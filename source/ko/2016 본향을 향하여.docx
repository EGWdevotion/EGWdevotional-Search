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9B75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2016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장년</w:t>
      </w:r>
      <w:r>
        <w:rPr>
          <w:lang w:eastAsia="ko-KR"/>
        </w:rPr>
        <w:t xml:space="preserve"> </w:t>
      </w:r>
      <w:r>
        <w:rPr>
          <w:lang w:eastAsia="ko-KR"/>
        </w:rPr>
        <w:t>기도력</w:t>
      </w:r>
    </w:p>
    <w:p w14:paraId="7B6B236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제목</w:t>
      </w:r>
      <w:r>
        <w:rPr>
          <w:lang w:eastAsia="ko-KR"/>
        </w:rPr>
        <w:t xml:space="preserve"> :  </w:t>
      </w:r>
      <w:r>
        <w:rPr>
          <w:lang w:eastAsia="ko-KR"/>
        </w:rPr>
        <w:t>본향을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>(Homeward Bound)</w:t>
      </w:r>
    </w:p>
    <w:p w14:paraId="5839F2F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집으로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중이며</w:t>
      </w:r>
      <w:r>
        <w:rPr>
          <w:lang w:eastAsia="ko-KR"/>
        </w:rPr>
        <w:t xml:space="preserve"> </w:t>
      </w:r>
      <w:r>
        <w:rPr>
          <w:lang w:eastAsia="ko-KR"/>
        </w:rPr>
        <w:t>잠시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싸움은</w:t>
      </w:r>
      <w:r>
        <w:rPr>
          <w:lang w:eastAsia="ko-KR"/>
        </w:rPr>
        <w:t xml:space="preserve"> </w:t>
      </w:r>
      <w:r>
        <w:rPr>
          <w:lang w:eastAsia="ko-KR"/>
        </w:rPr>
        <w:t>끝납니다</w:t>
      </w:r>
      <w:r>
        <w:rPr>
          <w:lang w:eastAsia="ko-KR"/>
        </w:rPr>
        <w:t>.</w:t>
      </w:r>
    </w:p>
    <w:p w14:paraId="422BECB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것들에</w:t>
      </w:r>
      <w:r>
        <w:rPr>
          <w:lang w:eastAsia="ko-KR"/>
        </w:rPr>
        <w:t xml:space="preserve"> </w:t>
      </w:r>
      <w:r>
        <w:rPr>
          <w:lang w:eastAsia="ko-KR"/>
        </w:rPr>
        <w:t>시선을</w:t>
      </w:r>
      <w:r>
        <w:rPr>
          <w:lang w:eastAsia="ko-KR"/>
        </w:rPr>
        <w:t xml:space="preserve"> </w:t>
      </w:r>
      <w:r>
        <w:rPr>
          <w:lang w:eastAsia="ko-KR"/>
        </w:rPr>
        <w:t>고정하십시오</w:t>
      </w:r>
      <w:r>
        <w:rPr>
          <w:lang w:eastAsia="ko-KR"/>
        </w:rPr>
        <w:t xml:space="preserve">. – </w:t>
      </w:r>
      <w:r>
        <w:rPr>
          <w:lang w:eastAsia="ko-KR"/>
        </w:rPr>
        <w:t>서문에서</w:t>
      </w:r>
    </w:p>
    <w:p w14:paraId="64F44977" w14:textId="77777777" w:rsidR="004828B5" w:rsidRDefault="004828B5">
      <w:pPr>
        <w:rPr>
          <w:rFonts w:eastAsia="맑은 고딕"/>
          <w:lang w:eastAsia="ko-KR"/>
        </w:rPr>
      </w:pPr>
    </w:p>
    <w:p w14:paraId="1B036422" w14:textId="77777777" w:rsidR="004828B5" w:rsidRDefault="004828B5">
      <w:pPr>
        <w:rPr>
          <w:rFonts w:eastAsia="맑은 고딕"/>
          <w:lang w:eastAsia="ko-KR"/>
        </w:rPr>
      </w:pPr>
    </w:p>
    <w:p w14:paraId="675CB885" w14:textId="77777777" w:rsidR="004828B5" w:rsidRDefault="004828B5">
      <w:pPr>
        <w:rPr>
          <w:lang w:eastAsia="ko-KR"/>
        </w:rPr>
      </w:pPr>
      <w:r>
        <w:rPr>
          <w:lang w:eastAsia="ko-KR"/>
        </w:rPr>
        <w:br w:type="page"/>
      </w:r>
    </w:p>
    <w:p w14:paraId="42B22CC8" w14:textId="6C252080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</w:p>
    <w:p w14:paraId="486CCAA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보통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</w:p>
    <w:p w14:paraId="10A81668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이른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영이요</w:t>
      </w:r>
      <w:r>
        <w:rPr>
          <w:lang w:eastAsia="ko-KR"/>
        </w:rPr>
        <w:t xml:space="preserve"> </w:t>
      </w:r>
      <w:r>
        <w:rPr>
          <w:lang w:eastAsia="ko-KR"/>
        </w:rPr>
        <w:t>생명이라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6:63).</w:t>
      </w:r>
    </w:p>
    <w:p w14:paraId="1B70592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학자들만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책이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반대로</w:t>
      </w:r>
      <w:r>
        <w:rPr>
          <w:lang w:eastAsia="ko-KR"/>
        </w:rPr>
        <w:t xml:space="preserve"> </w:t>
      </w:r>
      <w:r>
        <w:rPr>
          <w:lang w:eastAsia="ko-KR"/>
        </w:rPr>
        <w:t>보통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책입니다</w:t>
      </w:r>
      <w:r>
        <w:rPr>
          <w:lang w:eastAsia="ko-KR"/>
        </w:rPr>
        <w:t xml:space="preserve">. </w:t>
      </w:r>
      <w:r>
        <w:rPr>
          <w:lang w:eastAsia="ko-KR"/>
        </w:rPr>
        <w:t>구원에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대낮처럼</w:t>
      </w:r>
      <w:r>
        <w:rPr>
          <w:lang w:eastAsia="ko-KR"/>
        </w:rPr>
        <w:t xml:space="preserve"> </w:t>
      </w:r>
      <w:r>
        <w:rPr>
          <w:lang w:eastAsia="ko-KR"/>
        </w:rPr>
        <w:t>훤히</w:t>
      </w:r>
      <w:r>
        <w:rPr>
          <w:lang w:eastAsia="ko-KR"/>
        </w:rPr>
        <w:t xml:space="preserve"> </w:t>
      </w:r>
      <w:r>
        <w:rPr>
          <w:lang w:eastAsia="ko-KR"/>
        </w:rPr>
        <w:t>드러났습니다</w:t>
      </w:r>
      <w:r>
        <w:rPr>
          <w:lang w:eastAsia="ko-KR"/>
        </w:rPr>
        <w:t xml:space="preserve">.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드러난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</w:t>
      </w:r>
      <w:r>
        <w:rPr>
          <w:lang w:eastAsia="ko-KR"/>
        </w:rPr>
        <w:t xml:space="preserve"> </w:t>
      </w:r>
      <w:r>
        <w:rPr>
          <w:lang w:eastAsia="ko-KR"/>
        </w:rPr>
        <w:t>대신에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판단을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아니라면</w:t>
      </w:r>
      <w:r>
        <w:rPr>
          <w:lang w:eastAsia="ko-KR"/>
        </w:rPr>
        <w:t xml:space="preserve">,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잘못되거나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잃어버릴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401981B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가르침에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남의</w:t>
      </w:r>
      <w:r>
        <w:rPr>
          <w:lang w:eastAsia="ko-KR"/>
        </w:rPr>
        <w:t xml:space="preserve"> </w:t>
      </w:r>
      <w:r>
        <w:rPr>
          <w:lang w:eastAsia="ko-KR"/>
        </w:rPr>
        <w:t>설명만</w:t>
      </w:r>
      <w:r>
        <w:rPr>
          <w:lang w:eastAsia="ko-KR"/>
        </w:rPr>
        <w:t xml:space="preserve"> </w:t>
      </w:r>
      <w:r>
        <w:rPr>
          <w:lang w:eastAsia="ko-KR"/>
        </w:rPr>
        <w:t>들을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연구해야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생각해야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맡겨</w:t>
      </w:r>
      <w:r>
        <w:rPr>
          <w:lang w:eastAsia="ko-KR"/>
        </w:rPr>
        <w:t xml:space="preserve"> </w:t>
      </w:r>
      <w:r>
        <w:rPr>
          <w:lang w:eastAsia="ko-KR"/>
        </w:rPr>
        <w:t>버린다면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약해지고</w:t>
      </w:r>
      <w:r>
        <w:rPr>
          <w:lang w:eastAsia="ko-KR"/>
        </w:rPr>
        <w:t xml:space="preserve"> </w:t>
      </w:r>
      <w:r>
        <w:rPr>
          <w:lang w:eastAsia="ko-KR"/>
        </w:rPr>
        <w:t>실력도</w:t>
      </w:r>
      <w:r>
        <w:rPr>
          <w:lang w:eastAsia="ko-KR"/>
        </w:rPr>
        <w:t xml:space="preserve"> </w:t>
      </w:r>
      <w:r>
        <w:rPr>
          <w:lang w:eastAsia="ko-KR"/>
        </w:rPr>
        <w:t>줄어들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집중시켜야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문제에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정신력을</w:t>
      </w:r>
      <w:r>
        <w:rPr>
          <w:lang w:eastAsia="ko-KR"/>
        </w:rPr>
        <w:t xml:space="preserve"> </w:t>
      </w:r>
      <w:r>
        <w:rPr>
          <w:lang w:eastAsia="ko-KR"/>
        </w:rPr>
        <w:t>활용하지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힘은</w:t>
      </w:r>
      <w:r>
        <w:rPr>
          <w:lang w:eastAsia="ko-KR"/>
        </w:rPr>
        <w:t xml:space="preserve"> </w:t>
      </w:r>
      <w:r>
        <w:rPr>
          <w:lang w:eastAsia="ko-KR"/>
        </w:rPr>
        <w:t>쇠약해져서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능력마저</w:t>
      </w:r>
      <w:r>
        <w:rPr>
          <w:lang w:eastAsia="ko-KR"/>
        </w:rPr>
        <w:t xml:space="preserve"> </w:t>
      </w:r>
      <w:r>
        <w:rPr>
          <w:lang w:eastAsia="ko-KR"/>
        </w:rPr>
        <w:t>잃어버릴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성경과</w:t>
      </w:r>
      <w:r>
        <w:rPr>
          <w:lang w:eastAsia="ko-KR"/>
        </w:rPr>
        <w:t xml:space="preserve"> </w:t>
      </w:r>
      <w:r>
        <w:rPr>
          <w:lang w:eastAsia="ko-KR"/>
        </w:rPr>
        <w:t>대조하고</w:t>
      </w:r>
      <w:r>
        <w:rPr>
          <w:lang w:eastAsia="ko-KR"/>
        </w:rPr>
        <w:t xml:space="preserve"> </w:t>
      </w:r>
      <w:r>
        <w:rPr>
          <w:lang w:eastAsia="ko-KR"/>
        </w:rPr>
        <w:t>신령한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신령한</w:t>
      </w:r>
      <w:r>
        <w:rPr>
          <w:lang w:eastAsia="ko-KR"/>
        </w:rPr>
        <w:t xml:space="preserve"> </w:t>
      </w:r>
      <w:r>
        <w:rPr>
          <w:lang w:eastAsia="ko-KR"/>
        </w:rPr>
        <w:t>문제와</w:t>
      </w:r>
      <w:r>
        <w:rPr>
          <w:lang w:eastAsia="ko-KR"/>
        </w:rPr>
        <w:t xml:space="preserve"> </w:t>
      </w:r>
      <w:r>
        <w:rPr>
          <w:lang w:eastAsia="ko-KR"/>
        </w:rPr>
        <w:t>대조하면서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문제들을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연관하여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활용한다면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정신력은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확장될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D93159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연구하는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훌륭한</w:t>
      </w:r>
      <w:r>
        <w:rPr>
          <w:lang w:eastAsia="ko-KR"/>
        </w:rPr>
        <w:t xml:space="preserve"> </w:t>
      </w:r>
      <w:r>
        <w:rPr>
          <w:lang w:eastAsia="ko-KR"/>
        </w:rPr>
        <w:t>지능</w:t>
      </w:r>
      <w:r>
        <w:rPr>
          <w:lang w:eastAsia="ko-KR"/>
        </w:rPr>
        <w:t xml:space="preserve"> </w:t>
      </w:r>
      <w:r>
        <w:rPr>
          <w:lang w:eastAsia="ko-KR"/>
        </w:rPr>
        <w:t>계발</w:t>
      </w:r>
      <w:r>
        <w:rPr>
          <w:lang w:eastAsia="ko-KR"/>
        </w:rPr>
        <w:t xml:space="preserve"> </w:t>
      </w:r>
      <w:r>
        <w:rPr>
          <w:lang w:eastAsia="ko-KR"/>
        </w:rPr>
        <w:t>방법은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책들은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광범위하고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진리만큼</w:t>
      </w:r>
      <w:r>
        <w:rPr>
          <w:lang w:eastAsia="ko-KR"/>
        </w:rPr>
        <w:t xml:space="preserve"> </w:t>
      </w:r>
      <w:r>
        <w:rPr>
          <w:lang w:eastAsia="ko-KR"/>
        </w:rPr>
        <w:t>사고력을</w:t>
      </w:r>
      <w:r>
        <w:rPr>
          <w:lang w:eastAsia="ko-KR"/>
        </w:rPr>
        <w:t xml:space="preserve"> </w:t>
      </w:r>
      <w:r>
        <w:rPr>
          <w:lang w:eastAsia="ko-KR"/>
        </w:rPr>
        <w:t>증진하고</w:t>
      </w:r>
      <w:r>
        <w:rPr>
          <w:lang w:eastAsia="ko-KR"/>
        </w:rPr>
        <w:t xml:space="preserve"> </w:t>
      </w:r>
      <w:r>
        <w:rPr>
          <w:lang w:eastAsia="ko-KR"/>
        </w:rPr>
        <w:t>실력을</w:t>
      </w:r>
      <w:r>
        <w:rPr>
          <w:lang w:eastAsia="ko-KR"/>
        </w:rPr>
        <w:t xml:space="preserve"> </w:t>
      </w:r>
      <w:r>
        <w:rPr>
          <w:lang w:eastAsia="ko-KR"/>
        </w:rPr>
        <w:t>키워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옳게</w:t>
      </w:r>
      <w:r>
        <w:rPr>
          <w:lang w:eastAsia="ko-KR"/>
        </w:rPr>
        <w:t xml:space="preserve"> </w:t>
      </w:r>
      <w:r>
        <w:rPr>
          <w:lang w:eastAsia="ko-KR"/>
        </w:rPr>
        <w:t>연구하는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현대에</w:t>
      </w:r>
      <w:r>
        <w:rPr>
          <w:lang w:eastAsia="ko-KR"/>
        </w:rPr>
        <w:t xml:space="preserve"> </w:t>
      </w:r>
      <w:r>
        <w:rPr>
          <w:lang w:eastAsia="ko-KR"/>
        </w:rPr>
        <w:t>보기</w:t>
      </w:r>
      <w:r>
        <w:rPr>
          <w:lang w:eastAsia="ko-KR"/>
        </w:rPr>
        <w:t xml:space="preserve"> </w:t>
      </w:r>
      <w:r>
        <w:rPr>
          <w:lang w:eastAsia="ko-KR"/>
        </w:rPr>
        <w:t>드문</w:t>
      </w:r>
      <w:r>
        <w:rPr>
          <w:lang w:eastAsia="ko-KR"/>
        </w:rPr>
        <w:t xml:space="preserve"> </w:t>
      </w:r>
      <w:r>
        <w:rPr>
          <w:lang w:eastAsia="ko-KR"/>
        </w:rPr>
        <w:t>관용</w:t>
      </w:r>
      <w:r>
        <w:rPr>
          <w:lang w:eastAsia="ko-KR"/>
        </w:rPr>
        <w:t xml:space="preserve">,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품성</w:t>
      </w:r>
      <w:r>
        <w:rPr>
          <w:lang w:eastAsia="ko-KR"/>
        </w:rPr>
        <w:t xml:space="preserve">, </w:t>
      </w:r>
      <w:r>
        <w:rPr>
          <w:lang w:eastAsia="ko-KR"/>
        </w:rPr>
        <w:t>확고한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지니게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EAF105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급히</w:t>
      </w:r>
      <w:r>
        <w:rPr>
          <w:lang w:eastAsia="ko-KR"/>
        </w:rPr>
        <w:t xml:space="preserve"> </w:t>
      </w:r>
      <w:r>
        <w:rPr>
          <w:lang w:eastAsia="ko-KR"/>
        </w:rPr>
        <w:t>읽으면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유익이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통독하지만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아름다움을</w:t>
      </w:r>
      <w:r>
        <w:rPr>
          <w:lang w:eastAsia="ko-KR"/>
        </w:rPr>
        <w:t xml:space="preserve"> </w:t>
      </w:r>
      <w:r>
        <w:rPr>
          <w:lang w:eastAsia="ko-KR"/>
        </w:rPr>
        <w:t>발견하지</w:t>
      </w:r>
      <w:r>
        <w:rPr>
          <w:lang w:eastAsia="ko-KR"/>
        </w:rPr>
        <w:t xml:space="preserve"> </w:t>
      </w:r>
      <w:r>
        <w:rPr>
          <w:lang w:eastAsia="ko-KR"/>
        </w:rPr>
        <w:t>못하거나</w:t>
      </w:r>
      <w:r>
        <w:rPr>
          <w:lang w:eastAsia="ko-KR"/>
        </w:rPr>
        <w:t xml:space="preserve"> </w:t>
      </w:r>
      <w:r>
        <w:rPr>
          <w:lang w:eastAsia="ko-KR"/>
        </w:rPr>
        <w:t>숨겨진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이해하지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구절이라도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밝히</w:t>
      </w:r>
      <w:r>
        <w:rPr>
          <w:lang w:eastAsia="ko-KR"/>
        </w:rPr>
        <w:t xml:space="preserve"> </w:t>
      </w:r>
      <w:r>
        <w:rPr>
          <w:lang w:eastAsia="ko-KR"/>
        </w:rPr>
        <w:t>깨닫고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연관된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확인하는</w:t>
      </w:r>
      <w:r>
        <w:rPr>
          <w:lang w:eastAsia="ko-KR"/>
        </w:rPr>
        <w:t xml:space="preserve"> </w:t>
      </w:r>
      <w:r>
        <w:rPr>
          <w:lang w:eastAsia="ko-KR"/>
        </w:rPr>
        <w:t>편이</w:t>
      </w:r>
      <w:r>
        <w:rPr>
          <w:lang w:eastAsia="ko-KR"/>
        </w:rPr>
        <w:t xml:space="preserve">,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목적이나</w:t>
      </w:r>
      <w:r>
        <w:rPr>
          <w:lang w:eastAsia="ko-KR"/>
        </w:rPr>
        <w:t xml:space="preserve"> </w:t>
      </w:r>
      <w:r>
        <w:rPr>
          <w:lang w:eastAsia="ko-KR"/>
        </w:rPr>
        <w:t>유익한</w:t>
      </w:r>
      <w:r>
        <w:rPr>
          <w:lang w:eastAsia="ko-KR"/>
        </w:rPr>
        <w:t xml:space="preserve"> </w:t>
      </w:r>
      <w:r>
        <w:rPr>
          <w:lang w:eastAsia="ko-KR"/>
        </w:rPr>
        <w:t>교훈도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장을</w:t>
      </w:r>
      <w:r>
        <w:rPr>
          <w:lang w:eastAsia="ko-KR"/>
        </w:rPr>
        <w:t xml:space="preserve"> </w:t>
      </w:r>
      <w:r>
        <w:rPr>
          <w:lang w:eastAsia="ko-KR"/>
        </w:rPr>
        <w:t>읽어</w:t>
      </w:r>
      <w:r>
        <w:rPr>
          <w:lang w:eastAsia="ko-KR"/>
        </w:rPr>
        <w:t xml:space="preserve"> </w:t>
      </w:r>
      <w:r>
        <w:rPr>
          <w:lang w:eastAsia="ko-KR"/>
        </w:rPr>
        <w:t>내리는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품고</w:t>
      </w:r>
      <w:r>
        <w:rPr>
          <w:lang w:eastAsia="ko-KR"/>
        </w:rPr>
        <w:t xml:space="preserve"> </w:t>
      </w:r>
      <w:r>
        <w:rPr>
          <w:lang w:eastAsia="ko-KR"/>
        </w:rPr>
        <w:t>다니십시오</w:t>
      </w:r>
      <w:r>
        <w:rPr>
          <w:lang w:eastAsia="ko-KR"/>
        </w:rPr>
        <w:t xml:space="preserve">. </w:t>
      </w:r>
      <w:r>
        <w:rPr>
          <w:lang w:eastAsia="ko-KR"/>
        </w:rPr>
        <w:t>틈나는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읽으십시오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구절을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새기십시오</w:t>
      </w:r>
      <w:r>
        <w:rPr>
          <w:lang w:eastAsia="ko-KR"/>
        </w:rPr>
        <w:t xml:space="preserve">. </w:t>
      </w:r>
      <w:r>
        <w:rPr>
          <w:lang w:eastAsia="ko-KR"/>
        </w:rPr>
        <w:t>거리를</w:t>
      </w:r>
      <w:r>
        <w:rPr>
          <w:lang w:eastAsia="ko-KR"/>
        </w:rPr>
        <w:t xml:space="preserve"> </w:t>
      </w:r>
      <w:r>
        <w:rPr>
          <w:lang w:eastAsia="ko-KR"/>
        </w:rPr>
        <w:t>걸어</w:t>
      </w:r>
      <w:r>
        <w:rPr>
          <w:lang w:eastAsia="ko-KR"/>
        </w:rPr>
        <w:t xml:space="preserve"> </w:t>
      </w:r>
      <w:r>
        <w:rPr>
          <w:lang w:eastAsia="ko-KR"/>
        </w:rPr>
        <w:t>다니면서도</w:t>
      </w:r>
      <w:r>
        <w:rPr>
          <w:lang w:eastAsia="ko-KR"/>
        </w:rPr>
        <w:t xml:space="preserve"> </w:t>
      </w:r>
      <w:r>
        <w:rPr>
          <w:lang w:eastAsia="ko-KR"/>
        </w:rPr>
        <w:t>구절</w:t>
      </w:r>
      <w:r>
        <w:rPr>
          <w:lang w:eastAsia="ko-KR"/>
        </w:rPr>
        <w:t xml:space="preserve">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  <w:r>
        <w:rPr>
          <w:lang w:eastAsia="ko-KR"/>
        </w:rPr>
        <w:t xml:space="preserve"> </w:t>
      </w:r>
      <w:r>
        <w:rPr>
          <w:lang w:eastAsia="ko-KR"/>
        </w:rPr>
        <w:t>묵상하면서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새길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D131AC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간절히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정신으로</w:t>
      </w:r>
      <w:r>
        <w:rPr>
          <w:lang w:eastAsia="ko-KR"/>
        </w:rPr>
        <w:t xml:space="preserve"> </w:t>
      </w:r>
      <w:r>
        <w:rPr>
          <w:lang w:eastAsia="ko-KR"/>
        </w:rPr>
        <w:t>연구하지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…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살피고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묵상해야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연구하면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보상을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>.</w:t>
      </w:r>
    </w:p>
    <w:p w14:paraId="00F6DBE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기도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연구하지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펴기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밝혀</w:t>
      </w:r>
      <w:r>
        <w:rPr>
          <w:lang w:eastAsia="ko-KR"/>
        </w:rPr>
        <w:t xml:space="preserve"> </w:t>
      </w:r>
      <w:r>
        <w:rPr>
          <w:lang w:eastAsia="ko-KR"/>
        </w:rPr>
        <w:t>주시도록</w:t>
      </w:r>
      <w:r>
        <w:rPr>
          <w:lang w:eastAsia="ko-KR"/>
        </w:rPr>
        <w:t xml:space="preserve"> </w:t>
      </w:r>
      <w:r>
        <w:rPr>
          <w:lang w:eastAsia="ko-KR"/>
        </w:rPr>
        <w:t>간구하십시오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95EC25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『정로의</w:t>
      </w:r>
      <w:r>
        <w:rPr>
          <w:lang w:eastAsia="ko-KR"/>
        </w:rPr>
        <w:t xml:space="preserve"> </w:t>
      </w:r>
      <w:r>
        <w:rPr>
          <w:lang w:eastAsia="ko-KR"/>
        </w:rPr>
        <w:t>계단』</w:t>
      </w:r>
      <w:r>
        <w:rPr>
          <w:lang w:eastAsia="ko-KR"/>
        </w:rPr>
        <w:t>, 89-91</w:t>
      </w:r>
    </w:p>
    <w:p w14:paraId="6352A839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50C7A84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</w:p>
    <w:p w14:paraId="7AC5205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양식</w:t>
      </w:r>
    </w:p>
    <w:p w14:paraId="7777D79E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대답하시되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떡으로만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하였느니라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4:4).</w:t>
      </w:r>
    </w:p>
    <w:p w14:paraId="4B97B30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교육이란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최선껏</w:t>
      </w:r>
      <w:r>
        <w:rPr>
          <w:lang w:eastAsia="ko-KR"/>
        </w:rPr>
        <w:t xml:space="preserve"> </w:t>
      </w:r>
      <w:r>
        <w:rPr>
          <w:lang w:eastAsia="ko-KR"/>
        </w:rPr>
        <w:t>수행하기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육체적</w:t>
      </w:r>
      <w:r>
        <w:rPr>
          <w:lang w:eastAsia="ko-KR"/>
        </w:rPr>
        <w:t>·</w:t>
      </w:r>
      <w:r>
        <w:rPr>
          <w:lang w:eastAsia="ko-KR"/>
        </w:rPr>
        <w:t>지적</w:t>
      </w:r>
      <w:r>
        <w:rPr>
          <w:lang w:eastAsia="ko-KR"/>
        </w:rPr>
        <w:t>·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준비하는</w:t>
      </w:r>
      <w:r>
        <w:rPr>
          <w:lang w:eastAsia="ko-KR"/>
        </w:rPr>
        <w:t xml:space="preserve"> </w:t>
      </w:r>
      <w:r>
        <w:rPr>
          <w:lang w:eastAsia="ko-KR"/>
        </w:rPr>
        <w:t>일이나</w:t>
      </w:r>
      <w:r>
        <w:rPr>
          <w:lang w:eastAsia="ko-KR"/>
        </w:rPr>
        <w:t xml:space="preserve"> </w:t>
      </w:r>
      <w:r>
        <w:rPr>
          <w:lang w:eastAsia="ko-KR"/>
        </w:rPr>
        <w:t>다름없습니다</w:t>
      </w:r>
      <w:r>
        <w:rPr>
          <w:lang w:eastAsia="ko-KR"/>
        </w:rPr>
        <w:t xml:space="preserve">. </w:t>
      </w:r>
      <w:r>
        <w:rPr>
          <w:lang w:eastAsia="ko-KR"/>
        </w:rPr>
        <w:t>인내력</w:t>
      </w:r>
      <w:r>
        <w:rPr>
          <w:lang w:eastAsia="ko-KR"/>
        </w:rPr>
        <w:t xml:space="preserve">, </w:t>
      </w:r>
      <w:r>
        <w:rPr>
          <w:lang w:eastAsia="ko-KR"/>
        </w:rPr>
        <w:t>두뇌의</w:t>
      </w:r>
      <w:r>
        <w:rPr>
          <w:lang w:eastAsia="ko-KR"/>
        </w:rPr>
        <w:t xml:space="preserve"> </w:t>
      </w:r>
      <w:r>
        <w:rPr>
          <w:lang w:eastAsia="ko-KR"/>
        </w:rPr>
        <w:t>활력은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사용하느냐에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줄어들기도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늘기도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정신은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부분이</w:t>
      </w:r>
      <w:r>
        <w:rPr>
          <w:lang w:eastAsia="ko-KR"/>
        </w:rPr>
        <w:t xml:space="preserve"> </w:t>
      </w:r>
      <w:r>
        <w:rPr>
          <w:lang w:eastAsia="ko-KR"/>
        </w:rPr>
        <w:t>고루</w:t>
      </w:r>
      <w:r>
        <w:rPr>
          <w:lang w:eastAsia="ko-KR"/>
        </w:rPr>
        <w:t xml:space="preserve"> </w:t>
      </w:r>
      <w:r>
        <w:rPr>
          <w:lang w:eastAsia="ko-KR"/>
        </w:rPr>
        <w:t>계발되도록</w:t>
      </w:r>
      <w:r>
        <w:rPr>
          <w:lang w:eastAsia="ko-KR"/>
        </w:rPr>
        <w:t xml:space="preserve"> </w:t>
      </w:r>
      <w:r>
        <w:rPr>
          <w:lang w:eastAsia="ko-KR"/>
        </w:rPr>
        <w:t>훈련받아야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5BBB2F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여가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책을</w:t>
      </w:r>
      <w:r>
        <w:rPr>
          <w:lang w:eastAsia="ko-KR"/>
        </w:rPr>
        <w:t xml:space="preserve"> </w:t>
      </w:r>
      <w:r>
        <w:rPr>
          <w:lang w:eastAsia="ko-KR"/>
        </w:rPr>
        <w:t>골라</w:t>
      </w:r>
      <w:r>
        <w:rPr>
          <w:lang w:eastAsia="ko-KR"/>
        </w:rPr>
        <w:t xml:space="preserve"> </w:t>
      </w:r>
      <w:r>
        <w:rPr>
          <w:lang w:eastAsia="ko-KR"/>
        </w:rPr>
        <w:t>읽는지를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신앙적</w:t>
      </w:r>
      <w:r>
        <w:rPr>
          <w:lang w:eastAsia="ko-KR"/>
        </w:rPr>
        <w:t xml:space="preserve"> </w:t>
      </w:r>
      <w:r>
        <w:rPr>
          <w:lang w:eastAsia="ko-KR"/>
        </w:rPr>
        <w:t>경험이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것인지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청년들이</w:t>
      </w:r>
      <w:r>
        <w:rPr>
          <w:lang w:eastAsia="ko-KR"/>
        </w:rPr>
        <w:t xml:space="preserve"> </w:t>
      </w:r>
      <w:r>
        <w:rPr>
          <w:lang w:eastAsia="ko-KR"/>
        </w:rPr>
        <w:t>건강한</w:t>
      </w:r>
      <w:r>
        <w:rPr>
          <w:lang w:eastAsia="ko-KR"/>
        </w:rPr>
        <w:t xml:space="preserve"> </w:t>
      </w:r>
      <w:r>
        <w:rPr>
          <w:lang w:eastAsia="ko-KR"/>
        </w:rPr>
        <w:t>정신과</w:t>
      </w:r>
      <w:r>
        <w:rPr>
          <w:lang w:eastAsia="ko-KR"/>
        </w:rPr>
        <w:t xml:space="preserve"> </w:t>
      </w:r>
      <w:r>
        <w:rPr>
          <w:lang w:eastAsia="ko-KR"/>
        </w:rPr>
        <w:t>건전한</w:t>
      </w:r>
      <w:r>
        <w:rPr>
          <w:lang w:eastAsia="ko-KR"/>
        </w:rPr>
        <w:t xml:space="preserve"> </w:t>
      </w:r>
      <w:r>
        <w:rPr>
          <w:lang w:eastAsia="ko-KR"/>
        </w:rPr>
        <w:t>신앙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따르고</w:t>
      </w:r>
      <w:r>
        <w:rPr>
          <w:lang w:eastAsia="ko-KR"/>
        </w:rPr>
        <w:t xml:space="preserve"> </w:t>
      </w:r>
      <w:r>
        <w:rPr>
          <w:lang w:eastAsia="ko-KR"/>
        </w:rPr>
        <w:t>싶다면</w:t>
      </w:r>
      <w:r>
        <w:rPr>
          <w:lang w:eastAsia="ko-KR"/>
        </w:rPr>
        <w:t xml:space="preserve">,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말씀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교제하며</w:t>
      </w:r>
      <w:r>
        <w:rPr>
          <w:lang w:eastAsia="ko-KR"/>
        </w:rPr>
        <w:t xml:space="preserve"> </w:t>
      </w:r>
      <w:r>
        <w:rPr>
          <w:lang w:eastAsia="ko-KR"/>
        </w:rPr>
        <w:t>살지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그리스도로</w:t>
      </w:r>
      <w:r>
        <w:rPr>
          <w:lang w:eastAsia="ko-KR"/>
        </w:rPr>
        <w:t xml:space="preserve"> </w:t>
      </w:r>
      <w:r>
        <w:rPr>
          <w:lang w:eastAsia="ko-KR"/>
        </w:rPr>
        <w:t>말미암는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주면서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높고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나은</w:t>
      </w:r>
      <w:r>
        <w:rPr>
          <w:lang w:eastAsia="ko-KR"/>
        </w:rPr>
        <w:t xml:space="preserve"> </w:t>
      </w:r>
      <w:r>
        <w:rPr>
          <w:lang w:eastAsia="ko-KR"/>
        </w:rPr>
        <w:t>삶으로</w:t>
      </w:r>
      <w:r>
        <w:rPr>
          <w:lang w:eastAsia="ko-KR"/>
        </w:rPr>
        <w:t xml:space="preserve"> </w:t>
      </w:r>
      <w:r>
        <w:rPr>
          <w:lang w:eastAsia="ko-KR"/>
        </w:rPr>
        <w:t>이끕니다</w:t>
      </w:r>
      <w:r>
        <w:rPr>
          <w:lang w:eastAsia="ko-KR"/>
        </w:rPr>
        <w:t xml:space="preserve">. </w:t>
      </w:r>
      <w:r>
        <w:rPr>
          <w:lang w:eastAsia="ko-KR"/>
        </w:rPr>
        <w:t>성경에는</w:t>
      </w:r>
      <w:r>
        <w:rPr>
          <w:lang w:eastAsia="ko-KR"/>
        </w:rPr>
        <w:t xml:space="preserve"> </w:t>
      </w:r>
      <w:r>
        <w:rPr>
          <w:lang w:eastAsia="ko-KR"/>
        </w:rPr>
        <w:t>일찍이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흥미롭고</w:t>
      </w:r>
      <w:r>
        <w:rPr>
          <w:lang w:eastAsia="ko-KR"/>
        </w:rPr>
        <w:t xml:space="preserve"> </w:t>
      </w:r>
      <w:r>
        <w:rPr>
          <w:lang w:eastAsia="ko-KR"/>
        </w:rPr>
        <w:t>교훈적인</w:t>
      </w:r>
      <w:r>
        <w:rPr>
          <w:lang w:eastAsia="ko-KR"/>
        </w:rPr>
        <w:t xml:space="preserve"> </w:t>
      </w:r>
      <w:r>
        <w:rPr>
          <w:lang w:eastAsia="ko-KR"/>
        </w:rPr>
        <w:t>역사와</w:t>
      </w:r>
      <w:r>
        <w:rPr>
          <w:lang w:eastAsia="ko-KR"/>
        </w:rPr>
        <w:t xml:space="preserve"> </w:t>
      </w:r>
      <w:r>
        <w:rPr>
          <w:lang w:eastAsia="ko-KR"/>
        </w:rPr>
        <w:t>전기가</w:t>
      </w:r>
      <w:r>
        <w:rPr>
          <w:lang w:eastAsia="ko-KR"/>
        </w:rPr>
        <w:t xml:space="preserve"> </w:t>
      </w:r>
      <w:r>
        <w:rPr>
          <w:lang w:eastAsia="ko-KR"/>
        </w:rPr>
        <w:t>담겨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허구적인</w:t>
      </w:r>
      <w:r>
        <w:rPr>
          <w:lang w:eastAsia="ko-KR"/>
        </w:rPr>
        <w:t xml:space="preserve"> </w:t>
      </w:r>
      <w:r>
        <w:rPr>
          <w:lang w:eastAsia="ko-KR"/>
        </w:rPr>
        <w:t>이야기로</w:t>
      </w:r>
      <w:r>
        <w:rPr>
          <w:lang w:eastAsia="ko-KR"/>
        </w:rPr>
        <w:t xml:space="preserve"> </w:t>
      </w:r>
      <w:r>
        <w:rPr>
          <w:lang w:eastAsia="ko-KR"/>
        </w:rPr>
        <w:t>상상력이</w:t>
      </w:r>
      <w:r>
        <w:rPr>
          <w:lang w:eastAsia="ko-KR"/>
        </w:rPr>
        <w:t xml:space="preserve"> </w:t>
      </w:r>
      <w:r>
        <w:rPr>
          <w:lang w:eastAsia="ko-KR"/>
        </w:rPr>
        <w:t>비뚤어지지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사람이라면</w:t>
      </w:r>
      <w:r>
        <w:rPr>
          <w:lang w:eastAsia="ko-KR"/>
        </w:rPr>
        <w:t xml:space="preserve"> </w:t>
      </w:r>
      <w:r>
        <w:rPr>
          <w:lang w:eastAsia="ko-KR"/>
        </w:rPr>
        <w:t>성경이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흥미로울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CCC7F2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 xml:space="preserve"> </w:t>
      </w:r>
      <w:r>
        <w:rPr>
          <w:lang w:eastAsia="ko-KR"/>
        </w:rPr>
        <w:t>중의</w:t>
      </w:r>
      <w:r>
        <w:rPr>
          <w:lang w:eastAsia="ko-KR"/>
        </w:rPr>
        <w:t xml:space="preserve"> </w:t>
      </w:r>
      <w:r>
        <w:rPr>
          <w:lang w:eastAsia="ko-KR"/>
        </w:rPr>
        <w:t>책입니다</w:t>
      </w:r>
      <w:r>
        <w:rPr>
          <w:lang w:eastAsia="ko-KR"/>
        </w:rPr>
        <w:t xml:space="preserve">.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틈나는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탐구하여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값진</w:t>
      </w:r>
      <w:r>
        <w:rPr>
          <w:lang w:eastAsia="ko-KR"/>
        </w:rPr>
        <w:t xml:space="preserve"> </w:t>
      </w:r>
      <w:r>
        <w:rPr>
          <w:lang w:eastAsia="ko-KR"/>
        </w:rPr>
        <w:t>보화를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된다면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이끄신다는</w:t>
      </w:r>
      <w:r>
        <w:rPr>
          <w:lang w:eastAsia="ko-KR"/>
        </w:rPr>
        <w:t xml:space="preserve"> </w:t>
      </w:r>
      <w:r>
        <w:rPr>
          <w:lang w:eastAsia="ko-KR"/>
        </w:rPr>
        <w:t>확신이</w:t>
      </w:r>
      <w:r>
        <w:rPr>
          <w:lang w:eastAsia="ko-KR"/>
        </w:rPr>
        <w:t xml:space="preserve"> </w:t>
      </w:r>
      <w:r>
        <w:rPr>
          <w:lang w:eastAsia="ko-KR"/>
        </w:rPr>
        <w:t>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깨닫고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따르겠다는</w:t>
      </w:r>
      <w:r>
        <w:rPr>
          <w:lang w:eastAsia="ko-KR"/>
        </w:rPr>
        <w:t xml:space="preserve"> </w:t>
      </w:r>
      <w:r>
        <w:rPr>
          <w:lang w:eastAsia="ko-KR"/>
        </w:rPr>
        <w:t>마음도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대충대충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읽는다면</w:t>
      </w:r>
      <w:r>
        <w:rPr>
          <w:lang w:eastAsia="ko-KR"/>
        </w:rPr>
        <w:t xml:space="preserve"> 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r>
        <w:rPr>
          <w:lang w:eastAsia="ko-KR"/>
        </w:rPr>
        <w:t>유익이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</w:t>
      </w:r>
      <w:r>
        <w:rPr>
          <w:lang w:eastAsia="ko-KR"/>
        </w:rPr>
        <w:t xml:space="preserve"> </w:t>
      </w:r>
      <w:r>
        <w:rPr>
          <w:lang w:eastAsia="ko-KR"/>
        </w:rPr>
        <w:t>속에는</w:t>
      </w:r>
      <w:r>
        <w:rPr>
          <w:lang w:eastAsia="ko-KR"/>
        </w:rPr>
        <w:t xml:space="preserve"> </w:t>
      </w:r>
      <w:r>
        <w:rPr>
          <w:lang w:eastAsia="ko-KR"/>
        </w:rPr>
        <w:t>보물이</w:t>
      </w:r>
      <w:r>
        <w:rPr>
          <w:lang w:eastAsia="ko-KR"/>
        </w:rPr>
        <w:t xml:space="preserve"> </w:t>
      </w:r>
      <w:r>
        <w:rPr>
          <w:lang w:eastAsia="ko-KR"/>
        </w:rPr>
        <w:t>담겨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보물은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광맥을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팔</w:t>
      </w:r>
      <w:r>
        <w:rPr>
          <w:lang w:eastAsia="ko-KR"/>
        </w:rPr>
        <w:t xml:space="preserve"> </w:t>
      </w:r>
      <w:r>
        <w:rPr>
          <w:lang w:eastAsia="ko-KR"/>
        </w:rPr>
        <w:t>때에만</w:t>
      </w:r>
      <w:r>
        <w:rPr>
          <w:lang w:eastAsia="ko-KR"/>
        </w:rPr>
        <w:t xml:space="preserve"> </w:t>
      </w:r>
      <w:r>
        <w:rPr>
          <w:lang w:eastAsia="ko-KR"/>
        </w:rPr>
        <w:t>발견됩니다</w:t>
      </w:r>
      <w:r>
        <w:rPr>
          <w:lang w:eastAsia="ko-KR"/>
        </w:rPr>
        <w:t>.</w:t>
      </w:r>
    </w:p>
    <w:p w14:paraId="2C36A61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육신의</w:t>
      </w:r>
      <w:r>
        <w:rPr>
          <w:lang w:eastAsia="ko-KR"/>
        </w:rPr>
        <w:t xml:space="preserve"> </w:t>
      </w:r>
      <w:r>
        <w:rPr>
          <w:lang w:eastAsia="ko-KR"/>
        </w:rPr>
        <w:t>생각은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거부하지만</w:t>
      </w:r>
      <w:r>
        <w:rPr>
          <w:lang w:eastAsia="ko-KR"/>
        </w:rPr>
        <w:t xml:space="preserve"> </w:t>
      </w:r>
      <w:r>
        <w:rPr>
          <w:lang w:eastAsia="ko-KR"/>
        </w:rPr>
        <w:t>회심한</w:t>
      </w:r>
      <w:r>
        <w:rPr>
          <w:lang w:eastAsia="ko-KR"/>
        </w:rPr>
        <w:t xml:space="preserve"> </w:t>
      </w:r>
      <w:r>
        <w:rPr>
          <w:lang w:eastAsia="ko-KR"/>
        </w:rPr>
        <w:t>심령은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겪습니다</w:t>
      </w:r>
      <w:r>
        <w:rPr>
          <w:lang w:eastAsia="ko-KR"/>
        </w:rPr>
        <w:t xml:space="preserve">. </w:t>
      </w:r>
      <w:r>
        <w:rPr>
          <w:lang w:eastAsia="ko-KR"/>
        </w:rPr>
        <w:t>과거에는</w:t>
      </w:r>
      <w:r>
        <w:rPr>
          <w:lang w:eastAsia="ko-KR"/>
        </w:rPr>
        <w:t xml:space="preserve"> </w:t>
      </w:r>
      <w:r>
        <w:rPr>
          <w:lang w:eastAsia="ko-KR"/>
        </w:rPr>
        <w:t>죄인의</w:t>
      </w:r>
      <w:r>
        <w:rPr>
          <w:lang w:eastAsia="ko-KR"/>
        </w:rPr>
        <w:t xml:space="preserve"> </w:t>
      </w:r>
      <w:r>
        <w:rPr>
          <w:lang w:eastAsia="ko-KR"/>
        </w:rPr>
        <w:t>실체를</w:t>
      </w:r>
      <w:r>
        <w:rPr>
          <w:lang w:eastAsia="ko-KR"/>
        </w:rPr>
        <w:t xml:space="preserve"> </w:t>
      </w:r>
      <w:r>
        <w:rPr>
          <w:lang w:eastAsia="ko-KR"/>
        </w:rPr>
        <w:t>들추어내는</w:t>
      </w:r>
      <w:r>
        <w:rPr>
          <w:lang w:eastAsia="ko-KR"/>
        </w:rPr>
        <w:t xml:space="preserve"> </w:t>
      </w:r>
      <w:r>
        <w:rPr>
          <w:lang w:eastAsia="ko-KR"/>
        </w:rPr>
        <w:t>볼썽사나운</w:t>
      </w:r>
      <w:r>
        <w:rPr>
          <w:lang w:eastAsia="ko-KR"/>
        </w:rPr>
        <w:t xml:space="preserve"> </w:t>
      </w:r>
      <w:r>
        <w:rPr>
          <w:lang w:eastAsia="ko-KR"/>
        </w:rPr>
        <w:t>책이었던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양식이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생애의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위로가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태양이신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페이지들을</w:t>
      </w:r>
      <w:r>
        <w:rPr>
          <w:lang w:eastAsia="ko-KR"/>
        </w:rPr>
        <w:t xml:space="preserve"> </w:t>
      </w:r>
      <w:r>
        <w:rPr>
          <w:lang w:eastAsia="ko-KR"/>
        </w:rPr>
        <w:t>비추어</w:t>
      </w:r>
      <w:r>
        <w:rPr>
          <w:lang w:eastAsia="ko-KR"/>
        </w:rPr>
        <w:t xml:space="preserve"> </w:t>
      </w:r>
      <w:r>
        <w:rPr>
          <w:lang w:eastAsia="ko-KR"/>
        </w:rPr>
        <w:t>주시고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페이지를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</w:t>
      </w:r>
    </w:p>
    <w:p w14:paraId="478F105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경박한</w:t>
      </w:r>
      <w:r>
        <w:rPr>
          <w:lang w:eastAsia="ko-KR"/>
        </w:rPr>
        <w:t xml:space="preserve"> </w:t>
      </w:r>
      <w:r>
        <w:rPr>
          <w:lang w:eastAsia="ko-KR"/>
        </w:rPr>
        <w:t>서적만</w:t>
      </w:r>
      <w:r>
        <w:rPr>
          <w:lang w:eastAsia="ko-KR"/>
        </w:rPr>
        <w:t xml:space="preserve"> </w:t>
      </w:r>
      <w:r>
        <w:rPr>
          <w:lang w:eastAsia="ko-KR"/>
        </w:rPr>
        <w:t>좋아하도록</w:t>
      </w:r>
      <w:r>
        <w:rPr>
          <w:lang w:eastAsia="ko-KR"/>
        </w:rPr>
        <w:t xml:space="preserve"> </w:t>
      </w:r>
      <w:r>
        <w:rPr>
          <w:lang w:eastAsia="ko-KR"/>
        </w:rPr>
        <w:t>길들여진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확실한</w:t>
      </w:r>
      <w:r>
        <w:rPr>
          <w:lang w:eastAsia="ko-KR"/>
        </w:rPr>
        <w:t xml:space="preserve"> </w:t>
      </w:r>
      <w:r>
        <w:rPr>
          <w:lang w:eastAsia="ko-KR"/>
        </w:rPr>
        <w:t>예언의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가져야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펴서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관심으로</w:t>
      </w:r>
      <w:r>
        <w:rPr>
          <w:lang w:eastAsia="ko-KR"/>
        </w:rPr>
        <w:t xml:space="preserve"> </w:t>
      </w:r>
      <w:r>
        <w:rPr>
          <w:lang w:eastAsia="ko-KR"/>
        </w:rPr>
        <w:t>신구약의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기록들을</w:t>
      </w:r>
      <w:r>
        <w:rPr>
          <w:lang w:eastAsia="ko-KR"/>
        </w:rPr>
        <w:t xml:space="preserve"> </w:t>
      </w:r>
      <w:r>
        <w:rPr>
          <w:lang w:eastAsia="ko-KR"/>
        </w:rPr>
        <w:t>연구하십시오</w:t>
      </w:r>
      <w:r>
        <w:rPr>
          <w:lang w:eastAsia="ko-KR"/>
        </w:rPr>
        <w:t xml:space="preserve">.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,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부지런히</w:t>
      </w:r>
      <w:r>
        <w:rPr>
          <w:lang w:eastAsia="ko-KR"/>
        </w:rPr>
        <w:t xml:space="preserve"> </w:t>
      </w:r>
      <w:r>
        <w:rPr>
          <w:lang w:eastAsia="ko-KR"/>
        </w:rPr>
        <w:t>연구할수록</w:t>
      </w:r>
      <w:r>
        <w:rPr>
          <w:lang w:eastAsia="ko-KR"/>
        </w:rPr>
        <w:t xml:space="preserve">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아름답게</w:t>
      </w:r>
      <w:r>
        <w:rPr>
          <w:lang w:eastAsia="ko-KR"/>
        </w:rPr>
        <w:t xml:space="preserve"> </w:t>
      </w:r>
      <w:r>
        <w:rPr>
          <w:lang w:eastAsia="ko-KR"/>
        </w:rPr>
        <w:t>보일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쓸모없는</w:t>
      </w:r>
      <w:r>
        <w:rPr>
          <w:lang w:eastAsia="ko-KR"/>
        </w:rPr>
        <w:t xml:space="preserve"> </w:t>
      </w:r>
      <w:r>
        <w:rPr>
          <w:lang w:eastAsia="ko-KR"/>
        </w:rPr>
        <w:t>독서에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대한</w:t>
      </w:r>
      <w:r>
        <w:rPr>
          <w:lang w:eastAsia="ko-KR"/>
        </w:rPr>
        <w:t xml:space="preserve"> </w:t>
      </w:r>
      <w:r>
        <w:rPr>
          <w:lang w:eastAsia="ko-KR"/>
        </w:rPr>
        <w:t>취미는</w:t>
      </w:r>
      <w:r>
        <w:rPr>
          <w:lang w:eastAsia="ko-KR"/>
        </w:rPr>
        <w:t xml:space="preserve"> </w:t>
      </w:r>
      <w:r>
        <w:rPr>
          <w:lang w:eastAsia="ko-KR"/>
        </w:rPr>
        <w:t>줄어들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책을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묶어</w:t>
      </w:r>
      <w:r>
        <w:rPr>
          <w:lang w:eastAsia="ko-KR"/>
        </w:rPr>
        <w:t xml:space="preserve"> </w:t>
      </w:r>
      <w:r>
        <w:rPr>
          <w:lang w:eastAsia="ko-KR"/>
        </w:rPr>
        <w:t>두십시오</w:t>
      </w:r>
      <w:r>
        <w:rPr>
          <w:lang w:eastAsia="ko-KR"/>
        </w:rPr>
        <w:t xml:space="preserve">.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친구와</w:t>
      </w:r>
      <w:r>
        <w:rPr>
          <w:lang w:eastAsia="ko-KR"/>
        </w:rPr>
        <w:t xml:space="preserve"> </w:t>
      </w:r>
      <w:r>
        <w:rPr>
          <w:lang w:eastAsia="ko-KR"/>
        </w:rPr>
        <w:t>길잡이가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67355E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『청년에게</w:t>
      </w:r>
      <w:r>
        <w:rPr>
          <w:lang w:eastAsia="ko-KR"/>
        </w:rPr>
        <w:t xml:space="preserve"> </w:t>
      </w:r>
      <w:r>
        <w:rPr>
          <w:lang w:eastAsia="ko-KR"/>
        </w:rPr>
        <w:t>보내는</w:t>
      </w:r>
      <w:r>
        <w:rPr>
          <w:lang w:eastAsia="ko-KR"/>
        </w:rPr>
        <w:t xml:space="preserve"> </w:t>
      </w:r>
      <w:r>
        <w:rPr>
          <w:lang w:eastAsia="ko-KR"/>
        </w:rPr>
        <w:t>기별』</w:t>
      </w:r>
      <w:r>
        <w:rPr>
          <w:lang w:eastAsia="ko-KR"/>
        </w:rPr>
        <w:t>, 271-274</w:t>
      </w:r>
    </w:p>
    <w:p w14:paraId="21B2D5B6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4BD5E56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</w:p>
    <w:p w14:paraId="4FD9046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</w:p>
    <w:p w14:paraId="538B94C0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보내신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얻었고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5:24).</w:t>
      </w:r>
    </w:p>
    <w:p w14:paraId="2CD66AB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교리의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규범입니다</w:t>
      </w:r>
      <w:r>
        <w:rPr>
          <w:lang w:eastAsia="ko-KR"/>
        </w:rPr>
        <w:t>.</w:t>
      </w:r>
    </w:p>
    <w:p w14:paraId="38C87D3E" w14:textId="77777777" w:rsidR="00410202" w:rsidRDefault="00000000">
      <w:pPr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가르치는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중요성을</w:t>
      </w:r>
      <w:r>
        <w:rPr>
          <w:lang w:eastAsia="ko-KR"/>
        </w:rPr>
        <w:t xml:space="preserve"> </w:t>
      </w:r>
      <w:r>
        <w:rPr>
          <w:lang w:eastAsia="ko-KR"/>
        </w:rPr>
        <w:t>이해하도록</w:t>
      </w:r>
      <w:r>
        <w:rPr>
          <w:lang w:eastAsia="ko-KR"/>
        </w:rPr>
        <w:t xml:space="preserve"> </w:t>
      </w:r>
      <w:r>
        <w:rPr>
          <w:lang w:eastAsia="ko-KR"/>
        </w:rPr>
        <w:t>훈련받아야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구원에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주제를</w:t>
      </w:r>
      <w:r>
        <w:rPr>
          <w:lang w:eastAsia="ko-KR"/>
        </w:rPr>
        <w:t xml:space="preserve"> </w:t>
      </w:r>
      <w:r>
        <w:rPr>
          <w:lang w:eastAsia="ko-KR"/>
        </w:rPr>
        <w:t>연구할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쏟아야</w:t>
      </w:r>
      <w:r>
        <w:rPr>
          <w:lang w:eastAsia="ko-KR"/>
        </w:rPr>
        <w:t xml:space="preserve">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그래도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깊이는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터득할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주제들이</w:t>
      </w:r>
      <w:r>
        <w:rPr>
          <w:lang w:eastAsia="ko-KR"/>
        </w:rPr>
        <w:t xml:space="preserve"> </w:t>
      </w:r>
      <w:r>
        <w:rPr>
          <w:lang w:eastAsia="ko-KR"/>
        </w:rPr>
        <w:t>바닥날까</w:t>
      </w:r>
      <w:r>
        <w:rPr>
          <w:lang w:eastAsia="ko-KR"/>
        </w:rPr>
        <w:t xml:space="preserve"> </w:t>
      </w:r>
      <w:r>
        <w:rPr>
          <w:lang w:eastAsia="ko-KR"/>
        </w:rPr>
        <w:t>봐</w:t>
      </w:r>
      <w:r>
        <w:rPr>
          <w:lang w:eastAsia="ko-KR"/>
        </w:rPr>
        <w:t xml:space="preserve"> </w:t>
      </w:r>
      <w:r>
        <w:rPr>
          <w:lang w:eastAsia="ko-KR"/>
        </w:rPr>
        <w:t>걱정할</w:t>
      </w:r>
      <w:r>
        <w:rPr>
          <w:lang w:eastAsia="ko-KR"/>
        </w:rPr>
        <w:t xml:space="preserve"> </w:t>
      </w:r>
      <w:r>
        <w:rPr>
          <w:lang w:eastAsia="ko-KR"/>
        </w:rPr>
        <w:t>필요는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우물을</w:t>
      </w:r>
      <w:r>
        <w:rPr>
          <w:lang w:eastAsia="ko-KR"/>
        </w:rPr>
        <w:t xml:space="preserve"> </w:t>
      </w:r>
      <w:r>
        <w:rPr>
          <w:lang w:eastAsia="ko-KR"/>
        </w:rPr>
        <w:t>한껏</w:t>
      </w:r>
      <w:r>
        <w:rPr>
          <w:lang w:eastAsia="ko-KR"/>
        </w:rPr>
        <w:t xml:space="preserve"> </w:t>
      </w:r>
      <w:r>
        <w:rPr>
          <w:lang w:eastAsia="ko-KR"/>
        </w:rPr>
        <w:t>들이키십시오</w:t>
      </w:r>
      <w:r>
        <w:rPr>
          <w:lang w:eastAsia="ko-KR"/>
        </w:rPr>
        <w:t xml:space="preserve">.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샘을</w:t>
      </w:r>
      <w:r>
        <w:rPr>
          <w:lang w:eastAsia="ko-KR"/>
        </w:rPr>
        <w:t xml:space="preserve"> </w:t>
      </w:r>
      <w:r>
        <w:rPr>
          <w:lang w:eastAsia="ko-KR"/>
        </w:rPr>
        <w:t>찾아가서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얻으십시오</w:t>
      </w:r>
      <w:r>
        <w:rPr>
          <w:lang w:eastAsia="ko-KR"/>
        </w:rPr>
        <w:t xml:space="preserve">.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영생하도록</w:t>
      </w:r>
      <w:r>
        <w:rPr>
          <w:lang w:eastAsia="ko-KR"/>
        </w:rPr>
        <w:t xml:space="preserve"> </w:t>
      </w:r>
      <w:r>
        <w:rPr>
          <w:lang w:eastAsia="ko-KR"/>
        </w:rPr>
        <w:t>솟아나는</w:t>
      </w:r>
      <w:r>
        <w:rPr>
          <w:lang w:eastAsia="ko-KR"/>
        </w:rPr>
        <w:t xml:space="preserve"> </w:t>
      </w:r>
      <w:r>
        <w:rPr>
          <w:lang w:eastAsia="ko-KR"/>
        </w:rPr>
        <w:t>샘이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신앙만이</w:t>
      </w:r>
      <w:r>
        <w:rPr>
          <w:lang w:eastAsia="ko-KR"/>
        </w:rPr>
        <w:t xml:space="preserve"> </w:t>
      </w:r>
      <w:r>
        <w:rPr>
          <w:lang w:eastAsia="ko-KR"/>
        </w:rPr>
        <w:t>심판의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견딜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입맛대로</w:t>
      </w:r>
      <w:r>
        <w:rPr>
          <w:lang w:eastAsia="ko-KR"/>
        </w:rPr>
        <w:t xml:space="preserve">,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취향대로</w:t>
      </w:r>
      <w:r>
        <w:rPr>
          <w:lang w:eastAsia="ko-KR"/>
        </w:rPr>
        <w:t xml:space="preserve"> </w:t>
      </w:r>
      <w:r>
        <w:rPr>
          <w:lang w:eastAsia="ko-KR"/>
        </w:rPr>
        <w:t>곡해하지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“</w:t>
      </w:r>
      <w:r>
        <w:rPr>
          <w:lang w:eastAsia="ko-KR"/>
        </w:rPr>
        <w:t>제가</w:t>
      </w:r>
      <w:r>
        <w:rPr>
          <w:lang w:eastAsia="ko-KR"/>
        </w:rPr>
        <w:t xml:space="preserve"> </w:t>
      </w:r>
      <w:r>
        <w:rPr>
          <w:lang w:eastAsia="ko-KR"/>
        </w:rPr>
        <w:t>무엇하기를</w:t>
      </w:r>
      <w:r>
        <w:rPr>
          <w:lang w:eastAsia="ko-KR"/>
        </w:rPr>
        <w:t xml:space="preserve"> </w:t>
      </w:r>
      <w:r>
        <w:rPr>
          <w:lang w:eastAsia="ko-KR"/>
        </w:rPr>
        <w:t>원하십니까</w:t>
      </w:r>
      <w:r>
        <w:rPr>
          <w:lang w:eastAsia="ko-KR"/>
        </w:rPr>
        <w:t>?”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정직하게</w:t>
      </w:r>
      <w:r>
        <w:rPr>
          <w:lang w:eastAsia="ko-KR"/>
        </w:rPr>
        <w:t xml:space="preserve"> </w:t>
      </w:r>
      <w:r>
        <w:rPr>
          <w:lang w:eastAsia="ko-KR"/>
        </w:rPr>
        <w:t>물어야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값으로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되었으니</w:t>
      </w:r>
      <w:r>
        <w:rPr>
          <w:lang w:eastAsia="ko-KR"/>
        </w:rPr>
        <w:t xml:space="preserve">.”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값이란</w:t>
      </w:r>
      <w:r>
        <w:rPr>
          <w:lang w:eastAsia="ko-KR"/>
        </w:rPr>
        <w:t xml:space="preserve"> </w:t>
      </w:r>
      <w:r>
        <w:rPr>
          <w:lang w:eastAsia="ko-KR"/>
        </w:rPr>
        <w:t>무엇일까요</w:t>
      </w:r>
      <w:r>
        <w:rPr>
          <w:lang w:eastAsia="ko-KR"/>
        </w:rPr>
        <w:t>? “</w:t>
      </w:r>
      <w:r>
        <w:rPr>
          <w:lang w:eastAsia="ko-KR"/>
        </w:rPr>
        <w:t>은이나</w:t>
      </w:r>
      <w:r>
        <w:rPr>
          <w:lang w:eastAsia="ko-KR"/>
        </w:rPr>
        <w:t xml:space="preserve"> </w:t>
      </w:r>
      <w:r>
        <w:rPr>
          <w:lang w:eastAsia="ko-KR"/>
        </w:rPr>
        <w:t>금같이</w:t>
      </w:r>
      <w:r>
        <w:rPr>
          <w:lang w:eastAsia="ko-KR"/>
        </w:rPr>
        <w:t xml:space="preserve"> </w:t>
      </w:r>
      <w:r>
        <w:rPr>
          <w:lang w:eastAsia="ko-KR"/>
        </w:rPr>
        <w:t>없어질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보배로운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” </w:t>
      </w:r>
      <w:r>
        <w:rPr>
          <w:lang w:eastAsia="ko-KR"/>
        </w:rPr>
        <w:t>값입니다</w:t>
      </w:r>
      <w:r>
        <w:rPr>
          <w:lang w:eastAsia="ko-KR"/>
        </w:rPr>
        <w:t xml:space="preserve">.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잃어버림을</w:t>
      </w:r>
      <w:r>
        <w:rPr>
          <w:lang w:eastAsia="ko-KR"/>
        </w:rPr>
        <w:t xml:space="preserve"> </w:t>
      </w:r>
      <w:r>
        <w:rPr>
          <w:lang w:eastAsia="ko-KR"/>
        </w:rPr>
        <w:t>당했을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아들께서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구속하겠다</w:t>
      </w:r>
      <w:r>
        <w:rPr>
          <w:lang w:eastAsia="ko-KR"/>
        </w:rPr>
        <w:t xml:space="preserve">.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보증이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대속물이</w:t>
      </w:r>
      <w:r>
        <w:rPr>
          <w:lang w:eastAsia="ko-KR"/>
        </w:rPr>
        <w:t xml:space="preserve"> </w:t>
      </w:r>
      <w:r>
        <w:rPr>
          <w:lang w:eastAsia="ko-KR"/>
        </w:rPr>
        <w:t>되겠다</w:t>
      </w:r>
      <w:r>
        <w:rPr>
          <w:lang w:eastAsia="ko-KR"/>
        </w:rPr>
        <w:t xml:space="preserve">.”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벗고</w:t>
      </w:r>
      <w:r>
        <w:rPr>
          <w:lang w:eastAsia="ko-KR"/>
        </w:rPr>
        <w:t xml:space="preserve"> </w:t>
      </w:r>
      <w:r>
        <w:rPr>
          <w:lang w:eastAsia="ko-KR"/>
        </w:rPr>
        <w:t>신성에</w:t>
      </w:r>
      <w:r>
        <w:rPr>
          <w:lang w:eastAsia="ko-KR"/>
        </w:rPr>
        <w:t xml:space="preserve"> </w:t>
      </w:r>
      <w:r>
        <w:rPr>
          <w:lang w:eastAsia="ko-KR"/>
        </w:rPr>
        <w:t>인성을</w:t>
      </w:r>
      <w:r>
        <w:rPr>
          <w:lang w:eastAsia="ko-KR"/>
        </w:rPr>
        <w:t xml:space="preserve"> </w:t>
      </w:r>
      <w:r>
        <w:rPr>
          <w:lang w:eastAsia="ko-KR"/>
        </w:rPr>
        <w:t>입으셨습니다</w:t>
      </w:r>
      <w:r>
        <w:rPr>
          <w:lang w:eastAsia="ko-KR"/>
        </w:rPr>
        <w:t xml:space="preserve">.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보좌에서</w:t>
      </w:r>
      <w:r>
        <w:rPr>
          <w:lang w:eastAsia="ko-KR"/>
        </w:rPr>
        <w:t xml:space="preserve"> </w:t>
      </w:r>
      <w:r>
        <w:rPr>
          <w:lang w:eastAsia="ko-KR"/>
        </w:rPr>
        <w:t>내려와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고통과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깊숙한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이르셨습니다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본성을</w:t>
      </w:r>
      <w:r>
        <w:rPr>
          <w:lang w:eastAsia="ko-KR"/>
        </w:rPr>
        <w:t xml:space="preserve"> </w:t>
      </w:r>
      <w:r>
        <w:rPr>
          <w:lang w:eastAsia="ko-KR"/>
        </w:rPr>
        <w:t>이끌어</w:t>
      </w:r>
      <w:r>
        <w:rPr>
          <w:lang w:eastAsia="ko-KR"/>
        </w:rPr>
        <w:t xml:space="preserve"> </w:t>
      </w:r>
      <w:r>
        <w:rPr>
          <w:lang w:eastAsia="ko-KR"/>
        </w:rPr>
        <w:t>올리시고</w:t>
      </w:r>
      <w:r>
        <w:rPr>
          <w:lang w:eastAsia="ko-KR"/>
        </w:rPr>
        <w:t xml:space="preserve"> </w:t>
      </w:r>
      <w:r>
        <w:rPr>
          <w:lang w:eastAsia="ko-KR"/>
        </w:rPr>
        <w:t>승리자가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아들과</w:t>
      </w:r>
      <w:r>
        <w:rPr>
          <w:lang w:eastAsia="ko-KR"/>
        </w:rPr>
        <w:t xml:space="preserve"> </w:t>
      </w:r>
      <w:r>
        <w:rPr>
          <w:lang w:eastAsia="ko-KR"/>
        </w:rPr>
        <w:t>딸</w:t>
      </w:r>
      <w:r>
        <w:rPr>
          <w:lang w:eastAsia="ko-KR"/>
        </w:rPr>
        <w:t xml:space="preserve">,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왕국의</w:t>
      </w:r>
      <w:r>
        <w:rPr>
          <w:lang w:eastAsia="ko-KR"/>
        </w:rPr>
        <w:t xml:space="preserve"> </w:t>
      </w:r>
      <w:r>
        <w:rPr>
          <w:lang w:eastAsia="ko-KR"/>
        </w:rPr>
        <w:t>상속자가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그러니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주의를</w:t>
      </w:r>
      <w:r>
        <w:rPr>
          <w:lang w:eastAsia="ko-KR"/>
        </w:rPr>
        <w:t xml:space="preserve"> </w:t>
      </w:r>
      <w:r>
        <w:rPr>
          <w:lang w:eastAsia="ko-KR"/>
        </w:rPr>
        <w:t>빼앗기고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길에서</w:t>
      </w:r>
      <w:r>
        <w:rPr>
          <w:lang w:eastAsia="ko-KR"/>
        </w:rPr>
        <w:t xml:space="preserve"> </w:t>
      </w:r>
      <w:r>
        <w:rPr>
          <w:lang w:eastAsia="ko-KR"/>
        </w:rPr>
        <w:t>벗어나서야</w:t>
      </w:r>
      <w:r>
        <w:rPr>
          <w:lang w:eastAsia="ko-KR"/>
        </w:rPr>
        <w:t xml:space="preserve"> </w:t>
      </w:r>
      <w:r>
        <w:rPr>
          <w:lang w:eastAsia="ko-KR"/>
        </w:rPr>
        <w:t>되겠습니까</w:t>
      </w:r>
      <w:r>
        <w:rPr>
          <w:lang w:eastAsia="ko-KR"/>
        </w:rPr>
        <w:t xml:space="preserve">?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교리와</w:t>
      </w:r>
      <w:r>
        <w:rPr>
          <w:lang w:eastAsia="ko-KR"/>
        </w:rPr>
        <w:t xml:space="preserve"> </w:t>
      </w:r>
      <w:r>
        <w:rPr>
          <w:lang w:eastAsia="ko-KR"/>
        </w:rPr>
        <w:t>이론을</w:t>
      </w:r>
      <w:r>
        <w:rPr>
          <w:lang w:eastAsia="ko-KR"/>
        </w:rPr>
        <w:t xml:space="preserve"> </w:t>
      </w:r>
      <w:r>
        <w:rPr>
          <w:lang w:eastAsia="ko-KR"/>
        </w:rPr>
        <w:t>시험하고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검증해야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>?</w:t>
      </w:r>
    </w:p>
    <w:p w14:paraId="7E79850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철저히</w:t>
      </w:r>
      <w:r>
        <w:rPr>
          <w:lang w:eastAsia="ko-KR"/>
        </w:rPr>
        <w:t xml:space="preserve"> </w:t>
      </w:r>
      <w:r>
        <w:rPr>
          <w:lang w:eastAsia="ko-KR"/>
        </w:rPr>
        <w:t>검토하지</w:t>
      </w:r>
      <w:r>
        <w:rPr>
          <w:lang w:eastAsia="ko-KR"/>
        </w:rPr>
        <w:t xml:space="preserve"> </w:t>
      </w:r>
      <w:r>
        <w:rPr>
          <w:lang w:eastAsia="ko-KR"/>
        </w:rPr>
        <w:t>못하게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변론은</w:t>
      </w:r>
      <w:r>
        <w:rPr>
          <w:lang w:eastAsia="ko-KR"/>
        </w:rPr>
        <w:t xml:space="preserve"> </w:t>
      </w:r>
      <w:r>
        <w:rPr>
          <w:lang w:eastAsia="ko-KR"/>
        </w:rPr>
        <w:t>절대로</w:t>
      </w:r>
      <w:r>
        <w:rPr>
          <w:lang w:eastAsia="ko-KR"/>
        </w:rPr>
        <w:t xml:space="preserve"> </w:t>
      </w:r>
      <w:r>
        <w:rPr>
          <w:lang w:eastAsia="ko-KR"/>
        </w:rPr>
        <w:t>용납해서는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의견과</w:t>
      </w:r>
      <w:r>
        <w:rPr>
          <w:lang w:eastAsia="ko-KR"/>
        </w:rPr>
        <w:t xml:space="preserve"> </w:t>
      </w:r>
      <w:r>
        <w:rPr>
          <w:lang w:eastAsia="ko-KR"/>
        </w:rPr>
        <w:t>관습을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권위로</w:t>
      </w:r>
      <w:r>
        <w:rPr>
          <w:lang w:eastAsia="ko-KR"/>
        </w:rPr>
        <w:t xml:space="preserve"> </w:t>
      </w:r>
      <w:r>
        <w:rPr>
          <w:lang w:eastAsia="ko-KR"/>
        </w:rPr>
        <w:t>받아들여서는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위인이나</w:t>
      </w:r>
      <w:r>
        <w:rPr>
          <w:lang w:eastAsia="ko-KR"/>
        </w:rPr>
        <w:t xml:space="preserve"> </w:t>
      </w:r>
      <w:r>
        <w:rPr>
          <w:lang w:eastAsia="ko-KR"/>
        </w:rPr>
        <w:t>자칭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분명한</w:t>
      </w:r>
      <w:r>
        <w:rPr>
          <w:lang w:eastAsia="ko-KR"/>
        </w:rPr>
        <w:t xml:space="preserve"> </w:t>
      </w:r>
      <w:r>
        <w:rPr>
          <w:lang w:eastAsia="ko-KR"/>
        </w:rPr>
        <w:t>말씀보다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의견을</w:t>
      </w:r>
      <w:r>
        <w:rPr>
          <w:lang w:eastAsia="ko-KR"/>
        </w:rPr>
        <w:t xml:space="preserve"> </w:t>
      </w:r>
      <w:r>
        <w:rPr>
          <w:lang w:eastAsia="ko-KR"/>
        </w:rPr>
        <w:t>따르게</w:t>
      </w:r>
      <w:r>
        <w:rPr>
          <w:lang w:eastAsia="ko-KR"/>
        </w:rPr>
        <w:t xml:space="preserve"> </w:t>
      </w:r>
      <w:r>
        <w:rPr>
          <w:lang w:eastAsia="ko-KR"/>
        </w:rPr>
        <w:t>강요한다고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흔들리고</w:t>
      </w:r>
      <w:r>
        <w:rPr>
          <w:lang w:eastAsia="ko-KR"/>
        </w:rPr>
        <w:t xml:space="preserve"> </w:t>
      </w:r>
      <w:r>
        <w:rPr>
          <w:lang w:eastAsia="ko-KR"/>
        </w:rPr>
        <w:t>예수님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본래의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떠나서는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16F1E8D1" w14:textId="77777777" w:rsidR="00410202" w:rsidRDefault="00000000">
      <w:pPr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거짓과</w:t>
      </w:r>
      <w:r>
        <w:rPr>
          <w:lang w:eastAsia="ko-KR"/>
        </w:rPr>
        <w:t xml:space="preserve"> </w:t>
      </w:r>
      <w:r>
        <w:rPr>
          <w:lang w:eastAsia="ko-KR"/>
        </w:rPr>
        <w:t>속임수에서</w:t>
      </w:r>
      <w:r>
        <w:rPr>
          <w:lang w:eastAsia="ko-KR"/>
        </w:rPr>
        <w:t xml:space="preserve"> </w:t>
      </w:r>
      <w:r>
        <w:rPr>
          <w:lang w:eastAsia="ko-KR"/>
        </w:rPr>
        <w:t>벗어나</w:t>
      </w:r>
      <w:r>
        <w:rPr>
          <w:lang w:eastAsia="ko-KR"/>
        </w:rPr>
        <w:t xml:space="preserve">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이르게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>. “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어둠에</w:t>
      </w:r>
      <w:r>
        <w:rPr>
          <w:lang w:eastAsia="ko-KR"/>
        </w:rPr>
        <w:t xml:space="preserve"> </w:t>
      </w:r>
      <w:r>
        <w:rPr>
          <w:lang w:eastAsia="ko-KR"/>
        </w:rPr>
        <w:t>다니지</w:t>
      </w:r>
      <w:r>
        <w:rPr>
          <w:lang w:eastAsia="ko-KR"/>
        </w:rPr>
        <w:t xml:space="preserve"> </w:t>
      </w:r>
      <w:r>
        <w:rPr>
          <w:lang w:eastAsia="ko-KR"/>
        </w:rPr>
        <w:t>아니하고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얻으리라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8:12).</w:t>
      </w:r>
    </w:p>
    <w:p w14:paraId="597D4A1A" w14:textId="77777777" w:rsidR="00410202" w:rsidRDefault="00000000">
      <w:pPr>
        <w:jc w:val="both"/>
      </w:pPr>
      <w:r>
        <w:lastRenderedPageBreak/>
        <w:t>『</w:t>
      </w:r>
      <w:r>
        <w:t>Fundamentals of Christian Education</w:t>
      </w:r>
      <w:r>
        <w:t>』</w:t>
      </w:r>
      <w:r>
        <w:t>, 126-128</w:t>
      </w:r>
    </w:p>
    <w:p w14:paraId="3690BFC8" w14:textId="77777777" w:rsidR="00410202" w:rsidRDefault="00000000">
      <w:r>
        <w:br w:type="page"/>
      </w:r>
    </w:p>
    <w:p w14:paraId="6A1A2A8E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</w:t>
      </w:r>
    </w:p>
    <w:p w14:paraId="08DF6DB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경이로운</w:t>
      </w:r>
      <w:r>
        <w:rPr>
          <w:lang w:eastAsia="ko-KR"/>
        </w:rPr>
        <w:t xml:space="preserve"> </w:t>
      </w:r>
      <w:r>
        <w:rPr>
          <w:lang w:eastAsia="ko-KR"/>
        </w:rPr>
        <w:t>일들을</w:t>
      </w:r>
      <w:r>
        <w:rPr>
          <w:lang w:eastAsia="ko-KR"/>
        </w:rPr>
        <w:t xml:space="preserve"> </w:t>
      </w:r>
      <w:r>
        <w:rPr>
          <w:lang w:eastAsia="ko-KR"/>
        </w:rPr>
        <w:t>보라</w:t>
      </w:r>
    </w:p>
    <w:p w14:paraId="7E7FEC8C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가만히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오묘한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깨달으라</w:t>
      </w:r>
      <w:r>
        <w:rPr>
          <w:lang w:eastAsia="ko-KR"/>
        </w:rPr>
        <w:t>”(</w:t>
      </w:r>
      <w:r>
        <w:rPr>
          <w:lang w:eastAsia="ko-KR"/>
        </w:rPr>
        <w:t>욥</w:t>
      </w:r>
      <w:r>
        <w:rPr>
          <w:lang w:eastAsia="ko-KR"/>
        </w:rPr>
        <w:t xml:space="preserve"> 37:14).</w:t>
      </w:r>
    </w:p>
    <w:p w14:paraId="0CA2C17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경건하고</w:t>
      </w:r>
      <w:r>
        <w:rPr>
          <w:lang w:eastAsia="ko-KR"/>
        </w:rPr>
        <w:t xml:space="preserve"> </w:t>
      </w:r>
      <w:r>
        <w:rPr>
          <w:lang w:eastAsia="ko-KR"/>
        </w:rPr>
        <w:t>재능이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진실을</w:t>
      </w:r>
      <w:r>
        <w:rPr>
          <w:lang w:eastAsia="ko-KR"/>
        </w:rPr>
        <w:t xml:space="preserve"> </w:t>
      </w:r>
      <w:r>
        <w:rPr>
          <w:lang w:eastAsia="ko-KR"/>
        </w:rPr>
        <w:t>보고도</w:t>
      </w:r>
      <w:r>
        <w:rPr>
          <w:lang w:eastAsia="ko-KR"/>
        </w:rPr>
        <w:t xml:space="preserve"> </w:t>
      </w:r>
      <w:r>
        <w:rPr>
          <w:lang w:eastAsia="ko-KR"/>
        </w:rPr>
        <w:t>종종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이해하지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까닭은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것들이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가려</w:t>
      </w:r>
      <w:r>
        <w:rPr>
          <w:lang w:eastAsia="ko-KR"/>
        </w:rPr>
        <w:t xml:space="preserve"> </w:t>
      </w:r>
      <w:r>
        <w:rPr>
          <w:lang w:eastAsia="ko-KR"/>
        </w:rPr>
        <w:t>버리기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숨은</w:t>
      </w:r>
      <w:r>
        <w:rPr>
          <w:lang w:eastAsia="ko-KR"/>
        </w:rPr>
        <w:t xml:space="preserve"> </w:t>
      </w:r>
      <w:r>
        <w:rPr>
          <w:lang w:eastAsia="ko-KR"/>
        </w:rPr>
        <w:t>보화를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 </w:t>
      </w:r>
      <w:r>
        <w:rPr>
          <w:lang w:eastAsia="ko-KR"/>
        </w:rPr>
        <w:t>싶다면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위의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추구해야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오로지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보화를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애정과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재능을</w:t>
      </w:r>
      <w:r>
        <w:rPr>
          <w:lang w:eastAsia="ko-KR"/>
        </w:rPr>
        <w:t xml:space="preserve"> </w:t>
      </w:r>
      <w:r>
        <w:rPr>
          <w:lang w:eastAsia="ko-KR"/>
        </w:rPr>
        <w:t>쏟아야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5AE540A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있었던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지식의</w:t>
      </w:r>
      <w:r>
        <w:rPr>
          <w:lang w:eastAsia="ko-KR"/>
        </w:rPr>
        <w:t xml:space="preserve"> </w:t>
      </w:r>
      <w:r>
        <w:rPr>
          <w:lang w:eastAsia="ko-KR"/>
        </w:rPr>
        <w:t>문이</w:t>
      </w:r>
      <w:r>
        <w:rPr>
          <w:lang w:eastAsia="ko-KR"/>
        </w:rPr>
        <w:t xml:space="preserve"> </w:t>
      </w:r>
      <w:r>
        <w:rPr>
          <w:lang w:eastAsia="ko-KR"/>
        </w:rPr>
        <w:t>불순종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닫힙니다</w:t>
      </w:r>
      <w:r>
        <w:rPr>
          <w:lang w:eastAsia="ko-KR"/>
        </w:rPr>
        <w:t xml:space="preserve">.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이해한다는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순종한다는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인간적인</w:t>
      </w:r>
      <w:r>
        <w:rPr>
          <w:lang w:eastAsia="ko-KR"/>
        </w:rPr>
        <w:t xml:space="preserve"> </w:t>
      </w:r>
      <w:r>
        <w:rPr>
          <w:lang w:eastAsia="ko-KR"/>
        </w:rPr>
        <w:t>편견과</w:t>
      </w:r>
      <w:r>
        <w:rPr>
          <w:lang w:eastAsia="ko-KR"/>
        </w:rPr>
        <w:t xml:space="preserve"> </w:t>
      </w:r>
      <w:r>
        <w:rPr>
          <w:lang w:eastAsia="ko-KR"/>
        </w:rPr>
        <w:t>질투심에</w:t>
      </w:r>
      <w:r>
        <w:rPr>
          <w:lang w:eastAsia="ko-KR"/>
        </w:rPr>
        <w:t xml:space="preserve"> </w:t>
      </w:r>
      <w:r>
        <w:rPr>
          <w:lang w:eastAsia="ko-KR"/>
        </w:rPr>
        <w:t>근거하여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해석해서는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순종하겠다는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, </w:t>
      </w:r>
      <w:r>
        <w:rPr>
          <w:lang w:eastAsia="ko-KR"/>
        </w:rPr>
        <w:t>겸손히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자들만이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7EE56FB" w14:textId="77777777" w:rsidR="00410202" w:rsidRDefault="00000000">
      <w:pPr>
        <w:rPr>
          <w:lang w:eastAsia="ko-KR"/>
        </w:rPr>
      </w:pPr>
      <w:r>
        <w:rPr>
          <w:lang w:eastAsia="ko-KR"/>
        </w:rPr>
        <w:t>여러분은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하여야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있을까요</w:t>
      </w:r>
      <w:r>
        <w:rPr>
          <w:lang w:eastAsia="ko-KR"/>
        </w:rPr>
        <w:t>?”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묻고</w:t>
      </w:r>
      <w:r>
        <w:rPr>
          <w:lang w:eastAsia="ko-KR"/>
        </w:rPr>
        <w:t xml:space="preserve"> </w:t>
      </w:r>
      <w:r>
        <w:rPr>
          <w:lang w:eastAsia="ko-KR"/>
        </w:rPr>
        <w:t>있습니까</w:t>
      </w:r>
      <w:r>
        <w:rPr>
          <w:lang w:eastAsia="ko-KR"/>
        </w:rPr>
        <w:t xml:space="preserve">? </w:t>
      </w:r>
      <w:r>
        <w:rPr>
          <w:lang w:eastAsia="ko-KR"/>
        </w:rPr>
        <w:t>연구를</w:t>
      </w:r>
      <w:r>
        <w:rPr>
          <w:lang w:eastAsia="ko-KR"/>
        </w:rPr>
        <w:t xml:space="preserve"> </w:t>
      </w:r>
      <w:r>
        <w:rPr>
          <w:lang w:eastAsia="ko-KR"/>
        </w:rPr>
        <w:t>시작하기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선입관</w:t>
      </w:r>
      <w:r>
        <w:rPr>
          <w:lang w:eastAsia="ko-KR"/>
        </w:rPr>
        <w:t xml:space="preserve">, </w:t>
      </w:r>
      <w:r>
        <w:rPr>
          <w:lang w:eastAsia="ko-KR"/>
        </w:rPr>
        <w:t>선천적이고</w:t>
      </w:r>
      <w:r>
        <w:rPr>
          <w:lang w:eastAsia="ko-KR"/>
        </w:rPr>
        <w:t xml:space="preserve"> </w:t>
      </w:r>
      <w:r>
        <w:rPr>
          <w:lang w:eastAsia="ko-KR"/>
        </w:rPr>
        <w:t>후천적인</w:t>
      </w:r>
      <w:r>
        <w:rPr>
          <w:lang w:eastAsia="ko-KR"/>
        </w:rPr>
        <w:t xml:space="preserve"> </w:t>
      </w:r>
      <w:r>
        <w:rPr>
          <w:lang w:eastAsia="ko-KR"/>
        </w:rPr>
        <w:t>사상을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버려야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의견을</w:t>
      </w:r>
      <w:r>
        <w:rPr>
          <w:lang w:eastAsia="ko-KR"/>
        </w:rPr>
        <w:t xml:space="preserve"> </w:t>
      </w:r>
      <w:r>
        <w:rPr>
          <w:lang w:eastAsia="ko-KR"/>
        </w:rPr>
        <w:t>세우기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연구한다면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찾지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전하신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배우려는</w:t>
      </w:r>
      <w:r>
        <w:rPr>
          <w:lang w:eastAsia="ko-KR"/>
        </w:rPr>
        <w:t xml:space="preserve"> </w:t>
      </w:r>
      <w:r>
        <w:rPr>
          <w:lang w:eastAsia="ko-KR"/>
        </w:rPr>
        <w:t>목적으로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연구하십시오</w:t>
      </w:r>
      <w:r>
        <w:rPr>
          <w:lang w:eastAsia="ko-KR"/>
        </w:rPr>
        <w:t xml:space="preserve">.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연구하다가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찔림을</w:t>
      </w:r>
      <w:r>
        <w:rPr>
          <w:lang w:eastAsia="ko-KR"/>
        </w:rPr>
        <w:t xml:space="preserve"> </w:t>
      </w:r>
      <w:r>
        <w:rPr>
          <w:lang w:eastAsia="ko-KR"/>
        </w:rPr>
        <w:t>받거나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맞지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발견하면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의견에</w:t>
      </w:r>
      <w:r>
        <w:rPr>
          <w:lang w:eastAsia="ko-KR"/>
        </w:rPr>
        <w:t xml:space="preserve"> </w:t>
      </w:r>
      <w:r>
        <w:rPr>
          <w:lang w:eastAsia="ko-KR"/>
        </w:rPr>
        <w:t>맞추어</w:t>
      </w:r>
      <w:r>
        <w:rPr>
          <w:lang w:eastAsia="ko-KR"/>
        </w:rPr>
        <w:t xml:space="preserve"> </w:t>
      </w:r>
      <w:r>
        <w:rPr>
          <w:lang w:eastAsia="ko-KR"/>
        </w:rPr>
        <w:t>억지</w:t>
      </w:r>
      <w:r>
        <w:rPr>
          <w:lang w:eastAsia="ko-KR"/>
        </w:rPr>
        <w:t xml:space="preserve"> </w:t>
      </w:r>
      <w:r>
        <w:rPr>
          <w:lang w:eastAsia="ko-KR"/>
        </w:rPr>
        <w:t>해석하지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받아들이십시오</w:t>
      </w:r>
      <w:r>
        <w:rPr>
          <w:lang w:eastAsia="ko-KR"/>
        </w:rPr>
        <w:t xml:space="preserve">.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여십시오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말씀에서</w:t>
      </w:r>
      <w:r>
        <w:rPr>
          <w:lang w:eastAsia="ko-KR"/>
        </w:rPr>
        <w:t xml:space="preserve"> </w:t>
      </w:r>
      <w:r>
        <w:rPr>
          <w:lang w:eastAsia="ko-KR"/>
        </w:rPr>
        <w:t>놀라움을</w:t>
      </w:r>
      <w:r>
        <w:rPr>
          <w:lang w:eastAsia="ko-KR"/>
        </w:rPr>
        <w:t xml:space="preserve"> </w:t>
      </w:r>
      <w:r>
        <w:rPr>
          <w:lang w:eastAsia="ko-KR"/>
        </w:rPr>
        <w:t>맛볼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D8BAEE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보화를</w:t>
      </w:r>
      <w:r>
        <w:rPr>
          <w:lang w:eastAsia="ko-KR"/>
        </w:rPr>
        <w:t xml:space="preserve"> </w:t>
      </w:r>
      <w:r>
        <w:rPr>
          <w:lang w:eastAsia="ko-KR"/>
        </w:rPr>
        <w:t>식별하고</w:t>
      </w:r>
      <w:r>
        <w:rPr>
          <w:lang w:eastAsia="ko-KR"/>
        </w:rPr>
        <w:t xml:space="preserve"> </w:t>
      </w:r>
      <w:r>
        <w:rPr>
          <w:lang w:eastAsia="ko-KR"/>
        </w:rPr>
        <w:t>인정하여</w:t>
      </w:r>
      <w:r>
        <w:rPr>
          <w:lang w:eastAsia="ko-KR"/>
        </w:rPr>
        <w:t xml:space="preserve"> </w:t>
      </w:r>
      <w:r>
        <w:rPr>
          <w:lang w:eastAsia="ko-KR"/>
        </w:rPr>
        <w:t>지성이</w:t>
      </w:r>
      <w:r>
        <w:rPr>
          <w:lang w:eastAsia="ko-KR"/>
        </w:rPr>
        <w:t xml:space="preserve"> </w:t>
      </w:r>
      <w:r>
        <w:rPr>
          <w:lang w:eastAsia="ko-KR"/>
        </w:rPr>
        <w:t>일깨워져야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구주로</w:t>
      </w:r>
      <w:r>
        <w:rPr>
          <w:lang w:eastAsia="ko-KR"/>
        </w:rPr>
        <w:t xml:space="preserve"> </w:t>
      </w:r>
      <w:r>
        <w:rPr>
          <w:lang w:eastAsia="ko-KR"/>
        </w:rPr>
        <w:t>믿을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회개와</w:t>
      </w:r>
      <w:r>
        <w:rPr>
          <w:lang w:eastAsia="ko-KR"/>
        </w:rPr>
        <w:t xml:space="preserve"> </w:t>
      </w:r>
      <w:r>
        <w:rPr>
          <w:lang w:eastAsia="ko-KR"/>
        </w:rPr>
        <w:t>품성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겉놀지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믿는다는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발견하고</w:t>
      </w:r>
      <w:r>
        <w:rPr>
          <w:lang w:eastAsia="ko-KR"/>
        </w:rPr>
        <w:t xml:space="preserve"> </w:t>
      </w:r>
      <w:r>
        <w:rPr>
          <w:lang w:eastAsia="ko-KR"/>
        </w:rPr>
        <w:t>받아들이되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의무도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2C0C37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찾아내려면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깨우침이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자연이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아름다워도</w:t>
      </w:r>
      <w:r>
        <w:rPr>
          <w:lang w:eastAsia="ko-KR"/>
        </w:rPr>
        <w:t xml:space="preserve"> </w:t>
      </w:r>
      <w:r>
        <w:rPr>
          <w:lang w:eastAsia="ko-KR"/>
        </w:rPr>
        <w:t>태양이</w:t>
      </w:r>
      <w:r>
        <w:rPr>
          <w:lang w:eastAsia="ko-KR"/>
        </w:rPr>
        <w:t xml:space="preserve"> </w:t>
      </w:r>
      <w:r>
        <w:rPr>
          <w:lang w:eastAsia="ko-KR"/>
        </w:rPr>
        <w:t>환한</w:t>
      </w:r>
      <w:r>
        <w:rPr>
          <w:lang w:eastAsia="ko-KR"/>
        </w:rPr>
        <w:t xml:space="preserve"> </w:t>
      </w:r>
      <w:r>
        <w:rPr>
          <w:lang w:eastAsia="ko-KR"/>
        </w:rPr>
        <w:t>빛으로</w:t>
      </w:r>
      <w:r>
        <w:rPr>
          <w:lang w:eastAsia="ko-KR"/>
        </w:rPr>
        <w:t xml:space="preserve"> </w:t>
      </w:r>
      <w:r>
        <w:rPr>
          <w:lang w:eastAsia="ko-KR"/>
        </w:rPr>
        <w:t>어둠을</w:t>
      </w:r>
      <w:r>
        <w:rPr>
          <w:lang w:eastAsia="ko-KR"/>
        </w:rPr>
        <w:t xml:space="preserve"> </w:t>
      </w:r>
      <w:r>
        <w:rPr>
          <w:lang w:eastAsia="ko-KR"/>
        </w:rPr>
        <w:t>흩어</w:t>
      </w:r>
      <w:r>
        <w:rPr>
          <w:lang w:eastAsia="ko-KR"/>
        </w:rPr>
        <w:t xml:space="preserve"> </w:t>
      </w:r>
      <w:r>
        <w:rPr>
          <w:lang w:eastAsia="ko-KR"/>
        </w:rPr>
        <w:t>버리기</w:t>
      </w:r>
      <w:r>
        <w:rPr>
          <w:lang w:eastAsia="ko-KR"/>
        </w:rPr>
        <w:t xml:space="preserve"> </w:t>
      </w:r>
      <w:r>
        <w:rPr>
          <w:lang w:eastAsia="ko-KR"/>
        </w:rPr>
        <w:t>전까지는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보화도</w:t>
      </w:r>
      <w:r>
        <w:rPr>
          <w:lang w:eastAsia="ko-KR"/>
        </w:rPr>
        <w:t xml:space="preserve"> </w:t>
      </w:r>
      <w:r>
        <w:rPr>
          <w:lang w:eastAsia="ko-KR"/>
        </w:rPr>
        <w:t>눈부신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태양빛을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드러나기</w:t>
      </w:r>
      <w:r>
        <w:rPr>
          <w:lang w:eastAsia="ko-KR"/>
        </w:rPr>
        <w:t xml:space="preserve"> </w:t>
      </w:r>
      <w:r>
        <w:rPr>
          <w:lang w:eastAsia="ko-KR"/>
        </w:rPr>
        <w:t>전까지는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6817318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사랑에</w:t>
      </w:r>
      <w:r>
        <w:rPr>
          <w:lang w:eastAsia="ko-KR"/>
        </w:rPr>
        <w:t xml:space="preserve"> </w:t>
      </w:r>
      <w:r>
        <w:rPr>
          <w:lang w:eastAsia="ko-KR"/>
        </w:rPr>
        <w:t>의하여</w:t>
      </w:r>
      <w:r>
        <w:rPr>
          <w:lang w:eastAsia="ko-KR"/>
        </w:rPr>
        <w:t xml:space="preserve"> </w:t>
      </w:r>
      <w:r>
        <w:rPr>
          <w:lang w:eastAsia="ko-KR"/>
        </w:rPr>
        <w:t>하늘로부터</w:t>
      </w:r>
      <w:r>
        <w:rPr>
          <w:lang w:eastAsia="ko-KR"/>
        </w:rPr>
        <w:t xml:space="preserve"> </w:t>
      </w:r>
      <w:r>
        <w:rPr>
          <w:lang w:eastAsia="ko-KR"/>
        </w:rPr>
        <w:t>보내심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성령께서는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절대적으로</w:t>
      </w:r>
      <w:r>
        <w:rPr>
          <w:lang w:eastAsia="ko-KR"/>
        </w:rPr>
        <w:t xml:space="preserve"> </w:t>
      </w:r>
      <w:r>
        <w:rPr>
          <w:lang w:eastAsia="ko-KR"/>
        </w:rPr>
        <w:t>신뢰하는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계시해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구원이</w:t>
      </w:r>
      <w:r>
        <w:rPr>
          <w:lang w:eastAsia="ko-KR"/>
        </w:rPr>
        <w:t xml:space="preserve"> </w:t>
      </w:r>
      <w:r>
        <w:rPr>
          <w:lang w:eastAsia="ko-KR"/>
        </w:rPr>
        <w:t>걸려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가슴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새겨집니다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오해의</w:t>
      </w:r>
      <w:r>
        <w:rPr>
          <w:lang w:eastAsia="ko-KR"/>
        </w:rPr>
        <w:t xml:space="preserve"> </w:t>
      </w:r>
      <w:r>
        <w:rPr>
          <w:lang w:eastAsia="ko-KR"/>
        </w:rPr>
        <w:t>여지없이</w:t>
      </w:r>
      <w:r>
        <w:rPr>
          <w:lang w:eastAsia="ko-KR"/>
        </w:rPr>
        <w:t xml:space="preserve"> </w:t>
      </w:r>
      <w:r>
        <w:rPr>
          <w:lang w:eastAsia="ko-KR"/>
        </w:rPr>
        <w:t>명백하게</w:t>
      </w:r>
      <w:r>
        <w:rPr>
          <w:lang w:eastAsia="ko-KR"/>
        </w:rPr>
        <w:t xml:space="preserve"> </w:t>
      </w:r>
      <w:r>
        <w:rPr>
          <w:lang w:eastAsia="ko-KR"/>
        </w:rPr>
        <w:t>드러납니다</w:t>
      </w:r>
      <w:r>
        <w:rPr>
          <w:lang w:eastAsia="ko-KR"/>
        </w:rPr>
        <w:t>.</w:t>
      </w:r>
    </w:p>
    <w:p w14:paraId="5CD4C42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『실물교훈』</w:t>
      </w:r>
      <w:r>
        <w:rPr>
          <w:lang w:eastAsia="ko-KR"/>
        </w:rPr>
        <w:t>, 112-113</w:t>
      </w:r>
    </w:p>
    <w:p w14:paraId="69766635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E3BEF1E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</w:p>
    <w:p w14:paraId="5C51595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분위기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</w:p>
    <w:p w14:paraId="37DE5493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부르라</w:t>
      </w:r>
      <w:r>
        <w:rPr>
          <w:lang w:eastAsia="ko-KR"/>
        </w:rPr>
        <w:t xml:space="preserve">. </w:t>
      </w:r>
      <w:r>
        <w:rPr>
          <w:lang w:eastAsia="ko-KR"/>
        </w:rPr>
        <w:t>그리하면</w:t>
      </w:r>
      <w:r>
        <w:rPr>
          <w:lang w:eastAsia="ko-KR"/>
        </w:rPr>
        <w:t>…</w:t>
      </w:r>
      <w:r>
        <w:rPr>
          <w:lang w:eastAsia="ko-KR"/>
        </w:rPr>
        <w:t>크고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일들을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보이리라</w:t>
      </w:r>
      <w:r>
        <w:rPr>
          <w:lang w:eastAsia="ko-KR"/>
        </w:rPr>
        <w:t>”(</w:t>
      </w:r>
      <w:r>
        <w:rPr>
          <w:lang w:eastAsia="ko-KR"/>
        </w:rPr>
        <w:t>렘</w:t>
      </w:r>
      <w:r>
        <w:rPr>
          <w:lang w:eastAsia="ko-KR"/>
        </w:rPr>
        <w:t xml:space="preserve"> 33:3, </w:t>
      </w:r>
      <w:r>
        <w:rPr>
          <w:lang w:eastAsia="ko-KR"/>
        </w:rPr>
        <w:t>한글킹제임스</w:t>
      </w:r>
      <w:r>
        <w:rPr>
          <w:lang w:eastAsia="ko-KR"/>
        </w:rPr>
        <w:t>).</w:t>
      </w:r>
    </w:p>
    <w:p w14:paraId="675F54A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배우려는</w:t>
      </w:r>
      <w:r>
        <w:rPr>
          <w:lang w:eastAsia="ko-KR"/>
        </w:rPr>
        <w:t xml:space="preserve"> </w:t>
      </w:r>
      <w:r>
        <w:rPr>
          <w:lang w:eastAsia="ko-KR"/>
        </w:rPr>
        <w:t>정신으로</w:t>
      </w:r>
      <w:r>
        <w:rPr>
          <w:lang w:eastAsia="ko-KR"/>
        </w:rPr>
        <w:t xml:space="preserve"> </w:t>
      </w:r>
      <w:r>
        <w:rPr>
          <w:lang w:eastAsia="ko-KR"/>
        </w:rPr>
        <w:t>신실하게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연구하면서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깨닫고자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창시자이신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접촉하게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거부하지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발전의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지니게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4F4089C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광범위한</w:t>
      </w:r>
      <w:r>
        <w:rPr>
          <w:lang w:eastAsia="ko-KR"/>
        </w:rPr>
        <w:t xml:space="preserve"> </w:t>
      </w:r>
      <w:r>
        <w:rPr>
          <w:lang w:eastAsia="ko-KR"/>
        </w:rPr>
        <w:t>문체와</w:t>
      </w:r>
      <w:r>
        <w:rPr>
          <w:lang w:eastAsia="ko-KR"/>
        </w:rPr>
        <w:t xml:space="preserve"> </w:t>
      </w:r>
      <w:r>
        <w:rPr>
          <w:lang w:eastAsia="ko-KR"/>
        </w:rPr>
        <w:t>논증으로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이끌며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심금을</w:t>
      </w:r>
      <w:r>
        <w:rPr>
          <w:lang w:eastAsia="ko-KR"/>
        </w:rPr>
        <w:t xml:space="preserve"> </w:t>
      </w:r>
      <w:r>
        <w:rPr>
          <w:lang w:eastAsia="ko-KR"/>
        </w:rPr>
        <w:t>울립니다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오랜</w:t>
      </w:r>
      <w:r>
        <w:rPr>
          <w:lang w:eastAsia="ko-KR"/>
        </w:rPr>
        <w:t xml:space="preserve"> </w:t>
      </w:r>
      <w:r>
        <w:rPr>
          <w:lang w:eastAsia="ko-KR"/>
        </w:rPr>
        <w:t>역사</w:t>
      </w:r>
      <w:r>
        <w:rPr>
          <w:lang w:eastAsia="ko-KR"/>
        </w:rPr>
        <w:t xml:space="preserve">,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진실하게</w:t>
      </w:r>
      <w:r>
        <w:rPr>
          <w:lang w:eastAsia="ko-KR"/>
        </w:rPr>
        <w:t xml:space="preserve"> </w:t>
      </w:r>
      <w:r>
        <w:rPr>
          <w:lang w:eastAsia="ko-KR"/>
        </w:rPr>
        <w:t>살았던</w:t>
      </w:r>
      <w:r>
        <w:rPr>
          <w:lang w:eastAsia="ko-KR"/>
        </w:rPr>
        <w:t xml:space="preserve"> </w:t>
      </w:r>
      <w:r>
        <w:rPr>
          <w:lang w:eastAsia="ko-KR"/>
        </w:rPr>
        <w:t>인물</w:t>
      </w:r>
      <w:r>
        <w:rPr>
          <w:lang w:eastAsia="ko-KR"/>
        </w:rPr>
        <w:t xml:space="preserve">, </w:t>
      </w:r>
      <w:r>
        <w:rPr>
          <w:lang w:eastAsia="ko-KR"/>
        </w:rPr>
        <w:t>국가를</w:t>
      </w:r>
      <w:r>
        <w:rPr>
          <w:lang w:eastAsia="ko-KR"/>
        </w:rPr>
        <w:t xml:space="preserve"> </w:t>
      </w:r>
      <w:r>
        <w:rPr>
          <w:lang w:eastAsia="ko-KR"/>
        </w:rPr>
        <w:t>통치하고</w:t>
      </w:r>
      <w:r>
        <w:rPr>
          <w:lang w:eastAsia="ko-KR"/>
        </w:rPr>
        <w:t xml:space="preserve"> </w:t>
      </w:r>
      <w:r>
        <w:rPr>
          <w:lang w:eastAsia="ko-KR"/>
        </w:rPr>
        <w:t>가족을</w:t>
      </w:r>
      <w:r>
        <w:rPr>
          <w:lang w:eastAsia="ko-KR"/>
        </w:rPr>
        <w:t xml:space="preserve"> </w:t>
      </w:r>
      <w:r>
        <w:rPr>
          <w:lang w:eastAsia="ko-KR"/>
        </w:rPr>
        <w:t>다스리는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 xml:space="preserve">,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지혜로는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생각할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탁월한</w:t>
      </w:r>
      <w:r>
        <w:rPr>
          <w:lang w:eastAsia="ko-KR"/>
        </w:rPr>
        <w:t xml:space="preserve"> </w:t>
      </w:r>
      <w:r>
        <w:rPr>
          <w:lang w:eastAsia="ko-KR"/>
        </w:rPr>
        <w:t>원칙들을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페이지에서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성경에는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심오한</w:t>
      </w:r>
      <w:r>
        <w:rPr>
          <w:lang w:eastAsia="ko-KR"/>
        </w:rPr>
        <w:t xml:space="preserve"> </w:t>
      </w:r>
      <w:r>
        <w:rPr>
          <w:lang w:eastAsia="ko-KR"/>
        </w:rPr>
        <w:t>철학</w:t>
      </w:r>
      <w:r>
        <w:rPr>
          <w:lang w:eastAsia="ko-KR"/>
        </w:rPr>
        <w:t xml:space="preserve">,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달콤하고</w:t>
      </w:r>
      <w:r>
        <w:rPr>
          <w:lang w:eastAsia="ko-KR"/>
        </w:rPr>
        <w:t xml:space="preserve"> </w:t>
      </w:r>
      <w:r>
        <w:rPr>
          <w:lang w:eastAsia="ko-KR"/>
        </w:rPr>
        <w:t>장엄하고</w:t>
      </w:r>
      <w:r>
        <w:rPr>
          <w:lang w:eastAsia="ko-KR"/>
        </w:rPr>
        <w:t xml:space="preserve"> </w:t>
      </w:r>
      <w:r>
        <w:rPr>
          <w:lang w:eastAsia="ko-KR"/>
        </w:rPr>
        <w:t>열정적이고</w:t>
      </w:r>
      <w:r>
        <w:rPr>
          <w:lang w:eastAsia="ko-KR"/>
        </w:rPr>
        <w:t xml:space="preserve"> </w:t>
      </w:r>
      <w:r>
        <w:rPr>
          <w:lang w:eastAsia="ko-KR"/>
        </w:rPr>
        <w:t>감동적인</w:t>
      </w:r>
      <w:r>
        <w:rPr>
          <w:lang w:eastAsia="ko-KR"/>
        </w:rPr>
        <w:t xml:space="preserve"> </w:t>
      </w:r>
      <w:r>
        <w:rPr>
          <w:lang w:eastAsia="ko-KR"/>
        </w:rPr>
        <w:t>시가</w:t>
      </w:r>
      <w:r>
        <w:rPr>
          <w:lang w:eastAsia="ko-KR"/>
        </w:rPr>
        <w:t xml:space="preserve"> </w:t>
      </w:r>
      <w:r>
        <w:rPr>
          <w:lang w:eastAsia="ko-KR"/>
        </w:rPr>
        <w:t>담겨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이것만으로도</w:t>
      </w:r>
      <w:r>
        <w:rPr>
          <w:lang w:eastAsia="ko-KR"/>
        </w:rPr>
        <w:t xml:space="preserve"> </w:t>
      </w:r>
      <w:r>
        <w:rPr>
          <w:lang w:eastAsia="ko-KR"/>
        </w:rPr>
        <w:t>성경이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책보다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가치가</w:t>
      </w:r>
      <w:r>
        <w:rPr>
          <w:lang w:eastAsia="ko-KR"/>
        </w:rPr>
        <w:t xml:space="preserve"> </w:t>
      </w:r>
      <w:r>
        <w:rPr>
          <w:lang w:eastAsia="ko-KR"/>
        </w:rPr>
        <w:t>뛰어나다는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숭고한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사상을</w:t>
      </w:r>
      <w:r>
        <w:rPr>
          <w:lang w:eastAsia="ko-KR"/>
        </w:rPr>
        <w:t xml:space="preserve"> </w:t>
      </w:r>
      <w:r>
        <w:rPr>
          <w:lang w:eastAsia="ko-KR"/>
        </w:rPr>
        <w:t>들여다보면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넓고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발견합니다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생각으로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대하면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주제가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의미로</w:t>
      </w:r>
      <w:r>
        <w:rPr>
          <w:lang w:eastAsia="ko-KR"/>
        </w:rPr>
        <w:t xml:space="preserve"> </w:t>
      </w:r>
      <w:r>
        <w:rPr>
          <w:lang w:eastAsia="ko-KR"/>
        </w:rPr>
        <w:t>다가옵니다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단순하게</w:t>
      </w:r>
      <w:r>
        <w:rPr>
          <w:lang w:eastAsia="ko-KR"/>
        </w:rPr>
        <w:t xml:space="preserve"> </w:t>
      </w:r>
      <w:r>
        <w:rPr>
          <w:lang w:eastAsia="ko-KR"/>
        </w:rPr>
        <w:t>표현된</w:t>
      </w:r>
      <w:r>
        <w:rPr>
          <w:lang w:eastAsia="ko-KR"/>
        </w:rPr>
        <w:t xml:space="preserve"> </w:t>
      </w:r>
      <w:r>
        <w:rPr>
          <w:lang w:eastAsia="ko-KR"/>
        </w:rPr>
        <w:t>진리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하늘처럼</w:t>
      </w:r>
      <w:r>
        <w:rPr>
          <w:lang w:eastAsia="ko-KR"/>
        </w:rPr>
        <w:t xml:space="preserve"> </w:t>
      </w:r>
      <w:r>
        <w:rPr>
          <w:lang w:eastAsia="ko-KR"/>
        </w:rPr>
        <w:t>높고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사물을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포함되어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9F266B7" w14:textId="77777777" w:rsidR="00410202" w:rsidRDefault="00000000">
      <w:pPr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주사위가</w:t>
      </w:r>
      <w:r>
        <w:rPr>
          <w:lang w:eastAsia="ko-KR"/>
        </w:rPr>
        <w:t xml:space="preserve"> </w:t>
      </w:r>
      <w:r>
        <w:rPr>
          <w:lang w:eastAsia="ko-KR"/>
        </w:rPr>
        <w:t>어디로</w:t>
      </w:r>
      <w:r>
        <w:rPr>
          <w:lang w:eastAsia="ko-KR"/>
        </w:rPr>
        <w:t xml:space="preserve"> </w:t>
      </w:r>
      <w:r>
        <w:rPr>
          <w:lang w:eastAsia="ko-KR"/>
        </w:rPr>
        <w:t>던져지더라도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붙잡는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동행을</w:t>
      </w:r>
      <w:r>
        <w:rPr>
          <w:lang w:eastAsia="ko-KR"/>
        </w:rPr>
        <w:t xml:space="preserve"> </w:t>
      </w:r>
      <w:r>
        <w:rPr>
          <w:lang w:eastAsia="ko-KR"/>
        </w:rPr>
        <w:t>선택할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페이지에서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고상하고</w:t>
      </w:r>
      <w:r>
        <w:rPr>
          <w:lang w:eastAsia="ko-KR"/>
        </w:rPr>
        <w:t xml:space="preserve"> </w:t>
      </w:r>
      <w:r>
        <w:rPr>
          <w:lang w:eastAsia="ko-KR"/>
        </w:rPr>
        <w:t>뛰어난</w:t>
      </w:r>
      <w:r>
        <w:rPr>
          <w:lang w:eastAsia="ko-KR"/>
        </w:rPr>
        <w:t xml:space="preserve"> </w:t>
      </w:r>
      <w:r>
        <w:rPr>
          <w:lang w:eastAsia="ko-KR"/>
        </w:rPr>
        <w:t>인물들과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나눌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말씀하시는</w:t>
      </w:r>
      <w:r>
        <w:rPr>
          <w:lang w:eastAsia="ko-KR"/>
        </w:rPr>
        <w:t xml:space="preserve"> </w:t>
      </w:r>
      <w:r>
        <w:rPr>
          <w:lang w:eastAsia="ko-KR"/>
        </w:rPr>
        <w:t>영원하신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들을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천사들도</w:t>
      </w:r>
      <w:r>
        <w:rPr>
          <w:lang w:eastAsia="ko-KR"/>
        </w:rPr>
        <w:t xml:space="preserve"> </w:t>
      </w:r>
      <w:r>
        <w:rPr>
          <w:lang w:eastAsia="ko-KR"/>
        </w:rPr>
        <w:t>살펴보기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1:12)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연구하고</w:t>
      </w:r>
      <w:r>
        <w:rPr>
          <w:lang w:eastAsia="ko-KR"/>
        </w:rPr>
        <w:t xml:space="preserve"> </w:t>
      </w:r>
      <w:r>
        <w:rPr>
          <w:lang w:eastAsia="ko-KR"/>
        </w:rPr>
        <w:t>묵상하는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친구가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오신</w:t>
      </w:r>
      <w:r>
        <w:rPr>
          <w:lang w:eastAsia="ko-KR"/>
        </w:rPr>
        <w:t xml:space="preserve"> </w:t>
      </w:r>
      <w:r>
        <w:rPr>
          <w:lang w:eastAsia="ko-KR"/>
        </w:rPr>
        <w:t>교사의</w:t>
      </w:r>
      <w:r>
        <w:rPr>
          <w:lang w:eastAsia="ko-KR"/>
        </w:rPr>
        <w:t xml:space="preserve"> </w:t>
      </w:r>
      <w:r>
        <w:rPr>
          <w:lang w:eastAsia="ko-KR"/>
        </w:rPr>
        <w:t>발자국을</w:t>
      </w:r>
      <w:r>
        <w:rPr>
          <w:lang w:eastAsia="ko-KR"/>
        </w:rPr>
        <w:t xml:space="preserve"> </w:t>
      </w:r>
      <w:r>
        <w:rPr>
          <w:lang w:eastAsia="ko-KR"/>
        </w:rPr>
        <w:t>좇아서</w:t>
      </w:r>
      <w:r>
        <w:rPr>
          <w:lang w:eastAsia="ko-KR"/>
        </w:rPr>
        <w:t xml:space="preserve"> </w:t>
      </w:r>
      <w:r>
        <w:rPr>
          <w:lang w:eastAsia="ko-KR"/>
        </w:rPr>
        <w:t>살며</w:t>
      </w:r>
      <w:r>
        <w:rPr>
          <w:lang w:eastAsia="ko-KR"/>
        </w:rPr>
        <w:t xml:space="preserve">, </w:t>
      </w:r>
      <w:r>
        <w:rPr>
          <w:lang w:eastAsia="ko-KR"/>
        </w:rPr>
        <w:t>오래전에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산과</w:t>
      </w:r>
      <w:r>
        <w:rPr>
          <w:lang w:eastAsia="ko-KR"/>
        </w:rPr>
        <w:t xml:space="preserve"> </w:t>
      </w:r>
      <w:r>
        <w:rPr>
          <w:lang w:eastAsia="ko-KR"/>
        </w:rPr>
        <w:t>들과</w:t>
      </w:r>
      <w:r>
        <w:rPr>
          <w:lang w:eastAsia="ko-KR"/>
        </w:rPr>
        <w:t xml:space="preserve"> </w:t>
      </w:r>
      <w:r>
        <w:rPr>
          <w:lang w:eastAsia="ko-KR"/>
        </w:rPr>
        <w:t>바다에서</w:t>
      </w:r>
      <w:r>
        <w:rPr>
          <w:lang w:eastAsia="ko-KR"/>
        </w:rPr>
        <w:t xml:space="preserve"> </w:t>
      </w:r>
      <w:r>
        <w:rPr>
          <w:lang w:eastAsia="ko-KR"/>
        </w:rPr>
        <w:t>가르치셨던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들을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분위기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삽니다</w:t>
      </w:r>
      <w:r>
        <w:rPr>
          <w:lang w:eastAsia="ko-KR"/>
        </w:rPr>
        <w:t xml:space="preserve">. </w:t>
      </w:r>
      <w:r>
        <w:rPr>
          <w:lang w:eastAsia="ko-KR"/>
        </w:rPr>
        <w:t>슬픔과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처한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희망과</w:t>
      </w:r>
      <w:r>
        <w:rPr>
          <w:lang w:eastAsia="ko-KR"/>
        </w:rPr>
        <w:t xml:space="preserve"> </w:t>
      </w:r>
      <w:r>
        <w:rPr>
          <w:lang w:eastAsia="ko-KR"/>
        </w:rPr>
        <w:t>성결을</w:t>
      </w:r>
      <w:r>
        <w:rPr>
          <w:lang w:eastAsia="ko-KR"/>
        </w:rPr>
        <w:t xml:space="preserve"> </w:t>
      </w:r>
      <w:r>
        <w:rPr>
          <w:lang w:eastAsia="ko-KR"/>
        </w:rPr>
        <w:t>사모하는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나눠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밀접하게</w:t>
      </w:r>
      <w:r>
        <w:rPr>
          <w:lang w:eastAsia="ko-KR"/>
        </w:rPr>
        <w:t xml:space="preserve"> </w:t>
      </w:r>
      <w:r>
        <w:rPr>
          <w:lang w:eastAsia="ko-KR"/>
        </w:rPr>
        <w:t>교제하면서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옛적에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동행한</w:t>
      </w:r>
      <w:r>
        <w:rPr>
          <w:lang w:eastAsia="ko-KR"/>
        </w:rPr>
        <w:t xml:space="preserve"> </w:t>
      </w:r>
      <w:r>
        <w:rPr>
          <w:lang w:eastAsia="ko-KR"/>
        </w:rPr>
        <w:t>사람들처럼</w:t>
      </w:r>
      <w:r>
        <w:rPr>
          <w:lang w:eastAsia="ko-KR"/>
        </w:rPr>
        <w:t xml:space="preserve"> </w:t>
      </w:r>
      <w:r>
        <w:rPr>
          <w:lang w:eastAsia="ko-KR"/>
        </w:rPr>
        <w:t>더욱더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세계에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이르러</w:t>
      </w:r>
      <w:r>
        <w:rPr>
          <w:lang w:eastAsia="ko-KR"/>
        </w:rPr>
        <w:t xml:space="preserve"> </w:t>
      </w:r>
      <w:r>
        <w:rPr>
          <w:lang w:eastAsia="ko-KR"/>
        </w:rPr>
        <w:t>살다가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문이</w:t>
      </w:r>
      <w:r>
        <w:rPr>
          <w:lang w:eastAsia="ko-KR"/>
        </w:rPr>
        <w:t xml:space="preserve"> </w:t>
      </w:r>
      <w:r>
        <w:rPr>
          <w:lang w:eastAsia="ko-KR"/>
        </w:rPr>
        <w:t>열릴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그리로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사람입니다</w:t>
      </w:r>
      <w:r>
        <w:rPr>
          <w:lang w:eastAsia="ko-KR"/>
        </w:rPr>
        <w:t xml:space="preserve">.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순례자의</w:t>
      </w:r>
      <w:r>
        <w:rPr>
          <w:lang w:eastAsia="ko-KR"/>
        </w:rPr>
        <w:t xml:space="preserve"> </w:t>
      </w:r>
      <w:r>
        <w:rPr>
          <w:lang w:eastAsia="ko-KR"/>
        </w:rPr>
        <w:t>생활은</w:t>
      </w:r>
      <w:r>
        <w:rPr>
          <w:lang w:eastAsia="ko-KR"/>
        </w:rPr>
        <w:t xml:space="preserve"> </w:t>
      </w:r>
      <w:r>
        <w:rPr>
          <w:lang w:eastAsia="ko-KR"/>
        </w:rPr>
        <w:t>끝이</w:t>
      </w:r>
      <w:r>
        <w:rPr>
          <w:lang w:eastAsia="ko-KR"/>
        </w:rPr>
        <w:t xml:space="preserve"> </w:t>
      </w:r>
      <w:r>
        <w:rPr>
          <w:lang w:eastAsia="ko-KR"/>
        </w:rPr>
        <w:t>나고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나그네로</w:t>
      </w:r>
      <w:r>
        <w:rPr>
          <w:lang w:eastAsia="ko-KR"/>
        </w:rPr>
        <w:t xml:space="preserve"> </w:t>
      </w:r>
      <w:r>
        <w:rPr>
          <w:lang w:eastAsia="ko-KR"/>
        </w:rPr>
        <w:t>남지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인사하는</w:t>
      </w:r>
      <w:r>
        <w:rPr>
          <w:lang w:eastAsia="ko-KR"/>
        </w:rPr>
        <w:t xml:space="preserve"> </w:t>
      </w:r>
      <w:r>
        <w:rPr>
          <w:lang w:eastAsia="ko-KR"/>
        </w:rPr>
        <w:t>목소리는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목소리입니다</w:t>
      </w:r>
      <w:r>
        <w:rPr>
          <w:lang w:eastAsia="ko-KR"/>
        </w:rPr>
        <w:t xml:space="preserve">.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누구</w:t>
      </w:r>
      <w:r>
        <w:rPr>
          <w:lang w:eastAsia="ko-KR"/>
        </w:rPr>
        <w:t xml:space="preserve"> </w:t>
      </w:r>
      <w:r>
        <w:rPr>
          <w:lang w:eastAsia="ko-KR"/>
        </w:rPr>
        <w:t>것인지</w:t>
      </w:r>
      <w:r>
        <w:rPr>
          <w:lang w:eastAsia="ko-KR"/>
        </w:rPr>
        <w:t xml:space="preserve"> </w:t>
      </w:r>
      <w:r>
        <w:rPr>
          <w:lang w:eastAsia="ko-KR"/>
        </w:rPr>
        <w:t>알아내고</w:t>
      </w:r>
      <w:r>
        <w:rPr>
          <w:lang w:eastAsia="ko-KR"/>
        </w:rPr>
        <w:t xml:space="preserve"> </w:t>
      </w:r>
      <w:r>
        <w:rPr>
          <w:lang w:eastAsia="ko-KR"/>
        </w:rPr>
        <w:t>사랑할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목소리입니다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교제하며</w:t>
      </w:r>
      <w:r>
        <w:rPr>
          <w:lang w:eastAsia="ko-KR"/>
        </w:rPr>
        <w:t xml:space="preserve"> </w:t>
      </w:r>
      <w:r>
        <w:rPr>
          <w:lang w:eastAsia="ko-KR"/>
        </w:rPr>
        <w:t>살아온</w:t>
      </w:r>
      <w:r>
        <w:rPr>
          <w:lang w:eastAsia="ko-KR"/>
        </w:rPr>
        <w:t xml:space="preserve"> </w:t>
      </w:r>
      <w:r>
        <w:rPr>
          <w:lang w:eastAsia="ko-KR"/>
        </w:rPr>
        <w:t>이들은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본향에서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교제하게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635B68F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『교육』</w:t>
      </w:r>
      <w:r>
        <w:rPr>
          <w:lang w:eastAsia="ko-KR"/>
        </w:rPr>
        <w:t>, 125, 127</w:t>
      </w:r>
    </w:p>
    <w:p w14:paraId="44D7FBD8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CE554F4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6</w:t>
      </w:r>
      <w:r>
        <w:rPr>
          <w:lang w:eastAsia="ko-KR"/>
        </w:rPr>
        <w:t>일</w:t>
      </w:r>
    </w:p>
    <w:p w14:paraId="74F8D30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글</w:t>
      </w:r>
    </w:p>
    <w:p w14:paraId="08C5A5B1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주께</w:t>
      </w:r>
      <w:r>
        <w:rPr>
          <w:lang w:eastAsia="ko-KR"/>
        </w:rPr>
        <w:t xml:space="preserve"> </w:t>
      </w:r>
      <w:r>
        <w:rPr>
          <w:lang w:eastAsia="ko-KR"/>
        </w:rPr>
        <w:t>범죄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아니하려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두었나이다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119:11).</w:t>
      </w:r>
    </w:p>
    <w:p w14:paraId="2172367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율법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법칙을</w:t>
      </w:r>
      <w:r>
        <w:rPr>
          <w:lang w:eastAsia="ko-KR"/>
        </w:rPr>
        <w:t xml:space="preserve"> </w:t>
      </w:r>
      <w:r>
        <w:rPr>
          <w:lang w:eastAsia="ko-KR"/>
        </w:rPr>
        <w:t>주셨고</w:t>
      </w:r>
      <w:r>
        <w:rPr>
          <w:lang w:eastAsia="ko-KR"/>
        </w:rPr>
        <w:t xml:space="preserve">, </w:t>
      </w:r>
      <w:r>
        <w:rPr>
          <w:lang w:eastAsia="ko-KR"/>
        </w:rPr>
        <w:t>일점일획도</w:t>
      </w:r>
      <w:r>
        <w:rPr>
          <w:lang w:eastAsia="ko-KR"/>
        </w:rPr>
        <w:t xml:space="preserve"> </w:t>
      </w:r>
      <w:r>
        <w:rPr>
          <w:lang w:eastAsia="ko-KR"/>
        </w:rPr>
        <w:t>변함없는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적용된다고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크고</w:t>
      </w:r>
      <w:r>
        <w:rPr>
          <w:lang w:eastAsia="ko-KR"/>
        </w:rPr>
        <w:t xml:space="preserve"> </w:t>
      </w:r>
      <w:r>
        <w:rPr>
          <w:lang w:eastAsia="ko-KR"/>
        </w:rPr>
        <w:t>존귀케</w:t>
      </w:r>
      <w:r>
        <w:rPr>
          <w:lang w:eastAsia="ko-KR"/>
        </w:rPr>
        <w:t xml:space="preserve"> </w:t>
      </w:r>
      <w:r>
        <w:rPr>
          <w:lang w:eastAsia="ko-KR"/>
        </w:rPr>
        <w:t>하시려고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 xml:space="preserve">. </w:t>
      </w:r>
      <w:r>
        <w:rPr>
          <w:lang w:eastAsia="ko-KR"/>
        </w:rPr>
        <w:t>율법이란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인간에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사랑이라는</w:t>
      </w:r>
      <w:r>
        <w:rPr>
          <w:lang w:eastAsia="ko-KR"/>
        </w:rPr>
        <w:t xml:space="preserve"> </w:t>
      </w:r>
      <w:r>
        <w:rPr>
          <w:lang w:eastAsia="ko-KR"/>
        </w:rPr>
        <w:t>넓은</w:t>
      </w:r>
      <w:r>
        <w:rPr>
          <w:lang w:eastAsia="ko-KR"/>
        </w:rPr>
        <w:t xml:space="preserve"> </w:t>
      </w:r>
      <w:r>
        <w:rPr>
          <w:lang w:eastAsia="ko-KR"/>
        </w:rPr>
        <w:t>토대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기초한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다해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따라야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삶으로</w:t>
      </w:r>
      <w:r>
        <w:rPr>
          <w:lang w:eastAsia="ko-KR"/>
        </w:rPr>
        <w:t xml:space="preserve"> </w:t>
      </w:r>
      <w:r>
        <w:rPr>
          <w:lang w:eastAsia="ko-KR"/>
        </w:rPr>
        <w:t>증명하셨습니다</w:t>
      </w:r>
      <w:r>
        <w:rPr>
          <w:lang w:eastAsia="ko-KR"/>
        </w:rPr>
        <w:t xml:space="preserve">.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요구는</w:t>
      </w:r>
      <w:r>
        <w:rPr>
          <w:lang w:eastAsia="ko-KR"/>
        </w:rPr>
        <w:t xml:space="preserve"> </w:t>
      </w:r>
      <w:r>
        <w:rPr>
          <w:lang w:eastAsia="ko-KR"/>
        </w:rPr>
        <w:t>외적인</w:t>
      </w:r>
      <w:r>
        <w:rPr>
          <w:lang w:eastAsia="ko-KR"/>
        </w:rPr>
        <w:t xml:space="preserve"> </w:t>
      </w:r>
      <w:r>
        <w:rPr>
          <w:lang w:eastAsia="ko-KR"/>
        </w:rPr>
        <w:t>행위를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의도까지</w:t>
      </w:r>
      <w:r>
        <w:rPr>
          <w:lang w:eastAsia="ko-KR"/>
        </w:rPr>
        <w:t xml:space="preserve"> </w:t>
      </w:r>
      <w:r>
        <w:rPr>
          <w:lang w:eastAsia="ko-KR"/>
        </w:rPr>
        <w:t>적용된다고</w:t>
      </w:r>
      <w:r>
        <w:rPr>
          <w:lang w:eastAsia="ko-KR"/>
        </w:rPr>
        <w:t xml:space="preserve"> </w:t>
      </w:r>
      <w:r>
        <w:rPr>
          <w:lang w:eastAsia="ko-KR"/>
        </w:rPr>
        <w:t>산상</w:t>
      </w:r>
      <w:r>
        <w:rPr>
          <w:lang w:eastAsia="ko-KR"/>
        </w:rPr>
        <w:t xml:space="preserve"> </w:t>
      </w:r>
      <w:r>
        <w:rPr>
          <w:lang w:eastAsia="ko-KR"/>
        </w:rPr>
        <w:t>설교에서</w:t>
      </w:r>
      <w:r>
        <w:rPr>
          <w:lang w:eastAsia="ko-KR"/>
        </w:rPr>
        <w:t xml:space="preserve"> </w:t>
      </w:r>
      <w:r>
        <w:rPr>
          <w:lang w:eastAsia="ko-KR"/>
        </w:rPr>
        <w:t>가르쳐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.</w:t>
      </w:r>
    </w:p>
    <w:p w14:paraId="35A051CA" w14:textId="77777777" w:rsidR="00410202" w:rsidRDefault="00000000">
      <w:pPr>
        <w:rPr>
          <w:lang w:eastAsia="ko-KR"/>
        </w:rPr>
      </w:pP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“</w:t>
      </w:r>
      <w:r>
        <w:rPr>
          <w:lang w:eastAsia="ko-KR"/>
        </w:rPr>
        <w:t>경건하지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정욕을</w:t>
      </w:r>
      <w:r>
        <w:rPr>
          <w:lang w:eastAsia="ko-KR"/>
        </w:rPr>
        <w:t xml:space="preserve">”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“</w:t>
      </w:r>
      <w:r>
        <w:rPr>
          <w:lang w:eastAsia="ko-KR"/>
        </w:rPr>
        <w:t>신중함과</w:t>
      </w:r>
      <w:r>
        <w:rPr>
          <w:lang w:eastAsia="ko-KR"/>
        </w:rPr>
        <w:t xml:space="preserve"> </w:t>
      </w:r>
      <w:r>
        <w:rPr>
          <w:lang w:eastAsia="ko-KR"/>
        </w:rPr>
        <w:t>의로움과</w:t>
      </w:r>
      <w:r>
        <w:rPr>
          <w:lang w:eastAsia="ko-KR"/>
        </w:rPr>
        <w:t xml:space="preserve"> </w:t>
      </w:r>
      <w:r>
        <w:rPr>
          <w:lang w:eastAsia="ko-KR"/>
        </w:rPr>
        <w:t>경건함으로</w:t>
      </w:r>
      <w:r>
        <w:rPr>
          <w:lang w:eastAsia="ko-KR"/>
        </w:rPr>
        <w:t xml:space="preserve">” </w:t>
      </w:r>
      <w:r>
        <w:rPr>
          <w:lang w:eastAsia="ko-KR"/>
        </w:rPr>
        <w:t>살게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의에</w:t>
      </w:r>
      <w:r>
        <w:rPr>
          <w:lang w:eastAsia="ko-KR"/>
        </w:rPr>
        <w:t xml:space="preserve"> </w:t>
      </w:r>
      <w:r>
        <w:rPr>
          <w:lang w:eastAsia="ko-KR"/>
        </w:rPr>
        <w:t>원수인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차지하고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불순종하게</w:t>
      </w:r>
      <w:r>
        <w:rPr>
          <w:lang w:eastAsia="ko-KR"/>
        </w:rPr>
        <w:t xml:space="preserve"> </w:t>
      </w:r>
      <w:r>
        <w:rPr>
          <w:lang w:eastAsia="ko-KR"/>
        </w:rPr>
        <w:t>만들었습니다</w:t>
      </w:r>
      <w:r>
        <w:rPr>
          <w:lang w:eastAsia="ko-KR"/>
        </w:rPr>
        <w:t xml:space="preserve">. </w:t>
      </w:r>
      <w:r>
        <w:rPr>
          <w:lang w:eastAsia="ko-KR"/>
        </w:rPr>
        <w:t>바울이</w:t>
      </w:r>
      <w:r>
        <w:rPr>
          <w:lang w:eastAsia="ko-KR"/>
        </w:rPr>
        <w:t xml:space="preserve"> </w:t>
      </w:r>
      <w:r>
        <w:rPr>
          <w:lang w:eastAsia="ko-KR"/>
        </w:rPr>
        <w:t>예견한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,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살펴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돌린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듣기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허황된</w:t>
      </w:r>
      <w:r>
        <w:rPr>
          <w:lang w:eastAsia="ko-KR"/>
        </w:rPr>
        <w:t xml:space="preserve"> </w:t>
      </w:r>
      <w:r>
        <w:rPr>
          <w:lang w:eastAsia="ko-KR"/>
        </w:rPr>
        <w:t>이야기만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교사들을</w:t>
      </w:r>
      <w:r>
        <w:rPr>
          <w:lang w:eastAsia="ko-KR"/>
        </w:rPr>
        <w:t xml:space="preserve"> </w:t>
      </w:r>
      <w:r>
        <w:rPr>
          <w:lang w:eastAsia="ko-KR"/>
        </w:rPr>
        <w:t>선택했습니다</w:t>
      </w:r>
      <w:r>
        <w:rPr>
          <w:lang w:eastAsia="ko-KR"/>
        </w:rPr>
        <w:t xml:space="preserve">. </w:t>
      </w:r>
      <w:r>
        <w:rPr>
          <w:lang w:eastAsia="ko-KR"/>
        </w:rPr>
        <w:t>목사들과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짓밟는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창조주는</w:t>
      </w:r>
      <w:r>
        <w:rPr>
          <w:lang w:eastAsia="ko-KR"/>
        </w:rPr>
        <w:t xml:space="preserve"> </w:t>
      </w:r>
      <w:r>
        <w:rPr>
          <w:lang w:eastAsia="ko-KR"/>
        </w:rPr>
        <w:t>모욕을</w:t>
      </w:r>
      <w:r>
        <w:rPr>
          <w:lang w:eastAsia="ko-KR"/>
        </w:rPr>
        <w:t xml:space="preserve"> </w:t>
      </w:r>
      <w:r>
        <w:rPr>
          <w:lang w:eastAsia="ko-KR"/>
        </w:rPr>
        <w:t>당하시고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계획이</w:t>
      </w:r>
      <w:r>
        <w:rPr>
          <w:lang w:eastAsia="ko-KR"/>
        </w:rPr>
        <w:t xml:space="preserve"> </w:t>
      </w:r>
      <w:r>
        <w:rPr>
          <w:lang w:eastAsia="ko-KR"/>
        </w:rPr>
        <w:t>성공했다고</w:t>
      </w:r>
      <w:r>
        <w:rPr>
          <w:lang w:eastAsia="ko-KR"/>
        </w:rPr>
        <w:t xml:space="preserve"> </w:t>
      </w:r>
      <w:r>
        <w:rPr>
          <w:lang w:eastAsia="ko-KR"/>
        </w:rPr>
        <w:t>회심의</w:t>
      </w:r>
      <w:r>
        <w:rPr>
          <w:lang w:eastAsia="ko-KR"/>
        </w:rPr>
        <w:t xml:space="preserve"> </w:t>
      </w:r>
      <w:r>
        <w:rPr>
          <w:lang w:eastAsia="ko-KR"/>
        </w:rPr>
        <w:t>미소를</w:t>
      </w:r>
      <w:r>
        <w:rPr>
          <w:lang w:eastAsia="ko-KR"/>
        </w:rPr>
        <w:t xml:space="preserve"> </w:t>
      </w:r>
      <w:r>
        <w:rPr>
          <w:lang w:eastAsia="ko-KR"/>
        </w:rPr>
        <w:t>짓습니다</w:t>
      </w:r>
      <w:r>
        <w:rPr>
          <w:lang w:eastAsia="ko-KR"/>
        </w:rPr>
        <w:t>.</w:t>
      </w:r>
    </w:p>
    <w:p w14:paraId="626E9510" w14:textId="77777777" w:rsidR="00410202" w:rsidRDefault="00000000">
      <w:pPr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멸시와</w:t>
      </w:r>
      <w:r>
        <w:rPr>
          <w:lang w:eastAsia="ko-KR"/>
        </w:rPr>
        <w:t xml:space="preserve"> </w:t>
      </w:r>
      <w:r>
        <w:rPr>
          <w:lang w:eastAsia="ko-KR"/>
        </w:rPr>
        <w:t>신앙에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혐오가</w:t>
      </w:r>
      <w:r>
        <w:rPr>
          <w:lang w:eastAsia="ko-KR"/>
        </w:rPr>
        <w:t xml:space="preserve"> </w:t>
      </w:r>
      <w:r>
        <w:rPr>
          <w:lang w:eastAsia="ko-KR"/>
        </w:rPr>
        <w:t>커집니다</w:t>
      </w:r>
      <w:r>
        <w:rPr>
          <w:lang w:eastAsia="ko-KR"/>
        </w:rPr>
        <w:t xml:space="preserve">. </w:t>
      </w:r>
      <w:r>
        <w:rPr>
          <w:lang w:eastAsia="ko-KR"/>
        </w:rPr>
        <w:t>교만</w:t>
      </w:r>
      <w:r>
        <w:rPr>
          <w:lang w:eastAsia="ko-KR"/>
        </w:rPr>
        <w:t xml:space="preserve">, </w:t>
      </w:r>
      <w:r>
        <w:rPr>
          <w:lang w:eastAsia="ko-KR"/>
        </w:rPr>
        <w:t>쾌락에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, </w:t>
      </w:r>
      <w:r>
        <w:rPr>
          <w:lang w:eastAsia="ko-KR"/>
        </w:rPr>
        <w:t>부모에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불순종</w:t>
      </w:r>
      <w:r>
        <w:rPr>
          <w:lang w:eastAsia="ko-KR"/>
        </w:rPr>
        <w:t xml:space="preserve">, </w:t>
      </w:r>
      <w:r>
        <w:rPr>
          <w:lang w:eastAsia="ko-KR"/>
        </w:rPr>
        <w:t>방탕이</w:t>
      </w:r>
      <w:r>
        <w:rPr>
          <w:lang w:eastAsia="ko-KR"/>
        </w:rPr>
        <w:t xml:space="preserve"> </w:t>
      </w:r>
      <w:r>
        <w:rPr>
          <w:lang w:eastAsia="ko-KR"/>
        </w:rPr>
        <w:t>확산됩니다</w:t>
      </w:r>
      <w:r>
        <w:rPr>
          <w:lang w:eastAsia="ko-KR"/>
        </w:rPr>
        <w:t xml:space="preserve">. </w:t>
      </w:r>
      <w:r>
        <w:rPr>
          <w:lang w:eastAsia="ko-KR"/>
        </w:rPr>
        <w:t>곳곳에</w:t>
      </w:r>
      <w:r>
        <w:rPr>
          <w:lang w:eastAsia="ko-KR"/>
        </w:rPr>
        <w:t xml:space="preserve"> </w:t>
      </w:r>
      <w:r>
        <w:rPr>
          <w:lang w:eastAsia="ko-KR"/>
        </w:rPr>
        <w:t>의식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죄악을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바로잡아야</w:t>
      </w:r>
      <w:r>
        <w:rPr>
          <w:lang w:eastAsia="ko-KR"/>
        </w:rPr>
        <w:t xml:space="preserve"> </w:t>
      </w:r>
      <w:r>
        <w:rPr>
          <w:lang w:eastAsia="ko-KR"/>
        </w:rPr>
        <w:t>할지</w:t>
      </w:r>
      <w:r>
        <w:rPr>
          <w:lang w:eastAsia="ko-KR"/>
        </w:rPr>
        <w:t xml:space="preserve"> </w:t>
      </w:r>
      <w:r>
        <w:rPr>
          <w:lang w:eastAsia="ko-KR"/>
        </w:rPr>
        <w:t>근심스럽게</w:t>
      </w:r>
      <w:r>
        <w:rPr>
          <w:lang w:eastAsia="ko-KR"/>
        </w:rPr>
        <w:t xml:space="preserve"> </w:t>
      </w:r>
      <w:r>
        <w:rPr>
          <w:lang w:eastAsia="ko-KR"/>
        </w:rPr>
        <w:t>묻습니다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대답은</w:t>
      </w:r>
      <w:r>
        <w:rPr>
          <w:lang w:eastAsia="ko-KR"/>
        </w:rPr>
        <w:t xml:space="preserve"> </w:t>
      </w:r>
      <w:r>
        <w:rPr>
          <w:lang w:eastAsia="ko-KR"/>
        </w:rPr>
        <w:t>디모데에게</w:t>
      </w:r>
      <w:r>
        <w:rPr>
          <w:lang w:eastAsia="ko-KR"/>
        </w:rPr>
        <w:t xml:space="preserve"> </w:t>
      </w:r>
      <w:r>
        <w:rPr>
          <w:lang w:eastAsia="ko-KR"/>
        </w:rPr>
        <w:t>보내는</w:t>
      </w:r>
      <w:r>
        <w:rPr>
          <w:lang w:eastAsia="ko-KR"/>
        </w:rPr>
        <w:t xml:space="preserve"> </w:t>
      </w:r>
      <w:r>
        <w:rPr>
          <w:lang w:eastAsia="ko-KR"/>
        </w:rPr>
        <w:t>바울의</w:t>
      </w:r>
      <w:r>
        <w:rPr>
          <w:lang w:eastAsia="ko-KR"/>
        </w:rPr>
        <w:t xml:space="preserve"> </w:t>
      </w:r>
      <w:r>
        <w:rPr>
          <w:lang w:eastAsia="ko-KR"/>
        </w:rPr>
        <w:t>권고에서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전파하라</w:t>
      </w:r>
      <w:r>
        <w:rPr>
          <w:lang w:eastAsia="ko-KR"/>
        </w:rPr>
        <w:t>”(</w:t>
      </w:r>
      <w:r>
        <w:rPr>
          <w:lang w:eastAsia="ko-KR"/>
        </w:rPr>
        <w:t>딤후</w:t>
      </w:r>
      <w:r>
        <w:rPr>
          <w:lang w:eastAsia="ko-KR"/>
        </w:rPr>
        <w:t xml:space="preserve"> 4:2). </w:t>
      </w:r>
      <w:r>
        <w:rPr>
          <w:lang w:eastAsia="ko-KR"/>
        </w:rPr>
        <w:t>유일하게</w:t>
      </w:r>
      <w:r>
        <w:rPr>
          <w:lang w:eastAsia="ko-KR"/>
        </w:rPr>
        <w:t xml:space="preserve"> </w:t>
      </w:r>
      <w:r>
        <w:rPr>
          <w:lang w:eastAsia="ko-KR"/>
        </w:rPr>
        <w:t>안전한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수칙은</w:t>
      </w:r>
      <w:r>
        <w:rPr>
          <w:lang w:eastAsia="ko-KR"/>
        </w:rPr>
        <w:t xml:space="preserve"> </w:t>
      </w:r>
      <w:r>
        <w:rPr>
          <w:lang w:eastAsia="ko-KR"/>
        </w:rPr>
        <w:t>성경에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옮겨</w:t>
      </w:r>
      <w:r>
        <w:rPr>
          <w:lang w:eastAsia="ko-KR"/>
        </w:rPr>
        <w:t xml:space="preserve">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진술하고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중대한</w:t>
      </w:r>
      <w:r>
        <w:rPr>
          <w:lang w:eastAsia="ko-KR"/>
        </w:rPr>
        <w:t xml:space="preserve"> </w:t>
      </w:r>
      <w:r>
        <w:rPr>
          <w:lang w:eastAsia="ko-KR"/>
        </w:rPr>
        <w:t>문제들을</w:t>
      </w:r>
      <w:r>
        <w:rPr>
          <w:lang w:eastAsia="ko-KR"/>
        </w:rPr>
        <w:t xml:space="preserve"> </w:t>
      </w:r>
      <w:r>
        <w:rPr>
          <w:lang w:eastAsia="ko-KR"/>
        </w:rPr>
        <w:t>깨우쳐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교훈에</w:t>
      </w:r>
      <w:r>
        <w:rPr>
          <w:lang w:eastAsia="ko-KR"/>
        </w:rPr>
        <w:t xml:space="preserve"> </w:t>
      </w:r>
      <w:r>
        <w:rPr>
          <w:lang w:eastAsia="ko-KR"/>
        </w:rPr>
        <w:t>귀</w:t>
      </w:r>
      <w:r>
        <w:rPr>
          <w:lang w:eastAsia="ko-KR"/>
        </w:rPr>
        <w:t xml:space="preserve"> </w:t>
      </w:r>
      <w:r>
        <w:rPr>
          <w:lang w:eastAsia="ko-KR"/>
        </w:rPr>
        <w:t>기울이는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틀림없는</w:t>
      </w:r>
      <w:r>
        <w:rPr>
          <w:lang w:eastAsia="ko-KR"/>
        </w:rPr>
        <w:t xml:space="preserve"> </w:t>
      </w:r>
      <w:r>
        <w:rPr>
          <w:lang w:eastAsia="ko-KR"/>
        </w:rPr>
        <w:t>길잡이가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헛된</w:t>
      </w:r>
      <w:r>
        <w:rPr>
          <w:lang w:eastAsia="ko-KR"/>
        </w:rPr>
        <w:t xml:space="preserve"> </w:t>
      </w:r>
      <w:r>
        <w:rPr>
          <w:lang w:eastAsia="ko-KR"/>
        </w:rPr>
        <w:t>노력으로</w:t>
      </w:r>
      <w:r>
        <w:rPr>
          <w:lang w:eastAsia="ko-KR"/>
        </w:rPr>
        <w:t xml:space="preserve"> </w:t>
      </w:r>
      <w:r>
        <w:rPr>
          <w:lang w:eastAsia="ko-KR"/>
        </w:rPr>
        <w:t>인생을</w:t>
      </w:r>
      <w:r>
        <w:rPr>
          <w:lang w:eastAsia="ko-KR"/>
        </w:rPr>
        <w:t xml:space="preserve"> </w:t>
      </w:r>
      <w:r>
        <w:rPr>
          <w:lang w:eastAsia="ko-KR"/>
        </w:rPr>
        <w:t>허비하지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.</w:t>
      </w:r>
    </w:p>
    <w:p w14:paraId="4759691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입술에서</w:t>
      </w:r>
      <w:r>
        <w:rPr>
          <w:lang w:eastAsia="ko-KR"/>
        </w:rPr>
        <w:t xml:space="preserve"> </w:t>
      </w:r>
      <w:r>
        <w:rPr>
          <w:lang w:eastAsia="ko-KR"/>
        </w:rPr>
        <w:t>나온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의심하는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어리석은</w:t>
      </w:r>
      <w:r>
        <w:rPr>
          <w:lang w:eastAsia="ko-KR"/>
        </w:rPr>
        <w:t xml:space="preserve"> </w:t>
      </w:r>
      <w:r>
        <w:rPr>
          <w:lang w:eastAsia="ko-KR"/>
        </w:rPr>
        <w:t>사람입니다</w:t>
      </w:r>
      <w:r>
        <w:rPr>
          <w:lang w:eastAsia="ko-KR"/>
        </w:rPr>
        <w:t xml:space="preserve">. </w:t>
      </w:r>
      <w:r>
        <w:rPr>
          <w:lang w:eastAsia="ko-KR"/>
        </w:rPr>
        <w:t>지혜가</w:t>
      </w:r>
      <w:r>
        <w:rPr>
          <w:lang w:eastAsia="ko-KR"/>
        </w:rPr>
        <w:t xml:space="preserve"> </w:t>
      </w:r>
      <w:r>
        <w:rPr>
          <w:lang w:eastAsia="ko-KR"/>
        </w:rPr>
        <w:t>무한하신</w:t>
      </w:r>
      <w:r>
        <w:rPr>
          <w:lang w:eastAsia="ko-KR"/>
        </w:rPr>
        <w:t xml:space="preserve"> </w:t>
      </w:r>
      <w:r>
        <w:rPr>
          <w:lang w:eastAsia="ko-KR"/>
        </w:rPr>
        <w:t>분이</w:t>
      </w:r>
      <w:r>
        <w:rPr>
          <w:lang w:eastAsia="ko-KR"/>
        </w:rPr>
        <w:t xml:space="preserve"> </w:t>
      </w:r>
      <w:r>
        <w:rPr>
          <w:lang w:eastAsia="ko-KR"/>
        </w:rPr>
        <w:t>말씀하셨다면</w:t>
      </w:r>
      <w:r>
        <w:rPr>
          <w:lang w:eastAsia="ko-KR"/>
        </w:rPr>
        <w:t xml:space="preserve"> </w:t>
      </w:r>
      <w:r>
        <w:rPr>
          <w:lang w:eastAsia="ko-KR"/>
        </w:rPr>
        <w:t>의심의</w:t>
      </w:r>
      <w:r>
        <w:rPr>
          <w:lang w:eastAsia="ko-KR"/>
        </w:rPr>
        <w:t xml:space="preserve"> </w:t>
      </w:r>
      <w:r>
        <w:rPr>
          <w:lang w:eastAsia="ko-KR"/>
        </w:rPr>
        <w:t>여지가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고칠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솔직하고</w:t>
      </w:r>
      <w:r>
        <w:rPr>
          <w:lang w:eastAsia="ko-KR"/>
        </w:rPr>
        <w:t xml:space="preserve"> </w:t>
      </w:r>
      <w:r>
        <w:rPr>
          <w:lang w:eastAsia="ko-KR"/>
        </w:rPr>
        <w:t>진지하게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맞추어</w:t>
      </w:r>
      <w:r>
        <w:rPr>
          <w:lang w:eastAsia="ko-KR"/>
        </w:rPr>
        <w:t xml:space="preserve"> </w:t>
      </w:r>
      <w:r>
        <w:rPr>
          <w:lang w:eastAsia="ko-KR"/>
        </w:rPr>
        <w:t>살기만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순종은</w:t>
      </w:r>
      <w:r>
        <w:rPr>
          <w:lang w:eastAsia="ko-KR"/>
        </w:rPr>
        <w:t xml:space="preserve"> </w:t>
      </w:r>
      <w:r>
        <w:rPr>
          <w:lang w:eastAsia="ko-KR"/>
        </w:rPr>
        <w:t>양심에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문제일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이성적으로도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명령입니다</w:t>
      </w:r>
      <w:r>
        <w:rPr>
          <w:lang w:eastAsia="ko-KR"/>
        </w:rPr>
        <w:t>.</w:t>
      </w:r>
    </w:p>
    <w:p w14:paraId="4C2289B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『사도행적』</w:t>
      </w:r>
      <w:r>
        <w:rPr>
          <w:lang w:eastAsia="ko-KR"/>
        </w:rPr>
        <w:t>, 505-506</w:t>
      </w:r>
    </w:p>
    <w:p w14:paraId="640A78A3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0C2FDC7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</w:p>
    <w:p w14:paraId="538E78B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명백한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</w:p>
    <w:p w14:paraId="1BBA9C0B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경외하고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명령들을</w:t>
      </w:r>
      <w:r>
        <w:rPr>
          <w:lang w:eastAsia="ko-KR"/>
        </w:rPr>
        <w:t xml:space="preserve"> </w:t>
      </w:r>
      <w:r>
        <w:rPr>
          <w:lang w:eastAsia="ko-KR"/>
        </w:rPr>
        <w:t>지킬지어다</w:t>
      </w:r>
      <w:r>
        <w:rPr>
          <w:lang w:eastAsia="ko-KR"/>
        </w:rPr>
        <w:t xml:space="preserve">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본분이니라</w:t>
      </w:r>
      <w:r>
        <w:rPr>
          <w:lang w:eastAsia="ko-KR"/>
        </w:rPr>
        <w:t>”(</w:t>
      </w:r>
      <w:r>
        <w:rPr>
          <w:lang w:eastAsia="ko-KR"/>
        </w:rPr>
        <w:t>전</w:t>
      </w:r>
      <w:r>
        <w:rPr>
          <w:lang w:eastAsia="ko-KR"/>
        </w:rPr>
        <w:t xml:space="preserve"> 12:13).</w:t>
      </w:r>
    </w:p>
    <w:p w14:paraId="61010578" w14:textId="77777777" w:rsidR="00410202" w:rsidRDefault="00000000">
      <w:pPr>
        <w:rPr>
          <w:lang w:eastAsia="ko-KR"/>
        </w:rPr>
      </w:pPr>
      <w:r>
        <w:rPr>
          <w:lang w:eastAsia="ko-KR"/>
        </w:rPr>
        <w:t>성경에는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의무가</w:t>
      </w:r>
      <w:r>
        <w:rPr>
          <w:lang w:eastAsia="ko-KR"/>
        </w:rPr>
        <w:t xml:space="preserve"> </w:t>
      </w:r>
      <w:r>
        <w:rPr>
          <w:lang w:eastAsia="ko-KR"/>
        </w:rPr>
        <w:t>적혀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솔로몬은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 “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경외하고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명령들을</w:t>
      </w:r>
      <w:r>
        <w:rPr>
          <w:lang w:eastAsia="ko-KR"/>
        </w:rPr>
        <w:t xml:space="preserve"> </w:t>
      </w:r>
      <w:r>
        <w:rPr>
          <w:lang w:eastAsia="ko-KR"/>
        </w:rPr>
        <w:t>지킬지어다</w:t>
      </w:r>
      <w:r>
        <w:rPr>
          <w:lang w:eastAsia="ko-KR"/>
        </w:rPr>
        <w:t xml:space="preserve">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본분이니라</w:t>
      </w:r>
      <w:r>
        <w:rPr>
          <w:lang w:eastAsia="ko-KR"/>
        </w:rPr>
        <w:t xml:space="preserve">.”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나타나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필수적인</w:t>
      </w:r>
      <w:r>
        <w:rPr>
          <w:lang w:eastAsia="ko-KR"/>
        </w:rPr>
        <w:t xml:space="preserve"> </w:t>
      </w:r>
      <w:r>
        <w:rPr>
          <w:lang w:eastAsia="ko-KR"/>
        </w:rPr>
        <w:t>지식입니다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지혜</w:t>
      </w:r>
      <w:r>
        <w:rPr>
          <w:lang w:eastAsia="ko-KR"/>
        </w:rPr>
        <w:t xml:space="preserve">, </w:t>
      </w:r>
      <w:r>
        <w:rPr>
          <w:lang w:eastAsia="ko-KR"/>
        </w:rPr>
        <w:t>외국어</w:t>
      </w:r>
      <w:r>
        <w:rPr>
          <w:lang w:eastAsia="ko-KR"/>
        </w:rPr>
        <w:t xml:space="preserve"> </w:t>
      </w:r>
      <w:r>
        <w:rPr>
          <w:lang w:eastAsia="ko-KR"/>
        </w:rPr>
        <w:t>실력은</w:t>
      </w:r>
      <w:r>
        <w:rPr>
          <w:lang w:eastAsia="ko-KR"/>
        </w:rPr>
        <w:t xml:space="preserve"> </w:t>
      </w:r>
      <w:r>
        <w:rPr>
          <w:lang w:eastAsia="ko-KR"/>
        </w:rPr>
        <w:t>선교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관습에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사건이</w:t>
      </w:r>
      <w:r>
        <w:rPr>
          <w:lang w:eastAsia="ko-KR"/>
        </w:rPr>
        <w:t xml:space="preserve"> </w:t>
      </w:r>
      <w:r>
        <w:rPr>
          <w:lang w:eastAsia="ko-KR"/>
        </w:rPr>
        <w:t>일어난</w:t>
      </w:r>
      <w:r>
        <w:rPr>
          <w:lang w:eastAsia="ko-KR"/>
        </w:rPr>
        <w:t xml:space="preserve"> </w:t>
      </w:r>
      <w:r>
        <w:rPr>
          <w:lang w:eastAsia="ko-KR"/>
        </w:rPr>
        <w:t>장소와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실용적인</w:t>
      </w:r>
      <w:r>
        <w:rPr>
          <w:lang w:eastAsia="ko-KR"/>
        </w:rPr>
        <w:t xml:space="preserve"> </w:t>
      </w:r>
      <w:r>
        <w:rPr>
          <w:lang w:eastAsia="ko-KR"/>
        </w:rPr>
        <w:t>지식입니다</w:t>
      </w:r>
      <w:r>
        <w:rPr>
          <w:lang w:eastAsia="ko-KR"/>
        </w:rPr>
        <w:t xml:space="preserve">.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인물을</w:t>
      </w:r>
      <w:r>
        <w:rPr>
          <w:lang w:eastAsia="ko-KR"/>
        </w:rPr>
        <w:t xml:space="preserve"> </w:t>
      </w:r>
      <w:r>
        <w:rPr>
          <w:lang w:eastAsia="ko-KR"/>
        </w:rPr>
        <w:t>확실하게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것들은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사람이라면</w:t>
      </w:r>
      <w:r>
        <w:rPr>
          <w:lang w:eastAsia="ko-KR"/>
        </w:rPr>
        <w:t xml:space="preserve"> </w:t>
      </w:r>
      <w:r>
        <w:rPr>
          <w:lang w:eastAsia="ko-KR"/>
        </w:rPr>
        <w:t>구속받은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가야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발견하게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오해하여</w:t>
      </w:r>
      <w:r>
        <w:rPr>
          <w:lang w:eastAsia="ko-KR"/>
        </w:rPr>
        <w:t xml:space="preserve"> </w:t>
      </w:r>
      <w:r>
        <w:rPr>
          <w:lang w:eastAsia="ko-KR"/>
        </w:rPr>
        <w:t>멸망당하는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핑계도</w:t>
      </w:r>
      <w:r>
        <w:rPr>
          <w:lang w:eastAsia="ko-KR"/>
        </w:rPr>
        <w:t xml:space="preserve"> </w:t>
      </w:r>
      <w:r>
        <w:rPr>
          <w:lang w:eastAsia="ko-KR"/>
        </w:rPr>
        <w:t>댈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7F3BC4A0" w14:textId="77777777" w:rsidR="00410202" w:rsidRDefault="00000000">
      <w:pPr>
        <w:rPr>
          <w:lang w:eastAsia="ko-KR"/>
        </w:rPr>
      </w:pPr>
      <w:r>
        <w:rPr>
          <w:lang w:eastAsia="ko-KR"/>
        </w:rPr>
        <w:t>성경에는</w:t>
      </w:r>
      <w:r>
        <w:rPr>
          <w:lang w:eastAsia="ko-KR"/>
        </w:rPr>
        <w:t xml:space="preserve"> </w:t>
      </w:r>
      <w:r>
        <w:rPr>
          <w:lang w:eastAsia="ko-KR"/>
        </w:rPr>
        <w:t>필수적인</w:t>
      </w:r>
      <w:r>
        <w:rPr>
          <w:lang w:eastAsia="ko-KR"/>
        </w:rPr>
        <w:t xml:space="preserve"> </w:t>
      </w:r>
      <w:r>
        <w:rPr>
          <w:lang w:eastAsia="ko-KR"/>
        </w:rPr>
        <w:t>법칙이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공개되어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의무가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드러나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확실하게</w:t>
      </w:r>
      <w:r>
        <w:rPr>
          <w:lang w:eastAsia="ko-KR"/>
        </w:rPr>
        <w:t xml:space="preserve"> </w:t>
      </w:r>
      <w:r>
        <w:rPr>
          <w:lang w:eastAsia="ko-KR"/>
        </w:rPr>
        <w:t>소개하고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요약해</w:t>
      </w:r>
      <w:r>
        <w:rPr>
          <w:lang w:eastAsia="ko-KR"/>
        </w:rPr>
        <w:t xml:space="preserve"> </w:t>
      </w:r>
      <w:r>
        <w:rPr>
          <w:lang w:eastAsia="ko-KR"/>
        </w:rPr>
        <w:t>놓으셨습니다</w:t>
      </w:r>
      <w:r>
        <w:rPr>
          <w:lang w:eastAsia="ko-KR"/>
        </w:rPr>
        <w:t>. “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다하고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다하고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다하여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사랑하라</w:t>
      </w:r>
      <w:r>
        <w:rPr>
          <w:lang w:eastAsia="ko-KR"/>
        </w:rPr>
        <w:t xml:space="preserve"> …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이웃을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자신같이</w:t>
      </w:r>
      <w:r>
        <w:rPr>
          <w:lang w:eastAsia="ko-KR"/>
        </w:rPr>
        <w:t xml:space="preserve"> </w:t>
      </w:r>
      <w:r>
        <w:rPr>
          <w:lang w:eastAsia="ko-KR"/>
        </w:rPr>
        <w:t>사랑하라</w:t>
      </w:r>
      <w:r>
        <w:rPr>
          <w:lang w:eastAsia="ko-KR"/>
        </w:rPr>
        <w:t xml:space="preserve">.” </w:t>
      </w:r>
      <w:r>
        <w:rPr>
          <w:lang w:eastAsia="ko-KR"/>
        </w:rPr>
        <w:t>말씀</w:t>
      </w:r>
      <w:r>
        <w:rPr>
          <w:lang w:eastAsia="ko-KR"/>
        </w:rPr>
        <w:t xml:space="preserve"> </w:t>
      </w:r>
      <w:r>
        <w:rPr>
          <w:lang w:eastAsia="ko-KR"/>
        </w:rPr>
        <w:t>속에는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계획이</w:t>
      </w:r>
      <w:r>
        <w:rPr>
          <w:lang w:eastAsia="ko-KR"/>
        </w:rPr>
        <w:t xml:space="preserve"> </w:t>
      </w:r>
      <w:r>
        <w:rPr>
          <w:lang w:eastAsia="ko-KR"/>
        </w:rPr>
        <w:t>구체적이고</w:t>
      </w:r>
      <w:r>
        <w:rPr>
          <w:lang w:eastAsia="ko-KR"/>
        </w:rPr>
        <w:t xml:space="preserve"> </w:t>
      </w:r>
      <w:r>
        <w:rPr>
          <w:lang w:eastAsia="ko-KR"/>
        </w:rPr>
        <w:t>명료하게</w:t>
      </w:r>
      <w:r>
        <w:rPr>
          <w:lang w:eastAsia="ko-KR"/>
        </w:rPr>
        <w:t xml:space="preserve"> </w:t>
      </w:r>
      <w:r>
        <w:rPr>
          <w:lang w:eastAsia="ko-KR"/>
        </w:rPr>
        <w:t>진술되어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구원에</w:t>
      </w:r>
      <w:r>
        <w:rPr>
          <w:lang w:eastAsia="ko-KR"/>
        </w:rPr>
        <w:t xml:space="preserve"> </w:t>
      </w:r>
      <w:r>
        <w:rPr>
          <w:lang w:eastAsia="ko-KR"/>
        </w:rPr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영생이라는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약속받습니다</w:t>
      </w:r>
      <w:r>
        <w:rPr>
          <w:lang w:eastAsia="ko-KR"/>
        </w:rPr>
        <w:t xml:space="preserve">.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이끄는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구원하기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활동한다고</w:t>
      </w:r>
      <w:r>
        <w:rPr>
          <w:lang w:eastAsia="ko-KR"/>
        </w:rPr>
        <w:t xml:space="preserve"> </w:t>
      </w:r>
      <w:r>
        <w:rPr>
          <w:lang w:eastAsia="ko-KR"/>
        </w:rPr>
        <w:t>소개되어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충성된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보상과</w:t>
      </w:r>
      <w:r>
        <w:rPr>
          <w:lang w:eastAsia="ko-KR"/>
        </w:rPr>
        <w:t xml:space="preserve"> </w:t>
      </w:r>
      <w:r>
        <w:rPr>
          <w:lang w:eastAsia="ko-KR"/>
        </w:rPr>
        <w:t>죄인이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형벌이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제시되어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성경에는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실천하는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과학이</w:t>
      </w:r>
      <w:r>
        <w:rPr>
          <w:lang w:eastAsia="ko-KR"/>
        </w:rPr>
        <w:t xml:space="preserve"> </w:t>
      </w:r>
      <w:r>
        <w:rPr>
          <w:lang w:eastAsia="ko-KR"/>
        </w:rPr>
        <w:t>담겨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32F32DE1" w14:textId="77777777" w:rsidR="00410202" w:rsidRDefault="00000000">
      <w:pPr>
        <w:rPr>
          <w:lang w:eastAsia="ko-KR"/>
        </w:rPr>
      </w:pPr>
      <w:r>
        <w:rPr>
          <w:lang w:eastAsia="ko-KR"/>
        </w:rPr>
        <w:t>사도는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 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감동으로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교훈과</w:t>
      </w:r>
      <w:r>
        <w:rPr>
          <w:lang w:eastAsia="ko-KR"/>
        </w:rPr>
        <w:t xml:space="preserve"> </w:t>
      </w:r>
      <w:r>
        <w:rPr>
          <w:lang w:eastAsia="ko-KR"/>
        </w:rPr>
        <w:t>책망과</w:t>
      </w:r>
      <w:r>
        <w:rPr>
          <w:lang w:eastAsia="ko-KR"/>
        </w:rPr>
        <w:t xml:space="preserve"> </w:t>
      </w:r>
      <w:r>
        <w:rPr>
          <w:lang w:eastAsia="ko-KR"/>
        </w:rPr>
        <w:t>바르게</w:t>
      </w:r>
      <w:r>
        <w:rPr>
          <w:lang w:eastAsia="ko-KR"/>
        </w:rPr>
        <w:t xml:space="preserve"> </w:t>
      </w:r>
      <w:r>
        <w:rPr>
          <w:lang w:eastAsia="ko-KR"/>
        </w:rPr>
        <w:t>함과</w:t>
      </w:r>
      <w:r>
        <w:rPr>
          <w:lang w:eastAsia="ko-KR"/>
        </w:rPr>
        <w:t xml:space="preserve"> </w:t>
      </w:r>
      <w:r>
        <w:rPr>
          <w:lang w:eastAsia="ko-KR"/>
        </w:rPr>
        <w:t>의로</w:t>
      </w:r>
      <w:r>
        <w:rPr>
          <w:lang w:eastAsia="ko-KR"/>
        </w:rPr>
        <w:t xml:space="preserve"> </w:t>
      </w:r>
      <w:r>
        <w:rPr>
          <w:lang w:eastAsia="ko-KR"/>
        </w:rPr>
        <w:t>교육하기에</w:t>
      </w:r>
      <w:r>
        <w:rPr>
          <w:lang w:eastAsia="ko-KR"/>
        </w:rPr>
        <w:t xml:space="preserve"> </w:t>
      </w:r>
      <w:r>
        <w:rPr>
          <w:lang w:eastAsia="ko-KR"/>
        </w:rPr>
        <w:t>유익하니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사람으로</w:t>
      </w:r>
      <w:r>
        <w:rPr>
          <w:lang w:eastAsia="ko-KR"/>
        </w:rPr>
        <w:t xml:space="preserve"> </w:t>
      </w:r>
      <w:r>
        <w:rPr>
          <w:lang w:eastAsia="ko-KR"/>
        </w:rPr>
        <w:t>온전하게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행할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갖추게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함이라</w:t>
      </w:r>
      <w:r>
        <w:rPr>
          <w:lang w:eastAsia="ko-KR"/>
        </w:rPr>
        <w:t xml:space="preserve">.”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해설합니다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구절이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구절을</w:t>
      </w:r>
      <w:r>
        <w:rPr>
          <w:lang w:eastAsia="ko-KR"/>
        </w:rPr>
        <w:t xml:space="preserve"> </w:t>
      </w:r>
      <w:r>
        <w:rPr>
          <w:lang w:eastAsia="ko-KR"/>
        </w:rPr>
        <w:t>풀어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열쇠가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숨은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밝혀집니다</w:t>
      </w:r>
      <w:r>
        <w:rPr>
          <w:lang w:eastAsia="ko-KR"/>
        </w:rPr>
        <w:t xml:space="preserve">.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주제를</w:t>
      </w:r>
      <w:r>
        <w:rPr>
          <w:lang w:eastAsia="ko-KR"/>
        </w:rPr>
        <w:t xml:space="preserve"> </w:t>
      </w:r>
      <w:r>
        <w:rPr>
          <w:lang w:eastAsia="ko-KR"/>
        </w:rPr>
        <w:t>다루고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구절을</w:t>
      </w:r>
      <w:r>
        <w:rPr>
          <w:lang w:eastAsia="ko-KR"/>
        </w:rPr>
        <w:t xml:space="preserve"> </w:t>
      </w:r>
      <w:r>
        <w:rPr>
          <w:lang w:eastAsia="ko-KR"/>
        </w:rPr>
        <w:t>비교하고</w:t>
      </w:r>
      <w:r>
        <w:rPr>
          <w:lang w:eastAsia="ko-KR"/>
        </w:rPr>
        <w:t xml:space="preserve"> </w:t>
      </w:r>
      <w:r>
        <w:rPr>
          <w:lang w:eastAsia="ko-KR"/>
        </w:rPr>
        <w:t>둘의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다방면으로</w:t>
      </w:r>
      <w:r>
        <w:rPr>
          <w:lang w:eastAsia="ko-KR"/>
        </w:rPr>
        <w:t xml:space="preserve"> </w:t>
      </w:r>
      <w:r>
        <w:rPr>
          <w:lang w:eastAsia="ko-KR"/>
        </w:rPr>
        <w:t>살피는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명확하게</w:t>
      </w:r>
      <w:r>
        <w:rPr>
          <w:lang w:eastAsia="ko-KR"/>
        </w:rPr>
        <w:t xml:space="preserve"> </w:t>
      </w:r>
      <w:r>
        <w:rPr>
          <w:lang w:eastAsia="ko-KR"/>
        </w:rPr>
        <w:t>깨닫는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633DF0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, </w:t>
      </w:r>
      <w:r>
        <w:rPr>
          <w:lang w:eastAsia="ko-KR"/>
        </w:rPr>
        <w:t>세상들의</w:t>
      </w:r>
      <w:r>
        <w:rPr>
          <w:lang w:eastAsia="ko-KR"/>
        </w:rPr>
        <w:t xml:space="preserve"> </w:t>
      </w:r>
      <w:r>
        <w:rPr>
          <w:lang w:eastAsia="ko-KR"/>
        </w:rPr>
        <w:t>창조자께서는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치르고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.</w:t>
      </w:r>
    </w:p>
    <w:p w14:paraId="7F00555A" w14:textId="77777777" w:rsidR="00410202" w:rsidRDefault="00000000">
      <w:pPr>
        <w:jc w:val="both"/>
      </w:pPr>
      <w:r>
        <w:lastRenderedPageBreak/>
        <w:t>『</w:t>
      </w:r>
      <w:r>
        <w:t>Fundamentals of Christian Education</w:t>
      </w:r>
      <w:r>
        <w:t>』</w:t>
      </w:r>
      <w:r>
        <w:t>, 186-188</w:t>
      </w:r>
    </w:p>
    <w:p w14:paraId="4AD74BEA" w14:textId="77777777" w:rsidR="00410202" w:rsidRDefault="00000000">
      <w:r>
        <w:br w:type="page"/>
      </w:r>
    </w:p>
    <w:p w14:paraId="40883157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</w:p>
    <w:p w14:paraId="43D9AE9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듣기</w:t>
      </w:r>
    </w:p>
    <w:p w14:paraId="110AFA52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성경에서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생각하고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연구하거니와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성경이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증언하는</w:t>
      </w:r>
      <w:r>
        <w:rPr>
          <w:lang w:eastAsia="ko-KR"/>
        </w:rPr>
        <w:t xml:space="preserve"> </w:t>
      </w:r>
      <w:r>
        <w:rPr>
          <w:lang w:eastAsia="ko-KR"/>
        </w:rPr>
        <w:t>것이니라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5:39).</w:t>
      </w:r>
    </w:p>
    <w:p w14:paraId="6D31E91D" w14:textId="77777777" w:rsidR="00410202" w:rsidRDefault="00000000">
      <w:pPr>
        <w:rPr>
          <w:lang w:eastAsia="ko-KR"/>
        </w:rPr>
      </w:pP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품성</w:t>
      </w:r>
      <w:r>
        <w:rPr>
          <w:lang w:eastAsia="ko-KR"/>
        </w:rPr>
        <w:t xml:space="preserve">,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대하시는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, </w:t>
      </w:r>
      <w:r>
        <w:rPr>
          <w:lang w:eastAsia="ko-KR"/>
        </w:rPr>
        <w:t>구속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성경에서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확인합니다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성경에는</w:t>
      </w:r>
      <w:r>
        <w:rPr>
          <w:lang w:eastAsia="ko-KR"/>
        </w:rPr>
        <w:t xml:space="preserve"> </w:t>
      </w:r>
      <w:r>
        <w:rPr>
          <w:lang w:eastAsia="ko-KR"/>
        </w:rPr>
        <w:t>선조들</w:t>
      </w:r>
      <w:r>
        <w:rPr>
          <w:lang w:eastAsia="ko-KR"/>
        </w:rPr>
        <w:t xml:space="preserve">, </w:t>
      </w:r>
      <w:r>
        <w:rPr>
          <w:lang w:eastAsia="ko-KR"/>
        </w:rPr>
        <w:t>선지자들</w:t>
      </w:r>
      <w:r>
        <w:rPr>
          <w:lang w:eastAsia="ko-KR"/>
        </w:rPr>
        <w:t xml:space="preserve">, </w:t>
      </w:r>
      <w:r>
        <w:rPr>
          <w:lang w:eastAsia="ko-KR"/>
        </w:rPr>
        <w:t>경건한</w:t>
      </w:r>
      <w:r>
        <w:rPr>
          <w:lang w:eastAsia="ko-KR"/>
        </w:rPr>
        <w:t xml:space="preserve"> </w:t>
      </w:r>
      <w:r>
        <w:rPr>
          <w:lang w:eastAsia="ko-KR"/>
        </w:rPr>
        <w:t>옛</w:t>
      </w:r>
      <w:r>
        <w:rPr>
          <w:lang w:eastAsia="ko-KR"/>
        </w:rPr>
        <w:t xml:space="preserve"> </w:t>
      </w:r>
      <w:r>
        <w:rPr>
          <w:lang w:eastAsia="ko-KR"/>
        </w:rPr>
        <w:t>성도들의</w:t>
      </w:r>
      <w:r>
        <w:rPr>
          <w:lang w:eastAsia="ko-KR"/>
        </w:rPr>
        <w:t xml:space="preserve"> </w:t>
      </w:r>
      <w:r>
        <w:rPr>
          <w:lang w:eastAsia="ko-KR"/>
        </w:rPr>
        <w:t>역사가</w:t>
      </w:r>
      <w:r>
        <w:rPr>
          <w:lang w:eastAsia="ko-KR"/>
        </w:rPr>
        <w:t xml:space="preserve"> </w:t>
      </w:r>
      <w:r>
        <w:rPr>
          <w:lang w:eastAsia="ko-KR"/>
        </w:rPr>
        <w:t>밝히</w:t>
      </w:r>
      <w:r>
        <w:rPr>
          <w:lang w:eastAsia="ko-KR"/>
        </w:rPr>
        <w:t xml:space="preserve"> </w:t>
      </w:r>
      <w:r>
        <w:rPr>
          <w:lang w:eastAsia="ko-KR"/>
        </w:rPr>
        <w:t>드러나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“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성정이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>”</w:t>
      </w:r>
      <w:r>
        <w:rPr>
          <w:lang w:eastAsia="ko-KR"/>
        </w:rPr>
        <w:t>이었습니다</w:t>
      </w:r>
      <w:r>
        <w:rPr>
          <w:lang w:eastAsia="ko-KR"/>
        </w:rPr>
        <w:t>(</w:t>
      </w:r>
      <w:r>
        <w:rPr>
          <w:lang w:eastAsia="ko-KR"/>
        </w:rPr>
        <w:t>약</w:t>
      </w:r>
      <w:r>
        <w:rPr>
          <w:lang w:eastAsia="ko-KR"/>
        </w:rPr>
        <w:t xml:space="preserve"> 5:17).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비슷한</w:t>
      </w:r>
      <w:r>
        <w:rPr>
          <w:lang w:eastAsia="ko-KR"/>
        </w:rPr>
        <w:t xml:space="preserve"> </w:t>
      </w:r>
      <w:r>
        <w:rPr>
          <w:lang w:eastAsia="ko-KR"/>
        </w:rPr>
        <w:t>실망을</w:t>
      </w:r>
      <w:r>
        <w:rPr>
          <w:lang w:eastAsia="ko-KR"/>
        </w:rPr>
        <w:t xml:space="preserve"> </w:t>
      </w:r>
      <w:r>
        <w:rPr>
          <w:lang w:eastAsia="ko-KR"/>
        </w:rPr>
        <w:t>겪었고</w:t>
      </w:r>
      <w:r>
        <w:rPr>
          <w:lang w:eastAsia="ko-KR"/>
        </w:rPr>
        <w:t xml:space="preserve"> </w:t>
      </w:r>
      <w:r>
        <w:rPr>
          <w:lang w:eastAsia="ko-KR"/>
        </w:rPr>
        <w:t>우리처럼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다잡고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이겨</w:t>
      </w:r>
      <w:r>
        <w:rPr>
          <w:lang w:eastAsia="ko-KR"/>
        </w:rPr>
        <w:t xml:space="preserve"> </w:t>
      </w:r>
      <w:r>
        <w:rPr>
          <w:lang w:eastAsia="ko-KR"/>
        </w:rPr>
        <w:t>냈습니다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좇는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용기가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겪은</w:t>
      </w:r>
      <w:r>
        <w:rPr>
          <w:lang w:eastAsia="ko-KR"/>
        </w:rPr>
        <w:t xml:space="preserve"> </w:t>
      </w:r>
      <w:r>
        <w:rPr>
          <w:lang w:eastAsia="ko-KR"/>
        </w:rPr>
        <w:t>소중한</w:t>
      </w:r>
      <w:r>
        <w:rPr>
          <w:lang w:eastAsia="ko-KR"/>
        </w:rPr>
        <w:t xml:space="preserve"> </w:t>
      </w:r>
      <w:r>
        <w:rPr>
          <w:lang w:eastAsia="ko-KR"/>
        </w:rPr>
        <w:t>경험과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누린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복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이루어</w:t>
      </w:r>
      <w:r>
        <w:rPr>
          <w:lang w:eastAsia="ko-KR"/>
        </w:rPr>
        <w:t xml:space="preserve"> </w:t>
      </w:r>
      <w:r>
        <w:rPr>
          <w:lang w:eastAsia="ko-KR"/>
        </w:rPr>
        <w:t>낸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읽으면</w:t>
      </w:r>
      <w:r>
        <w:rPr>
          <w:lang w:eastAsia="ko-KR"/>
        </w:rPr>
        <w:t xml:space="preserve">,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감동시켰던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열정의</w:t>
      </w:r>
      <w:r>
        <w:rPr>
          <w:lang w:eastAsia="ko-KR"/>
        </w:rPr>
        <w:t xml:space="preserve"> </w:t>
      </w:r>
      <w:r>
        <w:rPr>
          <w:lang w:eastAsia="ko-KR"/>
        </w:rPr>
        <w:t>불꽃을</w:t>
      </w:r>
      <w:r>
        <w:rPr>
          <w:lang w:eastAsia="ko-KR"/>
        </w:rPr>
        <w:t xml:space="preserve"> </w:t>
      </w:r>
      <w:r>
        <w:rPr>
          <w:lang w:eastAsia="ko-KR"/>
        </w:rPr>
        <w:t>일으킵니다</w:t>
      </w:r>
      <w:r>
        <w:rPr>
          <w:lang w:eastAsia="ko-KR"/>
        </w:rPr>
        <w:t xml:space="preserve">.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 </w:t>
      </w:r>
      <w:r>
        <w:rPr>
          <w:lang w:eastAsia="ko-KR"/>
        </w:rPr>
        <w:t>그들처럼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동행하고</w:t>
      </w:r>
      <w:r>
        <w:rPr>
          <w:lang w:eastAsia="ko-KR"/>
        </w:rPr>
        <w:t xml:space="preserve"> </w:t>
      </w:r>
      <w:r>
        <w:rPr>
          <w:lang w:eastAsia="ko-KR"/>
        </w:rPr>
        <w:t>싶어집니다</w:t>
      </w:r>
      <w:r>
        <w:rPr>
          <w:lang w:eastAsia="ko-KR"/>
        </w:rPr>
        <w:t>.</w:t>
      </w:r>
    </w:p>
    <w:p w14:paraId="2EC8E8C2" w14:textId="77777777" w:rsidR="00410202" w:rsidRDefault="00000000">
      <w:pPr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구약</w:t>
      </w:r>
      <w:r>
        <w:rPr>
          <w:lang w:eastAsia="ko-KR"/>
        </w:rPr>
        <w:t xml:space="preserve"> </w:t>
      </w:r>
      <w:r>
        <w:rPr>
          <w:lang w:eastAsia="ko-KR"/>
        </w:rPr>
        <w:t>성경에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성경이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증언</w:t>
      </w:r>
      <w:r>
        <w:rPr>
          <w:lang w:eastAsia="ko-KR"/>
        </w:rPr>
        <w:t>”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>(</w:t>
      </w:r>
      <w:r>
        <w:rPr>
          <w:lang w:eastAsia="ko-KR"/>
        </w:rPr>
        <w:t>요</w:t>
      </w:r>
      <w:r>
        <w:rPr>
          <w:lang w:eastAsia="ko-KR"/>
        </w:rPr>
        <w:t xml:space="preserve"> 5:39). </w:t>
      </w: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lang w:eastAsia="ko-KR"/>
        </w:rPr>
        <w:t>신약</w:t>
      </w:r>
      <w:r>
        <w:rPr>
          <w:lang w:eastAsia="ko-KR"/>
        </w:rPr>
        <w:t xml:space="preserve">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전체가</w:t>
      </w:r>
      <w:r>
        <w:rPr>
          <w:lang w:eastAsia="ko-KR"/>
        </w:rPr>
        <w:t xml:space="preserve"> </w:t>
      </w:r>
      <w:r>
        <w:rPr>
          <w:lang w:eastAsia="ko-KR"/>
        </w:rPr>
        <w:t>그리스도에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증언하고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지은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없느니라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창조의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기록에서부터</w:t>
      </w:r>
      <w:r>
        <w:rPr>
          <w:lang w:eastAsia="ko-KR"/>
        </w:rPr>
        <w:t xml:space="preserve"> “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속히</w:t>
      </w:r>
      <w:r>
        <w:rPr>
          <w:lang w:eastAsia="ko-KR"/>
        </w:rPr>
        <w:t xml:space="preserve"> </w:t>
      </w:r>
      <w:r>
        <w:rPr>
          <w:lang w:eastAsia="ko-KR"/>
        </w:rPr>
        <w:t>오리니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최후의</w:t>
      </w:r>
      <w:r>
        <w:rPr>
          <w:lang w:eastAsia="ko-KR"/>
        </w:rPr>
        <w:t xml:space="preserve"> </w:t>
      </w:r>
      <w:r>
        <w:rPr>
          <w:lang w:eastAsia="ko-KR"/>
        </w:rPr>
        <w:t>허락에</w:t>
      </w:r>
      <w:r>
        <w:rPr>
          <w:lang w:eastAsia="ko-KR"/>
        </w:rPr>
        <w:t xml:space="preserve"> </w:t>
      </w:r>
      <w:r>
        <w:rPr>
          <w:lang w:eastAsia="ko-KR"/>
        </w:rPr>
        <w:t>이르기까지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업적을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목소리를</w:t>
      </w:r>
      <w:r>
        <w:rPr>
          <w:lang w:eastAsia="ko-KR"/>
        </w:rPr>
        <w:t xml:space="preserve"> </w:t>
      </w:r>
      <w:r>
        <w:rPr>
          <w:lang w:eastAsia="ko-KR"/>
        </w:rPr>
        <w:t>듣습니다</w:t>
      </w:r>
      <w:r>
        <w:rPr>
          <w:lang w:eastAsia="ko-KR"/>
        </w:rPr>
        <w:t>(</w:t>
      </w:r>
      <w:r>
        <w:rPr>
          <w:lang w:eastAsia="ko-KR"/>
        </w:rPr>
        <w:t>요</w:t>
      </w:r>
      <w:r>
        <w:rPr>
          <w:lang w:eastAsia="ko-KR"/>
        </w:rPr>
        <w:t xml:space="preserve"> 1:3; </w:t>
      </w:r>
      <w:r>
        <w:rPr>
          <w:lang w:eastAsia="ko-KR"/>
        </w:rPr>
        <w:t>계</w:t>
      </w:r>
      <w:r>
        <w:rPr>
          <w:lang w:eastAsia="ko-KR"/>
        </w:rPr>
        <w:t xml:space="preserve"> 22:12).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싶다면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연구하십시오</w:t>
      </w:r>
      <w:r>
        <w:rPr>
          <w:lang w:eastAsia="ko-KR"/>
        </w:rPr>
        <w:t>.</w:t>
      </w:r>
    </w:p>
    <w:p w14:paraId="6C96319E" w14:textId="77777777" w:rsidR="00410202" w:rsidRDefault="00000000">
      <w:pPr>
        <w:rPr>
          <w:lang w:eastAsia="ko-KR"/>
        </w:rPr>
      </w:pP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채우십시오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타는</w:t>
      </w:r>
      <w:r>
        <w:rPr>
          <w:lang w:eastAsia="ko-KR"/>
        </w:rPr>
        <w:t xml:space="preserve"> </w:t>
      </w:r>
      <w:r>
        <w:rPr>
          <w:lang w:eastAsia="ko-KR"/>
        </w:rPr>
        <w:t>듯한</w:t>
      </w:r>
      <w:r>
        <w:rPr>
          <w:lang w:eastAsia="ko-KR"/>
        </w:rPr>
        <w:t xml:space="preserve"> </w:t>
      </w:r>
      <w:r>
        <w:rPr>
          <w:lang w:eastAsia="ko-KR"/>
        </w:rPr>
        <w:t>갈증을</w:t>
      </w:r>
      <w:r>
        <w:rPr>
          <w:lang w:eastAsia="ko-KR"/>
        </w:rPr>
        <w:t xml:space="preserve"> </w:t>
      </w:r>
      <w:r>
        <w:rPr>
          <w:lang w:eastAsia="ko-KR"/>
        </w:rPr>
        <w:t>없애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생수입니다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내린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떡입니다</w:t>
      </w:r>
      <w:r>
        <w:rPr>
          <w:lang w:eastAsia="ko-KR"/>
        </w:rPr>
        <w:t>. “</w:t>
      </w:r>
      <w:r>
        <w:rPr>
          <w:lang w:eastAsia="ko-KR"/>
        </w:rPr>
        <w:t>인자의</w:t>
      </w:r>
      <w:r>
        <w:rPr>
          <w:lang w:eastAsia="ko-KR"/>
        </w:rPr>
        <w:t xml:space="preserve"> </w:t>
      </w:r>
      <w:r>
        <w:rPr>
          <w:lang w:eastAsia="ko-KR"/>
        </w:rPr>
        <w:t>살을</w:t>
      </w:r>
      <w:r>
        <w:rPr>
          <w:lang w:eastAsia="ko-KR"/>
        </w:rPr>
        <w:t xml:space="preserve"> </w:t>
      </w:r>
      <w:r>
        <w:rPr>
          <w:lang w:eastAsia="ko-KR"/>
        </w:rPr>
        <w:t>먹지</w:t>
      </w:r>
      <w:r>
        <w:rPr>
          <w:lang w:eastAsia="ko-KR"/>
        </w:rPr>
        <w:t xml:space="preserve"> </w:t>
      </w:r>
      <w:r>
        <w:rPr>
          <w:lang w:eastAsia="ko-KR"/>
        </w:rPr>
        <w:t>아니하고</w:t>
      </w:r>
      <w:r>
        <w:rPr>
          <w:lang w:eastAsia="ko-KR"/>
        </w:rPr>
        <w:t xml:space="preserve"> </w:t>
      </w:r>
      <w:r>
        <w:rPr>
          <w:lang w:eastAsia="ko-KR"/>
        </w:rPr>
        <w:t>인자의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마시지</w:t>
      </w:r>
      <w:r>
        <w:rPr>
          <w:lang w:eastAsia="ko-KR"/>
        </w:rPr>
        <w:t xml:space="preserve"> </w:t>
      </w:r>
      <w:r>
        <w:rPr>
          <w:lang w:eastAsia="ko-KR"/>
        </w:rPr>
        <w:t>아니하면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없느니라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6:53)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이른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영이요</w:t>
      </w:r>
      <w:r>
        <w:rPr>
          <w:lang w:eastAsia="ko-KR"/>
        </w:rPr>
        <w:t xml:space="preserve"> </w:t>
      </w:r>
      <w:r>
        <w:rPr>
          <w:lang w:eastAsia="ko-KR"/>
        </w:rPr>
        <w:t>생명이라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6:63)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설명하셨습니다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몸은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마시는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이루어집니다</w:t>
      </w:r>
      <w:r>
        <w:rPr>
          <w:lang w:eastAsia="ko-KR"/>
        </w:rPr>
        <w:t xml:space="preserve">. </w:t>
      </w:r>
      <w:r>
        <w:rPr>
          <w:lang w:eastAsia="ko-KR"/>
        </w:rPr>
        <w:t>물질세계에서처럼</w:t>
      </w:r>
      <w:r>
        <w:rPr>
          <w:lang w:eastAsia="ko-KR"/>
        </w:rPr>
        <w:t xml:space="preserve"> </w:t>
      </w:r>
      <w:r>
        <w:rPr>
          <w:lang w:eastAsia="ko-KR"/>
        </w:rPr>
        <w:t>영의</w:t>
      </w:r>
      <w:r>
        <w:rPr>
          <w:lang w:eastAsia="ko-KR"/>
        </w:rPr>
        <w:t xml:space="preserve"> </w:t>
      </w:r>
      <w:r>
        <w:rPr>
          <w:lang w:eastAsia="ko-KR"/>
        </w:rPr>
        <w:t>세계에서도</w:t>
      </w:r>
      <w:r>
        <w:rPr>
          <w:lang w:eastAsia="ko-KR"/>
        </w:rPr>
        <w:t xml:space="preserve"> </w:t>
      </w:r>
      <w:r>
        <w:rPr>
          <w:lang w:eastAsia="ko-KR"/>
        </w:rPr>
        <w:t>마찬가지입니다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묵상하는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활기와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>.</w:t>
      </w:r>
    </w:p>
    <w:p w14:paraId="58FA5DC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문제는</w:t>
      </w:r>
      <w:r>
        <w:rPr>
          <w:lang w:eastAsia="ko-KR"/>
        </w:rPr>
        <w:t xml:space="preserve"> </w:t>
      </w:r>
      <w:r>
        <w:rPr>
          <w:lang w:eastAsia="ko-KR"/>
        </w:rPr>
        <w:t>천사들도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영원무궁토록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과학이자</w:t>
      </w:r>
      <w:r>
        <w:rPr>
          <w:lang w:eastAsia="ko-KR"/>
        </w:rPr>
        <w:t xml:space="preserve"> </w:t>
      </w:r>
      <w:r>
        <w:rPr>
          <w:lang w:eastAsia="ko-KR"/>
        </w:rPr>
        <w:t>노래가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연구해야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>?</w:t>
      </w:r>
    </w:p>
    <w:p w14:paraId="17EB898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『정로의</w:t>
      </w:r>
      <w:r>
        <w:rPr>
          <w:lang w:eastAsia="ko-KR"/>
        </w:rPr>
        <w:t xml:space="preserve"> </w:t>
      </w:r>
      <w:r>
        <w:rPr>
          <w:lang w:eastAsia="ko-KR"/>
        </w:rPr>
        <w:t>계단』</w:t>
      </w:r>
      <w:r>
        <w:rPr>
          <w:lang w:eastAsia="ko-KR"/>
        </w:rPr>
        <w:t>, 87-89</w:t>
      </w:r>
    </w:p>
    <w:p w14:paraId="420901A0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E902652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</w:p>
    <w:p w14:paraId="2B1B17C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천국의</w:t>
      </w:r>
      <w:r>
        <w:rPr>
          <w:lang w:eastAsia="ko-KR"/>
        </w:rPr>
        <w:t xml:space="preserve"> </w:t>
      </w:r>
      <w:r>
        <w:rPr>
          <w:lang w:eastAsia="ko-KR"/>
        </w:rPr>
        <w:t>열쇠</w:t>
      </w:r>
    </w:p>
    <w:p w14:paraId="496B9D55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천국</w:t>
      </w:r>
      <w:r>
        <w:rPr>
          <w:lang w:eastAsia="ko-KR"/>
        </w:rPr>
        <w:t xml:space="preserve"> </w:t>
      </w:r>
      <w:r>
        <w:rPr>
          <w:lang w:eastAsia="ko-KR"/>
        </w:rPr>
        <w:t>열쇠를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주리니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16:19).</w:t>
      </w:r>
    </w:p>
    <w:p w14:paraId="407FABA2" w14:textId="77777777" w:rsidR="00410202" w:rsidRDefault="00000000">
      <w:pPr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말한다</w:t>
      </w:r>
      <w:r>
        <w:rPr>
          <w:lang w:eastAsia="ko-KR"/>
        </w:rPr>
        <w:t xml:space="preserve">.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베드로다</w:t>
      </w:r>
      <w:r>
        <w:rPr>
          <w:lang w:eastAsia="ko-KR"/>
        </w:rPr>
        <w:t xml:space="preserve">.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반석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세우리니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죽음의</w:t>
      </w:r>
      <w:r>
        <w:rPr>
          <w:lang w:eastAsia="ko-KR"/>
        </w:rPr>
        <w:t xml:space="preserve"> </w:t>
      </w:r>
      <w:r>
        <w:rPr>
          <w:lang w:eastAsia="ko-KR"/>
        </w:rPr>
        <w:t>세력도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누르지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16:18, </w:t>
      </w:r>
      <w:r>
        <w:rPr>
          <w:lang w:eastAsia="ko-KR"/>
        </w:rPr>
        <w:t>현대어성경</w:t>
      </w:r>
      <w:r>
        <w:rPr>
          <w:lang w:eastAsia="ko-KR"/>
        </w:rPr>
        <w:t xml:space="preserve">). </w:t>
      </w:r>
      <w:r>
        <w:rPr>
          <w:lang w:eastAsia="ko-KR"/>
        </w:rPr>
        <w:t>베드로라고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돌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구르는</w:t>
      </w:r>
      <w:r>
        <w:rPr>
          <w:lang w:eastAsia="ko-KR"/>
        </w:rPr>
        <w:t xml:space="preserve"> </w:t>
      </w:r>
      <w:r>
        <w:rPr>
          <w:lang w:eastAsia="ko-KR"/>
        </w:rPr>
        <w:t>돌을</w:t>
      </w:r>
      <w:r>
        <w:rPr>
          <w:lang w:eastAsia="ko-KR"/>
        </w:rPr>
        <w:t xml:space="preserve"> </w:t>
      </w:r>
      <w:r>
        <w:rPr>
          <w:lang w:eastAsia="ko-KR"/>
        </w:rPr>
        <w:t>뜻합니다</w:t>
      </w:r>
      <w:r>
        <w:rPr>
          <w:lang w:eastAsia="ko-KR"/>
        </w:rPr>
        <w:t xml:space="preserve">. </w:t>
      </w:r>
      <w:r>
        <w:rPr>
          <w:lang w:eastAsia="ko-KR"/>
        </w:rPr>
        <w:t>베드로는</w:t>
      </w:r>
      <w:r>
        <w:rPr>
          <w:lang w:eastAsia="ko-KR"/>
        </w:rPr>
        <w:t xml:space="preserve"> </w:t>
      </w:r>
      <w:r>
        <w:rPr>
          <w:lang w:eastAsia="ko-KR"/>
        </w:rPr>
        <w:t>반석이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t>세워지는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저주하고</w:t>
      </w:r>
      <w:r>
        <w:rPr>
          <w:lang w:eastAsia="ko-KR"/>
        </w:rPr>
        <w:t xml:space="preserve"> </w:t>
      </w:r>
      <w:r>
        <w:rPr>
          <w:lang w:eastAsia="ko-KR"/>
        </w:rPr>
        <w:t>맹세하여</w:t>
      </w:r>
      <w:r>
        <w:rPr>
          <w:lang w:eastAsia="ko-KR"/>
        </w:rPr>
        <w:t xml:space="preserve"> </w:t>
      </w:r>
      <w:r>
        <w:rPr>
          <w:lang w:eastAsia="ko-KR"/>
        </w:rPr>
        <w:t>죽음의</w:t>
      </w:r>
      <w:r>
        <w:rPr>
          <w:lang w:eastAsia="ko-KR"/>
        </w:rPr>
        <w:t xml:space="preserve"> </w:t>
      </w:r>
      <w:r>
        <w:rPr>
          <w:lang w:eastAsia="ko-KR"/>
        </w:rPr>
        <w:t>세력에</w:t>
      </w:r>
      <w:r>
        <w:rPr>
          <w:lang w:eastAsia="ko-KR"/>
        </w:rPr>
        <w:t xml:space="preserve"> </w:t>
      </w:r>
      <w:r>
        <w:rPr>
          <w:lang w:eastAsia="ko-KR"/>
        </w:rPr>
        <w:t>패한</w:t>
      </w:r>
      <w:r>
        <w:rPr>
          <w:lang w:eastAsia="ko-KR"/>
        </w:rPr>
        <w:t xml:space="preserve"> </w:t>
      </w:r>
      <w:r>
        <w:rPr>
          <w:lang w:eastAsia="ko-KR"/>
        </w:rPr>
        <w:t>적도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죽음의</w:t>
      </w:r>
      <w:r>
        <w:rPr>
          <w:lang w:eastAsia="ko-KR"/>
        </w:rPr>
        <w:t xml:space="preserve"> </w:t>
      </w:r>
      <w:r>
        <w:rPr>
          <w:lang w:eastAsia="ko-KR"/>
        </w:rPr>
        <w:t>세력이</w:t>
      </w:r>
      <w:r>
        <w:rPr>
          <w:lang w:eastAsia="ko-KR"/>
        </w:rPr>
        <w:t xml:space="preserve"> </w:t>
      </w:r>
      <w:r>
        <w:rPr>
          <w:lang w:eastAsia="ko-KR"/>
        </w:rPr>
        <w:t>이겨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분이신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세워졌습니다</w:t>
      </w:r>
      <w:r>
        <w:rPr>
          <w:lang w:eastAsia="ko-KR"/>
        </w:rPr>
        <w:t>.</w:t>
      </w:r>
    </w:p>
    <w:p w14:paraId="7CE832F3" w14:textId="77777777" w:rsidR="00410202" w:rsidRDefault="00000000">
      <w:pPr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예수님은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반석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세우겠다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거민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,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죽음의</w:t>
      </w:r>
      <w:r>
        <w:rPr>
          <w:lang w:eastAsia="ko-KR"/>
        </w:rPr>
        <w:t xml:space="preserve"> </w:t>
      </w:r>
      <w:r>
        <w:rPr>
          <w:lang w:eastAsia="ko-KR"/>
        </w:rPr>
        <w:t>군대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반석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세우셨습니다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반석은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자신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찢기시고</w:t>
      </w:r>
      <w:r>
        <w:rPr>
          <w:lang w:eastAsia="ko-KR"/>
        </w:rPr>
        <w:t xml:space="preserve"> </w:t>
      </w:r>
      <w:r>
        <w:rPr>
          <w:lang w:eastAsia="ko-KR"/>
        </w:rPr>
        <w:t>상함을</w:t>
      </w:r>
      <w:r>
        <w:rPr>
          <w:lang w:eastAsia="ko-KR"/>
        </w:rPr>
        <w:t xml:space="preserve"> </w:t>
      </w:r>
      <w:r>
        <w:rPr>
          <w:lang w:eastAsia="ko-KR"/>
        </w:rPr>
        <w:t>받으신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의미합니다</w:t>
      </w:r>
      <w:r>
        <w:rPr>
          <w:lang w:eastAsia="ko-KR"/>
        </w:rPr>
        <w:t xml:space="preserve">. </w:t>
      </w:r>
      <w:r>
        <w:rPr>
          <w:lang w:eastAsia="ko-KR"/>
        </w:rPr>
        <w:t>죽음의</w:t>
      </w:r>
      <w:r>
        <w:rPr>
          <w:lang w:eastAsia="ko-KR"/>
        </w:rPr>
        <w:t xml:space="preserve"> </w:t>
      </w:r>
      <w:r>
        <w:rPr>
          <w:lang w:eastAsia="ko-KR"/>
        </w:rPr>
        <w:t>세력은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터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세워진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이기지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2F790F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하셨을</w:t>
      </w:r>
      <w:r>
        <w:rPr>
          <w:lang w:eastAsia="ko-KR"/>
        </w:rPr>
        <w:t xml:space="preserve"> </w:t>
      </w:r>
      <w:r>
        <w:rPr>
          <w:lang w:eastAsia="ko-KR"/>
        </w:rPr>
        <w:t>당시의</w:t>
      </w:r>
      <w:r>
        <w:rPr>
          <w:lang w:eastAsia="ko-KR"/>
        </w:rPr>
        <w:t xml:space="preserve">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보잘것없었습니다</w:t>
      </w:r>
      <w:r>
        <w:rPr>
          <w:lang w:eastAsia="ko-KR"/>
        </w:rPr>
        <w:t xml:space="preserve">! </w:t>
      </w:r>
      <w:r>
        <w:rPr>
          <w:lang w:eastAsia="ko-KR"/>
        </w:rPr>
        <w:t>신자들은</w:t>
      </w:r>
      <w:r>
        <w:rPr>
          <w:lang w:eastAsia="ko-KR"/>
        </w:rPr>
        <w:t xml:space="preserve"> </w:t>
      </w:r>
      <w:r>
        <w:rPr>
          <w:lang w:eastAsia="ko-KR"/>
        </w:rPr>
        <w:t>적었고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마귀와</w:t>
      </w:r>
      <w:r>
        <w:rPr>
          <w:lang w:eastAsia="ko-KR"/>
        </w:rPr>
        <w:t xml:space="preserve"> </w:t>
      </w:r>
      <w:r>
        <w:rPr>
          <w:lang w:eastAsia="ko-KR"/>
        </w:rPr>
        <w:t>악인의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세력이</w:t>
      </w:r>
      <w:r>
        <w:rPr>
          <w:lang w:eastAsia="ko-KR"/>
        </w:rPr>
        <w:t xml:space="preserve"> </w:t>
      </w:r>
      <w:r>
        <w:rPr>
          <w:lang w:eastAsia="ko-KR"/>
        </w:rPr>
        <w:t>집중되어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두려워할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반석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세워졌으므로</w:t>
      </w:r>
      <w:r>
        <w:rPr>
          <w:lang w:eastAsia="ko-KR"/>
        </w:rPr>
        <w:t xml:space="preserve"> </w:t>
      </w:r>
      <w:r>
        <w:rPr>
          <w:lang w:eastAsia="ko-KR"/>
        </w:rPr>
        <w:t>넘어지지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>.</w:t>
      </w:r>
    </w:p>
    <w:p w14:paraId="1E80EA7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6</w:t>
      </w:r>
      <w:r>
        <w:rPr>
          <w:lang w:eastAsia="ko-KR"/>
        </w:rPr>
        <w:t>천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계승되고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6</w:t>
      </w:r>
      <w:r>
        <w:rPr>
          <w:lang w:eastAsia="ko-KR"/>
        </w:rPr>
        <w:t>천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분노가</w:t>
      </w:r>
      <w:r>
        <w:rPr>
          <w:lang w:eastAsia="ko-KR"/>
        </w:rPr>
        <w:t xml:space="preserve"> </w:t>
      </w:r>
      <w:r>
        <w:rPr>
          <w:lang w:eastAsia="ko-KR"/>
        </w:rPr>
        <w:t>홍수와</w:t>
      </w:r>
      <w:r>
        <w:rPr>
          <w:lang w:eastAsia="ko-KR"/>
        </w:rPr>
        <w:t xml:space="preserve"> </w:t>
      </w:r>
      <w:r>
        <w:rPr>
          <w:lang w:eastAsia="ko-KR"/>
        </w:rPr>
        <w:t>태풍처럼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반석을</w:t>
      </w:r>
      <w:r>
        <w:rPr>
          <w:lang w:eastAsia="ko-KR"/>
        </w:rPr>
        <w:t xml:space="preserve"> </w:t>
      </w:r>
      <w:r>
        <w:rPr>
          <w:lang w:eastAsia="ko-KR"/>
        </w:rPr>
        <w:t>쳤지만</w:t>
      </w:r>
      <w:r>
        <w:rPr>
          <w:lang w:eastAsia="ko-KR"/>
        </w:rPr>
        <w:t xml:space="preserve">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흔들리지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52AE7FA9" w14:textId="77777777" w:rsidR="00410202" w:rsidRDefault="00000000">
      <w:pPr>
        <w:rPr>
          <w:lang w:eastAsia="ko-KR"/>
        </w:rPr>
      </w:pPr>
      <w:r>
        <w:rPr>
          <w:lang w:eastAsia="ko-KR"/>
        </w:rPr>
        <w:t>베드로가</w:t>
      </w:r>
      <w:r>
        <w:rPr>
          <w:lang w:eastAsia="ko-KR"/>
        </w:rPr>
        <w:t xml:space="preserve"> </w:t>
      </w:r>
      <w:r>
        <w:rPr>
          <w:lang w:eastAsia="ko-KR"/>
        </w:rPr>
        <w:t>고백한</w:t>
      </w:r>
      <w:r>
        <w:rPr>
          <w:lang w:eastAsia="ko-KR"/>
        </w:rPr>
        <w:t xml:space="preserve">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떠받치는</w:t>
      </w:r>
      <w:r>
        <w:rPr>
          <w:lang w:eastAsia="ko-KR"/>
        </w:rPr>
        <w:t xml:space="preserve"> </w:t>
      </w:r>
      <w:r>
        <w:rPr>
          <w:lang w:eastAsia="ko-KR"/>
        </w:rPr>
        <w:t>기초입니다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몸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신자들의</w:t>
      </w:r>
      <w:r>
        <w:rPr>
          <w:lang w:eastAsia="ko-KR"/>
        </w:rPr>
        <w:t xml:space="preserve"> </w:t>
      </w:r>
      <w:r>
        <w:rPr>
          <w:lang w:eastAsia="ko-KR"/>
        </w:rPr>
        <w:t>대표로</w:t>
      </w:r>
      <w:r>
        <w:rPr>
          <w:lang w:eastAsia="ko-KR"/>
        </w:rPr>
        <w:t xml:space="preserve"> </w:t>
      </w:r>
      <w:r>
        <w:rPr>
          <w:lang w:eastAsia="ko-KR"/>
        </w:rPr>
        <w:t>칭찬하신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천국</w:t>
      </w:r>
      <w:r>
        <w:rPr>
          <w:lang w:eastAsia="ko-KR"/>
        </w:rPr>
        <w:t xml:space="preserve"> </w:t>
      </w:r>
      <w:r>
        <w:rPr>
          <w:lang w:eastAsia="ko-KR"/>
        </w:rPr>
        <w:t>열쇠를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주리니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무엇이든지</w:t>
      </w:r>
      <w:r>
        <w:rPr>
          <w:lang w:eastAsia="ko-KR"/>
        </w:rPr>
        <w:t xml:space="preserve"> </w:t>
      </w:r>
      <w:r>
        <w:rPr>
          <w:lang w:eastAsia="ko-KR"/>
        </w:rPr>
        <w:t>매면</w:t>
      </w:r>
      <w:r>
        <w:rPr>
          <w:lang w:eastAsia="ko-KR"/>
        </w:rPr>
        <w:t xml:space="preserve"> </w:t>
      </w:r>
      <w:r>
        <w:rPr>
          <w:lang w:eastAsia="ko-KR"/>
        </w:rPr>
        <w:t>하늘에서도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무엇이든지</w:t>
      </w:r>
      <w:r>
        <w:rPr>
          <w:lang w:eastAsia="ko-KR"/>
        </w:rPr>
        <w:t xml:space="preserve"> </w:t>
      </w:r>
      <w:r>
        <w:rPr>
          <w:lang w:eastAsia="ko-KR"/>
        </w:rPr>
        <w:t>풀면</w:t>
      </w:r>
      <w:r>
        <w:rPr>
          <w:lang w:eastAsia="ko-KR"/>
        </w:rPr>
        <w:t xml:space="preserve"> </w:t>
      </w:r>
      <w:r>
        <w:rPr>
          <w:lang w:eastAsia="ko-KR"/>
        </w:rPr>
        <w:t>하늘에서도</w:t>
      </w:r>
      <w:r>
        <w:rPr>
          <w:lang w:eastAsia="ko-KR"/>
        </w:rPr>
        <w:t xml:space="preserve"> </w:t>
      </w:r>
      <w:r>
        <w:rPr>
          <w:lang w:eastAsia="ko-KR"/>
        </w:rPr>
        <w:t>풀리리라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16:19).</w:t>
      </w:r>
    </w:p>
    <w:p w14:paraId="0B646059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천국</w:t>
      </w:r>
      <w:r>
        <w:rPr>
          <w:lang w:eastAsia="ko-KR"/>
        </w:rPr>
        <w:t xml:space="preserve"> </w:t>
      </w:r>
      <w:r>
        <w:rPr>
          <w:lang w:eastAsia="ko-KR"/>
        </w:rPr>
        <w:t>열쇠</w:t>
      </w:r>
      <w:r>
        <w:rPr>
          <w:lang w:eastAsia="ko-KR"/>
        </w:rPr>
        <w:t>”</w:t>
      </w:r>
      <w:r>
        <w:rPr>
          <w:lang w:eastAsia="ko-KR"/>
        </w:rPr>
        <w:t>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말씀입니다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말씀이므로</w:t>
      </w:r>
      <w:r>
        <w:rPr>
          <w:lang w:eastAsia="ko-KR"/>
        </w:rPr>
        <w:t xml:space="preserve"> </w:t>
      </w:r>
      <w:r>
        <w:rPr>
          <w:lang w:eastAsia="ko-KR"/>
        </w:rPr>
        <w:t>천국</w:t>
      </w:r>
      <w:r>
        <w:rPr>
          <w:lang w:eastAsia="ko-KR"/>
        </w:rPr>
        <w:t xml:space="preserve"> </w:t>
      </w:r>
      <w:r>
        <w:rPr>
          <w:lang w:eastAsia="ko-KR"/>
        </w:rPr>
        <w:t>열쇠는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포함합니다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말씀들에는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열고</w:t>
      </w:r>
      <w:r>
        <w:rPr>
          <w:lang w:eastAsia="ko-KR"/>
        </w:rPr>
        <w:t xml:space="preserve"> </w:t>
      </w:r>
      <w:r>
        <w:rPr>
          <w:lang w:eastAsia="ko-KR"/>
        </w:rPr>
        <w:t>닫는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구원과</w:t>
      </w:r>
      <w:r>
        <w:rPr>
          <w:lang w:eastAsia="ko-KR"/>
        </w:rPr>
        <w:t xml:space="preserve"> </w:t>
      </w:r>
      <w:r>
        <w:rPr>
          <w:lang w:eastAsia="ko-KR"/>
        </w:rPr>
        <w:t>멸망을</w:t>
      </w:r>
      <w:r>
        <w:rPr>
          <w:lang w:eastAsia="ko-KR"/>
        </w:rPr>
        <w:t xml:space="preserve"> </w:t>
      </w:r>
      <w:r>
        <w:rPr>
          <w:lang w:eastAsia="ko-KR"/>
        </w:rPr>
        <w:t>결정짓는</w:t>
      </w:r>
      <w:r>
        <w:rPr>
          <w:lang w:eastAsia="ko-KR"/>
        </w:rPr>
        <w:t xml:space="preserve"> </w:t>
      </w:r>
      <w:r>
        <w:rPr>
          <w:lang w:eastAsia="ko-KR"/>
        </w:rPr>
        <w:t>조건이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말씀들에</w:t>
      </w:r>
      <w:r>
        <w:rPr>
          <w:lang w:eastAsia="ko-KR"/>
        </w:rPr>
        <w:t xml:space="preserve"> </w:t>
      </w:r>
      <w:r>
        <w:rPr>
          <w:lang w:eastAsia="ko-KR"/>
        </w:rPr>
        <w:t>선언되어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생명에</w:t>
      </w:r>
      <w:r>
        <w:rPr>
          <w:lang w:eastAsia="ko-KR"/>
        </w:rPr>
        <w:t xml:space="preserve"> </w:t>
      </w:r>
      <w:r>
        <w:rPr>
          <w:lang w:eastAsia="ko-KR"/>
        </w:rPr>
        <w:t>이르게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향기가</w:t>
      </w:r>
      <w:r>
        <w:rPr>
          <w:lang w:eastAsia="ko-KR"/>
        </w:rPr>
        <w:t xml:space="preserve"> </w:t>
      </w:r>
      <w:r>
        <w:rPr>
          <w:lang w:eastAsia="ko-KR"/>
        </w:rPr>
        <w:t>되기도</w:t>
      </w:r>
      <w:r>
        <w:rPr>
          <w:lang w:eastAsia="ko-KR"/>
        </w:rPr>
        <w:t xml:space="preserve">, </w:t>
      </w:r>
      <w:r>
        <w:rPr>
          <w:lang w:eastAsia="ko-KR"/>
        </w:rPr>
        <w:t>죽음에</w:t>
      </w:r>
      <w:r>
        <w:rPr>
          <w:lang w:eastAsia="ko-KR"/>
        </w:rPr>
        <w:t xml:space="preserve"> </w:t>
      </w:r>
      <w:r>
        <w:rPr>
          <w:lang w:eastAsia="ko-KR"/>
        </w:rPr>
        <w:t>이르게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죽음의</w:t>
      </w:r>
      <w:r>
        <w:rPr>
          <w:lang w:eastAsia="ko-KR"/>
        </w:rPr>
        <w:t xml:space="preserve"> </w:t>
      </w:r>
      <w:r>
        <w:rPr>
          <w:lang w:eastAsia="ko-KR"/>
        </w:rPr>
        <w:t>향기가</w:t>
      </w:r>
      <w:r>
        <w:rPr>
          <w:lang w:eastAsia="ko-KR"/>
        </w:rPr>
        <w:t xml:space="preserve"> </w:t>
      </w:r>
      <w:r>
        <w:rPr>
          <w:lang w:eastAsia="ko-KR"/>
        </w:rPr>
        <w:t>되기도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결정되는</w:t>
      </w:r>
      <w:r>
        <w:rPr>
          <w:lang w:eastAsia="ko-KR"/>
        </w:rPr>
        <w:t xml:space="preserve"> </w:t>
      </w:r>
      <w:r>
        <w:rPr>
          <w:lang w:eastAsia="ko-KR"/>
        </w:rPr>
        <w:t>사명을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4D0E3A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412-414</w:t>
      </w:r>
    </w:p>
    <w:p w14:paraId="7CBAC679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45D085E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</w:p>
    <w:p w14:paraId="2016D41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</w:p>
    <w:p w14:paraId="26D35D4F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증거들은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즐거움이요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충고자니이다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119:24).</w:t>
      </w:r>
    </w:p>
    <w:p w14:paraId="15AF693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연구만큼</w:t>
      </w:r>
      <w:r>
        <w:rPr>
          <w:lang w:eastAsia="ko-KR"/>
        </w:rPr>
        <w:t xml:space="preserve"> </w:t>
      </w:r>
      <w:r>
        <w:rPr>
          <w:lang w:eastAsia="ko-KR"/>
        </w:rPr>
        <w:t>사상과</w:t>
      </w:r>
      <w:r>
        <w:rPr>
          <w:lang w:eastAsia="ko-KR"/>
        </w:rPr>
        <w:t xml:space="preserve"> </w:t>
      </w:r>
      <w:r>
        <w:rPr>
          <w:lang w:eastAsia="ko-KR"/>
        </w:rPr>
        <w:t>감정과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숭고하게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공부는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계시된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뜻입니다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형상대로</w:t>
      </w:r>
      <w:r>
        <w:rPr>
          <w:lang w:eastAsia="ko-KR"/>
        </w:rPr>
        <w:t xml:space="preserve"> </w:t>
      </w:r>
      <w:r>
        <w:rPr>
          <w:lang w:eastAsia="ko-KR"/>
        </w:rPr>
        <w:t>창조하신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기대하시는지를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배울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책도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의문과</w:t>
      </w:r>
      <w:r>
        <w:rPr>
          <w:lang w:eastAsia="ko-KR"/>
        </w:rPr>
        <w:t xml:space="preserve"> </w:t>
      </w:r>
      <w:r>
        <w:rPr>
          <w:lang w:eastAsia="ko-KR"/>
        </w:rPr>
        <w:t>정신적</w:t>
      </w:r>
      <w:r>
        <w:rPr>
          <w:lang w:eastAsia="ko-KR"/>
        </w:rPr>
        <w:t xml:space="preserve"> </w:t>
      </w:r>
      <w:r>
        <w:rPr>
          <w:lang w:eastAsia="ko-KR"/>
        </w:rPr>
        <w:t>갈망을</w:t>
      </w:r>
      <w:r>
        <w:rPr>
          <w:lang w:eastAsia="ko-KR"/>
        </w:rPr>
        <w:t xml:space="preserve"> </w:t>
      </w:r>
      <w:r>
        <w:rPr>
          <w:lang w:eastAsia="ko-KR"/>
        </w:rPr>
        <w:t>충족시켜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배우고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귀</w:t>
      </w:r>
      <w:r>
        <w:rPr>
          <w:lang w:eastAsia="ko-KR"/>
        </w:rPr>
        <w:t xml:space="preserve"> </w:t>
      </w:r>
      <w:r>
        <w:rPr>
          <w:lang w:eastAsia="ko-KR"/>
        </w:rPr>
        <w:t>기울이는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무지와</w:t>
      </w:r>
      <w:r>
        <w:rPr>
          <w:lang w:eastAsia="ko-KR"/>
        </w:rPr>
        <w:t xml:space="preserve"> </w:t>
      </w:r>
      <w:r>
        <w:rPr>
          <w:lang w:eastAsia="ko-KR"/>
        </w:rPr>
        <w:t>타락의</w:t>
      </w:r>
      <w:r>
        <w:rPr>
          <w:lang w:eastAsia="ko-KR"/>
        </w:rPr>
        <w:t xml:space="preserve"> </w:t>
      </w:r>
      <w:r>
        <w:rPr>
          <w:lang w:eastAsia="ko-KR"/>
        </w:rPr>
        <w:t>밑바닥에서</w:t>
      </w:r>
      <w:r>
        <w:rPr>
          <w:lang w:eastAsia="ko-KR"/>
        </w:rPr>
        <w:t xml:space="preserve"> </w:t>
      </w:r>
      <w:r>
        <w:rPr>
          <w:lang w:eastAsia="ko-KR"/>
        </w:rPr>
        <w:t>일어나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친구가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563D10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분인지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요구하시는지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자신은</w:t>
      </w:r>
      <w:r>
        <w:rPr>
          <w:lang w:eastAsia="ko-KR"/>
        </w:rPr>
        <w:t xml:space="preserve"> </w:t>
      </w:r>
      <w:r>
        <w:rPr>
          <w:lang w:eastAsia="ko-KR"/>
        </w:rPr>
        <w:t>추하게만</w:t>
      </w:r>
      <w:r>
        <w:rPr>
          <w:lang w:eastAsia="ko-KR"/>
        </w:rPr>
        <w:t xml:space="preserve"> </w:t>
      </w:r>
      <w:r>
        <w:rPr>
          <w:lang w:eastAsia="ko-KR"/>
        </w:rPr>
        <w:t>보일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올바르게</w:t>
      </w:r>
      <w:r>
        <w:rPr>
          <w:lang w:eastAsia="ko-KR"/>
        </w:rPr>
        <w:t xml:space="preserve"> </w:t>
      </w:r>
      <w:r>
        <w:rPr>
          <w:lang w:eastAsia="ko-KR"/>
        </w:rPr>
        <w:t>연구하는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지능이</w:t>
      </w:r>
      <w:r>
        <w:rPr>
          <w:lang w:eastAsia="ko-KR"/>
        </w:rPr>
        <w:t xml:space="preserve"> </w:t>
      </w:r>
      <w:r>
        <w:rPr>
          <w:lang w:eastAsia="ko-KR"/>
        </w:rPr>
        <w:t>전능하지</w:t>
      </w:r>
      <w:r>
        <w:rPr>
          <w:lang w:eastAsia="ko-KR"/>
        </w:rPr>
        <w:t xml:space="preserve"> </w:t>
      </w:r>
      <w:r>
        <w:rPr>
          <w:lang w:eastAsia="ko-KR"/>
        </w:rPr>
        <w:t>않음을</w:t>
      </w:r>
      <w:r>
        <w:rPr>
          <w:lang w:eastAsia="ko-KR"/>
        </w:rPr>
        <w:t xml:space="preserve"> </w:t>
      </w:r>
      <w:r>
        <w:rPr>
          <w:lang w:eastAsia="ko-KR"/>
        </w:rPr>
        <w:t>깨닫습니다</w:t>
      </w:r>
      <w:r>
        <w:rPr>
          <w:lang w:eastAsia="ko-KR"/>
        </w:rPr>
        <w:t xml:space="preserve">. </w:t>
      </w:r>
      <w:r>
        <w:rPr>
          <w:lang w:eastAsia="ko-KR"/>
        </w:rPr>
        <w:t>하나님께서만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아니었다면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지혜는</w:t>
      </w:r>
      <w:r>
        <w:rPr>
          <w:lang w:eastAsia="ko-KR"/>
        </w:rPr>
        <w:t xml:space="preserve"> </w:t>
      </w:r>
      <w:r>
        <w:rPr>
          <w:lang w:eastAsia="ko-KR"/>
        </w:rPr>
        <w:t>약하고</w:t>
      </w:r>
      <w:r>
        <w:rPr>
          <w:lang w:eastAsia="ko-KR"/>
        </w:rPr>
        <w:t xml:space="preserve"> </w:t>
      </w:r>
      <w:r>
        <w:rPr>
          <w:lang w:eastAsia="ko-KR"/>
        </w:rPr>
        <w:t>무지한</w:t>
      </w:r>
      <w:r>
        <w:rPr>
          <w:lang w:eastAsia="ko-KR"/>
        </w:rPr>
        <w:t xml:space="preserve"> </w:t>
      </w:r>
      <w:r>
        <w:rPr>
          <w:lang w:eastAsia="ko-KR"/>
        </w:rPr>
        <w:t>것뿐임을</w:t>
      </w:r>
      <w:r>
        <w:rPr>
          <w:lang w:eastAsia="ko-KR"/>
        </w:rPr>
        <w:t xml:space="preserve"> </w:t>
      </w:r>
      <w:r>
        <w:rPr>
          <w:lang w:eastAsia="ko-KR"/>
        </w:rPr>
        <w:t>깨닫습니다</w:t>
      </w:r>
      <w:r>
        <w:rPr>
          <w:lang w:eastAsia="ko-KR"/>
        </w:rPr>
        <w:t>.</w:t>
      </w:r>
    </w:p>
    <w:p w14:paraId="6155B00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성경만큼</w:t>
      </w:r>
      <w:r>
        <w:rPr>
          <w:lang w:eastAsia="ko-KR"/>
        </w:rPr>
        <w:t xml:space="preserve"> </w:t>
      </w:r>
      <w:r>
        <w:rPr>
          <w:lang w:eastAsia="ko-KR"/>
        </w:rPr>
        <w:t>교육에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발휘하는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광대한</w:t>
      </w:r>
      <w:r>
        <w:rPr>
          <w:lang w:eastAsia="ko-KR"/>
        </w:rPr>
        <w:t xml:space="preserve"> </w:t>
      </w:r>
      <w:r>
        <w:rPr>
          <w:lang w:eastAsia="ko-KR"/>
        </w:rPr>
        <w:t>계시의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깨닫기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학생들에게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성경처럼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더해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정신이란</w:t>
      </w:r>
      <w:r>
        <w:rPr>
          <w:lang w:eastAsia="ko-KR"/>
        </w:rPr>
        <w:t xml:space="preserve"> </w:t>
      </w:r>
      <w:r>
        <w:rPr>
          <w:lang w:eastAsia="ko-KR"/>
        </w:rPr>
        <w:t>골똘히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문제에</w:t>
      </w:r>
      <w:r>
        <w:rPr>
          <w:lang w:eastAsia="ko-KR"/>
        </w:rPr>
        <w:t xml:space="preserve"> </w:t>
      </w:r>
      <w:r>
        <w:rPr>
          <w:lang w:eastAsia="ko-KR"/>
        </w:rPr>
        <w:t>점차</w:t>
      </w:r>
      <w:r>
        <w:rPr>
          <w:lang w:eastAsia="ko-KR"/>
        </w:rPr>
        <w:t xml:space="preserve"> </w:t>
      </w:r>
      <w:r>
        <w:rPr>
          <w:lang w:eastAsia="ko-KR"/>
        </w:rPr>
        <w:t>적응하게</w:t>
      </w:r>
      <w:r>
        <w:rPr>
          <w:lang w:eastAsia="ko-KR"/>
        </w:rPr>
        <w:t xml:space="preserve"> </w:t>
      </w:r>
      <w:r>
        <w:rPr>
          <w:lang w:eastAsia="ko-KR"/>
        </w:rPr>
        <w:t>마련입니다</w:t>
      </w:r>
      <w:r>
        <w:rPr>
          <w:lang w:eastAsia="ko-KR"/>
        </w:rPr>
        <w:t xml:space="preserve">. </w:t>
      </w:r>
      <w:r>
        <w:rPr>
          <w:lang w:eastAsia="ko-KR"/>
        </w:rPr>
        <w:t>진부한</w:t>
      </w:r>
      <w:r>
        <w:rPr>
          <w:lang w:eastAsia="ko-KR"/>
        </w:rPr>
        <w:t xml:space="preserve"> </w:t>
      </w:r>
      <w:r>
        <w:rPr>
          <w:lang w:eastAsia="ko-KR"/>
        </w:rPr>
        <w:t>일상에만</w:t>
      </w:r>
      <w:r>
        <w:rPr>
          <w:lang w:eastAsia="ko-KR"/>
        </w:rPr>
        <w:t xml:space="preserve"> </w:t>
      </w:r>
      <w:r>
        <w:rPr>
          <w:lang w:eastAsia="ko-KR"/>
        </w:rPr>
        <w:t>몰두하면서</w:t>
      </w:r>
      <w:r>
        <w:rPr>
          <w:lang w:eastAsia="ko-KR"/>
        </w:rPr>
        <w:t xml:space="preserve"> </w:t>
      </w:r>
      <w:r>
        <w:rPr>
          <w:lang w:eastAsia="ko-KR"/>
        </w:rPr>
        <w:t>위대하고</w:t>
      </w:r>
      <w:r>
        <w:rPr>
          <w:lang w:eastAsia="ko-KR"/>
        </w:rPr>
        <w:t xml:space="preserve"> </w:t>
      </w:r>
      <w:r>
        <w:rPr>
          <w:lang w:eastAsia="ko-KR"/>
        </w:rPr>
        <w:t>숭고한</w:t>
      </w:r>
      <w:r>
        <w:rPr>
          <w:lang w:eastAsia="ko-KR"/>
        </w:rPr>
        <w:t xml:space="preserve"> </w:t>
      </w:r>
      <w:r>
        <w:rPr>
          <w:lang w:eastAsia="ko-KR"/>
        </w:rPr>
        <w:t>주제들에서</w:t>
      </w:r>
      <w:r>
        <w:rPr>
          <w:lang w:eastAsia="ko-KR"/>
        </w:rPr>
        <w:t xml:space="preserve">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떼면</w:t>
      </w:r>
      <w:r>
        <w:rPr>
          <w:lang w:eastAsia="ko-KR"/>
        </w:rPr>
        <w:t xml:space="preserve"> </w:t>
      </w:r>
      <w:r>
        <w:rPr>
          <w:lang w:eastAsia="ko-KR"/>
        </w:rPr>
        <w:t>정신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감퇴하고</w:t>
      </w:r>
      <w:r>
        <w:rPr>
          <w:lang w:eastAsia="ko-KR"/>
        </w:rPr>
        <w:t xml:space="preserve"> </w:t>
      </w:r>
      <w:r>
        <w:rPr>
          <w:lang w:eastAsia="ko-KR"/>
        </w:rPr>
        <w:t>약해집니다</w:t>
      </w:r>
      <w:r>
        <w:rPr>
          <w:lang w:eastAsia="ko-KR"/>
        </w:rPr>
        <w:t xml:space="preserve">.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풀기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씨름하거나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깨닫기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전력을</w:t>
      </w:r>
      <w:r>
        <w:rPr>
          <w:lang w:eastAsia="ko-KR"/>
        </w:rPr>
        <w:t xml:space="preserve"> </w:t>
      </w:r>
      <w:r>
        <w:rPr>
          <w:lang w:eastAsia="ko-KR"/>
        </w:rPr>
        <w:t>다할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없다면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정신력은</w:t>
      </w:r>
      <w:r>
        <w:rPr>
          <w:lang w:eastAsia="ko-KR"/>
        </w:rPr>
        <w:t xml:space="preserve"> </w:t>
      </w:r>
      <w:r>
        <w:rPr>
          <w:lang w:eastAsia="ko-KR"/>
        </w:rPr>
        <w:t>성장할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잃어버리게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F501F1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광범위하고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교훈적인</w:t>
      </w:r>
      <w:r>
        <w:rPr>
          <w:lang w:eastAsia="ko-KR"/>
        </w:rPr>
        <w:t xml:space="preserve"> </w:t>
      </w:r>
      <w:r>
        <w:rPr>
          <w:lang w:eastAsia="ko-KR"/>
        </w:rPr>
        <w:t>역사입니다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샘에서</w:t>
      </w:r>
      <w:r>
        <w:rPr>
          <w:lang w:eastAsia="ko-KR"/>
        </w:rPr>
        <w:t xml:space="preserve"> </w:t>
      </w:r>
      <w:r>
        <w:rPr>
          <w:lang w:eastAsia="ko-KR"/>
        </w:rPr>
        <w:t>곧바로</w:t>
      </w:r>
      <w:r>
        <w:rPr>
          <w:lang w:eastAsia="ko-KR"/>
        </w:rPr>
        <w:t xml:space="preserve"> </w:t>
      </w:r>
      <w:r>
        <w:rPr>
          <w:lang w:eastAsia="ko-KR"/>
        </w:rPr>
        <w:t>나온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손이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시대를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순결함을</w:t>
      </w:r>
      <w:r>
        <w:rPr>
          <w:lang w:eastAsia="ko-KR"/>
        </w:rPr>
        <w:t xml:space="preserve"> </w:t>
      </w:r>
      <w:r>
        <w:rPr>
          <w:lang w:eastAsia="ko-KR"/>
        </w:rPr>
        <w:t>보존하셨습니다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밝은</w:t>
      </w:r>
      <w:r>
        <w:rPr>
          <w:lang w:eastAsia="ko-KR"/>
        </w:rPr>
        <w:t xml:space="preserve"> </w:t>
      </w:r>
      <w:r>
        <w:rPr>
          <w:lang w:eastAsia="ko-KR"/>
        </w:rPr>
        <w:t>빛은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탐구할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먼</w:t>
      </w:r>
      <w:r>
        <w:rPr>
          <w:lang w:eastAsia="ko-KR"/>
        </w:rPr>
        <w:t xml:space="preserve"> </w:t>
      </w:r>
      <w:r>
        <w:rPr>
          <w:lang w:eastAsia="ko-KR"/>
        </w:rPr>
        <w:t>과거까지</w:t>
      </w:r>
      <w:r>
        <w:rPr>
          <w:lang w:eastAsia="ko-KR"/>
        </w:rPr>
        <w:t xml:space="preserve"> </w:t>
      </w:r>
      <w:r>
        <w:rPr>
          <w:lang w:eastAsia="ko-KR"/>
        </w:rPr>
        <w:t>비춥니다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말씀에서만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확실한</w:t>
      </w:r>
      <w:r>
        <w:rPr>
          <w:lang w:eastAsia="ko-KR"/>
        </w:rPr>
        <w:t xml:space="preserve"> </w:t>
      </w:r>
      <w:r>
        <w:rPr>
          <w:lang w:eastAsia="ko-KR"/>
        </w:rPr>
        <w:t>창조의</w:t>
      </w:r>
      <w:r>
        <w:rPr>
          <w:lang w:eastAsia="ko-KR"/>
        </w:rPr>
        <w:t xml:space="preserve"> </w:t>
      </w:r>
      <w:r>
        <w:rPr>
          <w:lang w:eastAsia="ko-KR"/>
        </w:rPr>
        <w:t>이야기를</w:t>
      </w:r>
      <w:r>
        <w:rPr>
          <w:lang w:eastAsia="ko-KR"/>
        </w:rPr>
        <w:t xml:space="preserve"> </w:t>
      </w:r>
      <w:r>
        <w:rPr>
          <w:lang w:eastAsia="ko-KR"/>
        </w:rPr>
        <w:t>발견합니다</w:t>
      </w:r>
      <w:r>
        <w:rPr>
          <w:lang w:eastAsia="ko-KR"/>
        </w:rPr>
        <w:t xml:space="preserve">.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기초를</w:t>
      </w:r>
      <w:r>
        <w:rPr>
          <w:lang w:eastAsia="ko-KR"/>
        </w:rPr>
        <w:t xml:space="preserve"> </w:t>
      </w:r>
      <w:r>
        <w:rPr>
          <w:lang w:eastAsia="ko-KR"/>
        </w:rPr>
        <w:t>놓고</w:t>
      </w:r>
      <w:r>
        <w:rPr>
          <w:lang w:eastAsia="ko-KR"/>
        </w:rPr>
        <w:t xml:space="preserve"> </w:t>
      </w:r>
      <w:r>
        <w:rPr>
          <w:lang w:eastAsia="ko-KR"/>
        </w:rPr>
        <w:t>하늘들을</w:t>
      </w:r>
      <w:r>
        <w:rPr>
          <w:lang w:eastAsia="ko-KR"/>
        </w:rPr>
        <w:t xml:space="preserve"> </w:t>
      </w:r>
      <w:r>
        <w:rPr>
          <w:lang w:eastAsia="ko-KR"/>
        </w:rPr>
        <w:t>펴신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바라봅니다</w:t>
      </w:r>
      <w:r>
        <w:rPr>
          <w:lang w:eastAsia="ko-KR"/>
        </w:rPr>
        <w:t xml:space="preserve">.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여기에서만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편견이나</w:t>
      </w:r>
      <w:r>
        <w:rPr>
          <w:lang w:eastAsia="ko-KR"/>
        </w:rPr>
        <w:t xml:space="preserve"> </w:t>
      </w:r>
      <w:r>
        <w:rPr>
          <w:lang w:eastAsia="ko-KR"/>
        </w:rPr>
        <w:t>교만으로</w:t>
      </w:r>
      <w:r>
        <w:rPr>
          <w:lang w:eastAsia="ko-KR"/>
        </w:rPr>
        <w:t xml:space="preserve"> </w:t>
      </w:r>
      <w:r>
        <w:rPr>
          <w:lang w:eastAsia="ko-KR"/>
        </w:rPr>
        <w:t>더럽혀지지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역사를</w:t>
      </w:r>
      <w:r>
        <w:rPr>
          <w:lang w:eastAsia="ko-KR"/>
        </w:rPr>
        <w:t xml:space="preserve"> </w:t>
      </w:r>
      <w:r>
        <w:rPr>
          <w:lang w:eastAsia="ko-KR"/>
        </w:rPr>
        <w:t>발견합니다</w:t>
      </w:r>
      <w:r>
        <w:rPr>
          <w:lang w:eastAsia="ko-KR"/>
        </w:rPr>
        <w:t>.</w:t>
      </w:r>
    </w:p>
    <w:p w14:paraId="2FC5A7E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가장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숭고한</w:t>
      </w:r>
      <w:r>
        <w:rPr>
          <w:lang w:eastAsia="ko-KR"/>
        </w:rPr>
        <w:t xml:space="preserve"> </w:t>
      </w:r>
      <w:r>
        <w:rPr>
          <w:lang w:eastAsia="ko-KR"/>
        </w:rPr>
        <w:t>열정이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문제들은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말씀에서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여기에서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선조들과</w:t>
      </w:r>
      <w:r>
        <w:rPr>
          <w:lang w:eastAsia="ko-KR"/>
        </w:rPr>
        <w:t xml:space="preserve"> </w:t>
      </w:r>
      <w:r>
        <w:rPr>
          <w:lang w:eastAsia="ko-KR"/>
        </w:rPr>
        <w:t>선지자와</w:t>
      </w:r>
      <w:r>
        <w:rPr>
          <w:lang w:eastAsia="ko-KR"/>
        </w:rPr>
        <w:t xml:space="preserve"> </w:t>
      </w:r>
      <w:r>
        <w:rPr>
          <w:lang w:eastAsia="ko-KR"/>
        </w:rPr>
        <w:t>교류하며</w:t>
      </w:r>
      <w:r>
        <w:rPr>
          <w:lang w:eastAsia="ko-KR"/>
        </w:rPr>
        <w:t xml:space="preserve"> </w:t>
      </w:r>
      <w:r>
        <w:rPr>
          <w:lang w:eastAsia="ko-KR"/>
        </w:rPr>
        <w:t>영원하신</w:t>
      </w:r>
      <w:r>
        <w:rPr>
          <w:lang w:eastAsia="ko-KR"/>
        </w:rPr>
        <w:t xml:space="preserve"> </w:t>
      </w:r>
      <w:r>
        <w:rPr>
          <w:lang w:eastAsia="ko-KR"/>
        </w:rPr>
        <w:t>분이</w:t>
      </w:r>
      <w:r>
        <w:rPr>
          <w:lang w:eastAsia="ko-KR"/>
        </w:rPr>
        <w:t xml:space="preserve"> </w:t>
      </w:r>
      <w:r>
        <w:rPr>
          <w:lang w:eastAsia="ko-KR"/>
        </w:rPr>
        <w:t>유한한</w:t>
      </w:r>
      <w:r>
        <w:rPr>
          <w:lang w:eastAsia="ko-KR"/>
        </w:rPr>
        <w:t xml:space="preserve"> </w:t>
      </w:r>
      <w:r>
        <w:rPr>
          <w:lang w:eastAsia="ko-KR"/>
        </w:rPr>
        <w:t>존재에게</w:t>
      </w:r>
      <w:r>
        <w:rPr>
          <w:lang w:eastAsia="ko-KR"/>
        </w:rPr>
        <w:t xml:space="preserve"> </w:t>
      </w:r>
      <w:r>
        <w:rPr>
          <w:lang w:eastAsia="ko-KR"/>
        </w:rPr>
        <w:t>말씀하시는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듣습니다</w:t>
      </w:r>
      <w:r>
        <w:rPr>
          <w:lang w:eastAsia="ko-KR"/>
        </w:rPr>
        <w:t xml:space="preserve">.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폐하의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발견합니다</w:t>
      </w:r>
      <w:r>
        <w:rPr>
          <w:lang w:eastAsia="ko-KR"/>
        </w:rPr>
        <w:t>.</w:t>
      </w:r>
    </w:p>
    <w:p w14:paraId="4CC7D82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『교회증언』</w:t>
      </w:r>
      <w:r>
        <w:rPr>
          <w:lang w:eastAsia="ko-KR"/>
        </w:rPr>
        <w:t xml:space="preserve"> 5</w:t>
      </w:r>
      <w:r>
        <w:rPr>
          <w:lang w:eastAsia="ko-KR"/>
        </w:rPr>
        <w:t>권</w:t>
      </w:r>
      <w:r>
        <w:rPr>
          <w:lang w:eastAsia="ko-KR"/>
        </w:rPr>
        <w:t>, 24-25</w:t>
      </w:r>
    </w:p>
    <w:p w14:paraId="29BC650D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B7D7A7D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11</w:t>
      </w:r>
      <w:r>
        <w:rPr>
          <w:lang w:eastAsia="ko-KR"/>
        </w:rPr>
        <w:t>일</w:t>
      </w:r>
    </w:p>
    <w:p w14:paraId="57D0F44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창조적인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</w:p>
    <w:p w14:paraId="06387D6C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지음이</w:t>
      </w:r>
      <w:r>
        <w:rPr>
          <w:lang w:eastAsia="ko-KR"/>
        </w:rPr>
        <w:t xml:space="preserve"> </w:t>
      </w:r>
      <w:r>
        <w:rPr>
          <w:lang w:eastAsia="ko-KR"/>
        </w:rPr>
        <w:t>되었으며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만상을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입</w:t>
      </w:r>
      <w:r>
        <w:rPr>
          <w:lang w:eastAsia="ko-KR"/>
        </w:rPr>
        <w:t xml:space="preserve"> </w:t>
      </w:r>
      <w:r>
        <w:rPr>
          <w:lang w:eastAsia="ko-KR"/>
        </w:rPr>
        <w:t>기운으로</w:t>
      </w:r>
      <w:r>
        <w:rPr>
          <w:lang w:eastAsia="ko-KR"/>
        </w:rPr>
        <w:t xml:space="preserve"> </w:t>
      </w:r>
      <w:r>
        <w:rPr>
          <w:lang w:eastAsia="ko-KR"/>
        </w:rPr>
        <w:t>이루었도다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33:6).</w:t>
      </w:r>
    </w:p>
    <w:p w14:paraId="4030571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존재하게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창조의</w:t>
      </w:r>
      <w:r>
        <w:rPr>
          <w:lang w:eastAsia="ko-KR"/>
        </w:rPr>
        <w:t xml:space="preserve"> </w:t>
      </w:r>
      <w:r>
        <w:rPr>
          <w:lang w:eastAsia="ko-KR"/>
        </w:rPr>
        <w:t>에너지는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낳습니다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명령은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약속입니다</w:t>
      </w:r>
      <w:r>
        <w:rPr>
          <w:lang w:eastAsia="ko-KR"/>
        </w:rPr>
        <w:t xml:space="preserve">.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인정하고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받아들이면</w:t>
      </w:r>
      <w:r>
        <w:rPr>
          <w:lang w:eastAsia="ko-KR"/>
        </w:rPr>
        <w:t xml:space="preserve"> </w:t>
      </w:r>
      <w:r>
        <w:rPr>
          <w:lang w:eastAsia="ko-KR"/>
        </w:rPr>
        <w:t>무한하신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이릅니다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본성을</w:t>
      </w:r>
      <w:r>
        <w:rPr>
          <w:lang w:eastAsia="ko-KR"/>
        </w:rPr>
        <w:t xml:space="preserve"> </w:t>
      </w:r>
      <w:r>
        <w:rPr>
          <w:lang w:eastAsia="ko-KR"/>
        </w:rPr>
        <w:t>바꾸고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형상으로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창조합니다</w:t>
      </w:r>
      <w:r>
        <w:rPr>
          <w:lang w:eastAsia="ko-KR"/>
        </w:rPr>
        <w:t>.</w:t>
      </w:r>
    </w:p>
    <w:p w14:paraId="198A4322" w14:textId="77777777" w:rsidR="00410202" w:rsidRDefault="00000000">
      <w:pPr>
        <w:rPr>
          <w:lang w:eastAsia="ko-KR"/>
        </w:rPr>
      </w:pP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부여받은</w:t>
      </w:r>
      <w:r>
        <w:rPr>
          <w:lang w:eastAsia="ko-KR"/>
        </w:rPr>
        <w:t xml:space="preserve"> </w:t>
      </w:r>
      <w:r>
        <w:rPr>
          <w:lang w:eastAsia="ko-KR"/>
        </w:rPr>
        <w:t>생명은</w:t>
      </w:r>
      <w:r>
        <w:rPr>
          <w:lang w:eastAsia="ko-KR"/>
        </w:rPr>
        <w:t xml:space="preserve"> </w:t>
      </w:r>
      <w:r>
        <w:rPr>
          <w:lang w:eastAsia="ko-KR"/>
        </w:rPr>
        <w:t>보존되는</w:t>
      </w:r>
      <w:r>
        <w:rPr>
          <w:lang w:eastAsia="ko-KR"/>
        </w:rPr>
        <w:t xml:space="preserve"> </w:t>
      </w:r>
      <w:r>
        <w:rPr>
          <w:lang w:eastAsia="ko-KR"/>
        </w:rPr>
        <w:t>방식도</w:t>
      </w:r>
      <w:r>
        <w:rPr>
          <w:lang w:eastAsia="ko-KR"/>
        </w:rPr>
        <w:t xml:space="preserve"> </w:t>
      </w:r>
      <w:r>
        <w:rPr>
          <w:lang w:eastAsia="ko-KR"/>
        </w:rPr>
        <w:t>똑같습니다</w:t>
      </w:r>
      <w:r>
        <w:rPr>
          <w:lang w:eastAsia="ko-KR"/>
        </w:rPr>
        <w:t xml:space="preserve">. </w:t>
      </w:r>
      <w:r>
        <w:rPr>
          <w:lang w:eastAsia="ko-KR"/>
        </w:rPr>
        <w:t>사람은</w:t>
      </w:r>
      <w:r>
        <w:rPr>
          <w:lang w:eastAsia="ko-KR"/>
        </w:rPr>
        <w:t xml:space="preserve"> 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입으로부터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4:4) </w:t>
      </w:r>
      <w:r>
        <w:rPr>
          <w:lang w:eastAsia="ko-KR"/>
        </w:rPr>
        <w:t>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83E3C27" w14:textId="77777777" w:rsidR="00410202" w:rsidRDefault="00000000">
      <w:pPr>
        <w:rPr>
          <w:lang w:eastAsia="ko-KR"/>
        </w:rPr>
      </w:pPr>
      <w:r>
        <w:rPr>
          <w:lang w:eastAsia="ko-KR"/>
        </w:rPr>
        <w:t>지성과</w:t>
      </w:r>
      <w:r>
        <w:rPr>
          <w:lang w:eastAsia="ko-KR"/>
        </w:rPr>
        <w:t xml:space="preserve"> </w:t>
      </w:r>
      <w:r>
        <w:rPr>
          <w:lang w:eastAsia="ko-KR"/>
        </w:rPr>
        <w:t>영성은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토대로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자랍니다</w:t>
      </w:r>
      <w:r>
        <w:rPr>
          <w:lang w:eastAsia="ko-KR"/>
        </w:rPr>
        <w:t xml:space="preserve">. </w:t>
      </w:r>
      <w:r>
        <w:rPr>
          <w:lang w:eastAsia="ko-KR"/>
        </w:rPr>
        <w:t>지성과</w:t>
      </w:r>
      <w:r>
        <w:rPr>
          <w:lang w:eastAsia="ko-KR"/>
        </w:rPr>
        <w:t xml:space="preserve"> </w:t>
      </w:r>
      <w:r>
        <w:rPr>
          <w:lang w:eastAsia="ko-KR"/>
        </w:rPr>
        <w:t>영성이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자라야</w:t>
      </w:r>
      <w:r>
        <w:rPr>
          <w:lang w:eastAsia="ko-KR"/>
        </w:rPr>
        <w:t xml:space="preserve"> </w:t>
      </w:r>
      <w:r>
        <w:rPr>
          <w:lang w:eastAsia="ko-KR"/>
        </w:rPr>
        <w:t>할지는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선택에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문제에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사로잡히고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무엇에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꼴</w:t>
      </w:r>
      <w:r>
        <w:rPr>
          <w:lang w:eastAsia="ko-KR"/>
        </w:rPr>
        <w:t xml:space="preserve"> </w:t>
      </w:r>
      <w:r>
        <w:rPr>
          <w:lang w:eastAsia="ko-KR"/>
        </w:rPr>
        <w:t>지어질지는</w:t>
      </w:r>
      <w:r>
        <w:rPr>
          <w:lang w:eastAsia="ko-KR"/>
        </w:rPr>
        <w:t xml:space="preserve"> </w:t>
      </w:r>
      <w:r>
        <w:rPr>
          <w:lang w:eastAsia="ko-KR"/>
        </w:rPr>
        <w:t>각자가</w:t>
      </w:r>
      <w:r>
        <w:rPr>
          <w:lang w:eastAsia="ko-KR"/>
        </w:rPr>
        <w:t xml:space="preserve"> </w:t>
      </w:r>
      <w:r>
        <w:rPr>
          <w:lang w:eastAsia="ko-KR"/>
        </w:rPr>
        <w:t>결정할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가까이하는</w:t>
      </w:r>
      <w:r>
        <w:rPr>
          <w:lang w:eastAsia="ko-KR"/>
        </w:rPr>
        <w:t xml:space="preserve"> </w:t>
      </w:r>
      <w:r>
        <w:rPr>
          <w:lang w:eastAsia="ko-KR"/>
        </w:rPr>
        <w:t>사람에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저를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가지로</w:t>
      </w:r>
      <w:r>
        <w:rPr>
          <w:lang w:eastAsia="ko-KR"/>
        </w:rPr>
        <w:t xml:space="preserve">” </w:t>
      </w:r>
      <w:r>
        <w:rPr>
          <w:lang w:eastAsia="ko-KR"/>
        </w:rPr>
        <w:t>기록하였다고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(</w:t>
      </w:r>
      <w:r>
        <w:rPr>
          <w:lang w:eastAsia="ko-KR"/>
        </w:rPr>
        <w:t>호</w:t>
      </w:r>
      <w:r>
        <w:rPr>
          <w:lang w:eastAsia="ko-KR"/>
        </w:rPr>
        <w:t xml:space="preserve"> 8:12). “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부르짖으라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응답하겠고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크고</w:t>
      </w:r>
      <w:r>
        <w:rPr>
          <w:lang w:eastAsia="ko-KR"/>
        </w:rPr>
        <w:t xml:space="preserve"> </w:t>
      </w:r>
      <w:r>
        <w:rPr>
          <w:lang w:eastAsia="ko-KR"/>
        </w:rPr>
        <w:t>비밀한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보이리라</w:t>
      </w:r>
      <w:r>
        <w:rPr>
          <w:lang w:eastAsia="ko-KR"/>
        </w:rPr>
        <w:t>”(</w:t>
      </w:r>
      <w:r>
        <w:rPr>
          <w:lang w:eastAsia="ko-KR"/>
        </w:rPr>
        <w:t>렘</w:t>
      </w:r>
      <w:r>
        <w:rPr>
          <w:lang w:eastAsia="ko-KR"/>
        </w:rPr>
        <w:t xml:space="preserve"> 33:3)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>.</w:t>
      </w:r>
    </w:p>
    <w:p w14:paraId="369684F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말씀에는</w:t>
      </w:r>
      <w:r>
        <w:rPr>
          <w:lang w:eastAsia="ko-KR"/>
        </w:rPr>
        <w:t xml:space="preserve"> </w:t>
      </w:r>
      <w:r>
        <w:rPr>
          <w:lang w:eastAsia="ko-KR"/>
        </w:rPr>
        <w:t>그것의</w:t>
      </w:r>
      <w:r>
        <w:rPr>
          <w:lang w:eastAsia="ko-KR"/>
        </w:rPr>
        <w:t xml:space="preserve"> </w:t>
      </w:r>
      <w:r>
        <w:rPr>
          <w:lang w:eastAsia="ko-KR"/>
        </w:rPr>
        <w:t>저자인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특성이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 xml:space="preserve">.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유한한</w:t>
      </w:r>
      <w:r>
        <w:rPr>
          <w:lang w:eastAsia="ko-KR"/>
        </w:rPr>
        <w:t xml:space="preserve"> </w:t>
      </w:r>
      <w:r>
        <w:rPr>
          <w:lang w:eastAsia="ko-KR"/>
        </w:rPr>
        <w:t>존재들이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신비가</w:t>
      </w:r>
      <w:r>
        <w:rPr>
          <w:lang w:eastAsia="ko-KR"/>
        </w:rPr>
        <w:t xml:space="preserve"> </w:t>
      </w:r>
      <w:r>
        <w:rPr>
          <w:lang w:eastAsia="ko-KR"/>
        </w:rPr>
        <w:t>거기</w:t>
      </w:r>
      <w:r>
        <w:rPr>
          <w:lang w:eastAsia="ko-KR"/>
        </w:rPr>
        <w:t xml:space="preserve"> </w:t>
      </w:r>
      <w:r>
        <w:rPr>
          <w:lang w:eastAsia="ko-KR"/>
        </w:rPr>
        <w:t>담겨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성경이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권위를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증거를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제시해</w:t>
      </w:r>
      <w:r>
        <w:rPr>
          <w:lang w:eastAsia="ko-KR"/>
        </w:rPr>
        <w:t xml:space="preserve"> </w:t>
      </w:r>
      <w:r>
        <w:rPr>
          <w:lang w:eastAsia="ko-KR"/>
        </w:rPr>
        <w:t>놓으셨습니다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품성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진실성은</w:t>
      </w:r>
      <w:r>
        <w:rPr>
          <w:lang w:eastAsia="ko-KR"/>
        </w:rPr>
        <w:t xml:space="preserve"> </w:t>
      </w:r>
      <w:r>
        <w:rPr>
          <w:lang w:eastAsia="ko-KR"/>
        </w:rPr>
        <w:t>이성적으로</w:t>
      </w:r>
      <w:r>
        <w:rPr>
          <w:lang w:eastAsia="ko-KR"/>
        </w:rPr>
        <w:t xml:space="preserve"> </w:t>
      </w:r>
      <w:r>
        <w:rPr>
          <w:lang w:eastAsia="ko-KR"/>
        </w:rPr>
        <w:t>공감할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증언을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입증되어야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성경에는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증언이</w:t>
      </w:r>
      <w:r>
        <w:rPr>
          <w:lang w:eastAsia="ko-KR"/>
        </w:rPr>
        <w:t xml:space="preserve"> </w:t>
      </w:r>
      <w:r>
        <w:rPr>
          <w:lang w:eastAsia="ko-KR"/>
        </w:rPr>
        <w:t>가득합니다</w:t>
      </w:r>
      <w:r>
        <w:rPr>
          <w:lang w:eastAsia="ko-KR"/>
        </w:rPr>
        <w:t xml:space="preserve">. </w:t>
      </w:r>
      <w:r>
        <w:rPr>
          <w:lang w:eastAsia="ko-KR"/>
        </w:rPr>
        <w:t>사실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의문의</w:t>
      </w:r>
      <w:r>
        <w:rPr>
          <w:lang w:eastAsia="ko-KR"/>
        </w:rPr>
        <w:t xml:space="preserve"> </w:t>
      </w:r>
      <w:r>
        <w:rPr>
          <w:lang w:eastAsia="ko-KR"/>
        </w:rPr>
        <w:t>여지를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없애지는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믿음이란</w:t>
      </w:r>
      <w:r>
        <w:rPr>
          <w:lang w:eastAsia="ko-KR"/>
        </w:rPr>
        <w:t xml:space="preserve"> </w:t>
      </w:r>
      <w:r>
        <w:rPr>
          <w:lang w:eastAsia="ko-KR"/>
        </w:rPr>
        <w:t>설명이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증거에</w:t>
      </w:r>
      <w:r>
        <w:rPr>
          <w:lang w:eastAsia="ko-KR"/>
        </w:rPr>
        <w:t xml:space="preserve"> </w:t>
      </w:r>
      <w:r>
        <w:rPr>
          <w:lang w:eastAsia="ko-KR"/>
        </w:rPr>
        <w:t>기초하여</w:t>
      </w:r>
      <w:r>
        <w:rPr>
          <w:lang w:eastAsia="ko-KR"/>
        </w:rPr>
        <w:t xml:space="preserve"> </w:t>
      </w:r>
      <w:r>
        <w:rPr>
          <w:lang w:eastAsia="ko-KR"/>
        </w:rPr>
        <w:t>생기기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의심하려는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의심의</w:t>
      </w:r>
      <w:r>
        <w:rPr>
          <w:lang w:eastAsia="ko-KR"/>
        </w:rPr>
        <w:t xml:space="preserve"> </w:t>
      </w:r>
      <w:r>
        <w:rPr>
          <w:lang w:eastAsia="ko-KR"/>
        </w:rPr>
        <w:t>여지를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것이고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배우려고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믿어야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근거를</w:t>
      </w:r>
      <w:r>
        <w:rPr>
          <w:lang w:eastAsia="ko-KR"/>
        </w:rPr>
        <w:t xml:space="preserve"> </w:t>
      </w:r>
      <w:r>
        <w:rPr>
          <w:lang w:eastAsia="ko-KR"/>
        </w:rPr>
        <w:t>발견할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778385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오묘한</w:t>
      </w:r>
      <w:r>
        <w:rPr>
          <w:lang w:eastAsia="ko-KR"/>
        </w:rPr>
        <w:t xml:space="preserve"> </w:t>
      </w:r>
      <w:r>
        <w:rPr>
          <w:lang w:eastAsia="ko-KR"/>
        </w:rPr>
        <w:t>섭리를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의심할</w:t>
      </w:r>
      <w:r>
        <w:rPr>
          <w:lang w:eastAsia="ko-KR"/>
        </w:rPr>
        <w:t xml:space="preserve"> </w:t>
      </w:r>
      <w:r>
        <w:rPr>
          <w:lang w:eastAsia="ko-KR"/>
        </w:rPr>
        <w:t>필요는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자연계에는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경이로운</w:t>
      </w:r>
      <w:r>
        <w:rPr>
          <w:lang w:eastAsia="ko-KR"/>
        </w:rPr>
        <w:t xml:space="preserve"> </w:t>
      </w:r>
      <w:r>
        <w:rPr>
          <w:lang w:eastAsia="ko-KR"/>
        </w:rPr>
        <w:t>일들이</w:t>
      </w:r>
      <w:r>
        <w:rPr>
          <w:lang w:eastAsia="ko-KR"/>
        </w:rPr>
        <w:t xml:space="preserve"> </w:t>
      </w:r>
      <w:r>
        <w:rPr>
          <w:lang w:eastAsia="ko-KR"/>
        </w:rPr>
        <w:t>가득합니다</w:t>
      </w:r>
      <w:r>
        <w:rPr>
          <w:lang w:eastAsia="ko-KR"/>
        </w:rPr>
        <w:t xml:space="preserve">. </w:t>
      </w: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세계에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신비가</w:t>
      </w:r>
      <w:r>
        <w:rPr>
          <w:lang w:eastAsia="ko-KR"/>
        </w:rPr>
        <w:t xml:space="preserve"> </w:t>
      </w:r>
      <w:r>
        <w:rPr>
          <w:lang w:eastAsia="ko-KR"/>
        </w:rPr>
        <w:t>가득하다고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놀랄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있을까요</w:t>
      </w:r>
      <w:r>
        <w:rPr>
          <w:lang w:eastAsia="ko-KR"/>
        </w:rPr>
        <w:t xml:space="preserve">? </w:t>
      </w:r>
      <w:r>
        <w:rPr>
          <w:lang w:eastAsia="ko-KR"/>
        </w:rPr>
        <w:t>문제는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아둔하고</w:t>
      </w:r>
      <w:r>
        <w:rPr>
          <w:lang w:eastAsia="ko-KR"/>
        </w:rPr>
        <w:t xml:space="preserve"> </w:t>
      </w:r>
      <w:r>
        <w:rPr>
          <w:lang w:eastAsia="ko-KR"/>
        </w:rPr>
        <w:t>좁은</w:t>
      </w:r>
      <w:r>
        <w:rPr>
          <w:lang w:eastAsia="ko-KR"/>
        </w:rPr>
        <w:t xml:space="preserve"> </w:t>
      </w:r>
      <w:r>
        <w:rPr>
          <w:lang w:eastAsia="ko-KR"/>
        </w:rPr>
        <w:t>마음입니다</w:t>
      </w:r>
      <w:r>
        <w:rPr>
          <w:lang w:eastAsia="ko-KR"/>
        </w:rPr>
        <w:t>.</w:t>
      </w:r>
    </w:p>
    <w:p w14:paraId="6A176E4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신비는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반대하게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증거가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책이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영감으로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말씀이라는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증거가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1FEE648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『교육』</w:t>
      </w:r>
      <w:r>
        <w:rPr>
          <w:lang w:eastAsia="ko-KR"/>
        </w:rPr>
        <w:t>, 126-127, 169-170</w:t>
      </w:r>
    </w:p>
    <w:p w14:paraId="179239A6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FBA6327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</w:p>
    <w:p w14:paraId="0C7AC4C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지상</w:t>
      </w:r>
      <w:r>
        <w:rPr>
          <w:lang w:eastAsia="ko-KR"/>
        </w:rPr>
        <w:t xml:space="preserve"> </w:t>
      </w:r>
      <w:r>
        <w:rPr>
          <w:lang w:eastAsia="ko-KR"/>
        </w:rPr>
        <w:t>만물의</w:t>
      </w:r>
      <w:r>
        <w:rPr>
          <w:lang w:eastAsia="ko-KR"/>
        </w:rPr>
        <w:t xml:space="preserve"> </w:t>
      </w:r>
      <w:r>
        <w:rPr>
          <w:lang w:eastAsia="ko-KR"/>
        </w:rPr>
        <w:t>죽음</w:t>
      </w:r>
    </w:p>
    <w:p w14:paraId="5CDCF36B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고난</w:t>
      </w:r>
      <w:r>
        <w:rPr>
          <w:lang w:eastAsia="ko-KR"/>
        </w:rPr>
        <w:t xml:space="preserve"> </w:t>
      </w:r>
      <w:r>
        <w:rPr>
          <w:lang w:eastAsia="ko-KR"/>
        </w:rPr>
        <w:t>중의</w:t>
      </w:r>
      <w:r>
        <w:rPr>
          <w:lang w:eastAsia="ko-KR"/>
        </w:rPr>
        <w:t xml:space="preserve"> </w:t>
      </w:r>
      <w:r>
        <w:rPr>
          <w:lang w:eastAsia="ko-KR"/>
        </w:rPr>
        <w:t>위로라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살리셨기</w:t>
      </w:r>
      <w:r>
        <w:rPr>
          <w:lang w:eastAsia="ko-KR"/>
        </w:rPr>
        <w:t xml:space="preserve"> </w:t>
      </w:r>
      <w:r>
        <w:rPr>
          <w:lang w:eastAsia="ko-KR"/>
        </w:rPr>
        <w:t>때문이니이다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119:50).</w:t>
      </w:r>
    </w:p>
    <w:p w14:paraId="23732EE2" w14:textId="77777777" w:rsidR="00410202" w:rsidRDefault="00000000">
      <w:pPr>
        <w:rPr>
          <w:lang w:eastAsia="ko-KR"/>
        </w:rPr>
      </w:pP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질병을</w:t>
      </w:r>
      <w:r>
        <w:rPr>
          <w:lang w:eastAsia="ko-KR"/>
        </w:rPr>
        <w:t xml:space="preserve"> </w:t>
      </w:r>
      <w:r>
        <w:rPr>
          <w:lang w:eastAsia="ko-KR"/>
        </w:rPr>
        <w:t>고치고</w:t>
      </w:r>
      <w:r>
        <w:rPr>
          <w:lang w:eastAsia="ko-KR"/>
        </w:rPr>
        <w:t xml:space="preserve"> </w:t>
      </w:r>
      <w:r>
        <w:rPr>
          <w:lang w:eastAsia="ko-KR"/>
        </w:rPr>
        <w:t>귀신을</w:t>
      </w:r>
      <w:r>
        <w:rPr>
          <w:lang w:eastAsia="ko-KR"/>
        </w:rPr>
        <w:t xml:space="preserve"> </w:t>
      </w:r>
      <w:r>
        <w:rPr>
          <w:lang w:eastAsia="ko-KR"/>
        </w:rPr>
        <w:t>쫓아내셨습니다</w:t>
      </w:r>
      <w:r>
        <w:rPr>
          <w:lang w:eastAsia="ko-KR"/>
        </w:rPr>
        <w:t xml:space="preserve">.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바다를</w:t>
      </w:r>
      <w:r>
        <w:rPr>
          <w:lang w:eastAsia="ko-KR"/>
        </w:rPr>
        <w:t xml:space="preserve"> </w:t>
      </w:r>
      <w:r>
        <w:rPr>
          <w:lang w:eastAsia="ko-KR"/>
        </w:rPr>
        <w:t>잔잔하게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일으키셨습니다</w:t>
      </w:r>
      <w:r>
        <w:rPr>
          <w:lang w:eastAsia="ko-KR"/>
        </w:rPr>
        <w:t xml:space="preserve">.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전하셨습니다</w:t>
      </w:r>
      <w:r>
        <w:rPr>
          <w:lang w:eastAsia="ko-KR"/>
        </w:rPr>
        <w:t xml:space="preserve">. </w:t>
      </w:r>
      <w:r>
        <w:rPr>
          <w:lang w:eastAsia="ko-KR"/>
        </w:rPr>
        <w:t>구약</w:t>
      </w:r>
      <w:r>
        <w:rPr>
          <w:lang w:eastAsia="ko-KR"/>
        </w:rPr>
        <w:t xml:space="preserve"> </w:t>
      </w:r>
      <w:r>
        <w:rPr>
          <w:lang w:eastAsia="ko-KR"/>
        </w:rPr>
        <w:t>성경에서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선지자와</w:t>
      </w:r>
      <w:r>
        <w:rPr>
          <w:lang w:eastAsia="ko-KR"/>
        </w:rPr>
        <w:t xml:space="preserve"> </w:t>
      </w:r>
      <w:r>
        <w:rPr>
          <w:lang w:eastAsia="ko-KR"/>
        </w:rPr>
        <w:t>교사들을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마찬가지입니다</w:t>
      </w:r>
      <w:r>
        <w:rPr>
          <w:lang w:eastAsia="ko-KR"/>
        </w:rPr>
        <w:t xml:space="preserve">.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온통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드러내고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제자들의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집중되기를</w:t>
      </w:r>
      <w:r>
        <w:rPr>
          <w:lang w:eastAsia="ko-KR"/>
        </w:rPr>
        <w:t xml:space="preserve"> </w:t>
      </w:r>
      <w:r>
        <w:rPr>
          <w:lang w:eastAsia="ko-KR"/>
        </w:rPr>
        <w:t>바라셨습니다</w:t>
      </w:r>
      <w:r>
        <w:rPr>
          <w:lang w:eastAsia="ko-KR"/>
        </w:rPr>
        <w:t xml:space="preserve">. </w:t>
      </w:r>
      <w:r>
        <w:rPr>
          <w:lang w:eastAsia="ko-KR"/>
        </w:rPr>
        <w:t>눈앞에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떠나가시면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힘의</w:t>
      </w:r>
      <w:r>
        <w:rPr>
          <w:lang w:eastAsia="ko-KR"/>
        </w:rPr>
        <w:t xml:space="preserve"> </w:t>
      </w:r>
      <w:r>
        <w:rPr>
          <w:lang w:eastAsia="ko-KR"/>
        </w:rPr>
        <w:t>원천으로</w:t>
      </w:r>
      <w:r>
        <w:rPr>
          <w:lang w:eastAsia="ko-KR"/>
        </w:rPr>
        <w:t xml:space="preserve"> </w:t>
      </w:r>
      <w:r>
        <w:rPr>
          <w:lang w:eastAsia="ko-KR"/>
        </w:rPr>
        <w:t>삼아야만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주님과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그들도</w:t>
      </w:r>
      <w:r>
        <w:rPr>
          <w:lang w:eastAsia="ko-KR"/>
        </w:rPr>
        <w:t xml:space="preserve"> 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입으로부터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”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마</w:t>
      </w:r>
      <w:r>
        <w:rPr>
          <w:lang w:eastAsia="ko-KR"/>
        </w:rPr>
        <w:t xml:space="preserve"> 4:4).</w:t>
      </w:r>
    </w:p>
    <w:p w14:paraId="14DA53D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받아들이고</w:t>
      </w:r>
      <w:r>
        <w:rPr>
          <w:lang w:eastAsia="ko-KR"/>
        </w:rPr>
        <w:t xml:space="preserve"> </w:t>
      </w:r>
      <w:r>
        <w:rPr>
          <w:lang w:eastAsia="ko-KR"/>
        </w:rPr>
        <w:t>소화시켜야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원칙이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일부가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원동력이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심령에</w:t>
      </w:r>
      <w:r>
        <w:rPr>
          <w:lang w:eastAsia="ko-KR"/>
        </w:rPr>
        <w:t xml:space="preserve"> </w:t>
      </w:r>
      <w:r>
        <w:rPr>
          <w:lang w:eastAsia="ko-KR"/>
        </w:rPr>
        <w:t>받아들인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형성하고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발달시킵니다</w:t>
      </w:r>
      <w:r>
        <w:rPr>
          <w:lang w:eastAsia="ko-KR"/>
        </w:rPr>
        <w:t>.</w:t>
      </w:r>
    </w:p>
    <w:p w14:paraId="16D0353B" w14:textId="77777777" w:rsidR="00410202" w:rsidRDefault="00000000">
      <w:pPr>
        <w:rPr>
          <w:lang w:eastAsia="ko-KR"/>
        </w:rPr>
      </w:pP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예수를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바라봄으로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주리고</w:t>
      </w:r>
      <w:r>
        <w:rPr>
          <w:lang w:eastAsia="ko-KR"/>
        </w:rPr>
        <w:t xml:space="preserve"> </w:t>
      </w:r>
      <w:r>
        <w:rPr>
          <w:lang w:eastAsia="ko-KR"/>
        </w:rPr>
        <w:t>목마른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계시하실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주인임을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먹으면서</w:t>
      </w:r>
      <w:r>
        <w:rPr>
          <w:lang w:eastAsia="ko-KR"/>
        </w:rPr>
        <w:t xml:space="preserve">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영이요</w:t>
      </w:r>
      <w:r>
        <w:rPr>
          <w:lang w:eastAsia="ko-KR"/>
        </w:rPr>
        <w:t xml:space="preserve"> </w:t>
      </w:r>
      <w:r>
        <w:rPr>
          <w:lang w:eastAsia="ko-KR"/>
        </w:rPr>
        <w:t>생명임을</w:t>
      </w:r>
      <w:r>
        <w:rPr>
          <w:lang w:eastAsia="ko-KR"/>
        </w:rPr>
        <w:t xml:space="preserve"> </w:t>
      </w:r>
      <w:r>
        <w:rPr>
          <w:lang w:eastAsia="ko-KR"/>
        </w:rPr>
        <w:t>발견할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본성적인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기질들을</w:t>
      </w:r>
      <w:r>
        <w:rPr>
          <w:lang w:eastAsia="ko-KR"/>
        </w:rPr>
        <w:t xml:space="preserve"> </w:t>
      </w:r>
      <w:r>
        <w:rPr>
          <w:lang w:eastAsia="ko-KR"/>
        </w:rPr>
        <w:t>없애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성령께서는</w:t>
      </w:r>
      <w:r>
        <w:rPr>
          <w:lang w:eastAsia="ko-KR"/>
        </w:rPr>
        <w:t xml:space="preserve"> </w:t>
      </w:r>
      <w:r>
        <w:rPr>
          <w:lang w:eastAsia="ko-KR"/>
        </w:rPr>
        <w:t>위로하시는</w:t>
      </w:r>
      <w:r>
        <w:rPr>
          <w:lang w:eastAsia="ko-KR"/>
        </w:rPr>
        <w:t xml:space="preserve"> </w:t>
      </w:r>
      <w:r>
        <w:rPr>
          <w:lang w:eastAsia="ko-KR"/>
        </w:rPr>
        <w:t>분으로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임하십니다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변화시키는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제자들</w:t>
      </w:r>
      <w:r>
        <w:rPr>
          <w:lang w:eastAsia="ko-KR"/>
        </w:rPr>
        <w:t xml:space="preserve"> </w:t>
      </w:r>
      <w:r>
        <w:rPr>
          <w:lang w:eastAsia="ko-KR"/>
        </w:rPr>
        <w:t>속에는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형상이</w:t>
      </w:r>
      <w:r>
        <w:rPr>
          <w:lang w:eastAsia="ko-KR"/>
        </w:rPr>
        <w:t xml:space="preserve"> </w:t>
      </w:r>
      <w:r>
        <w:rPr>
          <w:lang w:eastAsia="ko-KR"/>
        </w:rPr>
        <w:t>재창조됩니다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피조물이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증오를</w:t>
      </w:r>
      <w:r>
        <w:rPr>
          <w:lang w:eastAsia="ko-KR"/>
        </w:rPr>
        <w:t xml:space="preserve"> </w:t>
      </w:r>
      <w:r>
        <w:rPr>
          <w:lang w:eastAsia="ko-KR"/>
        </w:rPr>
        <w:t>대신하고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닮습니다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입에서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”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내려오는</w:t>
      </w:r>
      <w:r>
        <w:rPr>
          <w:lang w:eastAsia="ko-KR"/>
        </w:rPr>
        <w:t xml:space="preserve"> </w:t>
      </w:r>
      <w:r>
        <w:rPr>
          <w:lang w:eastAsia="ko-KR"/>
        </w:rPr>
        <w:t>떡을</w:t>
      </w:r>
      <w:r>
        <w:rPr>
          <w:lang w:eastAsia="ko-KR"/>
        </w:rPr>
        <w:t xml:space="preserve"> </w:t>
      </w:r>
      <w:r>
        <w:rPr>
          <w:lang w:eastAsia="ko-KR"/>
        </w:rPr>
        <w:t>먹는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C96DA2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제자들의</w:t>
      </w:r>
      <w:r>
        <w:rPr>
          <w:lang w:eastAsia="ko-KR"/>
        </w:rPr>
        <w:t xml:space="preserve"> </w:t>
      </w:r>
      <w:r>
        <w:rPr>
          <w:lang w:eastAsia="ko-KR"/>
        </w:rPr>
        <w:t>관계에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신성하고도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제자라고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아셨습니다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시험하였습니다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따르라고</w:t>
      </w:r>
      <w:r>
        <w:rPr>
          <w:lang w:eastAsia="ko-KR"/>
        </w:rPr>
        <w:t xml:space="preserve"> </w:t>
      </w:r>
      <w:r>
        <w:rPr>
          <w:lang w:eastAsia="ko-KR"/>
        </w:rPr>
        <w:t>선언하셨습니다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받아들인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본성에</w:t>
      </w:r>
      <w:r>
        <w:rPr>
          <w:lang w:eastAsia="ko-KR"/>
        </w:rPr>
        <w:t xml:space="preserve"> </w:t>
      </w:r>
      <w:r>
        <w:rPr>
          <w:lang w:eastAsia="ko-KR"/>
        </w:rPr>
        <w:t>참여하여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닮아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품고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야심을</w:t>
      </w:r>
      <w:r>
        <w:rPr>
          <w:lang w:eastAsia="ko-KR"/>
        </w:rPr>
        <w:t xml:space="preserve"> </w:t>
      </w:r>
      <w:r>
        <w:rPr>
          <w:lang w:eastAsia="ko-KR"/>
        </w:rPr>
        <w:t>포기하는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포함되어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예수님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손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발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버리는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온유하고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되라고</w:t>
      </w:r>
      <w:r>
        <w:rPr>
          <w:lang w:eastAsia="ko-KR"/>
        </w:rPr>
        <w:t xml:space="preserve"> </w:t>
      </w:r>
      <w:r>
        <w:rPr>
          <w:lang w:eastAsia="ko-KR"/>
        </w:rPr>
        <w:t>부름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선물과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누리고</w:t>
      </w:r>
      <w:r>
        <w:rPr>
          <w:lang w:eastAsia="ko-KR"/>
        </w:rPr>
        <w:t xml:space="preserve"> </w:t>
      </w:r>
      <w:r>
        <w:rPr>
          <w:lang w:eastAsia="ko-KR"/>
        </w:rPr>
        <w:t>싶다면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갈보리의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걸어가신</w:t>
      </w:r>
      <w:r>
        <w:rPr>
          <w:lang w:eastAsia="ko-KR"/>
        </w:rPr>
        <w:t xml:space="preserve"> </w:t>
      </w:r>
      <w:r>
        <w:rPr>
          <w:lang w:eastAsia="ko-KR"/>
        </w:rPr>
        <w:t>좁은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걸어야만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523BA2B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390-391</w:t>
      </w:r>
    </w:p>
    <w:p w14:paraId="54DF430A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41BC5AE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</w:t>
      </w:r>
    </w:p>
    <w:p w14:paraId="087B5F0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막는</w:t>
      </w:r>
      <w:r>
        <w:rPr>
          <w:lang w:eastAsia="ko-KR"/>
        </w:rPr>
        <w:t xml:space="preserve"> </w:t>
      </w:r>
      <w:r>
        <w:rPr>
          <w:lang w:eastAsia="ko-KR"/>
        </w:rPr>
        <w:t>요새</w:t>
      </w:r>
    </w:p>
    <w:p w14:paraId="7FF97FEF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청년이</w:t>
      </w:r>
      <w:r>
        <w:rPr>
          <w:lang w:eastAsia="ko-KR"/>
        </w:rPr>
        <w:t xml:space="preserve"> </w:t>
      </w:r>
      <w:r>
        <w:rPr>
          <w:lang w:eastAsia="ko-KR"/>
        </w:rPr>
        <w:t>무엇으로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행실을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하리이까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말씀만</w:t>
      </w:r>
      <w:r>
        <w:rPr>
          <w:lang w:eastAsia="ko-KR"/>
        </w:rPr>
        <w:t xml:space="preserve"> </w:t>
      </w:r>
      <w:r>
        <w:rPr>
          <w:lang w:eastAsia="ko-KR"/>
        </w:rPr>
        <w:t>지킬</w:t>
      </w:r>
      <w:r>
        <w:rPr>
          <w:lang w:eastAsia="ko-KR"/>
        </w:rPr>
        <w:t xml:space="preserve"> </w:t>
      </w:r>
      <w:r>
        <w:rPr>
          <w:lang w:eastAsia="ko-KR"/>
        </w:rPr>
        <w:t>따름이니이다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119:9).</w:t>
      </w:r>
    </w:p>
    <w:p w14:paraId="21ADDF5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계시합니다</w:t>
      </w:r>
      <w:r>
        <w:rPr>
          <w:lang w:eastAsia="ko-KR"/>
        </w:rPr>
        <w:t xml:space="preserve">.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받아들이고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순종하면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변화에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육체적</w:t>
      </w:r>
      <w:r>
        <w:rPr>
          <w:lang w:eastAsia="ko-KR"/>
        </w:rPr>
        <w:t>·</w:t>
      </w:r>
      <w:r>
        <w:rPr>
          <w:lang w:eastAsia="ko-KR"/>
        </w:rPr>
        <w:t>정신적</w:t>
      </w:r>
      <w:r>
        <w:rPr>
          <w:lang w:eastAsia="ko-KR"/>
        </w:rPr>
        <w:t>·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일깨워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lang w:eastAsia="ko-KR"/>
        </w:rPr>
        <w:t>이끄는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자극제요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265E25F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젊은이들</w:t>
      </w:r>
      <w:r>
        <w:rPr>
          <w:lang w:eastAsia="ko-KR"/>
        </w:rPr>
        <w:t xml:space="preserve">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장년들까지</w:t>
      </w:r>
      <w:r>
        <w:rPr>
          <w:lang w:eastAsia="ko-KR"/>
        </w:rPr>
        <w:t xml:space="preserve"> </w:t>
      </w:r>
      <w:r>
        <w:rPr>
          <w:lang w:eastAsia="ko-KR"/>
        </w:rPr>
        <w:t>너무도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유혹과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빠지는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마땅히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연구하고</w:t>
      </w:r>
      <w:r>
        <w:rPr>
          <w:lang w:eastAsia="ko-KR"/>
        </w:rPr>
        <w:t xml:space="preserve"> </w:t>
      </w:r>
      <w:r>
        <w:rPr>
          <w:lang w:eastAsia="ko-KR"/>
        </w:rPr>
        <w:t>명상하지</w:t>
      </w:r>
      <w:r>
        <w:rPr>
          <w:lang w:eastAsia="ko-KR"/>
        </w:rPr>
        <w:t xml:space="preserve"> </w:t>
      </w:r>
      <w:r>
        <w:rPr>
          <w:lang w:eastAsia="ko-KR"/>
        </w:rPr>
        <w:t>않기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확고하고</w:t>
      </w:r>
      <w:r>
        <w:rPr>
          <w:lang w:eastAsia="ko-KR"/>
        </w:rPr>
        <w:t xml:space="preserve"> </w:t>
      </w:r>
      <w:r>
        <w:rPr>
          <w:lang w:eastAsia="ko-KR"/>
        </w:rPr>
        <w:t>결정적인</w:t>
      </w:r>
      <w:r>
        <w:rPr>
          <w:lang w:eastAsia="ko-KR"/>
        </w:rPr>
        <w:t xml:space="preserve"> </w:t>
      </w:r>
      <w:r>
        <w:rPr>
          <w:lang w:eastAsia="ko-KR"/>
        </w:rPr>
        <w:t>의지력이</w:t>
      </w:r>
      <w:r>
        <w:rPr>
          <w:lang w:eastAsia="ko-KR"/>
        </w:rPr>
        <w:t xml:space="preserve"> </w:t>
      </w:r>
      <w:r>
        <w:rPr>
          <w:lang w:eastAsia="ko-KR"/>
        </w:rPr>
        <w:t>부족한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소홀히</w:t>
      </w:r>
      <w:r>
        <w:rPr>
          <w:lang w:eastAsia="ko-KR"/>
        </w:rPr>
        <w:t xml:space="preserve"> </w:t>
      </w:r>
      <w:r>
        <w:rPr>
          <w:lang w:eastAsia="ko-KR"/>
        </w:rPr>
        <w:t>여겼기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부추기는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관심이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, </w:t>
      </w:r>
      <w:r>
        <w:rPr>
          <w:lang w:eastAsia="ko-KR"/>
        </w:rPr>
        <w:t>불순과</w:t>
      </w:r>
      <w:r>
        <w:rPr>
          <w:lang w:eastAsia="ko-KR"/>
        </w:rPr>
        <w:t xml:space="preserve"> </w:t>
      </w:r>
      <w:r>
        <w:rPr>
          <w:lang w:eastAsia="ko-KR"/>
        </w:rPr>
        <w:t>거짓을</w:t>
      </w:r>
      <w:r>
        <w:rPr>
          <w:lang w:eastAsia="ko-KR"/>
        </w:rPr>
        <w:t xml:space="preserve"> </w:t>
      </w:r>
      <w:r>
        <w:rPr>
          <w:lang w:eastAsia="ko-KR"/>
        </w:rPr>
        <w:t>떠나려고</w:t>
      </w:r>
      <w:r>
        <w:rPr>
          <w:lang w:eastAsia="ko-KR"/>
        </w:rPr>
        <w:t xml:space="preserve"> </w:t>
      </w:r>
      <w:r>
        <w:rPr>
          <w:lang w:eastAsia="ko-KR"/>
        </w:rPr>
        <w:t>열렬한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기울이지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마리아처럼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편을</w:t>
      </w:r>
      <w:r>
        <w:rPr>
          <w:lang w:eastAsia="ko-KR"/>
        </w:rPr>
        <w:t xml:space="preserve"> </w:t>
      </w:r>
      <w:r>
        <w:rPr>
          <w:lang w:eastAsia="ko-KR"/>
        </w:rPr>
        <w:t>택하는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발치에</w:t>
      </w:r>
      <w:r>
        <w:rPr>
          <w:lang w:eastAsia="ko-KR"/>
        </w:rPr>
        <w:t xml:space="preserve"> </w:t>
      </w:r>
      <w:r>
        <w:rPr>
          <w:lang w:eastAsia="ko-KR"/>
        </w:rPr>
        <w:t>앉아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선생에게</w:t>
      </w:r>
      <w:r>
        <w:rPr>
          <w:lang w:eastAsia="ko-KR"/>
        </w:rPr>
        <w:t xml:space="preserve"> </w:t>
      </w:r>
      <w:r>
        <w:rPr>
          <w:lang w:eastAsia="ko-KR"/>
        </w:rPr>
        <w:t>배우려는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간직하고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실천하는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별로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04E4076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받아들이면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고결해집니다</w:t>
      </w:r>
      <w:r>
        <w:rPr>
          <w:lang w:eastAsia="ko-KR"/>
        </w:rPr>
        <w:t xml:space="preserve">. </w:t>
      </w:r>
      <w:r>
        <w:rPr>
          <w:lang w:eastAsia="ko-KR"/>
        </w:rPr>
        <w:t>마땅히</w:t>
      </w:r>
      <w:r>
        <w:rPr>
          <w:lang w:eastAsia="ko-KR"/>
        </w:rPr>
        <w:t xml:space="preserve"> </w:t>
      </w:r>
      <w:r>
        <w:rPr>
          <w:lang w:eastAsia="ko-KR"/>
        </w:rPr>
        <w:t>이해해야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올바로</w:t>
      </w:r>
      <w:r>
        <w:rPr>
          <w:lang w:eastAsia="ko-KR"/>
        </w:rPr>
        <w:t xml:space="preserve"> </w:t>
      </w:r>
      <w:r>
        <w:rPr>
          <w:lang w:eastAsia="ko-KR"/>
        </w:rPr>
        <w:t>이해한다면</w:t>
      </w:r>
      <w:r>
        <w:rPr>
          <w:lang w:eastAsia="ko-KR"/>
        </w:rPr>
        <w:t xml:space="preserve"> </w:t>
      </w:r>
      <w:r>
        <w:rPr>
          <w:lang w:eastAsia="ko-KR"/>
        </w:rPr>
        <w:t>아이든</w:t>
      </w:r>
      <w:r>
        <w:rPr>
          <w:lang w:eastAsia="ko-KR"/>
        </w:rPr>
        <w:t xml:space="preserve"> </w:t>
      </w:r>
      <w:r>
        <w:rPr>
          <w:lang w:eastAsia="ko-KR"/>
        </w:rPr>
        <w:t>어른이든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저항할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강직한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지니게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AFD69A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가르치고</w:t>
      </w:r>
      <w:r>
        <w:rPr>
          <w:lang w:eastAsia="ko-KR"/>
        </w:rPr>
        <w:t xml:space="preserve"> </w:t>
      </w:r>
      <w:r>
        <w:rPr>
          <w:lang w:eastAsia="ko-KR"/>
        </w:rPr>
        <w:t>적으십시오</w:t>
      </w:r>
      <w:r>
        <w:rPr>
          <w:lang w:eastAsia="ko-KR"/>
        </w:rPr>
        <w:t xml:space="preserve">.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재능과</w:t>
      </w:r>
      <w:r>
        <w:rPr>
          <w:lang w:eastAsia="ko-KR"/>
        </w:rPr>
        <w:t xml:space="preserve"> </w:t>
      </w:r>
      <w:r>
        <w:rPr>
          <w:lang w:eastAsia="ko-KR"/>
        </w:rPr>
        <w:t>예민한</w:t>
      </w:r>
      <w:r>
        <w:rPr>
          <w:lang w:eastAsia="ko-KR"/>
        </w:rPr>
        <w:t xml:space="preserve"> </w:t>
      </w:r>
      <w:r>
        <w:rPr>
          <w:lang w:eastAsia="ko-KR"/>
        </w:rPr>
        <w:t>두뇌의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쏟아서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탐구하십시오</w:t>
      </w:r>
      <w:r>
        <w:rPr>
          <w:lang w:eastAsia="ko-KR"/>
        </w:rPr>
        <w:t xml:space="preserve">.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생각에서</w:t>
      </w:r>
      <w:r>
        <w:rPr>
          <w:lang w:eastAsia="ko-KR"/>
        </w:rPr>
        <w:t xml:space="preserve"> </w:t>
      </w:r>
      <w:r>
        <w:rPr>
          <w:lang w:eastAsia="ko-KR"/>
        </w:rPr>
        <w:t>나온</w:t>
      </w:r>
      <w:r>
        <w:rPr>
          <w:lang w:eastAsia="ko-KR"/>
        </w:rPr>
        <w:t xml:space="preserve"> </w:t>
      </w:r>
      <w:r>
        <w:rPr>
          <w:lang w:eastAsia="ko-KR"/>
        </w:rPr>
        <w:t>철학을</w:t>
      </w:r>
      <w:r>
        <w:rPr>
          <w:lang w:eastAsia="ko-KR"/>
        </w:rPr>
        <w:t xml:space="preserve"> </w:t>
      </w:r>
      <w:r>
        <w:rPr>
          <w:lang w:eastAsia="ko-KR"/>
        </w:rPr>
        <w:t>연구하지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진리이신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철학을</w:t>
      </w:r>
      <w:r>
        <w:rPr>
          <w:lang w:eastAsia="ko-KR"/>
        </w:rPr>
        <w:t xml:space="preserve"> </w:t>
      </w:r>
      <w:r>
        <w:rPr>
          <w:lang w:eastAsia="ko-KR"/>
        </w:rPr>
        <w:t>연구하십시오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학문도</w:t>
      </w:r>
      <w:r>
        <w:rPr>
          <w:lang w:eastAsia="ko-KR"/>
        </w:rPr>
        <w:t xml:space="preserve"> </w:t>
      </w:r>
      <w:r>
        <w:rPr>
          <w:lang w:eastAsia="ko-KR"/>
        </w:rPr>
        <w:t>이것과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26CB77C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세속적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품은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명상하는</w:t>
      </w:r>
      <w:r>
        <w:rPr>
          <w:lang w:eastAsia="ko-KR"/>
        </w:rPr>
        <w:t xml:space="preserve"> </w:t>
      </w:r>
      <w:r>
        <w:rPr>
          <w:lang w:eastAsia="ko-KR"/>
        </w:rPr>
        <w:t>데서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발견하지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새로워진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페이지에서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아름다움과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발견합니다</w:t>
      </w:r>
      <w:r>
        <w:rPr>
          <w:lang w:eastAsia="ko-KR"/>
        </w:rPr>
        <w:t xml:space="preserve">. </w:t>
      </w:r>
      <w:r>
        <w:rPr>
          <w:lang w:eastAsia="ko-KR"/>
        </w:rPr>
        <w:t>세속에</w:t>
      </w:r>
      <w:r>
        <w:rPr>
          <w:lang w:eastAsia="ko-KR"/>
        </w:rPr>
        <w:t xml:space="preserve"> </w:t>
      </w:r>
      <w:r>
        <w:rPr>
          <w:lang w:eastAsia="ko-KR"/>
        </w:rPr>
        <w:t>물든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눈에는</w:t>
      </w:r>
      <w:r>
        <w:rPr>
          <w:lang w:eastAsia="ko-KR"/>
        </w:rPr>
        <w:t xml:space="preserve"> </w:t>
      </w:r>
      <w:r>
        <w:rPr>
          <w:lang w:eastAsia="ko-KR"/>
        </w:rPr>
        <w:t>황막한</w:t>
      </w:r>
      <w:r>
        <w:rPr>
          <w:lang w:eastAsia="ko-KR"/>
        </w:rPr>
        <w:t xml:space="preserve"> </w:t>
      </w:r>
      <w:r>
        <w:rPr>
          <w:lang w:eastAsia="ko-KR"/>
        </w:rPr>
        <w:t>광야처럼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,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생명</w:t>
      </w:r>
      <w:r>
        <w:rPr>
          <w:lang w:eastAsia="ko-KR"/>
        </w:rPr>
        <w:t xml:space="preserve"> </w:t>
      </w:r>
      <w:r>
        <w:rPr>
          <w:lang w:eastAsia="ko-KR"/>
        </w:rPr>
        <w:t>샘이</w:t>
      </w:r>
      <w:r>
        <w:rPr>
          <w:lang w:eastAsia="ko-KR"/>
        </w:rPr>
        <w:t xml:space="preserve"> </w:t>
      </w:r>
      <w:r>
        <w:rPr>
          <w:lang w:eastAsia="ko-KR"/>
        </w:rPr>
        <w:t>흐르는</w:t>
      </w:r>
      <w:r>
        <w:rPr>
          <w:lang w:eastAsia="ko-KR"/>
        </w:rPr>
        <w:t xml:space="preserve"> 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66BEB8A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계시된</w:t>
      </w:r>
      <w:r>
        <w:rPr>
          <w:lang w:eastAsia="ko-KR"/>
        </w:rPr>
        <w:t xml:space="preserve">,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지식이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자녀들에게</w:t>
      </w:r>
      <w:r>
        <w:rPr>
          <w:lang w:eastAsia="ko-KR"/>
        </w:rPr>
        <w:t xml:space="preserve"> </w:t>
      </w:r>
      <w:r>
        <w:rPr>
          <w:lang w:eastAsia="ko-KR"/>
        </w:rPr>
        <w:t>전수되어야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이성이</w:t>
      </w:r>
      <w:r>
        <w:rPr>
          <w:lang w:eastAsia="ko-KR"/>
        </w:rPr>
        <w:t xml:space="preserve"> </w:t>
      </w:r>
      <w:r>
        <w:rPr>
          <w:lang w:eastAsia="ko-KR"/>
        </w:rPr>
        <w:t>싹트는</w:t>
      </w:r>
      <w:r>
        <w:rPr>
          <w:lang w:eastAsia="ko-KR"/>
        </w:rPr>
        <w:t xml:space="preserve"> </w:t>
      </w:r>
      <w:r>
        <w:rPr>
          <w:lang w:eastAsia="ko-KR"/>
        </w:rPr>
        <w:t>초기부터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이름과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아버지라는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가르쳐야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3DBFA53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『치료봉사』</w:t>
      </w:r>
      <w:r>
        <w:rPr>
          <w:lang w:eastAsia="ko-KR"/>
        </w:rPr>
        <w:t>, 458-460</w:t>
      </w:r>
    </w:p>
    <w:p w14:paraId="7C31AC5B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8AE118D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14</w:t>
      </w:r>
      <w:r>
        <w:rPr>
          <w:lang w:eastAsia="ko-KR"/>
        </w:rPr>
        <w:t>일</w:t>
      </w:r>
    </w:p>
    <w:p w14:paraId="68E416A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파라</w:t>
      </w:r>
    </w:p>
    <w:p w14:paraId="1146DD7E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교훈들로부터</w:t>
      </w:r>
      <w:r>
        <w:rPr>
          <w:lang w:eastAsia="ko-KR"/>
        </w:rPr>
        <w:t xml:space="preserve"> </w:t>
      </w:r>
      <w:r>
        <w:rPr>
          <w:lang w:eastAsia="ko-KR"/>
        </w:rPr>
        <w:t>깨달음을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119:104, </w:t>
      </w:r>
      <w:r>
        <w:rPr>
          <w:lang w:eastAsia="ko-KR"/>
        </w:rPr>
        <w:t>쉬운성경</w:t>
      </w:r>
      <w:r>
        <w:rPr>
          <w:lang w:eastAsia="ko-KR"/>
        </w:rPr>
        <w:t>).</w:t>
      </w:r>
    </w:p>
    <w:p w14:paraId="66ABDAC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신체는</w:t>
      </w:r>
      <w:r>
        <w:rPr>
          <w:lang w:eastAsia="ko-KR"/>
        </w:rPr>
        <w:t xml:space="preserve"> </w:t>
      </w:r>
      <w:r>
        <w:rPr>
          <w:lang w:eastAsia="ko-KR"/>
        </w:rPr>
        <w:t>물론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영성까지도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법칙입니다</w:t>
      </w:r>
      <w:r>
        <w:rPr>
          <w:lang w:eastAsia="ko-KR"/>
        </w:rPr>
        <w:t xml:space="preserve">. </w:t>
      </w:r>
      <w:r>
        <w:rPr>
          <w:lang w:eastAsia="ko-KR"/>
        </w:rPr>
        <w:t>연습이</w:t>
      </w:r>
      <w:r>
        <w:rPr>
          <w:lang w:eastAsia="ko-KR"/>
        </w:rPr>
        <w:t xml:space="preserve"> </w:t>
      </w:r>
      <w:r>
        <w:rPr>
          <w:lang w:eastAsia="ko-KR"/>
        </w:rPr>
        <w:t>발전을</w:t>
      </w:r>
      <w:r>
        <w:rPr>
          <w:lang w:eastAsia="ko-KR"/>
        </w:rPr>
        <w:t xml:space="preserve"> </w:t>
      </w:r>
      <w:r>
        <w:rPr>
          <w:lang w:eastAsia="ko-KR"/>
        </w:rPr>
        <w:t>낳습니다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법칙에</w:t>
      </w:r>
      <w:r>
        <w:rPr>
          <w:lang w:eastAsia="ko-KR"/>
        </w:rPr>
        <w:t xml:space="preserve"> </w:t>
      </w:r>
      <w:r>
        <w:rPr>
          <w:lang w:eastAsia="ko-KR"/>
        </w:rPr>
        <w:t>맞추어</w:t>
      </w:r>
      <w:r>
        <w:rPr>
          <w:lang w:eastAsia="ko-KR"/>
        </w:rPr>
        <w:t xml:space="preserve"> </w:t>
      </w:r>
      <w:r>
        <w:rPr>
          <w:lang w:eastAsia="ko-KR"/>
        </w:rPr>
        <w:t>지성과</w:t>
      </w:r>
      <w:r>
        <w:rPr>
          <w:lang w:eastAsia="ko-KR"/>
        </w:rPr>
        <w:t xml:space="preserve"> </w:t>
      </w:r>
      <w:r>
        <w:rPr>
          <w:lang w:eastAsia="ko-KR"/>
        </w:rPr>
        <w:t>영성이</w:t>
      </w:r>
      <w:r>
        <w:rPr>
          <w:lang w:eastAsia="ko-KR"/>
        </w:rPr>
        <w:t xml:space="preserve"> </w:t>
      </w:r>
      <w:r>
        <w:rPr>
          <w:lang w:eastAsia="ko-KR"/>
        </w:rPr>
        <w:t>자라게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성경에</w:t>
      </w:r>
      <w:r>
        <w:rPr>
          <w:lang w:eastAsia="ko-KR"/>
        </w:rPr>
        <w:t xml:space="preserve"> </w:t>
      </w:r>
      <w:r>
        <w:rPr>
          <w:lang w:eastAsia="ko-KR"/>
        </w:rPr>
        <w:t>소개하셨습니다</w:t>
      </w:r>
      <w:r>
        <w:rPr>
          <w:lang w:eastAsia="ko-KR"/>
        </w:rPr>
        <w:t>.</w:t>
      </w:r>
    </w:p>
    <w:p w14:paraId="69F5D4DE" w14:textId="77777777" w:rsidR="00410202" w:rsidRDefault="00000000">
      <w:pPr>
        <w:rPr>
          <w:lang w:eastAsia="ko-KR"/>
        </w:rPr>
      </w:pPr>
      <w:r>
        <w:rPr>
          <w:lang w:eastAsia="ko-KR"/>
        </w:rPr>
        <w:t>성경에는</w:t>
      </w:r>
      <w:r>
        <w:rPr>
          <w:lang w:eastAsia="ko-KR"/>
        </w:rPr>
        <w:t xml:space="preserve"> </w:t>
      </w:r>
      <w:r>
        <w:rPr>
          <w:lang w:eastAsia="ko-KR"/>
        </w:rPr>
        <w:t>현세와</w:t>
      </w:r>
      <w:r>
        <w:rPr>
          <w:lang w:eastAsia="ko-KR"/>
        </w:rPr>
        <w:t xml:space="preserve"> </w:t>
      </w:r>
      <w:r>
        <w:rPr>
          <w:lang w:eastAsia="ko-KR"/>
        </w:rPr>
        <w:t>내세에서</w:t>
      </w:r>
      <w:r>
        <w:rPr>
          <w:lang w:eastAsia="ko-KR"/>
        </w:rPr>
        <w:t xml:space="preserve"> </w:t>
      </w:r>
      <w:r>
        <w:rPr>
          <w:lang w:eastAsia="ko-KR"/>
        </w:rPr>
        <w:t>적합한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깨달아야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원칙이</w:t>
      </w:r>
      <w:r>
        <w:rPr>
          <w:lang w:eastAsia="ko-KR"/>
        </w:rPr>
        <w:t xml:space="preserve"> </w:t>
      </w:r>
      <w:r>
        <w:rPr>
          <w:lang w:eastAsia="ko-KR"/>
        </w:rPr>
        <w:t>포함되어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누구라도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원칙들입니다</w:t>
      </w:r>
      <w:r>
        <w:rPr>
          <w:lang w:eastAsia="ko-KR"/>
        </w:rPr>
        <w:t xml:space="preserve">.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이해하려는</w:t>
      </w:r>
      <w:r>
        <w:rPr>
          <w:lang w:eastAsia="ko-KR"/>
        </w:rPr>
        <w:t xml:space="preserve"> </w:t>
      </w:r>
      <w:r>
        <w:rPr>
          <w:lang w:eastAsia="ko-KR"/>
        </w:rPr>
        <w:t>마음만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구절을</w:t>
      </w:r>
      <w:r>
        <w:rPr>
          <w:lang w:eastAsia="ko-KR"/>
        </w:rPr>
        <w:t xml:space="preserve"> </w:t>
      </w:r>
      <w:r>
        <w:rPr>
          <w:lang w:eastAsia="ko-KR"/>
        </w:rPr>
        <w:t>읽어도</w:t>
      </w:r>
      <w:r>
        <w:rPr>
          <w:lang w:eastAsia="ko-KR"/>
        </w:rPr>
        <w:t xml:space="preserve"> </w:t>
      </w:r>
      <w:r>
        <w:rPr>
          <w:lang w:eastAsia="ko-KR"/>
        </w:rPr>
        <w:t>유익한</w:t>
      </w:r>
      <w:r>
        <w:rPr>
          <w:lang w:eastAsia="ko-KR"/>
        </w:rPr>
        <w:t xml:space="preserve"> </w:t>
      </w:r>
      <w:r>
        <w:rPr>
          <w:lang w:eastAsia="ko-KR"/>
        </w:rPr>
        <w:t>사상을</w:t>
      </w:r>
      <w:r>
        <w:rPr>
          <w:lang w:eastAsia="ko-KR"/>
        </w:rPr>
        <w:t xml:space="preserve"> </w:t>
      </w:r>
      <w:r>
        <w:rPr>
          <w:lang w:eastAsia="ko-KR"/>
        </w:rPr>
        <w:t>배울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드문드문</w:t>
      </w:r>
      <w:r>
        <w:rPr>
          <w:lang w:eastAsia="ko-KR"/>
        </w:rPr>
        <w:t xml:space="preserve"> </w:t>
      </w:r>
      <w:r>
        <w:rPr>
          <w:lang w:eastAsia="ko-KR"/>
        </w:rPr>
        <w:t>연관성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연구해서는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값진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얻어</w:t>
      </w:r>
      <w:r>
        <w:rPr>
          <w:lang w:eastAsia="ko-KR"/>
        </w:rPr>
        <w:t xml:space="preserve"> </w:t>
      </w:r>
      <w:r>
        <w:rPr>
          <w:lang w:eastAsia="ko-KR"/>
        </w:rPr>
        <w:t>내지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급히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부주의하게</w:t>
      </w:r>
      <w:r>
        <w:rPr>
          <w:lang w:eastAsia="ko-KR"/>
        </w:rPr>
        <w:t xml:space="preserve"> </w:t>
      </w:r>
      <w:r>
        <w:rPr>
          <w:lang w:eastAsia="ko-KR"/>
        </w:rPr>
        <w:t>읽으면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커다란</w:t>
      </w:r>
      <w:r>
        <w:rPr>
          <w:lang w:eastAsia="ko-KR"/>
        </w:rPr>
        <w:t xml:space="preserve"> </w:t>
      </w:r>
      <w:r>
        <w:rPr>
          <w:lang w:eastAsia="ko-KR"/>
        </w:rPr>
        <w:t>광맥을</w:t>
      </w:r>
      <w:r>
        <w:rPr>
          <w:lang w:eastAsia="ko-KR"/>
        </w:rPr>
        <w:t xml:space="preserve"> </w:t>
      </w:r>
      <w:r>
        <w:rPr>
          <w:lang w:eastAsia="ko-KR"/>
        </w:rPr>
        <w:t>파악할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보화는</w:t>
      </w:r>
      <w:r>
        <w:rPr>
          <w:lang w:eastAsia="ko-KR"/>
        </w:rPr>
        <w:t xml:space="preserve"> </w:t>
      </w:r>
      <w:r>
        <w:rPr>
          <w:lang w:eastAsia="ko-KR"/>
        </w:rPr>
        <w:t>대부분</w:t>
      </w:r>
      <w:r>
        <w:rPr>
          <w:lang w:eastAsia="ko-KR"/>
        </w:rPr>
        <w:t xml:space="preserve"> </w:t>
      </w:r>
      <w:r>
        <w:rPr>
          <w:lang w:eastAsia="ko-KR"/>
        </w:rPr>
        <w:t>표면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파묻혀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탐구하고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노력해야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진리들을</w:t>
      </w:r>
      <w:r>
        <w:rPr>
          <w:lang w:eastAsia="ko-KR"/>
        </w:rPr>
        <w:t xml:space="preserve"> “</w:t>
      </w:r>
      <w:r>
        <w:rPr>
          <w:lang w:eastAsia="ko-KR"/>
        </w:rPr>
        <w:t>여기서도</w:t>
      </w:r>
      <w:r>
        <w:rPr>
          <w:lang w:eastAsia="ko-KR"/>
        </w:rPr>
        <w:t xml:space="preserve"> </w:t>
      </w:r>
      <w:r>
        <w:rPr>
          <w:lang w:eastAsia="ko-KR"/>
        </w:rPr>
        <w:t>조금</w:t>
      </w:r>
      <w:r>
        <w:rPr>
          <w:lang w:eastAsia="ko-KR"/>
        </w:rPr>
        <w:t xml:space="preserve">, </w:t>
      </w:r>
      <w:r>
        <w:rPr>
          <w:lang w:eastAsia="ko-KR"/>
        </w:rPr>
        <w:t>저기서도</w:t>
      </w:r>
      <w:r>
        <w:rPr>
          <w:lang w:eastAsia="ko-KR"/>
        </w:rPr>
        <w:t xml:space="preserve"> </w:t>
      </w:r>
      <w:r>
        <w:rPr>
          <w:lang w:eastAsia="ko-KR"/>
        </w:rPr>
        <w:t>조금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28:10) </w:t>
      </w:r>
      <w:r>
        <w:rPr>
          <w:lang w:eastAsia="ko-KR"/>
        </w:rPr>
        <w:t>찾아내어</w:t>
      </w:r>
      <w:r>
        <w:rPr>
          <w:lang w:eastAsia="ko-KR"/>
        </w:rPr>
        <w:t xml:space="preserve"> </w:t>
      </w:r>
      <w:r>
        <w:rPr>
          <w:lang w:eastAsia="ko-KR"/>
        </w:rPr>
        <w:t>전체의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틀을</w:t>
      </w:r>
      <w:r>
        <w:rPr>
          <w:lang w:eastAsia="ko-KR"/>
        </w:rPr>
        <w:t xml:space="preserve"> </w:t>
      </w:r>
      <w:r>
        <w:rPr>
          <w:lang w:eastAsia="ko-KR"/>
        </w:rPr>
        <w:t>갖추어야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6F4462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찾아서</w:t>
      </w:r>
      <w:r>
        <w:rPr>
          <w:lang w:eastAsia="ko-KR"/>
        </w:rPr>
        <w:t xml:space="preserve"> </w:t>
      </w:r>
      <w:r>
        <w:rPr>
          <w:lang w:eastAsia="ko-KR"/>
        </w:rPr>
        <w:t>모아</w:t>
      </w:r>
      <w:r>
        <w:rPr>
          <w:lang w:eastAsia="ko-KR"/>
        </w:rPr>
        <w:t xml:space="preserve"> </w:t>
      </w:r>
      <w:r>
        <w:rPr>
          <w:lang w:eastAsia="ko-KR"/>
        </w:rPr>
        <w:t>놓은</w:t>
      </w:r>
      <w:r>
        <w:rPr>
          <w:lang w:eastAsia="ko-KR"/>
        </w:rPr>
        <w:t xml:space="preserve">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완전하게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이룹니다</w:t>
      </w:r>
      <w:r>
        <w:rPr>
          <w:lang w:eastAsia="ko-KR"/>
        </w:rPr>
        <w:t xml:space="preserve">. </w:t>
      </w:r>
      <w:r>
        <w:rPr>
          <w:lang w:eastAsia="ko-KR"/>
        </w:rPr>
        <w:t>사복음서는</w:t>
      </w:r>
      <w:r>
        <w:rPr>
          <w:lang w:eastAsia="ko-KR"/>
        </w:rPr>
        <w:t xml:space="preserve"> </w:t>
      </w:r>
      <w:r>
        <w:rPr>
          <w:lang w:eastAsia="ko-KR"/>
        </w:rPr>
        <w:t>서로를</w:t>
      </w:r>
      <w:r>
        <w:rPr>
          <w:lang w:eastAsia="ko-KR"/>
        </w:rPr>
        <w:t xml:space="preserve"> </w:t>
      </w:r>
      <w:r>
        <w:rPr>
          <w:lang w:eastAsia="ko-KR"/>
        </w:rPr>
        <w:t>보충해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예언이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예언을</w:t>
      </w:r>
      <w:r>
        <w:rPr>
          <w:lang w:eastAsia="ko-KR"/>
        </w:rPr>
        <w:t xml:space="preserve"> </w:t>
      </w:r>
      <w:r>
        <w:rPr>
          <w:lang w:eastAsia="ko-KR"/>
        </w:rPr>
        <w:t>설명하고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발전시킵니다</w:t>
      </w:r>
      <w:r>
        <w:rPr>
          <w:lang w:eastAsia="ko-KR"/>
        </w:rPr>
        <w:t xml:space="preserve">. </w:t>
      </w:r>
      <w:r>
        <w:rPr>
          <w:lang w:eastAsia="ko-KR"/>
        </w:rPr>
        <w:t>유대</w:t>
      </w:r>
      <w:r>
        <w:rPr>
          <w:lang w:eastAsia="ko-KR"/>
        </w:rPr>
        <w:t xml:space="preserve"> </w:t>
      </w:r>
      <w:r>
        <w:rPr>
          <w:lang w:eastAsia="ko-KR"/>
        </w:rPr>
        <w:t>제사</w:t>
      </w:r>
      <w:r>
        <w:rPr>
          <w:lang w:eastAsia="ko-KR"/>
        </w:rPr>
        <w:t xml:space="preserve"> </w:t>
      </w:r>
      <w:r>
        <w:rPr>
          <w:lang w:eastAsia="ko-KR"/>
        </w:rPr>
        <w:t>제도에서</w:t>
      </w:r>
      <w:r>
        <w:rPr>
          <w:lang w:eastAsia="ko-KR"/>
        </w:rPr>
        <w:t xml:space="preserve"> </w:t>
      </w:r>
      <w:r>
        <w:rPr>
          <w:lang w:eastAsia="ko-KR"/>
        </w:rPr>
        <w:t>표상되었던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복음서를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분명해집니다</w:t>
      </w:r>
      <w:r>
        <w:rPr>
          <w:lang w:eastAsia="ko-KR"/>
        </w:rPr>
        <w:t xml:space="preserve">.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원칙들은</w:t>
      </w:r>
      <w:r>
        <w:rPr>
          <w:lang w:eastAsia="ko-KR"/>
        </w:rPr>
        <w:t xml:space="preserve"> </w:t>
      </w:r>
      <w:r>
        <w:rPr>
          <w:lang w:eastAsia="ko-KR"/>
        </w:rPr>
        <w:t>각각의</w:t>
      </w:r>
      <w:r>
        <w:rPr>
          <w:lang w:eastAsia="ko-KR"/>
        </w:rPr>
        <w:t xml:space="preserve"> </w:t>
      </w:r>
      <w:r>
        <w:rPr>
          <w:lang w:eastAsia="ko-KR"/>
        </w:rPr>
        <w:t>자리가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사실들은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연관을</w:t>
      </w:r>
      <w:r>
        <w:rPr>
          <w:lang w:eastAsia="ko-KR"/>
        </w:rPr>
        <w:t xml:space="preserve"> </w:t>
      </w:r>
      <w:r>
        <w:rPr>
          <w:lang w:eastAsia="ko-KR"/>
        </w:rPr>
        <w:t>맺습니다</w:t>
      </w:r>
      <w:r>
        <w:rPr>
          <w:lang w:eastAsia="ko-KR"/>
        </w:rPr>
        <w:t xml:space="preserve">.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설계되고</w:t>
      </w:r>
      <w:r>
        <w:rPr>
          <w:lang w:eastAsia="ko-KR"/>
        </w:rPr>
        <w:t xml:space="preserve"> </w:t>
      </w:r>
      <w:r>
        <w:rPr>
          <w:lang w:eastAsia="ko-KR"/>
        </w:rPr>
        <w:t>실행되는</w:t>
      </w:r>
      <w:r>
        <w:rPr>
          <w:lang w:eastAsia="ko-KR"/>
        </w:rPr>
        <w:t xml:space="preserve"> </w:t>
      </w:r>
      <w:r>
        <w:rPr>
          <w:lang w:eastAsia="ko-KR"/>
        </w:rPr>
        <w:t>짜임새</w:t>
      </w:r>
      <w:r>
        <w:rPr>
          <w:lang w:eastAsia="ko-KR"/>
        </w:rPr>
        <w:t xml:space="preserve"> </w:t>
      </w:r>
      <w:r>
        <w:rPr>
          <w:lang w:eastAsia="ko-KR"/>
        </w:rPr>
        <w:t>자체는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창안한</w:t>
      </w:r>
      <w:r>
        <w:rPr>
          <w:lang w:eastAsia="ko-KR"/>
        </w:rPr>
        <w:t xml:space="preserve"> </w:t>
      </w:r>
      <w:r>
        <w:rPr>
          <w:lang w:eastAsia="ko-KR"/>
        </w:rPr>
        <w:t>존재가</w:t>
      </w:r>
      <w:r>
        <w:rPr>
          <w:lang w:eastAsia="ko-KR"/>
        </w:rPr>
        <w:t xml:space="preserve"> </w:t>
      </w:r>
      <w:r>
        <w:rPr>
          <w:lang w:eastAsia="ko-KR"/>
        </w:rPr>
        <w:t>누구인지를</w:t>
      </w:r>
      <w:r>
        <w:rPr>
          <w:lang w:eastAsia="ko-KR"/>
        </w:rPr>
        <w:t xml:space="preserve"> </w:t>
      </w:r>
      <w:r>
        <w:rPr>
          <w:lang w:eastAsia="ko-KR"/>
        </w:rPr>
        <w:t>드러냅니다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짜임새는</w:t>
      </w:r>
      <w:r>
        <w:rPr>
          <w:lang w:eastAsia="ko-KR"/>
        </w:rPr>
        <w:t xml:space="preserve"> </w:t>
      </w:r>
      <w:r>
        <w:rPr>
          <w:lang w:eastAsia="ko-KR"/>
        </w:rPr>
        <w:t>무한하신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아니고는</w:t>
      </w:r>
      <w:r>
        <w:rPr>
          <w:lang w:eastAsia="ko-KR"/>
        </w:rPr>
        <w:t xml:space="preserve"> </w:t>
      </w:r>
      <w:r>
        <w:rPr>
          <w:lang w:eastAsia="ko-KR"/>
        </w:rPr>
        <w:t>생각할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,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3434298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탐색하고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연구할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정신의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기능이</w:t>
      </w:r>
      <w:r>
        <w:rPr>
          <w:lang w:eastAsia="ko-KR"/>
        </w:rPr>
        <w:t xml:space="preserve"> </w:t>
      </w:r>
      <w:r>
        <w:rPr>
          <w:lang w:eastAsia="ko-KR"/>
        </w:rPr>
        <w:t>활발하게</w:t>
      </w:r>
      <w:r>
        <w:rPr>
          <w:lang w:eastAsia="ko-KR"/>
        </w:rPr>
        <w:t xml:space="preserve"> </w:t>
      </w:r>
      <w:r>
        <w:rPr>
          <w:lang w:eastAsia="ko-KR"/>
        </w:rPr>
        <w:t>작동하기</w:t>
      </w:r>
      <w:r>
        <w:rPr>
          <w:lang w:eastAsia="ko-KR"/>
        </w:rPr>
        <w:t xml:space="preserve"> </w:t>
      </w:r>
      <w:r>
        <w:rPr>
          <w:lang w:eastAsia="ko-KR"/>
        </w:rPr>
        <w:t>시작합니다</w:t>
      </w:r>
      <w:r>
        <w:rPr>
          <w:lang w:eastAsia="ko-KR"/>
        </w:rPr>
        <w:t xml:space="preserve">. </w:t>
      </w:r>
      <w:r>
        <w:rPr>
          <w:lang w:eastAsia="ko-KR"/>
        </w:rPr>
        <w:t>지력의</w:t>
      </w:r>
      <w:r>
        <w:rPr>
          <w:lang w:eastAsia="ko-KR"/>
        </w:rPr>
        <w:t xml:space="preserve"> </w:t>
      </w:r>
      <w:r>
        <w:rPr>
          <w:lang w:eastAsia="ko-KR"/>
        </w:rPr>
        <w:t>계발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연구를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5029CDF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연구에서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정신적</w:t>
      </w:r>
      <w:r>
        <w:rPr>
          <w:lang w:eastAsia="ko-KR"/>
        </w:rPr>
        <w:t xml:space="preserve"> </w:t>
      </w:r>
      <w:r>
        <w:rPr>
          <w:lang w:eastAsia="ko-KR"/>
        </w:rPr>
        <w:t>가치란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한데</w:t>
      </w:r>
      <w:r>
        <w:rPr>
          <w:lang w:eastAsia="ko-KR"/>
        </w:rPr>
        <w:t xml:space="preserve"> </w:t>
      </w:r>
      <w:r>
        <w:rPr>
          <w:lang w:eastAsia="ko-KR"/>
        </w:rPr>
        <w:t>모으는</w:t>
      </w:r>
      <w:r>
        <w:rPr>
          <w:lang w:eastAsia="ko-KR"/>
        </w:rPr>
        <w:t xml:space="preserve"> </w:t>
      </w:r>
      <w:r>
        <w:rPr>
          <w:lang w:eastAsia="ko-KR"/>
        </w:rPr>
        <w:t>것만이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제시된</w:t>
      </w:r>
      <w:r>
        <w:rPr>
          <w:lang w:eastAsia="ko-KR"/>
        </w:rPr>
        <w:t xml:space="preserve"> </w:t>
      </w:r>
      <w:r>
        <w:rPr>
          <w:lang w:eastAsia="ko-KR"/>
        </w:rPr>
        <w:t>주제들을</w:t>
      </w:r>
      <w:r>
        <w:rPr>
          <w:lang w:eastAsia="ko-KR"/>
        </w:rPr>
        <w:t xml:space="preserve"> </w:t>
      </w:r>
      <w:r>
        <w:rPr>
          <w:lang w:eastAsia="ko-KR"/>
        </w:rPr>
        <w:t>이해하기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노력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값진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진부한</w:t>
      </w:r>
      <w:r>
        <w:rPr>
          <w:lang w:eastAsia="ko-KR"/>
        </w:rPr>
        <w:t xml:space="preserve"> </w:t>
      </w:r>
      <w:r>
        <w:rPr>
          <w:lang w:eastAsia="ko-KR"/>
        </w:rPr>
        <w:t>일상에만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사로잡히면</w:t>
      </w:r>
      <w:r>
        <w:rPr>
          <w:lang w:eastAsia="ko-KR"/>
        </w:rPr>
        <w:t xml:space="preserve"> </w:t>
      </w:r>
      <w:r>
        <w:rPr>
          <w:lang w:eastAsia="ko-KR"/>
        </w:rPr>
        <w:t>정신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감퇴하고</w:t>
      </w:r>
      <w:r>
        <w:rPr>
          <w:lang w:eastAsia="ko-KR"/>
        </w:rPr>
        <w:t xml:space="preserve"> </w:t>
      </w:r>
      <w:r>
        <w:rPr>
          <w:lang w:eastAsia="ko-KR"/>
        </w:rPr>
        <w:t>약해집니다</w:t>
      </w:r>
      <w:r>
        <w:rPr>
          <w:lang w:eastAsia="ko-KR"/>
        </w:rPr>
        <w:t xml:space="preserve">. </w:t>
      </w:r>
      <w:r>
        <w:rPr>
          <w:lang w:eastAsia="ko-KR"/>
        </w:rPr>
        <w:t>숭고하고</w:t>
      </w:r>
      <w:r>
        <w:rPr>
          <w:lang w:eastAsia="ko-KR"/>
        </w:rPr>
        <w:t xml:space="preserve"> </w:t>
      </w:r>
      <w:r>
        <w:rPr>
          <w:lang w:eastAsia="ko-KR"/>
        </w:rPr>
        <w:t>원대한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터득하기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지능을</w:t>
      </w:r>
      <w:r>
        <w:rPr>
          <w:lang w:eastAsia="ko-KR"/>
        </w:rPr>
        <w:t xml:space="preserve"> </w:t>
      </w:r>
      <w:r>
        <w:rPr>
          <w:lang w:eastAsia="ko-KR"/>
        </w:rPr>
        <w:t>활용하지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지력은</w:t>
      </w:r>
      <w:r>
        <w:rPr>
          <w:lang w:eastAsia="ko-KR"/>
        </w:rPr>
        <w:t xml:space="preserve"> </w:t>
      </w:r>
      <w:r>
        <w:rPr>
          <w:lang w:eastAsia="ko-KR"/>
        </w:rPr>
        <w:t>성장하는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잃습니다</w:t>
      </w:r>
      <w:r>
        <w:rPr>
          <w:lang w:eastAsia="ko-KR"/>
        </w:rPr>
        <w:t xml:space="preserve">. </w:t>
      </w:r>
      <w:r>
        <w:rPr>
          <w:lang w:eastAsia="ko-KR"/>
        </w:rPr>
        <w:t>지능의</w:t>
      </w:r>
      <w:r>
        <w:rPr>
          <w:lang w:eastAsia="ko-KR"/>
        </w:rPr>
        <w:t xml:space="preserve"> </w:t>
      </w:r>
      <w:r>
        <w:rPr>
          <w:lang w:eastAsia="ko-KR"/>
        </w:rPr>
        <w:t>퇴화를</w:t>
      </w:r>
      <w:r>
        <w:rPr>
          <w:lang w:eastAsia="ko-KR"/>
        </w:rPr>
        <w:t xml:space="preserve"> </w:t>
      </w:r>
      <w:r>
        <w:rPr>
          <w:lang w:eastAsia="ko-KR"/>
        </w:rPr>
        <w:t>막고</w:t>
      </w:r>
      <w:r>
        <w:rPr>
          <w:lang w:eastAsia="ko-KR"/>
        </w:rPr>
        <w:t xml:space="preserve"> </w:t>
      </w:r>
      <w:r>
        <w:rPr>
          <w:lang w:eastAsia="ko-KR"/>
        </w:rPr>
        <w:t>발달을</w:t>
      </w:r>
      <w:r>
        <w:rPr>
          <w:lang w:eastAsia="ko-KR"/>
        </w:rPr>
        <w:t xml:space="preserve"> </w:t>
      </w:r>
      <w:r>
        <w:rPr>
          <w:lang w:eastAsia="ko-KR"/>
        </w:rPr>
        <w:t>촉진하기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연구하는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방법이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6ECFB08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『교육』</w:t>
      </w:r>
      <w:r>
        <w:rPr>
          <w:lang w:eastAsia="ko-KR"/>
        </w:rPr>
        <w:t>, 123-124</w:t>
      </w:r>
    </w:p>
    <w:p w14:paraId="30B53564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2CE1645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</w:p>
    <w:p w14:paraId="27391FD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</w:p>
    <w:p w14:paraId="558785F2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이야기를</w:t>
      </w:r>
      <w:r>
        <w:rPr>
          <w:lang w:eastAsia="ko-KR"/>
        </w:rPr>
        <w:t xml:space="preserve"> </w:t>
      </w:r>
      <w:r>
        <w:rPr>
          <w:lang w:eastAsia="ko-KR"/>
        </w:rPr>
        <w:t>나누며</w:t>
      </w:r>
      <w:r>
        <w:rPr>
          <w:lang w:eastAsia="ko-KR"/>
        </w:rPr>
        <w:t xml:space="preserve"> </w:t>
      </w:r>
      <w:r>
        <w:rPr>
          <w:lang w:eastAsia="ko-KR"/>
        </w:rPr>
        <w:t>토론하고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다가가서</w:t>
      </w:r>
      <w:r>
        <w:rPr>
          <w:lang w:eastAsia="ko-KR"/>
        </w:rPr>
        <w:t xml:space="preserve"> </w:t>
      </w:r>
      <w:r>
        <w:rPr>
          <w:lang w:eastAsia="ko-KR"/>
        </w:rPr>
        <w:t>나란히</w:t>
      </w:r>
      <w:r>
        <w:rPr>
          <w:lang w:eastAsia="ko-KR"/>
        </w:rPr>
        <w:t xml:space="preserve"> </w:t>
      </w:r>
      <w:r>
        <w:rPr>
          <w:lang w:eastAsia="ko-KR"/>
        </w:rPr>
        <w:t>걸어가셨다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24:15, </w:t>
      </w:r>
      <w:r>
        <w:rPr>
          <w:lang w:eastAsia="ko-KR"/>
        </w:rPr>
        <w:t>공동번역</w:t>
      </w:r>
      <w:r>
        <w:rPr>
          <w:lang w:eastAsia="ko-KR"/>
        </w:rPr>
        <w:t>).</w:t>
      </w:r>
    </w:p>
    <w:p w14:paraId="4B2A850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갈망하는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구원에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생각할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영양가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양식을</w:t>
      </w:r>
      <w:r>
        <w:rPr>
          <w:lang w:eastAsia="ko-KR"/>
        </w:rPr>
        <w:t xml:space="preserve"> </w:t>
      </w:r>
      <w:r>
        <w:rPr>
          <w:lang w:eastAsia="ko-KR"/>
        </w:rPr>
        <w:t>공급해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창고입니다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성육신에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명상합니다</w:t>
      </w:r>
      <w:r>
        <w:rPr>
          <w:lang w:eastAsia="ko-KR"/>
        </w:rPr>
        <w:t xml:space="preserve">. </w:t>
      </w:r>
      <w:r>
        <w:rPr>
          <w:lang w:eastAsia="ko-KR"/>
        </w:rPr>
        <w:t>자신들을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멸망에서</w:t>
      </w:r>
      <w:r>
        <w:rPr>
          <w:lang w:eastAsia="ko-KR"/>
        </w:rPr>
        <w:t xml:space="preserve"> </w:t>
      </w:r>
      <w:r>
        <w:rPr>
          <w:lang w:eastAsia="ko-KR"/>
        </w:rPr>
        <w:t>구원하고</w:t>
      </w:r>
      <w:r>
        <w:rPr>
          <w:lang w:eastAsia="ko-KR"/>
        </w:rPr>
        <w:t xml:space="preserve"> </w:t>
      </w:r>
      <w:r>
        <w:rPr>
          <w:lang w:eastAsia="ko-KR"/>
        </w:rPr>
        <w:t>용서와</w:t>
      </w:r>
      <w:r>
        <w:rPr>
          <w:lang w:eastAsia="ko-KR"/>
        </w:rPr>
        <w:t xml:space="preserve">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이루기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치르신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희생에</w:t>
      </w:r>
      <w:r>
        <w:rPr>
          <w:lang w:eastAsia="ko-KR"/>
        </w:rPr>
        <w:t xml:space="preserve"> </w:t>
      </w:r>
      <w:r>
        <w:rPr>
          <w:lang w:eastAsia="ko-KR"/>
        </w:rPr>
        <w:t>대해서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생각합니다</w:t>
      </w:r>
      <w:r>
        <w:rPr>
          <w:lang w:eastAsia="ko-KR"/>
        </w:rPr>
        <w:t xml:space="preserve">. </w:t>
      </w:r>
      <w:r>
        <w:rPr>
          <w:lang w:eastAsia="ko-KR"/>
        </w:rPr>
        <w:t>그토록</w:t>
      </w:r>
      <w:r>
        <w:rPr>
          <w:lang w:eastAsia="ko-KR"/>
        </w:rPr>
        <w:t xml:space="preserve"> </w:t>
      </w:r>
      <w:r>
        <w:rPr>
          <w:lang w:eastAsia="ko-KR"/>
        </w:rPr>
        <w:t>장엄하고</w:t>
      </w:r>
      <w:r>
        <w:rPr>
          <w:lang w:eastAsia="ko-KR"/>
        </w:rPr>
        <w:t xml:space="preserve"> </w:t>
      </w:r>
      <w:r>
        <w:rPr>
          <w:lang w:eastAsia="ko-KR"/>
        </w:rPr>
        <w:t>숭고한</w:t>
      </w:r>
      <w:r>
        <w:rPr>
          <w:lang w:eastAsia="ko-KR"/>
        </w:rPr>
        <w:t xml:space="preserve"> </w:t>
      </w:r>
      <w:r>
        <w:rPr>
          <w:lang w:eastAsia="ko-KR"/>
        </w:rPr>
        <w:t>주제에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떨립니다</w:t>
      </w:r>
      <w:r>
        <w:rPr>
          <w:lang w:eastAsia="ko-KR"/>
        </w:rPr>
        <w:t xml:space="preserve">. </w:t>
      </w:r>
      <w:r>
        <w:rPr>
          <w:lang w:eastAsia="ko-KR"/>
        </w:rPr>
        <w:t>신성과</w:t>
      </w:r>
      <w:r>
        <w:rPr>
          <w:lang w:eastAsia="ko-KR"/>
        </w:rPr>
        <w:t xml:space="preserve"> </w:t>
      </w:r>
      <w:r>
        <w:rPr>
          <w:lang w:eastAsia="ko-KR"/>
        </w:rPr>
        <w:t>진리</w:t>
      </w:r>
      <w:r>
        <w:rPr>
          <w:lang w:eastAsia="ko-KR"/>
        </w:rPr>
        <w:t xml:space="preserve">, </w:t>
      </w:r>
      <w:r>
        <w:rPr>
          <w:lang w:eastAsia="ko-KR"/>
        </w:rPr>
        <w:t>은혜</w:t>
      </w:r>
      <w:r>
        <w:rPr>
          <w:lang w:eastAsia="ko-KR"/>
        </w:rPr>
        <w:t xml:space="preserve">, </w:t>
      </w:r>
      <w:r>
        <w:rPr>
          <w:lang w:eastAsia="ko-KR"/>
        </w:rPr>
        <w:t>의에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사로잡힙니다</w:t>
      </w:r>
      <w:r>
        <w:rPr>
          <w:lang w:eastAsia="ko-KR"/>
        </w:rPr>
        <w:t xml:space="preserve">. </w:t>
      </w:r>
      <w:r>
        <w:rPr>
          <w:lang w:eastAsia="ko-KR"/>
        </w:rPr>
        <w:t>자아는</w:t>
      </w:r>
      <w:r>
        <w:rPr>
          <w:lang w:eastAsia="ko-KR"/>
        </w:rPr>
        <w:t xml:space="preserve"> </w:t>
      </w:r>
      <w:r>
        <w:rPr>
          <w:lang w:eastAsia="ko-KR"/>
        </w:rPr>
        <w:t>죽고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종들의</w:t>
      </w:r>
      <w:r>
        <w:rPr>
          <w:lang w:eastAsia="ko-KR"/>
        </w:rPr>
        <w:t xml:space="preserve">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거하십니다</w:t>
      </w:r>
      <w:r>
        <w:rPr>
          <w:lang w:eastAsia="ko-KR"/>
        </w:rPr>
        <w:t xml:space="preserve">. </w:t>
      </w:r>
      <w:r>
        <w:rPr>
          <w:lang w:eastAsia="ko-KR"/>
        </w:rPr>
        <w:t>엠마오로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제자에게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나타나</w:t>
      </w:r>
      <w:r>
        <w:rPr>
          <w:lang w:eastAsia="ko-KR"/>
        </w:rPr>
        <w:t xml:space="preserve"> </w:t>
      </w:r>
      <w:r>
        <w:rPr>
          <w:lang w:eastAsia="ko-KR"/>
        </w:rPr>
        <w:t>자기에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일깨워</w:t>
      </w:r>
      <w:r>
        <w:rPr>
          <w:lang w:eastAsia="ko-KR"/>
        </w:rPr>
        <w:t xml:space="preserve"> </w:t>
      </w:r>
      <w:r>
        <w:rPr>
          <w:lang w:eastAsia="ko-KR"/>
        </w:rPr>
        <w:t>주셔서</w:t>
      </w:r>
      <w:r>
        <w:rPr>
          <w:lang w:eastAsia="ko-KR"/>
        </w:rPr>
        <w:t xml:space="preserve"> </w:t>
      </w:r>
      <w:r>
        <w:rPr>
          <w:lang w:eastAsia="ko-KR"/>
        </w:rPr>
        <w:t>제자들의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불이</w:t>
      </w:r>
      <w:r>
        <w:rPr>
          <w:lang w:eastAsia="ko-KR"/>
        </w:rPr>
        <w:t xml:space="preserve"> </w:t>
      </w:r>
      <w:r>
        <w:rPr>
          <w:lang w:eastAsia="ko-KR"/>
        </w:rPr>
        <w:t>일었던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,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묵상하면서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뜨거워집니다</w:t>
      </w:r>
      <w:r>
        <w:rPr>
          <w:lang w:eastAsia="ko-KR"/>
        </w:rPr>
        <w:t>.</w:t>
      </w:r>
    </w:p>
    <w:p w14:paraId="393D6D6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곁에서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걷고</w:t>
      </w:r>
      <w:r>
        <w:rPr>
          <w:lang w:eastAsia="ko-KR"/>
        </w:rPr>
        <w:t xml:space="preserve"> </w:t>
      </w:r>
      <w:r>
        <w:rPr>
          <w:lang w:eastAsia="ko-KR"/>
        </w:rPr>
        <w:t>계신다는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깨닫는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적습니다</w:t>
      </w:r>
      <w:r>
        <w:rPr>
          <w:lang w:eastAsia="ko-KR"/>
        </w:rPr>
        <w:t xml:space="preserve">!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말씀하시는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목소리를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나서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어리석고</w:t>
      </w:r>
      <w:r>
        <w:rPr>
          <w:lang w:eastAsia="ko-KR"/>
        </w:rPr>
        <w:t xml:space="preserve"> </w:t>
      </w:r>
      <w:r>
        <w:rPr>
          <w:lang w:eastAsia="ko-KR"/>
        </w:rPr>
        <w:t>비천한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들으셨다는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깨닫고</w:t>
      </w:r>
      <w:r>
        <w:rPr>
          <w:lang w:eastAsia="ko-KR"/>
        </w:rPr>
        <w:t xml:space="preserve"> </w:t>
      </w:r>
      <w:r>
        <w:rPr>
          <w:lang w:eastAsia="ko-KR"/>
        </w:rPr>
        <w:t>나서</w:t>
      </w:r>
      <w:r>
        <w:rPr>
          <w:lang w:eastAsia="ko-KR"/>
        </w:rPr>
        <w:t xml:space="preserve"> </w:t>
      </w:r>
      <w:r>
        <w:rPr>
          <w:lang w:eastAsia="ko-KR"/>
        </w:rPr>
        <w:t>부끄러워할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! </w:t>
      </w:r>
      <w:r>
        <w:rPr>
          <w:lang w:eastAsia="ko-KR"/>
        </w:rPr>
        <w:t>구세주가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계셨다는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안다면</w:t>
      </w:r>
      <w:r>
        <w:rPr>
          <w:lang w:eastAsia="ko-KR"/>
        </w:rPr>
        <w:t xml:space="preserve">, </w:t>
      </w:r>
      <w:r>
        <w:rPr>
          <w:lang w:eastAsia="ko-KR"/>
        </w:rPr>
        <w:t>그로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분위기에</w:t>
      </w:r>
      <w:r>
        <w:rPr>
          <w:lang w:eastAsia="ko-KR"/>
        </w:rPr>
        <w:t xml:space="preserve"> </w:t>
      </w:r>
      <w:r>
        <w:rPr>
          <w:lang w:eastAsia="ko-KR"/>
        </w:rPr>
        <w:t>둘러싸여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양식을</w:t>
      </w:r>
      <w:r>
        <w:rPr>
          <w:lang w:eastAsia="ko-KR"/>
        </w:rPr>
        <w:t xml:space="preserve"> </w:t>
      </w:r>
      <w:r>
        <w:rPr>
          <w:lang w:eastAsia="ko-KR"/>
        </w:rPr>
        <w:t>공급받았다는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안다면</w:t>
      </w:r>
      <w:r>
        <w:rPr>
          <w:lang w:eastAsia="ko-KR"/>
        </w:rPr>
        <w:t xml:space="preserve">,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가슴이</w:t>
      </w:r>
      <w:r>
        <w:rPr>
          <w:lang w:eastAsia="ko-KR"/>
        </w:rPr>
        <w:t xml:space="preserve"> </w:t>
      </w:r>
      <w:r>
        <w:rPr>
          <w:lang w:eastAsia="ko-KR"/>
        </w:rPr>
        <w:t>뜨거워질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! 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들으면서</w:t>
      </w:r>
      <w:r>
        <w:rPr>
          <w:lang w:eastAsia="ko-KR"/>
        </w:rPr>
        <w:t xml:space="preserve">,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관심</w:t>
      </w:r>
      <w:r>
        <w:rPr>
          <w:lang w:eastAsia="ko-KR"/>
        </w:rPr>
        <w:t xml:space="preserve"> </w:t>
      </w:r>
      <w:r>
        <w:rPr>
          <w:lang w:eastAsia="ko-KR"/>
        </w:rPr>
        <w:t>갖는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보시면서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기쁠까요</w:t>
      </w:r>
      <w:r>
        <w:rPr>
          <w:lang w:eastAsia="ko-KR"/>
        </w:rPr>
        <w:t>!</w:t>
      </w:r>
    </w:p>
    <w:p w14:paraId="0499D8F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거하면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종을</w:t>
      </w:r>
      <w:r>
        <w:rPr>
          <w:lang w:eastAsia="ko-KR"/>
        </w:rPr>
        <w:t xml:space="preserve"> </w:t>
      </w:r>
      <w:r>
        <w:rPr>
          <w:lang w:eastAsia="ko-KR"/>
        </w:rPr>
        <w:t>비판하거나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헐뜯는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사라질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입</w:t>
      </w:r>
      <w:r>
        <w:rPr>
          <w:lang w:eastAsia="ko-KR"/>
        </w:rPr>
        <w:t xml:space="preserve"> </w:t>
      </w:r>
      <w:r>
        <w:rPr>
          <w:lang w:eastAsia="ko-KR"/>
        </w:rPr>
        <w:t>밖으로</w:t>
      </w:r>
      <w:r>
        <w:rPr>
          <w:lang w:eastAsia="ko-KR"/>
        </w:rPr>
        <w:t xml:space="preserve"> </w:t>
      </w:r>
      <w:r>
        <w:rPr>
          <w:lang w:eastAsia="ko-KR"/>
        </w:rPr>
        <w:t>흘러나오는</w:t>
      </w:r>
      <w:r>
        <w:rPr>
          <w:lang w:eastAsia="ko-KR"/>
        </w:rPr>
        <w:t xml:space="preserve"> </w:t>
      </w:r>
      <w:r>
        <w:rPr>
          <w:lang w:eastAsia="ko-KR"/>
        </w:rPr>
        <w:t>법입니다</w:t>
      </w:r>
      <w:r>
        <w:rPr>
          <w:lang w:eastAsia="ko-KR"/>
        </w:rPr>
        <w:t xml:space="preserve">.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억누를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준비하신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이야기할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심령에서</w:t>
      </w:r>
      <w:r>
        <w:rPr>
          <w:lang w:eastAsia="ko-KR"/>
        </w:rPr>
        <w:t xml:space="preserve"> </w:t>
      </w:r>
      <w:r>
        <w:rPr>
          <w:lang w:eastAsia="ko-KR"/>
        </w:rPr>
        <w:t>영생하도록</w:t>
      </w:r>
      <w:r>
        <w:rPr>
          <w:lang w:eastAsia="ko-KR"/>
        </w:rPr>
        <w:t xml:space="preserve"> </w:t>
      </w:r>
      <w:r>
        <w:rPr>
          <w:lang w:eastAsia="ko-KR"/>
        </w:rPr>
        <w:t>솟아나는</w:t>
      </w:r>
      <w:r>
        <w:rPr>
          <w:lang w:eastAsia="ko-KR"/>
        </w:rPr>
        <w:t xml:space="preserve"> </w:t>
      </w:r>
      <w:r>
        <w:rPr>
          <w:lang w:eastAsia="ko-KR"/>
        </w:rPr>
        <w:t>샘물이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흐르는</w:t>
      </w:r>
      <w:r>
        <w:rPr>
          <w:lang w:eastAsia="ko-KR"/>
        </w:rPr>
        <w:t xml:space="preserve"> </w:t>
      </w:r>
      <w:r>
        <w:rPr>
          <w:lang w:eastAsia="ko-KR"/>
        </w:rPr>
        <w:t>곳마다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기쁨의</w:t>
      </w:r>
      <w:r>
        <w:rPr>
          <w:lang w:eastAsia="ko-KR"/>
        </w:rPr>
        <w:t xml:space="preserve"> </w:t>
      </w:r>
      <w:r>
        <w:rPr>
          <w:lang w:eastAsia="ko-KR"/>
        </w:rPr>
        <w:t>물줄기를</w:t>
      </w:r>
      <w:r>
        <w:rPr>
          <w:lang w:eastAsia="ko-KR"/>
        </w:rPr>
        <w:t xml:space="preserve"> </w:t>
      </w:r>
      <w:r>
        <w:rPr>
          <w:lang w:eastAsia="ko-KR"/>
        </w:rPr>
        <w:t>선사합니다</w:t>
      </w:r>
      <w:r>
        <w:rPr>
          <w:lang w:eastAsia="ko-KR"/>
        </w:rPr>
        <w:t>(</w:t>
      </w:r>
      <w:r>
        <w:rPr>
          <w:lang w:eastAsia="ko-KR"/>
        </w:rPr>
        <w:t>부모</w:t>
      </w:r>
      <w:r>
        <w:rPr>
          <w:lang w:eastAsia="ko-KR"/>
        </w:rPr>
        <w:t>, 341-342).</w:t>
      </w:r>
    </w:p>
    <w:p w14:paraId="1D24399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영성</w:t>
      </w:r>
      <w:r>
        <w:rPr>
          <w:lang w:eastAsia="ko-KR"/>
        </w:rPr>
        <w:t xml:space="preserve"> </w:t>
      </w:r>
      <w:r>
        <w:rPr>
          <w:lang w:eastAsia="ko-KR"/>
        </w:rPr>
        <w:t>계발에</w:t>
      </w:r>
      <w:r>
        <w:rPr>
          <w:lang w:eastAsia="ko-KR"/>
        </w:rPr>
        <w:t xml:space="preserve"> </w:t>
      </w:r>
      <w:r>
        <w:rPr>
          <w:lang w:eastAsia="ko-KR"/>
        </w:rPr>
        <w:t>성경이</w:t>
      </w:r>
      <w:r>
        <w:rPr>
          <w:lang w:eastAsia="ko-KR"/>
        </w:rPr>
        <w:t xml:space="preserve"> </w:t>
      </w:r>
      <w:r>
        <w:rPr>
          <w:lang w:eastAsia="ko-KR"/>
        </w:rPr>
        <w:t>끼치는</w:t>
      </w:r>
      <w:r>
        <w:rPr>
          <w:lang w:eastAsia="ko-KR"/>
        </w:rPr>
        <w:t xml:space="preserve"> </w:t>
      </w:r>
      <w:r>
        <w:rPr>
          <w:lang w:eastAsia="ko-KR"/>
        </w:rPr>
        <w:t>영향력은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큽니다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교제하도록</w:t>
      </w:r>
      <w:r>
        <w:rPr>
          <w:lang w:eastAsia="ko-KR"/>
        </w:rPr>
        <w:t xml:space="preserve"> </w:t>
      </w:r>
      <w:r>
        <w:rPr>
          <w:lang w:eastAsia="ko-KR"/>
        </w:rPr>
        <w:t>창조되었고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친교를</w:t>
      </w:r>
      <w:r>
        <w:rPr>
          <w:lang w:eastAsia="ko-KR"/>
        </w:rPr>
        <w:t xml:space="preserve"> </w:t>
      </w:r>
      <w:r>
        <w:rPr>
          <w:lang w:eastAsia="ko-KR"/>
        </w:rPr>
        <w:t>통해서만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향상이</w:t>
      </w:r>
      <w:r>
        <w:rPr>
          <w:lang w:eastAsia="ko-KR"/>
        </w:rPr>
        <w:t xml:space="preserve"> </w:t>
      </w:r>
      <w:r>
        <w:rPr>
          <w:lang w:eastAsia="ko-KR"/>
        </w:rPr>
        <w:t>이루어집니다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누리도록</w:t>
      </w:r>
      <w:r>
        <w:rPr>
          <w:lang w:eastAsia="ko-KR"/>
        </w:rPr>
        <w:t xml:space="preserve"> </w:t>
      </w:r>
      <w:r>
        <w:rPr>
          <w:lang w:eastAsia="ko-KR"/>
        </w:rPr>
        <w:t>창조되었습니다</w:t>
      </w:r>
      <w:r>
        <w:rPr>
          <w:lang w:eastAsia="ko-KR"/>
        </w:rPr>
        <w:t xml:space="preserve">.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욕망을</w:t>
      </w:r>
      <w:r>
        <w:rPr>
          <w:lang w:eastAsia="ko-KR"/>
        </w:rPr>
        <w:t xml:space="preserve"> </w:t>
      </w:r>
      <w:r>
        <w:rPr>
          <w:lang w:eastAsia="ko-KR"/>
        </w:rPr>
        <w:t>잠재우고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허기와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갈증을</w:t>
      </w:r>
      <w:r>
        <w:rPr>
          <w:lang w:eastAsia="ko-KR"/>
        </w:rPr>
        <w:t xml:space="preserve"> </w:t>
      </w:r>
      <w:r>
        <w:rPr>
          <w:lang w:eastAsia="ko-KR"/>
        </w:rPr>
        <w:t>채워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데서는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진실하고</w:t>
      </w:r>
      <w:r>
        <w:rPr>
          <w:lang w:eastAsia="ko-KR"/>
        </w:rPr>
        <w:t xml:space="preserve"> </w:t>
      </w:r>
      <w:r>
        <w:rPr>
          <w:lang w:eastAsia="ko-KR"/>
        </w:rPr>
        <w:t>배우려는</w:t>
      </w:r>
      <w:r>
        <w:rPr>
          <w:lang w:eastAsia="ko-KR"/>
        </w:rPr>
        <w:t xml:space="preserve"> </w:t>
      </w:r>
      <w:r>
        <w:rPr>
          <w:lang w:eastAsia="ko-KR"/>
        </w:rPr>
        <w:t>마음가짐으로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연구하고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깨닫고자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창시자를</w:t>
      </w:r>
      <w:r>
        <w:rPr>
          <w:lang w:eastAsia="ko-KR"/>
        </w:rPr>
        <w:t xml:space="preserve"> </w:t>
      </w:r>
      <w:r>
        <w:rPr>
          <w:lang w:eastAsia="ko-KR"/>
        </w:rPr>
        <w:t>만나게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124, 125).</w:t>
      </w:r>
    </w:p>
    <w:p w14:paraId="11C23DDC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3CBD8E4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16</w:t>
      </w:r>
      <w:r>
        <w:rPr>
          <w:lang w:eastAsia="ko-KR"/>
        </w:rPr>
        <w:t>일</w:t>
      </w:r>
    </w:p>
    <w:p w14:paraId="1E4C96F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 xml:space="preserve"> </w:t>
      </w:r>
      <w:r>
        <w:rPr>
          <w:lang w:eastAsia="ko-KR"/>
        </w:rPr>
        <w:t>주제</w:t>
      </w:r>
    </w:p>
    <w:p w14:paraId="7B487065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친구들이여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분명한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아직은</w:t>
      </w:r>
      <w:r>
        <w:rPr>
          <w:lang w:eastAsia="ko-KR"/>
        </w:rPr>
        <w:t xml:space="preserve"> </w:t>
      </w:r>
      <w:r>
        <w:rPr>
          <w:lang w:eastAsia="ko-KR"/>
        </w:rPr>
        <w:t>미래에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모습으로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될지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없지만</w:t>
      </w:r>
      <w:r>
        <w:rPr>
          <w:lang w:eastAsia="ko-KR"/>
        </w:rPr>
        <w:t xml:space="preserve">,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그때에는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모습이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같을</w:t>
      </w:r>
      <w:r>
        <w:rPr>
          <w:lang w:eastAsia="ko-KR"/>
        </w:rPr>
        <w:t xml:space="preserve">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참모습을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3:2, </w:t>
      </w:r>
      <w:r>
        <w:rPr>
          <w:lang w:eastAsia="ko-KR"/>
        </w:rPr>
        <w:t>쉬운성경</w:t>
      </w:r>
      <w:r>
        <w:rPr>
          <w:lang w:eastAsia="ko-KR"/>
        </w:rPr>
        <w:t>)</w:t>
      </w:r>
    </w:p>
    <w:p w14:paraId="250CDDC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성경에서</w:t>
      </w:r>
      <w:r>
        <w:rPr>
          <w:lang w:eastAsia="ko-KR"/>
        </w:rPr>
        <w:t xml:space="preserve"> </w:t>
      </w:r>
      <w:r>
        <w:rPr>
          <w:lang w:eastAsia="ko-KR"/>
        </w:rPr>
        <w:t>인물</w:t>
      </w:r>
      <w:r>
        <w:rPr>
          <w:lang w:eastAsia="ko-KR"/>
        </w:rPr>
        <w:t xml:space="preserve"> </w:t>
      </w:r>
      <w:r>
        <w:rPr>
          <w:lang w:eastAsia="ko-KR"/>
        </w:rPr>
        <w:t>이야기처럼</w:t>
      </w:r>
      <w:r>
        <w:rPr>
          <w:lang w:eastAsia="ko-KR"/>
        </w:rPr>
        <w:t xml:space="preserve"> </w:t>
      </w:r>
      <w:r>
        <w:rPr>
          <w:lang w:eastAsia="ko-KR"/>
        </w:rPr>
        <w:t>교육적</w:t>
      </w:r>
      <w:r>
        <w:rPr>
          <w:lang w:eastAsia="ko-KR"/>
        </w:rPr>
        <w:t xml:space="preserve"> </w:t>
      </w:r>
      <w:r>
        <w:rPr>
          <w:lang w:eastAsia="ko-KR"/>
        </w:rPr>
        <w:t>가치가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부분은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성경에</w:t>
      </w:r>
      <w:r>
        <w:rPr>
          <w:lang w:eastAsia="ko-KR"/>
        </w:rPr>
        <w:t xml:space="preserve"> </w:t>
      </w:r>
      <w:r>
        <w:rPr>
          <w:lang w:eastAsia="ko-KR"/>
        </w:rPr>
        <w:t>소개된</w:t>
      </w:r>
      <w:r>
        <w:rPr>
          <w:lang w:eastAsia="ko-KR"/>
        </w:rPr>
        <w:t xml:space="preserve"> </w:t>
      </w:r>
      <w:r>
        <w:rPr>
          <w:lang w:eastAsia="ko-KR"/>
        </w:rPr>
        <w:t>일대기는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정직하다는</w:t>
      </w:r>
      <w:r>
        <w:rPr>
          <w:lang w:eastAsia="ko-KR"/>
        </w:rPr>
        <w:t xml:space="preserve"> </w:t>
      </w:r>
      <w:r>
        <w:rPr>
          <w:lang w:eastAsia="ko-KR"/>
        </w:rPr>
        <w:t>점에서</w:t>
      </w:r>
      <w:r>
        <w:rPr>
          <w:lang w:eastAsia="ko-KR"/>
        </w:rPr>
        <w:t xml:space="preserve"> </w:t>
      </w:r>
      <w:r>
        <w:rPr>
          <w:lang w:eastAsia="ko-KR"/>
        </w:rPr>
        <w:t>보통의</w:t>
      </w:r>
      <w:r>
        <w:rPr>
          <w:lang w:eastAsia="ko-KR"/>
        </w:rPr>
        <w:t xml:space="preserve"> </w:t>
      </w:r>
      <w:r>
        <w:rPr>
          <w:lang w:eastAsia="ko-KR"/>
        </w:rPr>
        <w:t>전기와</w:t>
      </w:r>
      <w:r>
        <w:rPr>
          <w:lang w:eastAsia="ko-KR"/>
        </w:rPr>
        <w:t xml:space="preserve"> </w:t>
      </w:r>
      <w:r>
        <w:rPr>
          <w:lang w:eastAsia="ko-KR"/>
        </w:rPr>
        <w:t>다릅니다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유한한</w:t>
      </w:r>
      <w:r>
        <w:rPr>
          <w:lang w:eastAsia="ko-KR"/>
        </w:rPr>
        <w:t xml:space="preserve"> </w:t>
      </w:r>
      <w:r>
        <w:rPr>
          <w:lang w:eastAsia="ko-KR"/>
        </w:rPr>
        <w:t>두뇌로는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행위를</w:t>
      </w:r>
      <w:r>
        <w:rPr>
          <w:lang w:eastAsia="ko-KR"/>
        </w:rPr>
        <w:t xml:space="preserve"> </w:t>
      </w:r>
      <w:r>
        <w:rPr>
          <w:lang w:eastAsia="ko-KR"/>
        </w:rPr>
        <w:t>매사에</w:t>
      </w:r>
      <w:r>
        <w:rPr>
          <w:lang w:eastAsia="ko-KR"/>
        </w:rPr>
        <w:t xml:space="preserve"> </w:t>
      </w:r>
      <w:r>
        <w:rPr>
          <w:lang w:eastAsia="ko-KR"/>
        </w:rPr>
        <w:t>바르게</w:t>
      </w:r>
      <w:r>
        <w:rPr>
          <w:lang w:eastAsia="ko-KR"/>
        </w:rPr>
        <w:t xml:space="preserve"> </w:t>
      </w:r>
      <w:r>
        <w:rPr>
          <w:lang w:eastAsia="ko-KR"/>
        </w:rPr>
        <w:t>풀이한다는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불가능합니다</w:t>
      </w:r>
      <w:r>
        <w:rPr>
          <w:lang w:eastAsia="ko-KR"/>
        </w:rPr>
        <w:t xml:space="preserve">.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읽으시고</w:t>
      </w:r>
      <w:r>
        <w:rPr>
          <w:lang w:eastAsia="ko-KR"/>
        </w:rPr>
        <w:t xml:space="preserve"> </w:t>
      </w:r>
      <w:r>
        <w:rPr>
          <w:lang w:eastAsia="ko-KR"/>
        </w:rPr>
        <w:t>숨은</w:t>
      </w:r>
      <w:r>
        <w:rPr>
          <w:lang w:eastAsia="ko-KR"/>
        </w:rPr>
        <w:t xml:space="preserve"> </w:t>
      </w:r>
      <w:r>
        <w:rPr>
          <w:lang w:eastAsia="ko-KR"/>
        </w:rPr>
        <w:t>동기와</w:t>
      </w:r>
      <w:r>
        <w:rPr>
          <w:lang w:eastAsia="ko-KR"/>
        </w:rPr>
        <w:t xml:space="preserve"> </w:t>
      </w:r>
      <w:r>
        <w:rPr>
          <w:lang w:eastAsia="ko-KR"/>
        </w:rPr>
        <w:t>행위를</w:t>
      </w:r>
      <w:r>
        <w:rPr>
          <w:lang w:eastAsia="ko-KR"/>
        </w:rPr>
        <w:t xml:space="preserve"> </w:t>
      </w:r>
      <w:r>
        <w:rPr>
          <w:lang w:eastAsia="ko-KR"/>
        </w:rPr>
        <w:t>가려내시는</w:t>
      </w:r>
      <w:r>
        <w:rPr>
          <w:lang w:eastAsia="ko-KR"/>
        </w:rPr>
        <w:t xml:space="preserve"> </w:t>
      </w:r>
      <w:r>
        <w:rPr>
          <w:lang w:eastAsia="ko-KR"/>
        </w:rPr>
        <w:t>하나님만이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묘사할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인생의</w:t>
      </w:r>
      <w:r>
        <w:rPr>
          <w:lang w:eastAsia="ko-KR"/>
        </w:rPr>
        <w:t xml:space="preserve"> </w:t>
      </w:r>
      <w:r>
        <w:rPr>
          <w:lang w:eastAsia="ko-KR"/>
        </w:rPr>
        <w:t>전모를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묘사는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말씀에서만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9A43A1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행위는</w:t>
      </w:r>
      <w:r>
        <w:rPr>
          <w:lang w:eastAsia="ko-KR"/>
        </w:rPr>
        <w:t xml:space="preserve"> </w:t>
      </w:r>
      <w:r>
        <w:rPr>
          <w:lang w:eastAsia="ko-KR"/>
        </w:rPr>
        <w:t>됨됨이의</w:t>
      </w:r>
      <w:r>
        <w:rPr>
          <w:lang w:eastAsia="ko-KR"/>
        </w:rPr>
        <w:t xml:space="preserve"> </w:t>
      </w:r>
      <w:r>
        <w:rPr>
          <w:lang w:eastAsia="ko-KR"/>
        </w:rPr>
        <w:t>결과라는</w:t>
      </w:r>
      <w:r>
        <w:rPr>
          <w:lang w:eastAsia="ko-KR"/>
        </w:rPr>
        <w:t xml:space="preserve"> </w:t>
      </w:r>
      <w:r>
        <w:rPr>
          <w:lang w:eastAsia="ko-KR"/>
        </w:rPr>
        <w:t>교훈만큼</w:t>
      </w:r>
      <w:r>
        <w:rPr>
          <w:lang w:eastAsia="ko-KR"/>
        </w:rPr>
        <w:t xml:space="preserve"> </w:t>
      </w:r>
      <w:r>
        <w:rPr>
          <w:lang w:eastAsia="ko-KR"/>
        </w:rPr>
        <w:t>성경에서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가르치는</w:t>
      </w:r>
      <w:r>
        <w:rPr>
          <w:lang w:eastAsia="ko-KR"/>
        </w:rPr>
        <w:t xml:space="preserve">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살면서</w:t>
      </w:r>
      <w:r>
        <w:rPr>
          <w:lang w:eastAsia="ko-KR"/>
        </w:rPr>
        <w:t xml:space="preserve"> </w:t>
      </w:r>
      <w:r>
        <w:rPr>
          <w:lang w:eastAsia="ko-KR"/>
        </w:rPr>
        <w:t>경험하는</w:t>
      </w:r>
      <w:r>
        <w:rPr>
          <w:lang w:eastAsia="ko-KR"/>
        </w:rPr>
        <w:t xml:space="preserve"> </w:t>
      </w:r>
      <w:r>
        <w:rPr>
          <w:lang w:eastAsia="ko-KR"/>
        </w:rPr>
        <w:t>대부분은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행동의</w:t>
      </w:r>
      <w:r>
        <w:rPr>
          <w:lang w:eastAsia="ko-KR"/>
        </w:rPr>
        <w:t xml:space="preserve"> </w:t>
      </w:r>
      <w:r>
        <w:rPr>
          <w:lang w:eastAsia="ko-KR"/>
        </w:rPr>
        <w:t>결과인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C562DD3" w14:textId="77777777" w:rsidR="00410202" w:rsidRDefault="00000000">
      <w:pPr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전체의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 xml:space="preserve"> </w:t>
      </w:r>
      <w:r>
        <w:rPr>
          <w:lang w:eastAsia="ko-KR"/>
        </w:rPr>
        <w:t>주제는</w:t>
      </w:r>
      <w:r>
        <w:rPr>
          <w:lang w:eastAsia="ko-KR"/>
        </w:rPr>
        <w:t xml:space="preserve">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,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회복하는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에덴에서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희망에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암시에서부터</w:t>
      </w:r>
      <w:r>
        <w:rPr>
          <w:lang w:eastAsia="ko-KR"/>
        </w:rPr>
        <w:t xml:space="preserve"> </w:t>
      </w:r>
      <w:r>
        <w:rPr>
          <w:lang w:eastAsia="ko-KR"/>
        </w:rPr>
        <w:t>요한계시록에</w:t>
      </w:r>
      <w:r>
        <w:rPr>
          <w:lang w:eastAsia="ko-KR"/>
        </w:rPr>
        <w:t xml:space="preserve"> “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터이요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이름도</w:t>
      </w:r>
      <w:r>
        <w:rPr>
          <w:lang w:eastAsia="ko-KR"/>
        </w:rPr>
        <w:t xml:space="preserve"> </w:t>
      </w:r>
      <w:r>
        <w:rPr>
          <w:lang w:eastAsia="ko-KR"/>
        </w:rPr>
        <w:t>저희</w:t>
      </w:r>
      <w:r>
        <w:rPr>
          <w:lang w:eastAsia="ko-KR"/>
        </w:rPr>
        <w:t xml:space="preserve"> </w:t>
      </w:r>
      <w:r>
        <w:rPr>
          <w:lang w:eastAsia="ko-KR"/>
        </w:rPr>
        <w:t>이마에</w:t>
      </w:r>
      <w:r>
        <w:rPr>
          <w:lang w:eastAsia="ko-KR"/>
        </w:rPr>
        <w:t xml:space="preserve"> </w:t>
      </w:r>
      <w:r>
        <w:rPr>
          <w:lang w:eastAsia="ko-KR"/>
        </w:rPr>
        <w:t>있으리라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22:4)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영광스런</w:t>
      </w:r>
      <w:r>
        <w:rPr>
          <w:lang w:eastAsia="ko-KR"/>
        </w:rPr>
        <w:t xml:space="preserve"> </w:t>
      </w:r>
      <w:r>
        <w:rPr>
          <w:lang w:eastAsia="ko-KR"/>
        </w:rPr>
        <w:t>약속에</w:t>
      </w:r>
      <w:r>
        <w:rPr>
          <w:lang w:eastAsia="ko-KR"/>
        </w:rPr>
        <w:t xml:space="preserve"> </w:t>
      </w:r>
      <w:r>
        <w:rPr>
          <w:lang w:eastAsia="ko-KR"/>
        </w:rPr>
        <w:t>이르기까지</w:t>
      </w:r>
      <w:r>
        <w:rPr>
          <w:lang w:eastAsia="ko-KR"/>
        </w:rPr>
        <w:t xml:space="preserve">,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권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페이지에서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향상시키는</w:t>
      </w:r>
      <w:r>
        <w:rPr>
          <w:lang w:eastAsia="ko-KR"/>
        </w:rPr>
        <w:t xml:space="preserve"> </w:t>
      </w:r>
      <w:r>
        <w:rPr>
          <w:lang w:eastAsia="ko-KR"/>
        </w:rPr>
        <w:t>훌륭한</w:t>
      </w:r>
      <w:r>
        <w:rPr>
          <w:lang w:eastAsia="ko-KR"/>
        </w:rPr>
        <w:t xml:space="preserve"> </w:t>
      </w:r>
      <w:r>
        <w:rPr>
          <w:lang w:eastAsia="ko-KR"/>
        </w:rPr>
        <w:t>주제와</w:t>
      </w:r>
      <w:r>
        <w:rPr>
          <w:lang w:eastAsia="ko-KR"/>
        </w:rPr>
        <w:t xml:space="preserve"> “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이김을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15:57)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0128AFA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사상을</w:t>
      </w:r>
      <w:r>
        <w:rPr>
          <w:lang w:eastAsia="ko-KR"/>
        </w:rPr>
        <w:t xml:space="preserve"> </w:t>
      </w:r>
      <w:r>
        <w:rPr>
          <w:lang w:eastAsia="ko-KR"/>
        </w:rPr>
        <w:t>파악한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눈앞에는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분야들이</w:t>
      </w:r>
      <w:r>
        <w:rPr>
          <w:lang w:eastAsia="ko-KR"/>
        </w:rPr>
        <w:t xml:space="preserve"> </w:t>
      </w:r>
      <w:r>
        <w:rPr>
          <w:lang w:eastAsia="ko-KR"/>
        </w:rPr>
        <w:t>전개되어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보화가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</w:t>
      </w:r>
      <w:r>
        <w:rPr>
          <w:lang w:eastAsia="ko-KR"/>
        </w:rPr>
        <w:t xml:space="preserve"> </w:t>
      </w:r>
      <w:r>
        <w:rPr>
          <w:lang w:eastAsia="ko-KR"/>
        </w:rPr>
        <w:t>창고를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0E65AE7" w14:textId="77777777" w:rsidR="00410202" w:rsidRDefault="00000000">
      <w:pPr>
        <w:rPr>
          <w:lang w:eastAsia="ko-KR"/>
        </w:rPr>
      </w:pP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과학은</w:t>
      </w:r>
      <w:r>
        <w:rPr>
          <w:lang w:eastAsia="ko-KR"/>
        </w:rPr>
        <w:t xml:space="preserve"> </w:t>
      </w:r>
      <w:r>
        <w:rPr>
          <w:lang w:eastAsia="ko-KR"/>
        </w:rPr>
        <w:t>과학</w:t>
      </w:r>
      <w:r>
        <w:rPr>
          <w:lang w:eastAsia="ko-KR"/>
        </w:rPr>
        <w:t xml:space="preserve"> </w:t>
      </w:r>
      <w:r>
        <w:rPr>
          <w:lang w:eastAsia="ko-KR"/>
        </w:rPr>
        <w:t>중의</w:t>
      </w:r>
      <w:r>
        <w:rPr>
          <w:lang w:eastAsia="ko-KR"/>
        </w:rPr>
        <w:t xml:space="preserve"> </w:t>
      </w:r>
      <w:r>
        <w:rPr>
          <w:lang w:eastAsia="ko-KR"/>
        </w:rPr>
        <w:t>과학입니다</w:t>
      </w:r>
      <w:r>
        <w:rPr>
          <w:lang w:eastAsia="ko-KR"/>
        </w:rPr>
        <w:t xml:space="preserve">.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타락하지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세계의</w:t>
      </w:r>
      <w:r>
        <w:rPr>
          <w:lang w:eastAsia="ko-KR"/>
        </w:rPr>
        <w:t xml:space="preserve"> </w:t>
      </w:r>
      <w:r>
        <w:rPr>
          <w:lang w:eastAsia="ko-KR"/>
        </w:rPr>
        <w:t>백성들도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연구합니다</w:t>
      </w:r>
      <w:r>
        <w:rPr>
          <w:lang w:eastAsia="ko-KR"/>
        </w:rPr>
        <w:t xml:space="preserve">. </w:t>
      </w:r>
      <w:r>
        <w:rPr>
          <w:lang w:eastAsia="ko-KR"/>
        </w:rPr>
        <w:t>구주께</w:t>
      </w:r>
      <w:r>
        <w:rPr>
          <w:lang w:eastAsia="ko-KR"/>
        </w:rPr>
        <w:t xml:space="preserve"> </w:t>
      </w:r>
      <w:r>
        <w:rPr>
          <w:lang w:eastAsia="ko-KR"/>
        </w:rPr>
        <w:t>주의를</w:t>
      </w:r>
      <w:r>
        <w:rPr>
          <w:lang w:eastAsia="ko-KR"/>
        </w:rPr>
        <w:t xml:space="preserve"> </w:t>
      </w:r>
      <w:r>
        <w:rPr>
          <w:lang w:eastAsia="ko-KR"/>
        </w:rPr>
        <w:t>집중하는</w:t>
      </w:r>
      <w:r>
        <w:rPr>
          <w:lang w:eastAsia="ko-KR"/>
        </w:rPr>
        <w:t xml:space="preserve"> </w:t>
      </w:r>
      <w:r>
        <w:rPr>
          <w:lang w:eastAsia="ko-KR"/>
        </w:rPr>
        <w:t>학문이며</w:t>
      </w:r>
      <w:r>
        <w:rPr>
          <w:lang w:eastAsia="ko-KR"/>
        </w:rPr>
        <w:t xml:space="preserve"> </w:t>
      </w:r>
      <w:r>
        <w:rPr>
          <w:lang w:eastAsia="ko-KR"/>
        </w:rPr>
        <w:t>무한하신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“</w:t>
      </w:r>
      <w:r>
        <w:rPr>
          <w:lang w:eastAsia="ko-KR"/>
        </w:rPr>
        <w:t>영세</w:t>
      </w:r>
      <w:r>
        <w:rPr>
          <w:lang w:eastAsia="ko-KR"/>
        </w:rPr>
        <w:t xml:space="preserve"> </w:t>
      </w:r>
      <w:r>
        <w:rPr>
          <w:lang w:eastAsia="ko-KR"/>
        </w:rPr>
        <w:t>전부터</w:t>
      </w:r>
      <w:r>
        <w:rPr>
          <w:lang w:eastAsia="ko-KR"/>
        </w:rPr>
        <w:t xml:space="preserve"> </w:t>
      </w:r>
      <w:r>
        <w:rPr>
          <w:lang w:eastAsia="ko-KR"/>
        </w:rPr>
        <w:t>감추어졌</w:t>
      </w:r>
      <w:r>
        <w:rPr>
          <w:lang w:eastAsia="ko-KR"/>
        </w:rPr>
        <w:t>”</w:t>
      </w:r>
      <w:r>
        <w:rPr>
          <w:lang w:eastAsia="ko-KR"/>
        </w:rPr>
        <w:t>던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연구하는</w:t>
      </w:r>
      <w:r>
        <w:rPr>
          <w:lang w:eastAsia="ko-KR"/>
        </w:rPr>
        <w:t xml:space="preserve"> </w:t>
      </w:r>
      <w:r>
        <w:rPr>
          <w:lang w:eastAsia="ko-KR"/>
        </w:rPr>
        <w:t>학문입니다</w:t>
      </w:r>
      <w:r>
        <w:rPr>
          <w:lang w:eastAsia="ko-KR"/>
        </w:rPr>
        <w:t>(</w:t>
      </w:r>
      <w:r>
        <w:rPr>
          <w:lang w:eastAsia="ko-KR"/>
        </w:rPr>
        <w:t>롬</w:t>
      </w:r>
      <w:r>
        <w:rPr>
          <w:lang w:eastAsia="ko-KR"/>
        </w:rPr>
        <w:t xml:space="preserve"> 16:25).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무궁한</w:t>
      </w:r>
      <w:r>
        <w:rPr>
          <w:lang w:eastAsia="ko-KR"/>
        </w:rPr>
        <w:t xml:space="preserve"> </w:t>
      </w:r>
      <w:r>
        <w:rPr>
          <w:lang w:eastAsia="ko-KR"/>
        </w:rPr>
        <w:t>세월을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연구해야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학문입니다</w:t>
      </w:r>
      <w:r>
        <w:rPr>
          <w:lang w:eastAsia="ko-KR"/>
        </w:rPr>
        <w:t>.</w:t>
      </w:r>
    </w:p>
    <w:p w14:paraId="703A183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이것이야말로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한번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학문인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학문은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학문보다도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소생케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심령을</w:t>
      </w:r>
      <w:r>
        <w:rPr>
          <w:lang w:eastAsia="ko-KR"/>
        </w:rPr>
        <w:t xml:space="preserve"> </w:t>
      </w:r>
      <w:r>
        <w:rPr>
          <w:lang w:eastAsia="ko-KR"/>
        </w:rPr>
        <w:t>고상하게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FC032E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존재하게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창조의</w:t>
      </w:r>
      <w:r>
        <w:rPr>
          <w:lang w:eastAsia="ko-KR"/>
        </w:rPr>
        <w:t xml:space="preserve"> </w:t>
      </w:r>
      <w:r>
        <w:rPr>
          <w:lang w:eastAsia="ko-KR"/>
        </w:rPr>
        <w:t>에너지는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낳습니다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명령은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약속입니다</w:t>
      </w:r>
      <w:r>
        <w:rPr>
          <w:lang w:eastAsia="ko-KR"/>
        </w:rPr>
        <w:t xml:space="preserve">.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인정하고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받아들이면</w:t>
      </w:r>
      <w:r>
        <w:rPr>
          <w:lang w:eastAsia="ko-KR"/>
        </w:rPr>
        <w:t xml:space="preserve"> </w:t>
      </w:r>
      <w:r>
        <w:rPr>
          <w:lang w:eastAsia="ko-KR"/>
        </w:rPr>
        <w:t>무한하신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이릅니다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본성을</w:t>
      </w:r>
      <w:r>
        <w:rPr>
          <w:lang w:eastAsia="ko-KR"/>
        </w:rPr>
        <w:t xml:space="preserve"> </w:t>
      </w:r>
      <w:r>
        <w:rPr>
          <w:lang w:eastAsia="ko-KR"/>
        </w:rPr>
        <w:t>바꾸고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형상으로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창조합니다</w:t>
      </w:r>
      <w:r>
        <w:rPr>
          <w:lang w:eastAsia="ko-KR"/>
        </w:rPr>
        <w:t>.</w:t>
      </w:r>
    </w:p>
    <w:p w14:paraId="0B6E01F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『교육』</w:t>
      </w:r>
      <w:r>
        <w:rPr>
          <w:lang w:eastAsia="ko-KR"/>
        </w:rPr>
        <w:t>, 146, 125-126</w:t>
      </w:r>
    </w:p>
    <w:p w14:paraId="164E3B2C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240C3AD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17</w:t>
      </w:r>
      <w:r>
        <w:rPr>
          <w:lang w:eastAsia="ko-KR"/>
        </w:rPr>
        <w:t>일</w:t>
      </w:r>
    </w:p>
    <w:p w14:paraId="199FA2A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성경에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대쟁투</w:t>
      </w:r>
    </w:p>
    <w:p w14:paraId="1C2EF214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전쟁이</w:t>
      </w:r>
      <w:r>
        <w:rPr>
          <w:lang w:eastAsia="ko-KR"/>
        </w:rPr>
        <w:t xml:space="preserve"> </w:t>
      </w:r>
      <w:r>
        <w:rPr>
          <w:lang w:eastAsia="ko-KR"/>
        </w:rPr>
        <w:t>있으니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12:7).</w:t>
      </w:r>
    </w:p>
    <w:p w14:paraId="500998D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해설자입니다</w:t>
      </w:r>
      <w:r>
        <w:rPr>
          <w:lang w:eastAsia="ko-KR"/>
        </w:rPr>
        <w:t xml:space="preserve">.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성경으로</w:t>
      </w:r>
      <w:r>
        <w:rPr>
          <w:lang w:eastAsia="ko-KR"/>
        </w:rPr>
        <w:t xml:space="preserve"> </w:t>
      </w:r>
      <w:r>
        <w:rPr>
          <w:lang w:eastAsia="ko-KR"/>
        </w:rPr>
        <w:t>비교해야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연구하는</w:t>
      </w:r>
      <w:r>
        <w:rPr>
          <w:lang w:eastAsia="ko-KR"/>
        </w:rPr>
        <w:t xml:space="preserve"> </w:t>
      </w:r>
      <w:r>
        <w:rPr>
          <w:lang w:eastAsia="ko-KR"/>
        </w:rPr>
        <w:t>학생은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구절을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전체적인</w:t>
      </w:r>
      <w:r>
        <w:rPr>
          <w:lang w:eastAsia="ko-KR"/>
        </w:rPr>
        <w:t xml:space="preserve"> </w:t>
      </w:r>
      <w:r>
        <w:rPr>
          <w:lang w:eastAsia="ko-KR"/>
        </w:rPr>
        <w:t>입장에서</w:t>
      </w:r>
      <w:r>
        <w:rPr>
          <w:lang w:eastAsia="ko-KR"/>
        </w:rPr>
        <w:t xml:space="preserve"> </w:t>
      </w:r>
      <w:r>
        <w:rPr>
          <w:lang w:eastAsia="ko-KR"/>
        </w:rPr>
        <w:t>관찰하는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부분적인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알아내도록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 xml:space="preserve"> </w:t>
      </w:r>
      <w:r>
        <w:rPr>
          <w:lang w:eastAsia="ko-KR"/>
        </w:rPr>
        <w:t>주제에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,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근본</w:t>
      </w:r>
      <w:r>
        <w:rPr>
          <w:lang w:eastAsia="ko-KR"/>
        </w:rPr>
        <w:t xml:space="preserve"> </w:t>
      </w:r>
      <w:r>
        <w:rPr>
          <w:lang w:eastAsia="ko-KR"/>
        </w:rPr>
        <w:t>목적에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, </w:t>
      </w:r>
      <w:r>
        <w:rPr>
          <w:lang w:eastAsia="ko-KR"/>
        </w:rPr>
        <w:t>대쟁투의</w:t>
      </w:r>
      <w:r>
        <w:rPr>
          <w:lang w:eastAsia="ko-KR"/>
        </w:rPr>
        <w:t xml:space="preserve"> </w:t>
      </w:r>
      <w:r>
        <w:rPr>
          <w:lang w:eastAsia="ko-KR"/>
        </w:rPr>
        <w:t>기원에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,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구원에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최상권을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다투고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원칙의</w:t>
      </w:r>
      <w:r>
        <w:rPr>
          <w:lang w:eastAsia="ko-KR"/>
        </w:rPr>
        <w:t xml:space="preserve"> </w:t>
      </w:r>
      <w:r>
        <w:rPr>
          <w:lang w:eastAsia="ko-KR"/>
        </w:rPr>
        <w:t>성질을</w:t>
      </w:r>
      <w:r>
        <w:rPr>
          <w:lang w:eastAsia="ko-KR"/>
        </w:rPr>
        <w:t xml:space="preserve"> </w:t>
      </w:r>
      <w:r>
        <w:rPr>
          <w:lang w:eastAsia="ko-KR"/>
        </w:rPr>
        <w:t>이해하고</w:t>
      </w:r>
      <w:r>
        <w:rPr>
          <w:lang w:eastAsia="ko-KR"/>
        </w:rPr>
        <w:t xml:space="preserve">, </w:t>
      </w:r>
      <w:r>
        <w:rPr>
          <w:lang w:eastAsia="ko-KR"/>
        </w:rPr>
        <w:t>역사의</w:t>
      </w:r>
      <w:r>
        <w:rPr>
          <w:lang w:eastAsia="ko-KR"/>
        </w:rPr>
        <w:t xml:space="preserve"> </w:t>
      </w:r>
      <w:r>
        <w:rPr>
          <w:lang w:eastAsia="ko-KR"/>
        </w:rPr>
        <w:t>기록과</w:t>
      </w:r>
      <w:r>
        <w:rPr>
          <w:lang w:eastAsia="ko-KR"/>
        </w:rPr>
        <w:t xml:space="preserve"> </w:t>
      </w:r>
      <w:r>
        <w:rPr>
          <w:lang w:eastAsia="ko-KR"/>
        </w:rPr>
        <w:t>예언을</w:t>
      </w:r>
      <w:r>
        <w:rPr>
          <w:lang w:eastAsia="ko-KR"/>
        </w:rPr>
        <w:t xml:space="preserve"> </w:t>
      </w:r>
      <w:r>
        <w:rPr>
          <w:lang w:eastAsia="ko-KR"/>
        </w:rPr>
        <w:t>참고하여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결말까지</w:t>
      </w:r>
      <w:r>
        <w:rPr>
          <w:lang w:eastAsia="ko-KR"/>
        </w:rPr>
        <w:t xml:space="preserve"> </w:t>
      </w:r>
      <w:r>
        <w:rPr>
          <w:lang w:eastAsia="ko-KR"/>
        </w:rPr>
        <w:t>추적해</w:t>
      </w:r>
      <w:r>
        <w:rPr>
          <w:lang w:eastAsia="ko-KR"/>
        </w:rPr>
        <w:t xml:space="preserve"> </w:t>
      </w:r>
      <w:r>
        <w:rPr>
          <w:lang w:eastAsia="ko-KR"/>
        </w:rPr>
        <w:t>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투쟁이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매사에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투영되는지</w:t>
      </w:r>
      <w:r>
        <w:rPr>
          <w:lang w:eastAsia="ko-KR"/>
        </w:rPr>
        <w:t xml:space="preserve">, </w:t>
      </w:r>
      <w:r>
        <w:rPr>
          <w:lang w:eastAsia="ko-KR"/>
        </w:rPr>
        <w:t>적대적인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움직임의</w:t>
      </w:r>
      <w:r>
        <w:rPr>
          <w:lang w:eastAsia="ko-KR"/>
        </w:rPr>
        <w:t xml:space="preserve"> </w:t>
      </w:r>
      <w:r>
        <w:rPr>
          <w:lang w:eastAsia="ko-KR"/>
        </w:rPr>
        <w:t>이쪽</w:t>
      </w:r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저쪽이</w:t>
      </w:r>
      <w:r>
        <w:rPr>
          <w:lang w:eastAsia="ko-KR"/>
        </w:rPr>
        <w:t xml:space="preserve"> </w:t>
      </w:r>
      <w:r>
        <w:rPr>
          <w:lang w:eastAsia="ko-KR"/>
        </w:rPr>
        <w:t>일상에서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나타나는지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원하든</w:t>
      </w:r>
      <w:r>
        <w:rPr>
          <w:lang w:eastAsia="ko-KR"/>
        </w:rPr>
        <w:t xml:space="preserve"> </w:t>
      </w:r>
      <w:r>
        <w:rPr>
          <w:lang w:eastAsia="ko-KR"/>
        </w:rPr>
        <w:t>원치</w:t>
      </w:r>
      <w:r>
        <w:rPr>
          <w:lang w:eastAsia="ko-KR"/>
        </w:rPr>
        <w:t xml:space="preserve"> </w:t>
      </w:r>
      <w:r>
        <w:rPr>
          <w:lang w:eastAsia="ko-KR"/>
        </w:rPr>
        <w:t>않든지</w:t>
      </w:r>
      <w:r>
        <w:rPr>
          <w:lang w:eastAsia="ko-KR"/>
        </w:rPr>
        <w:t xml:space="preserve"> </w:t>
      </w:r>
      <w:r>
        <w:rPr>
          <w:lang w:eastAsia="ko-KR"/>
        </w:rPr>
        <w:t>간에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순간에도</w:t>
      </w:r>
      <w:r>
        <w:rPr>
          <w:lang w:eastAsia="ko-KR"/>
        </w:rPr>
        <w:t xml:space="preserve">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편을</w:t>
      </w:r>
      <w:r>
        <w:rPr>
          <w:lang w:eastAsia="ko-KR"/>
        </w:rPr>
        <w:t xml:space="preserve"> </w:t>
      </w:r>
      <w:r>
        <w:rPr>
          <w:lang w:eastAsia="ko-KR"/>
        </w:rPr>
        <w:t>택하고</w:t>
      </w:r>
      <w:r>
        <w:rPr>
          <w:lang w:eastAsia="ko-KR"/>
        </w:rPr>
        <w:t xml:space="preserve"> </w:t>
      </w:r>
      <w:r>
        <w:rPr>
          <w:lang w:eastAsia="ko-KR"/>
        </w:rPr>
        <w:t>있는지를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B397D6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부분은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영감으로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유익한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구약과</w:t>
      </w:r>
      <w:r>
        <w:rPr>
          <w:lang w:eastAsia="ko-KR"/>
        </w:rPr>
        <w:t xml:space="preserve"> </w:t>
      </w:r>
      <w:r>
        <w:rPr>
          <w:lang w:eastAsia="ko-KR"/>
        </w:rPr>
        <w:t>신약에</w:t>
      </w:r>
      <w:r>
        <w:rPr>
          <w:lang w:eastAsia="ko-KR"/>
        </w:rPr>
        <w:t xml:space="preserve"> </w:t>
      </w:r>
      <w:r>
        <w:rPr>
          <w:lang w:eastAsia="ko-KR"/>
        </w:rPr>
        <w:t>똑같이</w:t>
      </w:r>
      <w:r>
        <w:rPr>
          <w:lang w:eastAsia="ko-KR"/>
        </w:rPr>
        <w:t xml:space="preserve"> </w:t>
      </w:r>
      <w:r>
        <w:rPr>
          <w:lang w:eastAsia="ko-KR"/>
        </w:rPr>
        <w:t>주의를</w:t>
      </w:r>
      <w:r>
        <w:rPr>
          <w:lang w:eastAsia="ko-KR"/>
        </w:rPr>
        <w:t xml:space="preserve"> </w:t>
      </w:r>
      <w:r>
        <w:rPr>
          <w:lang w:eastAsia="ko-KR"/>
        </w:rPr>
        <w:t>집중해야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구약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연구하면</w:t>
      </w:r>
      <w:r>
        <w:rPr>
          <w:lang w:eastAsia="ko-KR"/>
        </w:rPr>
        <w:t xml:space="preserve"> </w:t>
      </w:r>
      <w:r>
        <w:rPr>
          <w:lang w:eastAsia="ko-KR"/>
        </w:rPr>
        <w:t>생수가</w:t>
      </w:r>
      <w:r>
        <w:rPr>
          <w:lang w:eastAsia="ko-KR"/>
        </w:rPr>
        <w:t xml:space="preserve"> </w:t>
      </w:r>
      <w:r>
        <w:rPr>
          <w:lang w:eastAsia="ko-KR"/>
        </w:rPr>
        <w:t>용솟음치는</w:t>
      </w:r>
      <w:r>
        <w:rPr>
          <w:lang w:eastAsia="ko-KR"/>
        </w:rPr>
        <w:t xml:space="preserve"> </w:t>
      </w:r>
      <w:r>
        <w:rPr>
          <w:lang w:eastAsia="ko-KR"/>
        </w:rPr>
        <w:t>샘을</w:t>
      </w:r>
      <w:r>
        <w:rPr>
          <w:lang w:eastAsia="ko-KR"/>
        </w:rPr>
        <w:t xml:space="preserve"> </w:t>
      </w:r>
      <w:r>
        <w:rPr>
          <w:lang w:eastAsia="ko-KR"/>
        </w:rPr>
        <w:t>발견할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무심코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메마른</w:t>
      </w:r>
      <w:r>
        <w:rPr>
          <w:lang w:eastAsia="ko-KR"/>
        </w:rPr>
        <w:t xml:space="preserve"> </w:t>
      </w:r>
      <w:r>
        <w:rPr>
          <w:lang w:eastAsia="ko-KR"/>
        </w:rPr>
        <w:t>사막일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>.</w:t>
      </w:r>
    </w:p>
    <w:p w14:paraId="078D61BE" w14:textId="77777777" w:rsidR="00410202" w:rsidRDefault="00000000">
      <w:pPr>
        <w:rPr>
          <w:lang w:eastAsia="ko-KR"/>
        </w:rPr>
      </w:pPr>
      <w:r>
        <w:rPr>
          <w:lang w:eastAsia="ko-KR"/>
        </w:rPr>
        <w:t>요한계시록은</w:t>
      </w:r>
      <w:r>
        <w:rPr>
          <w:lang w:eastAsia="ko-KR"/>
        </w:rPr>
        <w:t xml:space="preserve"> </w:t>
      </w:r>
      <w:r>
        <w:rPr>
          <w:lang w:eastAsia="ko-KR"/>
        </w:rPr>
        <w:t>다니엘서와</w:t>
      </w:r>
      <w:r>
        <w:rPr>
          <w:lang w:eastAsia="ko-KR"/>
        </w:rPr>
        <w:t xml:space="preserve"> </w:t>
      </w:r>
      <w:r>
        <w:rPr>
          <w:lang w:eastAsia="ko-KR"/>
        </w:rPr>
        <w:t>관련하여</w:t>
      </w:r>
      <w:r>
        <w:rPr>
          <w:lang w:eastAsia="ko-KR"/>
        </w:rPr>
        <w:t xml:space="preserve"> </w:t>
      </w:r>
      <w:r>
        <w:rPr>
          <w:lang w:eastAsia="ko-KR"/>
        </w:rPr>
        <w:t>특별히</w:t>
      </w:r>
      <w:r>
        <w:rPr>
          <w:lang w:eastAsia="ko-KR"/>
        </w:rPr>
        <w:t xml:space="preserve"> </w:t>
      </w:r>
      <w:r>
        <w:rPr>
          <w:lang w:eastAsia="ko-KR"/>
        </w:rPr>
        <w:t>연구할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종</w:t>
      </w:r>
      <w:r>
        <w:rPr>
          <w:lang w:eastAsia="ko-KR"/>
        </w:rPr>
        <w:t xml:space="preserve"> </w:t>
      </w:r>
      <w:r>
        <w:rPr>
          <w:lang w:eastAsia="ko-KR"/>
        </w:rPr>
        <w:t>요한에게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오셔서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경외하는</w:t>
      </w:r>
      <w:r>
        <w:rPr>
          <w:lang w:eastAsia="ko-KR"/>
        </w:rPr>
        <w:t xml:space="preserve"> </w:t>
      </w:r>
      <w:r>
        <w:rPr>
          <w:lang w:eastAsia="ko-KR"/>
        </w:rPr>
        <w:t>교사들은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“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계시라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속히</w:t>
      </w:r>
      <w:r>
        <w:rPr>
          <w:lang w:eastAsia="ko-KR"/>
        </w:rPr>
        <w:t xml:space="preserve"> </w:t>
      </w:r>
      <w:r>
        <w:rPr>
          <w:lang w:eastAsia="ko-KR"/>
        </w:rPr>
        <w:t>일어날</w:t>
      </w:r>
      <w:r>
        <w:rPr>
          <w:lang w:eastAsia="ko-KR"/>
        </w:rPr>
        <w:t xml:space="preserve"> </w:t>
      </w:r>
      <w:r>
        <w:rPr>
          <w:lang w:eastAsia="ko-KR"/>
        </w:rPr>
        <w:t>일들을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종들에게</w:t>
      </w:r>
      <w:r>
        <w:rPr>
          <w:lang w:eastAsia="ko-KR"/>
        </w:rPr>
        <w:t xml:space="preserve"> </w:t>
      </w:r>
      <w:r>
        <w:rPr>
          <w:lang w:eastAsia="ko-KR"/>
        </w:rPr>
        <w:t>보이시려고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1:1, </w:t>
      </w:r>
      <w:r>
        <w:rPr>
          <w:lang w:eastAsia="ko-KR"/>
        </w:rPr>
        <w:t>한글킹제임스</w:t>
      </w:r>
      <w:r>
        <w:rPr>
          <w:lang w:eastAsia="ko-KR"/>
        </w:rPr>
        <w:t xml:space="preserve">). </w:t>
      </w:r>
      <w:r>
        <w:rPr>
          <w:lang w:eastAsia="ko-KR"/>
        </w:rPr>
        <w:t>언뜻</w:t>
      </w:r>
      <w:r>
        <w:rPr>
          <w:lang w:eastAsia="ko-KR"/>
        </w:rPr>
        <w:t xml:space="preserve"> </w:t>
      </w:r>
      <w:r>
        <w:rPr>
          <w:lang w:eastAsia="ko-KR"/>
        </w:rPr>
        <w:t>보기에</w:t>
      </w:r>
      <w:r>
        <w:rPr>
          <w:lang w:eastAsia="ko-KR"/>
        </w:rPr>
        <w:t xml:space="preserve"> </w:t>
      </w:r>
      <w:r>
        <w:rPr>
          <w:lang w:eastAsia="ko-KR"/>
        </w:rPr>
        <w:t>신비스런</w:t>
      </w:r>
      <w:r>
        <w:rPr>
          <w:lang w:eastAsia="ko-KR"/>
        </w:rPr>
        <w:t xml:space="preserve"> </w:t>
      </w:r>
      <w:r>
        <w:rPr>
          <w:lang w:eastAsia="ko-KR"/>
        </w:rPr>
        <w:t>상징이</w:t>
      </w:r>
      <w:r>
        <w:rPr>
          <w:lang w:eastAsia="ko-KR"/>
        </w:rPr>
        <w:t xml:space="preserve"> </w:t>
      </w:r>
      <w:r>
        <w:rPr>
          <w:lang w:eastAsia="ko-KR"/>
        </w:rPr>
        <w:t>사용되었다고</w:t>
      </w:r>
      <w:r>
        <w:rPr>
          <w:lang w:eastAsia="ko-KR"/>
        </w:rPr>
        <w:t xml:space="preserve"> </w:t>
      </w:r>
      <w:r>
        <w:rPr>
          <w:lang w:eastAsia="ko-KR"/>
        </w:rPr>
        <w:t>요한계시록</w:t>
      </w:r>
      <w:r>
        <w:rPr>
          <w:lang w:eastAsia="ko-KR"/>
        </w:rPr>
        <w:t xml:space="preserve"> </w:t>
      </w:r>
      <w:r>
        <w:rPr>
          <w:lang w:eastAsia="ko-KR"/>
        </w:rPr>
        <w:t>연구를</w:t>
      </w:r>
      <w:r>
        <w:rPr>
          <w:lang w:eastAsia="ko-KR"/>
        </w:rPr>
        <w:t xml:space="preserve"> </w:t>
      </w:r>
      <w:r>
        <w:rPr>
          <w:lang w:eastAsia="ko-KR"/>
        </w:rPr>
        <w:t>단념해서는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 “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지혜가</w:t>
      </w:r>
      <w:r>
        <w:rPr>
          <w:lang w:eastAsia="ko-KR"/>
        </w:rPr>
        <w:t xml:space="preserve"> </w:t>
      </w:r>
      <w:r>
        <w:rPr>
          <w:lang w:eastAsia="ko-KR"/>
        </w:rPr>
        <w:t>부족하거든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후히</w:t>
      </w:r>
      <w:r>
        <w:rPr>
          <w:lang w:eastAsia="ko-KR"/>
        </w:rPr>
        <w:t xml:space="preserve"> </w:t>
      </w:r>
      <w:r>
        <w:rPr>
          <w:lang w:eastAsia="ko-KR"/>
        </w:rPr>
        <w:t>주시고</w:t>
      </w:r>
      <w:r>
        <w:rPr>
          <w:lang w:eastAsia="ko-KR"/>
        </w:rPr>
        <w:t xml:space="preserve"> </w:t>
      </w:r>
      <w:r>
        <w:rPr>
          <w:lang w:eastAsia="ko-KR"/>
        </w:rPr>
        <w:t>꾸짖지</w:t>
      </w:r>
      <w:r>
        <w:rPr>
          <w:lang w:eastAsia="ko-KR"/>
        </w:rPr>
        <w:t xml:space="preserve"> </w:t>
      </w:r>
      <w:r>
        <w:rPr>
          <w:lang w:eastAsia="ko-KR"/>
        </w:rPr>
        <w:t>아니하시는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구하라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주시리라</w:t>
      </w:r>
      <w:r>
        <w:rPr>
          <w:lang w:eastAsia="ko-KR"/>
        </w:rPr>
        <w:t>”(</w:t>
      </w:r>
      <w:r>
        <w:rPr>
          <w:lang w:eastAsia="ko-KR"/>
        </w:rPr>
        <w:t>약</w:t>
      </w:r>
      <w:r>
        <w:rPr>
          <w:lang w:eastAsia="ko-KR"/>
        </w:rPr>
        <w:t xml:space="preserve"> 1:5).</w:t>
      </w:r>
    </w:p>
    <w:p w14:paraId="55EB70C4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예언의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자와</w:t>
      </w:r>
      <w:r>
        <w:rPr>
          <w:lang w:eastAsia="ko-KR"/>
        </w:rPr>
        <w:t xml:space="preserve"> </w:t>
      </w:r>
      <w:r>
        <w:rPr>
          <w:lang w:eastAsia="ko-KR"/>
        </w:rPr>
        <w:t>듣는</w:t>
      </w:r>
      <w:r>
        <w:rPr>
          <w:lang w:eastAsia="ko-KR"/>
        </w:rPr>
        <w:t xml:space="preserve"> </w:t>
      </w:r>
      <w:r>
        <w:rPr>
          <w:lang w:eastAsia="ko-KR"/>
        </w:rPr>
        <w:t>자와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가운데에</w:t>
      </w:r>
      <w:r>
        <w:rPr>
          <w:lang w:eastAsia="ko-KR"/>
        </w:rPr>
        <w:t xml:space="preserve"> </w:t>
      </w:r>
      <w:r>
        <w:rPr>
          <w:lang w:eastAsia="ko-KR"/>
        </w:rPr>
        <w:t>기록한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있나니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가까움이라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1:3).</w:t>
      </w:r>
    </w:p>
    <w:p w14:paraId="4451F8A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사랑하게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넓은</w:t>
      </w:r>
      <w:r>
        <w:rPr>
          <w:lang w:eastAsia="ko-KR"/>
        </w:rPr>
        <w:t xml:space="preserve"> </w:t>
      </w:r>
      <w:r>
        <w:rPr>
          <w:lang w:eastAsia="ko-KR"/>
        </w:rPr>
        <w:t>범위와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보물을</w:t>
      </w:r>
      <w:r>
        <w:rPr>
          <w:lang w:eastAsia="ko-KR"/>
        </w:rPr>
        <w:t xml:space="preserve"> </w:t>
      </w:r>
      <w:r>
        <w:rPr>
          <w:lang w:eastAsia="ko-KR"/>
        </w:rPr>
        <w:t>깨닫기</w:t>
      </w:r>
      <w:r>
        <w:rPr>
          <w:lang w:eastAsia="ko-KR"/>
        </w:rPr>
        <w:t xml:space="preserve"> </w:t>
      </w:r>
      <w:r>
        <w:rPr>
          <w:lang w:eastAsia="ko-KR"/>
        </w:rPr>
        <w:t>시작하는</w:t>
      </w:r>
      <w:r>
        <w:rPr>
          <w:lang w:eastAsia="ko-KR"/>
        </w:rPr>
        <w:t xml:space="preserve"> </w:t>
      </w:r>
      <w:r>
        <w:rPr>
          <w:lang w:eastAsia="ko-KR"/>
        </w:rPr>
        <w:t>학생은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알기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붙잡으려고</w:t>
      </w:r>
      <w:r>
        <w:rPr>
          <w:lang w:eastAsia="ko-KR"/>
        </w:rPr>
        <w:t xml:space="preserve"> </w:t>
      </w:r>
      <w:r>
        <w:rPr>
          <w:lang w:eastAsia="ko-KR"/>
        </w:rPr>
        <w:t>노력할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장소나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구애받지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연구할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연구하는</w:t>
      </w:r>
      <w:r>
        <w:rPr>
          <w:lang w:eastAsia="ko-KR"/>
        </w:rPr>
        <w:t xml:space="preserve"> </w:t>
      </w:r>
      <w:r>
        <w:rPr>
          <w:lang w:eastAsia="ko-KR"/>
        </w:rPr>
        <w:t>것이야말로</w:t>
      </w:r>
      <w:r>
        <w:rPr>
          <w:lang w:eastAsia="ko-KR"/>
        </w:rPr>
        <w:t xml:space="preserve"> </w:t>
      </w:r>
      <w:r>
        <w:rPr>
          <w:lang w:eastAsia="ko-KR"/>
        </w:rPr>
        <w:t>성경에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키우는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수단입니다</w:t>
      </w:r>
      <w:r>
        <w:rPr>
          <w:lang w:eastAsia="ko-KR"/>
        </w:rPr>
        <w:t>.</w:t>
      </w:r>
    </w:p>
    <w:p w14:paraId="17BC01C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『교육』</w:t>
      </w:r>
      <w:r>
        <w:rPr>
          <w:lang w:eastAsia="ko-KR"/>
        </w:rPr>
        <w:t>, 190-191</w:t>
      </w:r>
    </w:p>
    <w:p w14:paraId="229CAEC5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FE98AFD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18</w:t>
      </w:r>
      <w:r>
        <w:rPr>
          <w:lang w:eastAsia="ko-KR"/>
        </w:rPr>
        <w:t>일</w:t>
      </w:r>
    </w:p>
    <w:p w14:paraId="6D85FA6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절</w:t>
      </w:r>
      <w:r>
        <w:rPr>
          <w:lang w:eastAsia="ko-KR"/>
        </w:rPr>
        <w:t xml:space="preserve">,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절씩</w:t>
      </w:r>
    </w:p>
    <w:p w14:paraId="47E524CD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찬송을</w:t>
      </w:r>
      <w:r>
        <w:rPr>
          <w:lang w:eastAsia="ko-KR"/>
        </w:rPr>
        <w:t xml:space="preserve"> </w:t>
      </w:r>
      <w:r>
        <w:rPr>
          <w:lang w:eastAsia="ko-KR"/>
        </w:rPr>
        <w:t>받으실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여호와여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율례들을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가르치소서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119:12).</w:t>
      </w:r>
    </w:p>
    <w:p w14:paraId="3CC1BA6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배우려는</w:t>
      </w:r>
      <w:r>
        <w:rPr>
          <w:lang w:eastAsia="ko-KR"/>
        </w:rPr>
        <w:t xml:space="preserve"> </w:t>
      </w:r>
      <w:r>
        <w:rPr>
          <w:lang w:eastAsia="ko-KR"/>
        </w:rPr>
        <w:t>정신으로</w:t>
      </w:r>
      <w:r>
        <w:rPr>
          <w:lang w:eastAsia="ko-KR"/>
        </w:rPr>
        <w:t xml:space="preserve"> </w:t>
      </w:r>
      <w:r>
        <w:rPr>
          <w:lang w:eastAsia="ko-KR"/>
        </w:rPr>
        <w:t>접근해야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의견이</w:t>
      </w:r>
      <w:r>
        <w:rPr>
          <w:lang w:eastAsia="ko-KR"/>
        </w:rPr>
        <w:t xml:space="preserve"> </w:t>
      </w:r>
      <w:r>
        <w:rPr>
          <w:lang w:eastAsia="ko-KR"/>
        </w:rPr>
        <w:t>옳다고</w:t>
      </w:r>
      <w:r>
        <w:rPr>
          <w:lang w:eastAsia="ko-KR"/>
        </w:rPr>
        <w:t xml:space="preserve"> </w:t>
      </w:r>
      <w:r>
        <w:rPr>
          <w:lang w:eastAsia="ko-KR"/>
        </w:rPr>
        <w:t>입증하기</w:t>
      </w:r>
      <w:r>
        <w:rPr>
          <w:lang w:eastAsia="ko-KR"/>
        </w:rPr>
        <w:t xml:space="preserve"> </w:t>
      </w:r>
      <w:r>
        <w:rPr>
          <w:lang w:eastAsia="ko-KR"/>
        </w:rPr>
        <w:t>위해서가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깨닫기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페이지를</w:t>
      </w:r>
      <w:r>
        <w:rPr>
          <w:lang w:eastAsia="ko-KR"/>
        </w:rPr>
        <w:t xml:space="preserve"> </w:t>
      </w:r>
      <w:r>
        <w:rPr>
          <w:lang w:eastAsia="ko-KR"/>
        </w:rPr>
        <w:t>연구해야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F187A1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성경에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얻으려면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받아야만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생활에서</w:t>
      </w:r>
      <w:r>
        <w:rPr>
          <w:lang w:eastAsia="ko-KR"/>
        </w:rPr>
        <w:t xml:space="preserve"> </w:t>
      </w:r>
      <w:r>
        <w:rPr>
          <w:lang w:eastAsia="ko-KR"/>
        </w:rPr>
        <w:t>실천해야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명하시는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순종해야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허락을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요구해야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명하는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적용해야만</w:t>
      </w:r>
      <w:r>
        <w:rPr>
          <w:lang w:eastAsia="ko-KR"/>
        </w:rPr>
        <w:t xml:space="preserve"> </w:t>
      </w:r>
      <w:r>
        <w:rPr>
          <w:lang w:eastAsia="ko-KR"/>
        </w:rPr>
        <w:t>연구도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9100C6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연구할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부지런한</w:t>
      </w:r>
      <w:r>
        <w:rPr>
          <w:lang w:eastAsia="ko-KR"/>
        </w:rPr>
        <w:t xml:space="preserve"> </w:t>
      </w:r>
      <w:r>
        <w:rPr>
          <w:lang w:eastAsia="ko-KR"/>
        </w:rPr>
        <w:t>노력과</w:t>
      </w:r>
      <w:r>
        <w:rPr>
          <w:lang w:eastAsia="ko-KR"/>
        </w:rPr>
        <w:t xml:space="preserve"> </w:t>
      </w:r>
      <w:r>
        <w:rPr>
          <w:lang w:eastAsia="ko-KR"/>
        </w:rPr>
        <w:t>불굴의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광부가</w:t>
      </w:r>
      <w:r>
        <w:rPr>
          <w:lang w:eastAsia="ko-KR"/>
        </w:rPr>
        <w:t xml:space="preserve"> </w:t>
      </w:r>
      <w:r>
        <w:rPr>
          <w:lang w:eastAsia="ko-KR"/>
        </w:rPr>
        <w:t>땅속의</w:t>
      </w:r>
      <w:r>
        <w:rPr>
          <w:lang w:eastAsia="ko-KR"/>
        </w:rPr>
        <w:t xml:space="preserve"> </w:t>
      </w:r>
      <w:r>
        <w:rPr>
          <w:lang w:eastAsia="ko-KR"/>
        </w:rPr>
        <w:t>금광을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파듯이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말씀이라는</w:t>
      </w:r>
      <w:r>
        <w:rPr>
          <w:lang w:eastAsia="ko-KR"/>
        </w:rPr>
        <w:t xml:space="preserve"> </w:t>
      </w:r>
      <w:r>
        <w:rPr>
          <w:lang w:eastAsia="ko-KR"/>
        </w:rPr>
        <w:t>보물을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끈기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찾아야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7B7F19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매일의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연구에서는</w:t>
      </w:r>
      <w:r>
        <w:rPr>
          <w:lang w:eastAsia="ko-KR"/>
        </w:rPr>
        <w:t xml:space="preserve"> </w:t>
      </w:r>
      <w:r>
        <w:rPr>
          <w:lang w:eastAsia="ko-KR"/>
        </w:rPr>
        <w:t>구절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연구하는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효과적입니다</w:t>
      </w:r>
      <w:r>
        <w:rPr>
          <w:lang w:eastAsia="ko-KR"/>
        </w:rPr>
        <w:t xml:space="preserve">. </w:t>
      </w:r>
      <w:r>
        <w:rPr>
          <w:lang w:eastAsia="ko-KR"/>
        </w:rPr>
        <w:t>연구자는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구절에</w:t>
      </w:r>
      <w:r>
        <w:rPr>
          <w:lang w:eastAsia="ko-KR"/>
        </w:rPr>
        <w:t xml:space="preserve"> </w:t>
      </w:r>
      <w:r>
        <w:rPr>
          <w:lang w:eastAsia="ko-KR"/>
        </w:rPr>
        <w:t>집중하여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거기</w:t>
      </w:r>
      <w:r>
        <w:rPr>
          <w:lang w:eastAsia="ko-KR"/>
        </w:rPr>
        <w:t xml:space="preserve"> </w:t>
      </w:r>
      <w:r>
        <w:rPr>
          <w:lang w:eastAsia="ko-KR"/>
        </w:rPr>
        <w:t>담아</w:t>
      </w:r>
      <w:r>
        <w:rPr>
          <w:lang w:eastAsia="ko-KR"/>
        </w:rPr>
        <w:t xml:space="preserve"> </w:t>
      </w:r>
      <w:r>
        <w:rPr>
          <w:lang w:eastAsia="ko-KR"/>
        </w:rPr>
        <w:t>놓으신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알기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노력해야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06BB9CC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뚜렷한</w:t>
      </w:r>
      <w:r>
        <w:rPr>
          <w:lang w:eastAsia="ko-KR"/>
        </w:rPr>
        <w:t xml:space="preserve"> </w:t>
      </w:r>
      <w:r>
        <w:rPr>
          <w:lang w:eastAsia="ko-KR"/>
        </w:rPr>
        <w:t>목적이나</w:t>
      </w:r>
      <w:r>
        <w:rPr>
          <w:lang w:eastAsia="ko-KR"/>
        </w:rPr>
        <w:t xml:space="preserve"> </w:t>
      </w:r>
      <w:r>
        <w:rPr>
          <w:lang w:eastAsia="ko-KR"/>
        </w:rPr>
        <w:t>적극적으로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얻으려는</w:t>
      </w:r>
      <w:r>
        <w:rPr>
          <w:lang w:eastAsia="ko-KR"/>
        </w:rPr>
        <w:t xml:space="preserve"> </w:t>
      </w:r>
      <w:r>
        <w:rPr>
          <w:lang w:eastAsia="ko-KR"/>
        </w:rPr>
        <w:t>생각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그저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장을</w:t>
      </w:r>
      <w:r>
        <w:rPr>
          <w:lang w:eastAsia="ko-KR"/>
        </w:rPr>
        <w:t xml:space="preserve"> </w:t>
      </w:r>
      <w:r>
        <w:rPr>
          <w:lang w:eastAsia="ko-KR"/>
        </w:rPr>
        <w:t>읽어</w:t>
      </w:r>
      <w:r>
        <w:rPr>
          <w:lang w:eastAsia="ko-KR"/>
        </w:rPr>
        <w:t xml:space="preserve"> </w:t>
      </w:r>
      <w:r>
        <w:rPr>
          <w:lang w:eastAsia="ko-KR"/>
        </w:rPr>
        <w:t>내리는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의미가</w:t>
      </w:r>
      <w:r>
        <w:rPr>
          <w:lang w:eastAsia="ko-KR"/>
        </w:rPr>
        <w:t xml:space="preserve"> </w:t>
      </w:r>
      <w:r>
        <w:rPr>
          <w:lang w:eastAsia="ko-KR"/>
        </w:rPr>
        <w:t>분명해질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식으로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절씩</w:t>
      </w:r>
      <w:r>
        <w:rPr>
          <w:lang w:eastAsia="ko-KR"/>
        </w:rPr>
        <w:t xml:space="preserve"> </w:t>
      </w:r>
      <w:r>
        <w:rPr>
          <w:lang w:eastAsia="ko-KR"/>
        </w:rPr>
        <w:t>연구하는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값진</w:t>
      </w:r>
      <w:r>
        <w:rPr>
          <w:lang w:eastAsia="ko-KR"/>
        </w:rPr>
        <w:t xml:space="preserve"> </w:t>
      </w:r>
      <w:r>
        <w:rPr>
          <w:lang w:eastAsia="ko-KR"/>
        </w:rPr>
        <w:t>연구입니다</w:t>
      </w:r>
      <w:r>
        <w:rPr>
          <w:lang w:eastAsia="ko-KR"/>
        </w:rPr>
        <w:t>.</w:t>
      </w:r>
    </w:p>
    <w:p w14:paraId="667A21E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지력과</w:t>
      </w:r>
      <w:r>
        <w:rPr>
          <w:lang w:eastAsia="ko-KR"/>
        </w:rPr>
        <w:t xml:space="preserve"> </w:t>
      </w:r>
      <w:r>
        <w:rPr>
          <w:lang w:eastAsia="ko-KR"/>
        </w:rPr>
        <w:t>도덕성이</w:t>
      </w:r>
      <w:r>
        <w:rPr>
          <w:lang w:eastAsia="ko-KR"/>
        </w:rPr>
        <w:t xml:space="preserve"> </w:t>
      </w:r>
      <w:r>
        <w:rPr>
          <w:lang w:eastAsia="ko-KR"/>
        </w:rPr>
        <w:t>약해지는</w:t>
      </w:r>
      <w:r>
        <w:rPr>
          <w:lang w:eastAsia="ko-KR"/>
        </w:rPr>
        <w:t xml:space="preserve"> </w:t>
      </w:r>
      <w:r>
        <w:rPr>
          <w:lang w:eastAsia="ko-KR"/>
        </w:rPr>
        <w:t>주원인은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목적에</w:t>
      </w:r>
      <w:r>
        <w:rPr>
          <w:lang w:eastAsia="ko-KR"/>
        </w:rPr>
        <w:t xml:space="preserve"> </w:t>
      </w:r>
      <w:r>
        <w:rPr>
          <w:lang w:eastAsia="ko-KR"/>
        </w:rPr>
        <w:t>몰두하지</w:t>
      </w:r>
      <w:r>
        <w:rPr>
          <w:lang w:eastAsia="ko-KR"/>
        </w:rPr>
        <w:t xml:space="preserve"> </w:t>
      </w:r>
      <w:r>
        <w:rPr>
          <w:lang w:eastAsia="ko-KR"/>
        </w:rPr>
        <w:t>않기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광범위한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보급을</w:t>
      </w:r>
      <w:r>
        <w:rPr>
          <w:lang w:eastAsia="ko-KR"/>
        </w:rPr>
        <w:t xml:space="preserve"> </w:t>
      </w:r>
      <w:r>
        <w:rPr>
          <w:lang w:eastAsia="ko-KR"/>
        </w:rPr>
        <w:t>자랑스럽게</w:t>
      </w:r>
      <w:r>
        <w:rPr>
          <w:lang w:eastAsia="ko-KR"/>
        </w:rPr>
        <w:t xml:space="preserve"> </w:t>
      </w:r>
      <w:r>
        <w:rPr>
          <w:lang w:eastAsia="ko-KR"/>
        </w:rPr>
        <w:t>여깁니다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서적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해롭지</w:t>
      </w:r>
      <w:r>
        <w:rPr>
          <w:lang w:eastAsia="ko-KR"/>
        </w:rPr>
        <w:t xml:space="preserve"> </w:t>
      </w:r>
      <w:r>
        <w:rPr>
          <w:lang w:eastAsia="ko-KR"/>
        </w:rPr>
        <w:t>않더라도</w:t>
      </w:r>
      <w:r>
        <w:rPr>
          <w:lang w:eastAsia="ko-KR"/>
        </w:rPr>
        <w:t xml:space="preserve"> </w:t>
      </w:r>
      <w:r>
        <w:rPr>
          <w:lang w:eastAsia="ko-KR"/>
        </w:rPr>
        <w:t>책의</w:t>
      </w:r>
      <w:r>
        <w:rPr>
          <w:lang w:eastAsia="ko-KR"/>
        </w:rPr>
        <w:t xml:space="preserve"> </w:t>
      </w:r>
      <w:r>
        <w:rPr>
          <w:lang w:eastAsia="ko-KR"/>
        </w:rPr>
        <w:t>증가는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악영향을</w:t>
      </w:r>
      <w:r>
        <w:rPr>
          <w:lang w:eastAsia="ko-KR"/>
        </w:rPr>
        <w:t xml:space="preserve"> </w:t>
      </w:r>
      <w:r>
        <w:rPr>
          <w:lang w:eastAsia="ko-KR"/>
        </w:rPr>
        <w:t>끼칩니다</w:t>
      </w:r>
      <w:r>
        <w:rPr>
          <w:lang w:eastAsia="ko-KR"/>
        </w:rPr>
        <w:t xml:space="preserve">. </w:t>
      </w:r>
      <w:r>
        <w:rPr>
          <w:lang w:eastAsia="ko-KR"/>
        </w:rPr>
        <w:t>출판사에서</w:t>
      </w:r>
      <w:r>
        <w:rPr>
          <w:lang w:eastAsia="ko-KR"/>
        </w:rPr>
        <w:t xml:space="preserve"> </w:t>
      </w:r>
      <w:r>
        <w:rPr>
          <w:lang w:eastAsia="ko-KR"/>
        </w:rPr>
        <w:t>끝없이</w:t>
      </w:r>
      <w:r>
        <w:rPr>
          <w:lang w:eastAsia="ko-KR"/>
        </w:rPr>
        <w:t xml:space="preserve"> </w:t>
      </w:r>
      <w:r>
        <w:rPr>
          <w:lang w:eastAsia="ko-KR"/>
        </w:rPr>
        <w:t>찍어</w:t>
      </w:r>
      <w:r>
        <w:rPr>
          <w:lang w:eastAsia="ko-KR"/>
        </w:rPr>
        <w:t xml:space="preserve"> </w:t>
      </w:r>
      <w:r>
        <w:rPr>
          <w:lang w:eastAsia="ko-KR"/>
        </w:rPr>
        <w:t>내는</w:t>
      </w:r>
      <w:r>
        <w:rPr>
          <w:lang w:eastAsia="ko-KR"/>
        </w:rPr>
        <w:t xml:space="preserve"> </w:t>
      </w:r>
      <w:r>
        <w:rPr>
          <w:lang w:eastAsia="ko-KR"/>
        </w:rPr>
        <w:t>인쇄물의</w:t>
      </w:r>
      <w:r>
        <w:rPr>
          <w:lang w:eastAsia="ko-KR"/>
        </w:rPr>
        <w:t xml:space="preserve"> </w:t>
      </w:r>
      <w:r>
        <w:rPr>
          <w:lang w:eastAsia="ko-KR"/>
        </w:rPr>
        <w:t>홍수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젊은</w:t>
      </w:r>
      <w:r>
        <w:rPr>
          <w:lang w:eastAsia="ko-KR"/>
        </w:rPr>
        <w:t xml:space="preserve"> </w:t>
      </w:r>
      <w:r>
        <w:rPr>
          <w:lang w:eastAsia="ko-KR"/>
        </w:rPr>
        <w:t>사람이나</w:t>
      </w:r>
      <w:r>
        <w:rPr>
          <w:lang w:eastAsia="ko-KR"/>
        </w:rPr>
        <w:t xml:space="preserve"> </w:t>
      </w:r>
      <w:r>
        <w:rPr>
          <w:lang w:eastAsia="ko-KR"/>
        </w:rPr>
        <w:t>나이든</w:t>
      </w:r>
      <w:r>
        <w:rPr>
          <w:lang w:eastAsia="ko-KR"/>
        </w:rPr>
        <w:t xml:space="preserve"> </w:t>
      </w:r>
      <w:r>
        <w:rPr>
          <w:lang w:eastAsia="ko-KR"/>
        </w:rPr>
        <w:t>사람이나</w:t>
      </w:r>
      <w:r>
        <w:rPr>
          <w:lang w:eastAsia="ko-KR"/>
        </w:rPr>
        <w:t xml:space="preserve"> </w:t>
      </w:r>
      <w:r>
        <w:rPr>
          <w:lang w:eastAsia="ko-KR"/>
        </w:rPr>
        <w:t>급하게</w:t>
      </w:r>
      <w:r>
        <w:rPr>
          <w:lang w:eastAsia="ko-KR"/>
        </w:rPr>
        <w:t xml:space="preserve"> </w:t>
      </w:r>
      <w:r>
        <w:rPr>
          <w:lang w:eastAsia="ko-KR"/>
        </w:rPr>
        <w:t>생각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책을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습관이</w:t>
      </w:r>
      <w:r>
        <w:rPr>
          <w:lang w:eastAsia="ko-KR"/>
        </w:rPr>
        <w:t xml:space="preserve"> </w:t>
      </w:r>
      <w:r>
        <w:rPr>
          <w:lang w:eastAsia="ko-KR"/>
        </w:rPr>
        <w:t>생겼습니다</w:t>
      </w:r>
      <w:r>
        <w:rPr>
          <w:lang w:eastAsia="ko-KR"/>
        </w:rPr>
        <w:t xml:space="preserve">. </w:t>
      </w:r>
      <w:r>
        <w:rPr>
          <w:lang w:eastAsia="ko-KR"/>
        </w:rPr>
        <w:t>일관성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진지하게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잃어버리는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게다가</w:t>
      </w:r>
      <w:r>
        <w:rPr>
          <w:lang w:eastAsia="ko-KR"/>
        </w:rPr>
        <w:t xml:space="preserve"> </w:t>
      </w:r>
      <w:r>
        <w:rPr>
          <w:lang w:eastAsia="ko-KR"/>
        </w:rPr>
        <w:t>이집트의</w:t>
      </w:r>
      <w:r>
        <w:rPr>
          <w:lang w:eastAsia="ko-KR"/>
        </w:rPr>
        <w:t xml:space="preserve"> </w:t>
      </w:r>
      <w:r>
        <w:rPr>
          <w:lang w:eastAsia="ko-KR"/>
        </w:rPr>
        <w:t>개구리처럼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퍼진</w:t>
      </w:r>
      <w:r>
        <w:rPr>
          <w:lang w:eastAsia="ko-KR"/>
        </w:rPr>
        <w:t xml:space="preserve"> </w:t>
      </w:r>
      <w:r>
        <w:rPr>
          <w:lang w:eastAsia="ko-KR"/>
        </w:rPr>
        <w:t>잡지나</w:t>
      </w:r>
      <w:r>
        <w:rPr>
          <w:lang w:eastAsia="ko-KR"/>
        </w:rPr>
        <w:t xml:space="preserve"> </w:t>
      </w:r>
      <w:r>
        <w:rPr>
          <w:lang w:eastAsia="ko-KR"/>
        </w:rPr>
        <w:t>단행본의</w:t>
      </w:r>
      <w:r>
        <w:rPr>
          <w:lang w:eastAsia="ko-KR"/>
        </w:rPr>
        <w:t xml:space="preserve"> </w:t>
      </w:r>
      <w:r>
        <w:rPr>
          <w:lang w:eastAsia="ko-KR"/>
        </w:rPr>
        <w:t>상당수는</w:t>
      </w:r>
      <w:r>
        <w:rPr>
          <w:lang w:eastAsia="ko-KR"/>
        </w:rPr>
        <w:t xml:space="preserve"> </w:t>
      </w:r>
      <w:r>
        <w:rPr>
          <w:lang w:eastAsia="ko-KR"/>
        </w:rPr>
        <w:t>진부하고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불순하고</w:t>
      </w:r>
      <w:r>
        <w:rPr>
          <w:lang w:eastAsia="ko-KR"/>
        </w:rPr>
        <w:t xml:space="preserve"> </w:t>
      </w:r>
      <w:r>
        <w:rPr>
          <w:lang w:eastAsia="ko-KR"/>
        </w:rPr>
        <w:t>퇴폐적입니다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흥분시키고</w:t>
      </w:r>
      <w:r>
        <w:rPr>
          <w:lang w:eastAsia="ko-KR"/>
        </w:rPr>
        <w:t xml:space="preserve"> </w:t>
      </w:r>
      <w:r>
        <w:rPr>
          <w:lang w:eastAsia="ko-KR"/>
        </w:rPr>
        <w:t>망가뜨리며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타락하고</w:t>
      </w:r>
      <w:r>
        <w:rPr>
          <w:lang w:eastAsia="ko-KR"/>
        </w:rPr>
        <w:t xml:space="preserve"> </w:t>
      </w:r>
      <w:r>
        <w:rPr>
          <w:lang w:eastAsia="ko-KR"/>
        </w:rPr>
        <w:t>멸망하게</w:t>
      </w:r>
      <w:r>
        <w:rPr>
          <w:lang w:eastAsia="ko-KR"/>
        </w:rPr>
        <w:t xml:space="preserve"> </w:t>
      </w:r>
      <w:r>
        <w:rPr>
          <w:lang w:eastAsia="ko-KR"/>
        </w:rPr>
        <w:t>만듭니다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게으르고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생각은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표적이</w:t>
      </w:r>
      <w:r>
        <w:rPr>
          <w:lang w:eastAsia="ko-KR"/>
        </w:rPr>
        <w:t xml:space="preserve"> </w:t>
      </w:r>
      <w:r>
        <w:rPr>
          <w:lang w:eastAsia="ko-KR"/>
        </w:rPr>
        <w:t>되기</w:t>
      </w:r>
      <w:r>
        <w:rPr>
          <w:lang w:eastAsia="ko-KR"/>
        </w:rPr>
        <w:t xml:space="preserve"> </w:t>
      </w:r>
      <w:r>
        <w:rPr>
          <w:lang w:eastAsia="ko-KR"/>
        </w:rPr>
        <w:t>쉽습니다</w:t>
      </w:r>
      <w:r>
        <w:rPr>
          <w:lang w:eastAsia="ko-KR"/>
        </w:rPr>
        <w:t xml:space="preserve">.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병든</w:t>
      </w:r>
      <w:r>
        <w:rPr>
          <w:lang w:eastAsia="ko-KR"/>
        </w:rPr>
        <w:t xml:space="preserve"> </w:t>
      </w:r>
      <w:r>
        <w:rPr>
          <w:lang w:eastAsia="ko-KR"/>
        </w:rPr>
        <w:t>조직에는</w:t>
      </w:r>
      <w:r>
        <w:rPr>
          <w:lang w:eastAsia="ko-KR"/>
        </w:rPr>
        <w:t xml:space="preserve"> </w:t>
      </w:r>
      <w:r>
        <w:rPr>
          <w:lang w:eastAsia="ko-KR"/>
        </w:rPr>
        <w:t>곰팡이가</w:t>
      </w:r>
      <w:r>
        <w:rPr>
          <w:lang w:eastAsia="ko-KR"/>
        </w:rPr>
        <w:t xml:space="preserve"> </w:t>
      </w:r>
      <w:r>
        <w:rPr>
          <w:lang w:eastAsia="ko-KR"/>
        </w:rPr>
        <w:t>뿌리를</w:t>
      </w:r>
      <w:r>
        <w:rPr>
          <w:lang w:eastAsia="ko-KR"/>
        </w:rPr>
        <w:t xml:space="preserve"> </w:t>
      </w:r>
      <w:r>
        <w:rPr>
          <w:lang w:eastAsia="ko-KR"/>
        </w:rPr>
        <w:t>내립니다</w:t>
      </w:r>
      <w:r>
        <w:rPr>
          <w:lang w:eastAsia="ko-KR"/>
        </w:rPr>
        <w:t xml:space="preserve">. </w:t>
      </w:r>
      <w:r>
        <w:rPr>
          <w:lang w:eastAsia="ko-KR"/>
        </w:rPr>
        <w:t>게으른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놀이터입니다</w:t>
      </w:r>
      <w:r>
        <w:rPr>
          <w:lang w:eastAsia="ko-KR"/>
        </w:rPr>
        <w:t xml:space="preserve">. </w:t>
      </w:r>
      <w:r>
        <w:rPr>
          <w:lang w:eastAsia="ko-KR"/>
        </w:rPr>
        <w:t>높고</w:t>
      </w:r>
      <w:r>
        <w:rPr>
          <w:lang w:eastAsia="ko-KR"/>
        </w:rPr>
        <w:t xml:space="preserve"> </w:t>
      </w:r>
      <w:r>
        <w:rPr>
          <w:lang w:eastAsia="ko-KR"/>
        </w:rPr>
        <w:t>고결한</w:t>
      </w:r>
      <w:r>
        <w:rPr>
          <w:lang w:eastAsia="ko-KR"/>
        </w:rPr>
        <w:t xml:space="preserve"> </w:t>
      </w:r>
      <w:r>
        <w:rPr>
          <w:lang w:eastAsia="ko-KR"/>
        </w:rPr>
        <w:t>이상에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쏟으십시오</w:t>
      </w:r>
      <w:r>
        <w:rPr>
          <w:lang w:eastAsia="ko-KR"/>
        </w:rPr>
        <w:t xml:space="preserve">.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 xml:space="preserve">, </w:t>
      </w:r>
      <w:r>
        <w:rPr>
          <w:lang w:eastAsia="ko-KR"/>
        </w:rPr>
        <w:t>심혈을</w:t>
      </w:r>
      <w:r>
        <w:rPr>
          <w:lang w:eastAsia="ko-KR"/>
        </w:rPr>
        <w:t xml:space="preserve"> </w:t>
      </w:r>
      <w:r>
        <w:rPr>
          <w:lang w:eastAsia="ko-KR"/>
        </w:rPr>
        <w:t>기울일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품고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마귀가</w:t>
      </w:r>
      <w:r>
        <w:rPr>
          <w:lang w:eastAsia="ko-KR"/>
        </w:rPr>
        <w:t xml:space="preserve"> </w:t>
      </w:r>
      <w:r>
        <w:rPr>
          <w:lang w:eastAsia="ko-KR"/>
        </w:rPr>
        <w:t>함부로</w:t>
      </w:r>
      <w:r>
        <w:rPr>
          <w:lang w:eastAsia="ko-KR"/>
        </w:rPr>
        <w:t xml:space="preserve"> </w:t>
      </w:r>
      <w:r>
        <w:rPr>
          <w:lang w:eastAsia="ko-KR"/>
        </w:rPr>
        <w:t>기웃거리지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>.</w:t>
      </w:r>
    </w:p>
    <w:p w14:paraId="7672BFA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『교육』</w:t>
      </w:r>
      <w:r>
        <w:rPr>
          <w:lang w:eastAsia="ko-KR"/>
        </w:rPr>
        <w:t>, 189-190</w:t>
      </w:r>
    </w:p>
    <w:p w14:paraId="2B2F60BB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39EB189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19</w:t>
      </w:r>
      <w:r>
        <w:rPr>
          <w:lang w:eastAsia="ko-KR"/>
        </w:rPr>
        <w:t>일</w:t>
      </w:r>
    </w:p>
    <w:p w14:paraId="0A0DB92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역사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활동하시는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</w:p>
    <w:p w14:paraId="4B85B61C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왕들을</w:t>
      </w:r>
      <w:r>
        <w:rPr>
          <w:lang w:eastAsia="ko-KR"/>
        </w:rPr>
        <w:t xml:space="preserve"> </w:t>
      </w:r>
      <w:r>
        <w:rPr>
          <w:lang w:eastAsia="ko-KR"/>
        </w:rPr>
        <w:t>폐하시고</w:t>
      </w:r>
      <w:r>
        <w:rPr>
          <w:lang w:eastAsia="ko-KR"/>
        </w:rPr>
        <w:t xml:space="preserve"> </w:t>
      </w:r>
      <w:r>
        <w:rPr>
          <w:lang w:eastAsia="ko-KR"/>
        </w:rPr>
        <w:t>왕들을</w:t>
      </w:r>
      <w:r>
        <w:rPr>
          <w:lang w:eastAsia="ko-KR"/>
        </w:rPr>
        <w:t xml:space="preserve"> </w:t>
      </w:r>
      <w:r>
        <w:rPr>
          <w:lang w:eastAsia="ko-KR"/>
        </w:rPr>
        <w:t>세우시며</w:t>
      </w:r>
      <w:r>
        <w:rPr>
          <w:lang w:eastAsia="ko-KR"/>
        </w:rPr>
        <w:t>”(</w:t>
      </w:r>
      <w:r>
        <w:rPr>
          <w:lang w:eastAsia="ko-KR"/>
        </w:rPr>
        <w:t>단</w:t>
      </w:r>
      <w:r>
        <w:rPr>
          <w:lang w:eastAsia="ko-KR"/>
        </w:rPr>
        <w:t xml:space="preserve"> 2:21).</w:t>
      </w:r>
    </w:p>
    <w:p w14:paraId="63A823F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인류가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오래되고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포괄적인</w:t>
      </w:r>
      <w:r>
        <w:rPr>
          <w:lang w:eastAsia="ko-KR"/>
        </w:rPr>
        <w:t xml:space="preserve"> </w:t>
      </w:r>
      <w:r>
        <w:rPr>
          <w:lang w:eastAsia="ko-KR"/>
        </w:rPr>
        <w:t>역사입니다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원천으로부터</w:t>
      </w:r>
      <w:r>
        <w:rPr>
          <w:lang w:eastAsia="ko-KR"/>
        </w:rPr>
        <w:t xml:space="preserve"> </w:t>
      </w:r>
      <w:r>
        <w:rPr>
          <w:lang w:eastAsia="ko-KR"/>
        </w:rPr>
        <w:t>흘러나온</w:t>
      </w:r>
      <w:r>
        <w:rPr>
          <w:lang w:eastAsia="ko-KR"/>
        </w:rPr>
        <w:t xml:space="preserve"> </w:t>
      </w:r>
      <w:r>
        <w:rPr>
          <w:lang w:eastAsia="ko-KR"/>
        </w:rPr>
        <w:t>신선한</w:t>
      </w:r>
      <w:r>
        <w:rPr>
          <w:lang w:eastAsia="ko-KR"/>
        </w:rPr>
        <w:t xml:space="preserve"> </w:t>
      </w:r>
      <w:r>
        <w:rPr>
          <w:lang w:eastAsia="ko-KR"/>
        </w:rPr>
        <w:t>역사의</w:t>
      </w:r>
      <w:r>
        <w:rPr>
          <w:lang w:eastAsia="ko-KR"/>
        </w:rPr>
        <w:t xml:space="preserve"> </w:t>
      </w:r>
      <w:r>
        <w:rPr>
          <w:lang w:eastAsia="ko-KR"/>
        </w:rPr>
        <w:t>물줄기입니다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손은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시대를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순결성을</w:t>
      </w:r>
      <w:r>
        <w:rPr>
          <w:lang w:eastAsia="ko-KR"/>
        </w:rPr>
        <w:t xml:space="preserve"> </w:t>
      </w:r>
      <w:r>
        <w:rPr>
          <w:lang w:eastAsia="ko-KR"/>
        </w:rPr>
        <w:t>보존해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 xml:space="preserve">.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꿰뚫어</w:t>
      </w:r>
      <w:r>
        <w:rPr>
          <w:lang w:eastAsia="ko-KR"/>
        </w:rPr>
        <w:t xml:space="preserve"> </w:t>
      </w:r>
      <w:r>
        <w:rPr>
          <w:lang w:eastAsia="ko-KR"/>
        </w:rPr>
        <w:t>보려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먼</w:t>
      </w:r>
      <w:r>
        <w:rPr>
          <w:lang w:eastAsia="ko-KR"/>
        </w:rPr>
        <w:t xml:space="preserve"> </w:t>
      </w:r>
      <w:r>
        <w:rPr>
          <w:lang w:eastAsia="ko-KR"/>
        </w:rPr>
        <w:t>과거를</w:t>
      </w:r>
      <w:r>
        <w:rPr>
          <w:lang w:eastAsia="ko-KR"/>
        </w:rPr>
        <w:t xml:space="preserve">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비추어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기초를</w:t>
      </w:r>
      <w:r>
        <w:rPr>
          <w:lang w:eastAsia="ko-KR"/>
        </w:rPr>
        <w:t xml:space="preserve"> </w:t>
      </w:r>
      <w:r>
        <w:rPr>
          <w:lang w:eastAsia="ko-KR"/>
        </w:rPr>
        <w:t>놓고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펴신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말씀에서만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국가들의</w:t>
      </w:r>
      <w:r>
        <w:rPr>
          <w:lang w:eastAsia="ko-KR"/>
        </w:rPr>
        <w:t xml:space="preserve"> </w:t>
      </w:r>
      <w:r>
        <w:rPr>
          <w:lang w:eastAsia="ko-KR"/>
        </w:rPr>
        <w:t>기원에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믿을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기록은</w:t>
      </w:r>
      <w:r>
        <w:rPr>
          <w:lang w:eastAsia="ko-KR"/>
        </w:rPr>
        <w:t xml:space="preserve"> </w:t>
      </w:r>
      <w:r>
        <w:rPr>
          <w:lang w:eastAsia="ko-KR"/>
        </w:rPr>
        <w:t>여기에서만</w:t>
      </w:r>
      <w:r>
        <w:rPr>
          <w:lang w:eastAsia="ko-KR"/>
        </w:rPr>
        <w:t xml:space="preserve"> </w:t>
      </w:r>
      <w:r>
        <w:rPr>
          <w:lang w:eastAsia="ko-KR"/>
        </w:rPr>
        <w:t>찾아볼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자부심이나</w:t>
      </w:r>
      <w:r>
        <w:rPr>
          <w:lang w:eastAsia="ko-KR"/>
        </w:rPr>
        <w:t xml:space="preserve"> </w:t>
      </w:r>
      <w:r>
        <w:rPr>
          <w:lang w:eastAsia="ko-KR"/>
        </w:rPr>
        <w:t>편견으로</w:t>
      </w:r>
      <w:r>
        <w:rPr>
          <w:lang w:eastAsia="ko-KR"/>
        </w:rPr>
        <w:t xml:space="preserve"> </w:t>
      </w:r>
      <w:r>
        <w:rPr>
          <w:lang w:eastAsia="ko-KR"/>
        </w:rPr>
        <w:t>더럽혀지지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인류</w:t>
      </w:r>
      <w:r>
        <w:rPr>
          <w:lang w:eastAsia="ko-KR"/>
        </w:rPr>
        <w:t xml:space="preserve"> </w:t>
      </w:r>
      <w:r>
        <w:rPr>
          <w:lang w:eastAsia="ko-KR"/>
        </w:rPr>
        <w:t>역사의</w:t>
      </w:r>
      <w:r>
        <w:rPr>
          <w:lang w:eastAsia="ko-KR"/>
        </w:rPr>
        <w:t xml:space="preserve"> </w:t>
      </w:r>
      <w:r>
        <w:rPr>
          <w:lang w:eastAsia="ko-KR"/>
        </w:rPr>
        <w:t>기록은</w:t>
      </w:r>
      <w:r>
        <w:rPr>
          <w:lang w:eastAsia="ko-KR"/>
        </w:rPr>
        <w:t xml:space="preserve"> </w:t>
      </w:r>
      <w:r>
        <w:rPr>
          <w:lang w:eastAsia="ko-KR"/>
        </w:rPr>
        <w:t>성경에만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477B13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인류</w:t>
      </w:r>
      <w:r>
        <w:rPr>
          <w:lang w:eastAsia="ko-KR"/>
        </w:rPr>
        <w:t xml:space="preserve"> </w:t>
      </w:r>
      <w:r>
        <w:rPr>
          <w:lang w:eastAsia="ko-KR"/>
        </w:rPr>
        <w:t>역사의</w:t>
      </w:r>
      <w:r>
        <w:rPr>
          <w:lang w:eastAsia="ko-KR"/>
        </w:rPr>
        <w:t xml:space="preserve"> </w:t>
      </w:r>
      <w:r>
        <w:rPr>
          <w:lang w:eastAsia="ko-KR"/>
        </w:rPr>
        <w:t>기록들을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민족의</w:t>
      </w:r>
      <w:r>
        <w:rPr>
          <w:lang w:eastAsia="ko-KR"/>
        </w:rPr>
        <w:t xml:space="preserve"> </w:t>
      </w:r>
      <w:r>
        <w:rPr>
          <w:lang w:eastAsia="ko-KR"/>
        </w:rPr>
        <w:t>발전과</w:t>
      </w:r>
      <w:r>
        <w:rPr>
          <w:lang w:eastAsia="ko-KR"/>
        </w:rPr>
        <w:t xml:space="preserve"> </w:t>
      </w:r>
      <w:r>
        <w:rPr>
          <w:lang w:eastAsia="ko-KR"/>
        </w:rPr>
        <w:t>제국의</w:t>
      </w:r>
      <w:r>
        <w:rPr>
          <w:lang w:eastAsia="ko-KR"/>
        </w:rPr>
        <w:t xml:space="preserve"> </w:t>
      </w:r>
      <w:r>
        <w:rPr>
          <w:lang w:eastAsia="ko-KR"/>
        </w:rPr>
        <w:t>흥망은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의지나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좌우되는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보입니다</w:t>
      </w:r>
      <w:r>
        <w:rPr>
          <w:lang w:eastAsia="ko-KR"/>
        </w:rPr>
        <w:t xml:space="preserve">. </w:t>
      </w:r>
      <w:r>
        <w:rPr>
          <w:lang w:eastAsia="ko-KR"/>
        </w:rPr>
        <w:t>사건의</w:t>
      </w:r>
      <w:r>
        <w:rPr>
          <w:lang w:eastAsia="ko-KR"/>
        </w:rPr>
        <w:t xml:space="preserve"> </w:t>
      </w:r>
      <w:r>
        <w:rPr>
          <w:lang w:eastAsia="ko-KR"/>
        </w:rPr>
        <w:t>대부분이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, </w:t>
      </w:r>
      <w:r>
        <w:rPr>
          <w:lang w:eastAsia="ko-KR"/>
        </w:rPr>
        <w:t>야심</w:t>
      </w:r>
      <w:r>
        <w:rPr>
          <w:lang w:eastAsia="ko-KR"/>
        </w:rPr>
        <w:t xml:space="preserve">,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변덕에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생기는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말씀인</w:t>
      </w:r>
      <w:r>
        <w:rPr>
          <w:lang w:eastAsia="ko-KR"/>
        </w:rPr>
        <w:t xml:space="preserve"> </w:t>
      </w:r>
      <w:r>
        <w:rPr>
          <w:lang w:eastAsia="ko-KR"/>
        </w:rPr>
        <w:t>성경에는</w:t>
      </w:r>
      <w:r>
        <w:rPr>
          <w:lang w:eastAsia="ko-KR"/>
        </w:rPr>
        <w:t xml:space="preserve"> </w:t>
      </w:r>
      <w:r>
        <w:rPr>
          <w:lang w:eastAsia="ko-KR"/>
        </w:rPr>
        <w:t>커튼이</w:t>
      </w:r>
      <w:r>
        <w:rPr>
          <w:lang w:eastAsia="ko-KR"/>
        </w:rPr>
        <w:t xml:space="preserve"> </w:t>
      </w:r>
      <w:r>
        <w:rPr>
          <w:lang w:eastAsia="ko-KR"/>
        </w:rPr>
        <w:t>걷혀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3ED73F1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이해관계</w:t>
      </w:r>
      <w:r>
        <w:rPr>
          <w:lang w:eastAsia="ko-KR"/>
        </w:rPr>
        <w:t xml:space="preserve">, </w:t>
      </w:r>
      <w:r>
        <w:rPr>
          <w:lang w:eastAsia="ko-KR"/>
        </w:rPr>
        <w:t>권력</w:t>
      </w:r>
      <w:r>
        <w:rPr>
          <w:lang w:eastAsia="ko-KR"/>
        </w:rPr>
        <w:t xml:space="preserve">, </w:t>
      </w:r>
      <w:r>
        <w:rPr>
          <w:lang w:eastAsia="ko-KR"/>
        </w:rPr>
        <w:t>야망의</w:t>
      </w:r>
      <w:r>
        <w:rPr>
          <w:lang w:eastAsia="ko-KR"/>
        </w:rPr>
        <w:t xml:space="preserve"> </w:t>
      </w:r>
      <w:r>
        <w:rPr>
          <w:lang w:eastAsia="ko-KR"/>
        </w:rPr>
        <w:t>배후와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상부와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자비가</w:t>
      </w:r>
      <w:r>
        <w:rPr>
          <w:lang w:eastAsia="ko-KR"/>
        </w:rPr>
        <w:t xml:space="preserve"> </w:t>
      </w:r>
      <w:r>
        <w:rPr>
          <w:lang w:eastAsia="ko-KR"/>
        </w:rPr>
        <w:t>충만하신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일꾼들이</w:t>
      </w:r>
      <w:r>
        <w:rPr>
          <w:lang w:eastAsia="ko-KR"/>
        </w:rPr>
        <w:t xml:space="preserve"> </w:t>
      </w:r>
      <w:r>
        <w:rPr>
          <w:lang w:eastAsia="ko-KR"/>
        </w:rPr>
        <w:t>묵묵히</w:t>
      </w:r>
      <w:r>
        <w:rPr>
          <w:lang w:eastAsia="ko-KR"/>
        </w:rPr>
        <w:t xml:space="preserve"> </w:t>
      </w:r>
      <w:r>
        <w:rPr>
          <w:lang w:eastAsia="ko-KR"/>
        </w:rPr>
        <w:t>인내하며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실현해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29C053C" w14:textId="77777777" w:rsidR="00410202" w:rsidRDefault="00000000">
      <w:pPr>
        <w:rPr>
          <w:lang w:eastAsia="ko-KR"/>
        </w:rPr>
      </w:pP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역사</w:t>
      </w:r>
      <w:r>
        <w:rPr>
          <w:lang w:eastAsia="ko-KR"/>
        </w:rPr>
        <w:t xml:space="preserve"> </w:t>
      </w:r>
      <w:r>
        <w:rPr>
          <w:lang w:eastAsia="ko-KR"/>
        </w:rPr>
        <w:t>철학을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사도</w:t>
      </w:r>
      <w:r>
        <w:rPr>
          <w:lang w:eastAsia="ko-KR"/>
        </w:rPr>
        <w:t xml:space="preserve"> </w:t>
      </w:r>
      <w:r>
        <w:rPr>
          <w:lang w:eastAsia="ko-KR"/>
        </w:rPr>
        <w:t>바울이</w:t>
      </w:r>
      <w:r>
        <w:rPr>
          <w:lang w:eastAsia="ko-KR"/>
        </w:rPr>
        <w:t xml:space="preserve"> </w:t>
      </w:r>
      <w:r>
        <w:rPr>
          <w:lang w:eastAsia="ko-KR"/>
        </w:rPr>
        <w:t>아테네의</w:t>
      </w:r>
      <w:r>
        <w:rPr>
          <w:lang w:eastAsia="ko-KR"/>
        </w:rPr>
        <w:t xml:space="preserve"> </w:t>
      </w:r>
      <w:r>
        <w:rPr>
          <w:lang w:eastAsia="ko-KR"/>
        </w:rPr>
        <w:t>현자들에게</w:t>
      </w:r>
      <w:r>
        <w:rPr>
          <w:lang w:eastAsia="ko-KR"/>
        </w:rPr>
        <w:t xml:space="preserve"> </w:t>
      </w:r>
      <w:r>
        <w:rPr>
          <w:lang w:eastAsia="ko-KR"/>
        </w:rPr>
        <w:t>전한</w:t>
      </w:r>
      <w:r>
        <w:rPr>
          <w:lang w:eastAsia="ko-KR"/>
        </w:rPr>
        <w:t xml:space="preserve"> </w:t>
      </w:r>
      <w:r>
        <w:rPr>
          <w:lang w:eastAsia="ko-KR"/>
        </w:rPr>
        <w:t>유례없이</w:t>
      </w:r>
      <w:r>
        <w:rPr>
          <w:lang w:eastAsia="ko-KR"/>
        </w:rPr>
        <w:t xml:space="preserve"> </w:t>
      </w:r>
      <w:r>
        <w:rPr>
          <w:lang w:eastAsia="ko-KR"/>
        </w:rPr>
        <w:t>아름답고</w:t>
      </w:r>
      <w:r>
        <w:rPr>
          <w:lang w:eastAsia="ko-KR"/>
        </w:rPr>
        <w:t xml:space="preserve"> </w:t>
      </w:r>
      <w:r>
        <w:rPr>
          <w:lang w:eastAsia="ko-KR"/>
        </w:rPr>
        <w:t>친절한</w:t>
      </w:r>
      <w:r>
        <w:rPr>
          <w:lang w:eastAsia="ko-KR"/>
        </w:rPr>
        <w:t xml:space="preserve"> </w:t>
      </w:r>
      <w:r>
        <w:rPr>
          <w:lang w:eastAsia="ko-KR"/>
        </w:rPr>
        <w:t>말속에는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창조와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민족의</w:t>
      </w:r>
      <w:r>
        <w:rPr>
          <w:lang w:eastAsia="ko-KR"/>
        </w:rPr>
        <w:t xml:space="preserve"> </w:t>
      </w:r>
      <w:r>
        <w:rPr>
          <w:lang w:eastAsia="ko-KR"/>
        </w:rPr>
        <w:t>분포에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목적이</w:t>
      </w:r>
      <w:r>
        <w:rPr>
          <w:lang w:eastAsia="ko-KR"/>
        </w:rPr>
        <w:t xml:space="preserve"> </w:t>
      </w:r>
      <w:r>
        <w:rPr>
          <w:lang w:eastAsia="ko-KR"/>
        </w:rPr>
        <w:t>제시되어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족속을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혈통으로</w:t>
      </w:r>
      <w:r>
        <w:rPr>
          <w:lang w:eastAsia="ko-KR"/>
        </w:rPr>
        <w:t xml:space="preserve"> </w:t>
      </w:r>
      <w:r>
        <w:rPr>
          <w:lang w:eastAsia="ko-KR"/>
        </w:rPr>
        <w:t>만드사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살게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연대를</w:t>
      </w:r>
      <w:r>
        <w:rPr>
          <w:lang w:eastAsia="ko-KR"/>
        </w:rPr>
        <w:t xml:space="preserve"> </w:t>
      </w:r>
      <w:r>
        <w:rPr>
          <w:lang w:eastAsia="ko-KR"/>
        </w:rPr>
        <w:t>정하시며</w:t>
      </w:r>
      <w:r>
        <w:rPr>
          <w:lang w:eastAsia="ko-KR"/>
        </w:rPr>
        <w:t xml:space="preserve"> </w:t>
      </w:r>
      <w:r>
        <w:rPr>
          <w:lang w:eastAsia="ko-KR"/>
        </w:rPr>
        <w:t>거주의</w:t>
      </w:r>
      <w:r>
        <w:rPr>
          <w:lang w:eastAsia="ko-KR"/>
        </w:rPr>
        <w:t xml:space="preserve"> </w:t>
      </w:r>
      <w:r>
        <w:rPr>
          <w:lang w:eastAsia="ko-KR"/>
        </w:rPr>
        <w:t>경계를</w:t>
      </w:r>
      <w:r>
        <w:rPr>
          <w:lang w:eastAsia="ko-KR"/>
        </w:rPr>
        <w:t xml:space="preserve"> </w:t>
      </w:r>
      <w:r>
        <w:rPr>
          <w:lang w:eastAsia="ko-KR"/>
        </w:rPr>
        <w:t>한정하셨으니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사람으로</w:t>
      </w:r>
      <w:r>
        <w:rPr>
          <w:lang w:eastAsia="ko-KR"/>
        </w:rPr>
        <w:t xml:space="preserve"> </w:t>
      </w:r>
      <w:r>
        <w:rPr>
          <w:lang w:eastAsia="ko-KR"/>
        </w:rPr>
        <w:t>혹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더듬어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발견하게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하심이로되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17:26-27).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누구든지</w:t>
      </w:r>
      <w:r>
        <w:rPr>
          <w:lang w:eastAsia="ko-KR"/>
        </w:rPr>
        <w:t xml:space="preserve"> “</w:t>
      </w:r>
      <w:r>
        <w:rPr>
          <w:lang w:eastAsia="ko-KR"/>
        </w:rPr>
        <w:t>언약의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>”(</w:t>
      </w:r>
      <w:r>
        <w:rPr>
          <w:lang w:eastAsia="ko-KR"/>
        </w:rPr>
        <w:t>겔</w:t>
      </w:r>
      <w:r>
        <w:rPr>
          <w:lang w:eastAsia="ko-KR"/>
        </w:rPr>
        <w:t xml:space="preserve"> 20:37) </w:t>
      </w:r>
      <w:r>
        <w:rPr>
          <w:lang w:eastAsia="ko-KR"/>
        </w:rPr>
        <w:t>안으로</w:t>
      </w:r>
      <w:r>
        <w:rPr>
          <w:lang w:eastAsia="ko-KR"/>
        </w:rPr>
        <w:t xml:space="preserve"> </w:t>
      </w:r>
      <w:r>
        <w:rPr>
          <w:lang w:eastAsia="ko-KR"/>
        </w:rPr>
        <w:t>들어올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선언하셨습니다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지으신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존재하는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상대에게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창조주</w:t>
      </w:r>
      <w:r>
        <w:rPr>
          <w:lang w:eastAsia="ko-KR"/>
        </w:rPr>
        <w:t xml:space="preserve"> </w:t>
      </w:r>
      <w:r>
        <w:rPr>
          <w:lang w:eastAsia="ko-KR"/>
        </w:rPr>
        <w:t>하나님께도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 </w:t>
      </w:r>
      <w:r>
        <w:rPr>
          <w:lang w:eastAsia="ko-KR"/>
        </w:rPr>
        <w:t>하시기</w:t>
      </w:r>
      <w:r>
        <w:rPr>
          <w:lang w:eastAsia="ko-KR"/>
        </w:rPr>
        <w:t xml:space="preserve"> </w:t>
      </w:r>
      <w:r>
        <w:rPr>
          <w:lang w:eastAsia="ko-KR"/>
        </w:rPr>
        <w:t>위해서였습니다</w:t>
      </w:r>
      <w:r>
        <w:rPr>
          <w:lang w:eastAsia="ko-KR"/>
        </w:rPr>
        <w:t xml:space="preserve">.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목적에</w:t>
      </w:r>
      <w:r>
        <w:rPr>
          <w:lang w:eastAsia="ko-KR"/>
        </w:rPr>
        <w:t xml:space="preserve"> </w:t>
      </w:r>
      <w:r>
        <w:rPr>
          <w:lang w:eastAsia="ko-KR"/>
        </w:rPr>
        <w:t>맞게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성경에는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사람들에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지었나니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찬송하게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함이니라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43:21)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언급합니다</w:t>
      </w:r>
      <w:r>
        <w:rPr>
          <w:lang w:eastAsia="ko-KR"/>
        </w:rPr>
        <w:t>.</w:t>
      </w:r>
    </w:p>
    <w:p w14:paraId="1681AB43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국가와</w:t>
      </w:r>
      <w:r>
        <w:rPr>
          <w:lang w:eastAsia="ko-KR"/>
        </w:rPr>
        <w:t xml:space="preserve"> </w:t>
      </w:r>
      <w:r>
        <w:rPr>
          <w:lang w:eastAsia="ko-KR"/>
        </w:rPr>
        <w:t>개인을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번영의</w:t>
      </w:r>
      <w:r>
        <w:rPr>
          <w:lang w:eastAsia="ko-KR"/>
        </w:rPr>
        <w:t xml:space="preserve"> </w:t>
      </w:r>
      <w:r>
        <w:rPr>
          <w:lang w:eastAsia="ko-KR"/>
        </w:rPr>
        <w:t>기초가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율법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모세는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이것은</w:t>
      </w:r>
      <w:r>
        <w:rPr>
          <w:lang w:eastAsia="ko-KR"/>
        </w:rPr>
        <w:t xml:space="preserve"> “</w:t>
      </w:r>
      <w:r>
        <w:rPr>
          <w:lang w:eastAsia="ko-KR"/>
        </w:rPr>
        <w:t>너희의</w:t>
      </w:r>
      <w:r>
        <w:rPr>
          <w:lang w:eastAsia="ko-KR"/>
        </w:rPr>
        <w:t xml:space="preserve"> </w:t>
      </w:r>
      <w:r>
        <w:rPr>
          <w:lang w:eastAsia="ko-KR"/>
        </w:rPr>
        <w:t>지혜요</w:t>
      </w:r>
      <w:r>
        <w:rPr>
          <w:lang w:eastAsia="ko-KR"/>
        </w:rPr>
        <w:t xml:space="preserve"> </w:t>
      </w:r>
      <w:r>
        <w:rPr>
          <w:lang w:eastAsia="ko-KR"/>
        </w:rPr>
        <w:t>너희의</w:t>
      </w:r>
      <w:r>
        <w:rPr>
          <w:lang w:eastAsia="ko-KR"/>
        </w:rPr>
        <w:t xml:space="preserve"> </w:t>
      </w:r>
      <w:r>
        <w:rPr>
          <w:lang w:eastAsia="ko-KR"/>
        </w:rPr>
        <w:t>지식이라</w:t>
      </w:r>
      <w:r>
        <w:rPr>
          <w:lang w:eastAsia="ko-KR"/>
        </w:rPr>
        <w:t>” “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헛된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너희의</w:t>
      </w:r>
      <w:r>
        <w:rPr>
          <w:lang w:eastAsia="ko-KR"/>
        </w:rPr>
        <w:t xml:space="preserve"> </w:t>
      </w:r>
      <w:r>
        <w:rPr>
          <w:lang w:eastAsia="ko-KR"/>
        </w:rPr>
        <w:t>생명</w:t>
      </w:r>
      <w:r>
        <w:rPr>
          <w:lang w:eastAsia="ko-KR"/>
        </w:rPr>
        <w:t>”(</w:t>
      </w:r>
      <w:r>
        <w:rPr>
          <w:lang w:eastAsia="ko-KR"/>
        </w:rPr>
        <w:t>신</w:t>
      </w:r>
      <w:r>
        <w:rPr>
          <w:lang w:eastAsia="ko-KR"/>
        </w:rPr>
        <w:t xml:space="preserve"> 4:6; 32:47)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선포했습니다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백성들에게</w:t>
      </w:r>
      <w:r>
        <w:rPr>
          <w:lang w:eastAsia="ko-KR"/>
        </w:rPr>
        <w:t xml:space="preserve"> </w:t>
      </w:r>
      <w:r>
        <w:rPr>
          <w:lang w:eastAsia="ko-KR"/>
        </w:rPr>
        <w:t>보증된</w:t>
      </w:r>
      <w:r>
        <w:rPr>
          <w:lang w:eastAsia="ko-KR"/>
        </w:rPr>
        <w:t xml:space="preserve"> </w:t>
      </w:r>
      <w:r>
        <w:rPr>
          <w:lang w:eastAsia="ko-KR"/>
        </w:rPr>
        <w:t>복은</w:t>
      </w:r>
      <w:r>
        <w:rPr>
          <w:lang w:eastAsia="ko-KR"/>
        </w:rPr>
        <w:t xml:space="preserve">, </w:t>
      </w:r>
      <w:r>
        <w:rPr>
          <w:lang w:eastAsia="ko-KR"/>
        </w:rPr>
        <w:t>똑같은</w:t>
      </w:r>
      <w:r>
        <w:rPr>
          <w:lang w:eastAsia="ko-KR"/>
        </w:rPr>
        <w:t xml:space="preserve"> </w:t>
      </w:r>
      <w:r>
        <w:rPr>
          <w:lang w:eastAsia="ko-KR"/>
        </w:rPr>
        <w:t>조건과</w:t>
      </w:r>
      <w:r>
        <w:rPr>
          <w:lang w:eastAsia="ko-KR"/>
        </w:rPr>
        <w:t xml:space="preserve"> </w:t>
      </w:r>
      <w:r>
        <w:rPr>
          <w:lang w:eastAsia="ko-KR"/>
        </w:rPr>
        <w:t>똑같은</w:t>
      </w:r>
      <w:r>
        <w:rPr>
          <w:lang w:eastAsia="ko-KR"/>
        </w:rPr>
        <w:t xml:space="preserve"> </w:t>
      </w:r>
      <w:r>
        <w:rPr>
          <w:lang w:eastAsia="ko-KR"/>
        </w:rPr>
        <w:t>수준으로</w:t>
      </w:r>
      <w:r>
        <w:rPr>
          <w:lang w:eastAsia="ko-KR"/>
        </w:rPr>
        <w:t xml:space="preserve"> </w:t>
      </w:r>
      <w:r>
        <w:rPr>
          <w:lang w:eastAsia="ko-KR"/>
        </w:rPr>
        <w:t>천하의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국가와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개인에게도</w:t>
      </w:r>
      <w:r>
        <w:rPr>
          <w:lang w:eastAsia="ko-KR"/>
        </w:rPr>
        <w:t xml:space="preserve"> </w:t>
      </w:r>
      <w:r>
        <w:rPr>
          <w:lang w:eastAsia="ko-KR"/>
        </w:rPr>
        <w:t>보증되었습니다</w:t>
      </w:r>
      <w:r>
        <w:rPr>
          <w:lang w:eastAsia="ko-KR"/>
        </w:rPr>
        <w:t>.</w:t>
      </w:r>
    </w:p>
    <w:p w14:paraId="0793E25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『교육』</w:t>
      </w:r>
      <w:r>
        <w:rPr>
          <w:lang w:eastAsia="ko-KR"/>
        </w:rPr>
        <w:t>, 173-174</w:t>
      </w:r>
    </w:p>
    <w:p w14:paraId="4F5FC607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83CD5E2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20</w:t>
      </w:r>
      <w:r>
        <w:rPr>
          <w:lang w:eastAsia="ko-KR"/>
        </w:rPr>
        <w:t>일</w:t>
      </w:r>
    </w:p>
    <w:p w14:paraId="40E602B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의심할까</w:t>
      </w:r>
      <w:r>
        <w:rPr>
          <w:lang w:eastAsia="ko-KR"/>
        </w:rPr>
        <w:t>?</w:t>
      </w:r>
    </w:p>
    <w:p w14:paraId="5301EDA2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자여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의심했느냐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14:31).</w:t>
      </w:r>
    </w:p>
    <w:p w14:paraId="0C06359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신령하신</w:t>
      </w:r>
      <w:r>
        <w:rPr>
          <w:lang w:eastAsia="ko-KR"/>
        </w:rPr>
        <w:t xml:space="preserve"> </w:t>
      </w:r>
      <w:r>
        <w:rPr>
          <w:lang w:eastAsia="ko-KR"/>
        </w:rPr>
        <w:t>저술자의</w:t>
      </w:r>
      <w:r>
        <w:rPr>
          <w:lang w:eastAsia="ko-KR"/>
        </w:rPr>
        <w:t xml:space="preserve"> </w:t>
      </w:r>
      <w:r>
        <w:rPr>
          <w:lang w:eastAsia="ko-KR"/>
        </w:rPr>
        <w:t>품성처럼</w:t>
      </w:r>
      <w:r>
        <w:rPr>
          <w:lang w:eastAsia="ko-KR"/>
        </w:rPr>
        <w:t xml:space="preserve"> </w:t>
      </w:r>
      <w:r>
        <w:rPr>
          <w:lang w:eastAsia="ko-KR"/>
        </w:rPr>
        <w:t>유한한</w:t>
      </w:r>
      <w:r>
        <w:rPr>
          <w:lang w:eastAsia="ko-KR"/>
        </w:rPr>
        <w:t xml:space="preserve"> </w:t>
      </w:r>
      <w:r>
        <w:rPr>
          <w:lang w:eastAsia="ko-KR"/>
        </w:rPr>
        <w:t>사람으로는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신비가</w:t>
      </w:r>
      <w:r>
        <w:rPr>
          <w:lang w:eastAsia="ko-KR"/>
        </w:rPr>
        <w:t xml:space="preserve"> </w:t>
      </w:r>
      <w:r>
        <w:rPr>
          <w:lang w:eastAsia="ko-KR"/>
        </w:rPr>
        <w:t>깃들어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들어온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인성을</w:t>
      </w:r>
      <w:r>
        <w:rPr>
          <w:lang w:eastAsia="ko-KR"/>
        </w:rPr>
        <w:t xml:space="preserve"> </w:t>
      </w:r>
      <w:r>
        <w:rPr>
          <w:lang w:eastAsia="ko-KR"/>
        </w:rPr>
        <w:t>쓰신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거듭남</w:t>
      </w:r>
      <w:r>
        <w:rPr>
          <w:lang w:eastAsia="ko-KR"/>
        </w:rPr>
        <w:t xml:space="preserve">, </w:t>
      </w:r>
      <w:r>
        <w:rPr>
          <w:lang w:eastAsia="ko-KR"/>
        </w:rPr>
        <w:t>부활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외에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문제는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생각으로</w:t>
      </w:r>
      <w:r>
        <w:rPr>
          <w:lang w:eastAsia="ko-KR"/>
        </w:rPr>
        <w:t xml:space="preserve"> </w:t>
      </w:r>
      <w:r>
        <w:rPr>
          <w:lang w:eastAsia="ko-KR"/>
        </w:rPr>
        <w:t>해석하거나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이해하기에</w:t>
      </w:r>
      <w:r>
        <w:rPr>
          <w:lang w:eastAsia="ko-KR"/>
        </w:rPr>
        <w:t xml:space="preserve"> </w:t>
      </w:r>
      <w:r>
        <w:rPr>
          <w:lang w:eastAsia="ko-KR"/>
        </w:rPr>
        <w:t>너무도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신비입니다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오묘한</w:t>
      </w:r>
      <w:r>
        <w:rPr>
          <w:lang w:eastAsia="ko-KR"/>
        </w:rPr>
        <w:t xml:space="preserve"> </w:t>
      </w:r>
      <w:r>
        <w:rPr>
          <w:lang w:eastAsia="ko-KR"/>
        </w:rPr>
        <w:t>섭리를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의심할</w:t>
      </w:r>
      <w:r>
        <w:rPr>
          <w:lang w:eastAsia="ko-KR"/>
        </w:rPr>
        <w:t xml:space="preserve"> </w:t>
      </w:r>
      <w:r>
        <w:rPr>
          <w:lang w:eastAsia="ko-KR"/>
        </w:rPr>
        <w:t>필요는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자연계에는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경이로운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가득합니다</w:t>
      </w:r>
      <w:r>
        <w:rPr>
          <w:lang w:eastAsia="ko-KR"/>
        </w:rPr>
        <w:t xml:space="preserve">.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지혜로운</w:t>
      </w:r>
      <w:r>
        <w:rPr>
          <w:lang w:eastAsia="ko-KR"/>
        </w:rPr>
        <w:t xml:space="preserve"> </w:t>
      </w:r>
      <w:r>
        <w:rPr>
          <w:lang w:eastAsia="ko-KR"/>
        </w:rPr>
        <w:t>철학자들도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하등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생명체의</w:t>
      </w:r>
      <w:r>
        <w:rPr>
          <w:lang w:eastAsia="ko-KR"/>
        </w:rPr>
        <w:t xml:space="preserve"> </w:t>
      </w:r>
      <w:r>
        <w:rPr>
          <w:lang w:eastAsia="ko-KR"/>
        </w:rPr>
        <w:t>문제조차</w:t>
      </w:r>
      <w:r>
        <w:rPr>
          <w:lang w:eastAsia="ko-KR"/>
        </w:rPr>
        <w:t xml:space="preserve"> </w:t>
      </w:r>
      <w:r>
        <w:rPr>
          <w:lang w:eastAsia="ko-KR"/>
        </w:rPr>
        <w:t>설명해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세계에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신비가</w:t>
      </w:r>
      <w:r>
        <w:rPr>
          <w:lang w:eastAsia="ko-KR"/>
        </w:rPr>
        <w:t xml:space="preserve"> </w:t>
      </w:r>
      <w:r>
        <w:rPr>
          <w:lang w:eastAsia="ko-KR"/>
        </w:rPr>
        <w:t>가득하다고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놀랄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있을까요</w:t>
      </w:r>
      <w:r>
        <w:rPr>
          <w:lang w:eastAsia="ko-KR"/>
        </w:rPr>
        <w:t>?</w:t>
      </w:r>
    </w:p>
    <w:p w14:paraId="6541F41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회의론자들은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반대하는</w:t>
      </w:r>
      <w:r>
        <w:rPr>
          <w:lang w:eastAsia="ko-KR"/>
        </w:rPr>
        <w:t xml:space="preserve"> </w:t>
      </w:r>
      <w:r>
        <w:rPr>
          <w:lang w:eastAsia="ko-KR"/>
        </w:rPr>
        <w:t>논지의</w:t>
      </w:r>
      <w:r>
        <w:rPr>
          <w:lang w:eastAsia="ko-KR"/>
        </w:rPr>
        <w:t xml:space="preserve"> </w:t>
      </w:r>
      <w:r>
        <w:rPr>
          <w:lang w:eastAsia="ko-KR"/>
        </w:rPr>
        <w:t>근거로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난제들을</w:t>
      </w:r>
      <w:r>
        <w:rPr>
          <w:lang w:eastAsia="ko-KR"/>
        </w:rPr>
        <w:t xml:space="preserve"> </w:t>
      </w:r>
      <w:r>
        <w:rPr>
          <w:lang w:eastAsia="ko-KR"/>
        </w:rPr>
        <w:t>들이댑니다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반대입니다</w:t>
      </w:r>
      <w:r>
        <w:rPr>
          <w:lang w:eastAsia="ko-KR"/>
        </w:rPr>
        <w:t xml:space="preserve">. </w:t>
      </w:r>
      <w:r>
        <w:rPr>
          <w:lang w:eastAsia="ko-KR"/>
        </w:rPr>
        <w:t>이것이야말로</w:t>
      </w:r>
      <w:r>
        <w:rPr>
          <w:lang w:eastAsia="ko-KR"/>
        </w:rPr>
        <w:t xml:space="preserve"> </w:t>
      </w:r>
      <w:r>
        <w:rPr>
          <w:lang w:eastAsia="ko-KR"/>
        </w:rPr>
        <w:t>성경이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영감으로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책이라는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증거입니다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성경에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내용만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위대함과</w:t>
      </w:r>
      <w:r>
        <w:rPr>
          <w:lang w:eastAsia="ko-KR"/>
        </w:rPr>
        <w:t xml:space="preserve"> </w:t>
      </w:r>
      <w:r>
        <w:rPr>
          <w:lang w:eastAsia="ko-KR"/>
        </w:rPr>
        <w:t>위엄을</w:t>
      </w:r>
      <w:r>
        <w:rPr>
          <w:lang w:eastAsia="ko-KR"/>
        </w:rPr>
        <w:t xml:space="preserve"> </w:t>
      </w:r>
      <w:r>
        <w:rPr>
          <w:lang w:eastAsia="ko-KR"/>
        </w:rPr>
        <w:t>유한한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파악할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,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권위를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책이</w:t>
      </w:r>
      <w:r>
        <w:rPr>
          <w:lang w:eastAsia="ko-KR"/>
        </w:rPr>
        <w:t xml:space="preserve"> </w:t>
      </w:r>
      <w:r>
        <w:rPr>
          <w:lang w:eastAsia="ko-KR"/>
        </w:rPr>
        <w:t>틀림없다고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성경에</w:t>
      </w:r>
      <w:r>
        <w:rPr>
          <w:lang w:eastAsia="ko-KR"/>
        </w:rPr>
        <w:t xml:space="preserve"> </w:t>
      </w:r>
      <w:r>
        <w:rPr>
          <w:lang w:eastAsia="ko-KR"/>
        </w:rPr>
        <w:t>소개된</w:t>
      </w:r>
      <w:r>
        <w:rPr>
          <w:lang w:eastAsia="ko-KR"/>
        </w:rPr>
        <w:t xml:space="preserve"> </w:t>
      </w:r>
      <w:r>
        <w:rPr>
          <w:lang w:eastAsia="ko-KR"/>
        </w:rPr>
        <w:t>거대하고</w:t>
      </w:r>
      <w:r>
        <w:rPr>
          <w:lang w:eastAsia="ko-KR"/>
        </w:rPr>
        <w:t xml:space="preserve"> </w:t>
      </w:r>
      <w:r>
        <w:rPr>
          <w:lang w:eastAsia="ko-KR"/>
        </w:rPr>
        <w:t>신비한</w:t>
      </w:r>
      <w:r>
        <w:rPr>
          <w:lang w:eastAsia="ko-KR"/>
        </w:rPr>
        <w:t xml:space="preserve"> </w:t>
      </w:r>
      <w:r>
        <w:rPr>
          <w:lang w:eastAsia="ko-KR"/>
        </w:rPr>
        <w:t>주제야말로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책을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믿게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요소입니다</w:t>
      </w:r>
      <w:r>
        <w:rPr>
          <w:lang w:eastAsia="ko-KR"/>
        </w:rPr>
        <w:t>.</w:t>
      </w:r>
    </w:p>
    <w:p w14:paraId="2E3DC5D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놀라고</w:t>
      </w:r>
      <w:r>
        <w:rPr>
          <w:lang w:eastAsia="ko-KR"/>
        </w:rPr>
        <w:t xml:space="preserve"> </w:t>
      </w:r>
      <w:r>
        <w:rPr>
          <w:lang w:eastAsia="ko-KR"/>
        </w:rPr>
        <w:t>매력에</w:t>
      </w:r>
      <w:r>
        <w:rPr>
          <w:lang w:eastAsia="ko-KR"/>
        </w:rPr>
        <w:t xml:space="preserve"> </w:t>
      </w:r>
      <w:r>
        <w:rPr>
          <w:lang w:eastAsia="ko-KR"/>
        </w:rPr>
        <w:t>사로잡힐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단순하게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필요와</w:t>
      </w:r>
      <w:r>
        <w:rPr>
          <w:lang w:eastAsia="ko-KR"/>
        </w:rPr>
        <w:t xml:space="preserve"> </w:t>
      </w:r>
      <w:r>
        <w:rPr>
          <w:lang w:eastAsia="ko-KR"/>
        </w:rPr>
        <w:t>갈망에</w:t>
      </w:r>
      <w:r>
        <w:rPr>
          <w:lang w:eastAsia="ko-KR"/>
        </w:rPr>
        <w:t xml:space="preserve">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들어맞게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공개하는</w:t>
      </w:r>
      <w:r>
        <w:rPr>
          <w:lang w:eastAsia="ko-KR"/>
        </w:rPr>
        <w:t xml:space="preserve"> </w:t>
      </w:r>
      <w:r>
        <w:rPr>
          <w:lang w:eastAsia="ko-KR"/>
        </w:rPr>
        <w:t>한편</w:t>
      </w:r>
      <w:r>
        <w:rPr>
          <w:lang w:eastAsia="ko-KR"/>
        </w:rPr>
        <w:t xml:space="preserve">,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미천하고</w:t>
      </w:r>
      <w:r>
        <w:rPr>
          <w:lang w:eastAsia="ko-KR"/>
        </w:rPr>
        <w:t xml:space="preserve"> </w:t>
      </w:r>
      <w:r>
        <w:rPr>
          <w:lang w:eastAsia="ko-KR"/>
        </w:rPr>
        <w:t>소양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단순하게</w:t>
      </w:r>
      <w:r>
        <w:rPr>
          <w:lang w:eastAsia="ko-KR"/>
        </w:rPr>
        <w:t xml:space="preserve"> </w:t>
      </w:r>
      <w:r>
        <w:rPr>
          <w:lang w:eastAsia="ko-KR"/>
        </w:rPr>
        <w:t>소개된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이해를</w:t>
      </w:r>
      <w:r>
        <w:rPr>
          <w:lang w:eastAsia="ko-KR"/>
        </w:rPr>
        <w:t xml:space="preserve"> </w:t>
      </w:r>
      <w:r>
        <w:rPr>
          <w:lang w:eastAsia="ko-KR"/>
        </w:rPr>
        <w:t>뛰어넘는</w:t>
      </w:r>
      <w:r>
        <w:rPr>
          <w:lang w:eastAsia="ko-KR"/>
        </w:rPr>
        <w:t xml:space="preserve"> </w:t>
      </w:r>
      <w:r>
        <w:rPr>
          <w:lang w:eastAsia="ko-KR"/>
        </w:rPr>
        <w:t>높고</w:t>
      </w:r>
      <w:r>
        <w:rPr>
          <w:lang w:eastAsia="ko-KR"/>
        </w:rPr>
        <w:t xml:space="preserve"> </w:t>
      </w:r>
      <w:r>
        <w:rPr>
          <w:lang w:eastAsia="ko-KR"/>
        </w:rPr>
        <w:t>아득하고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다루고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선언하셨으므로</w:t>
      </w:r>
      <w:r>
        <w:rPr>
          <w:lang w:eastAsia="ko-KR"/>
        </w:rPr>
        <w:t xml:space="preserve"> </w:t>
      </w:r>
      <w:r>
        <w:rPr>
          <w:lang w:eastAsia="ko-KR"/>
        </w:rPr>
        <w:t>받아들이기만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계획이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밝히</w:t>
      </w:r>
      <w:r>
        <w:rPr>
          <w:lang w:eastAsia="ko-KR"/>
        </w:rPr>
        <w:t xml:space="preserve"> </w:t>
      </w:r>
      <w:r>
        <w:rPr>
          <w:lang w:eastAsia="ko-KR"/>
        </w:rPr>
        <w:t>드러났으므로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회개하고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믿으면서</w:t>
      </w:r>
      <w:r>
        <w:rPr>
          <w:lang w:eastAsia="ko-KR"/>
        </w:rPr>
        <w:t xml:space="preserve">,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정하신</w:t>
      </w:r>
      <w:r>
        <w:rPr>
          <w:lang w:eastAsia="ko-KR"/>
        </w:rPr>
        <w:t xml:space="preserve"> </w:t>
      </w:r>
      <w:r>
        <w:rPr>
          <w:lang w:eastAsia="ko-KR"/>
        </w:rPr>
        <w:t>방법으로</w:t>
      </w:r>
      <w:r>
        <w:rPr>
          <w:lang w:eastAsia="ko-KR"/>
        </w:rPr>
        <w:t xml:space="preserve"> </w:t>
      </w:r>
      <w:r>
        <w:rPr>
          <w:lang w:eastAsia="ko-KR"/>
        </w:rPr>
        <w:t>구원받기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나아가야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발견합니다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그처럼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이해되는</w:t>
      </w:r>
      <w:r>
        <w:rPr>
          <w:lang w:eastAsia="ko-KR"/>
        </w:rPr>
        <w:t xml:space="preserve"> </w:t>
      </w:r>
      <w:r>
        <w:rPr>
          <w:lang w:eastAsia="ko-KR"/>
        </w:rPr>
        <w:t>진리</w:t>
      </w:r>
      <w:r>
        <w:rPr>
          <w:lang w:eastAsia="ko-KR"/>
        </w:rPr>
        <w:t xml:space="preserve"> </w:t>
      </w:r>
      <w:r>
        <w:rPr>
          <w:lang w:eastAsia="ko-KR"/>
        </w:rPr>
        <w:t>안에는</w:t>
      </w:r>
      <w:r>
        <w:rPr>
          <w:lang w:eastAsia="ko-KR"/>
        </w:rPr>
        <w:t xml:space="preserve"> </w:t>
      </w:r>
      <w:r>
        <w:rPr>
          <w:lang w:eastAsia="ko-KR"/>
        </w:rPr>
        <w:t>신비함이</w:t>
      </w:r>
      <w:r>
        <w:rPr>
          <w:lang w:eastAsia="ko-KR"/>
        </w:rPr>
        <w:t xml:space="preserve"> </w:t>
      </w:r>
      <w:r>
        <w:rPr>
          <w:lang w:eastAsia="ko-KR"/>
        </w:rPr>
        <w:t>존재합니다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감추어져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신비인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신비로움은</w:t>
      </w:r>
      <w:r>
        <w:rPr>
          <w:lang w:eastAsia="ko-KR"/>
        </w:rPr>
        <w:t xml:space="preserve"> </w:t>
      </w:r>
      <w:r>
        <w:rPr>
          <w:lang w:eastAsia="ko-KR"/>
        </w:rPr>
        <w:t>연구자의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압도시키며</w:t>
      </w:r>
      <w:r>
        <w:rPr>
          <w:lang w:eastAsia="ko-KR"/>
        </w:rPr>
        <w:t xml:space="preserve"> </w:t>
      </w:r>
      <w:r>
        <w:rPr>
          <w:lang w:eastAsia="ko-KR"/>
        </w:rPr>
        <w:t>신실하게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경외와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불어넣습니다</w:t>
      </w:r>
      <w:r>
        <w:rPr>
          <w:lang w:eastAsia="ko-KR"/>
        </w:rPr>
        <w:t xml:space="preserve">.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탐구할수록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말씀이라는</w:t>
      </w:r>
      <w:r>
        <w:rPr>
          <w:lang w:eastAsia="ko-KR"/>
        </w:rPr>
        <w:t xml:space="preserve"> </w:t>
      </w:r>
      <w:r>
        <w:rPr>
          <w:lang w:eastAsia="ko-KR"/>
        </w:rPr>
        <w:t>신념은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확고해지며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이성은</w:t>
      </w:r>
      <w:r>
        <w:rPr>
          <w:lang w:eastAsia="ko-KR"/>
        </w:rPr>
        <w:t xml:space="preserve"> </w:t>
      </w:r>
      <w:r>
        <w:rPr>
          <w:lang w:eastAsia="ko-KR"/>
        </w:rPr>
        <w:t>장엄한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계시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고개를</w:t>
      </w:r>
      <w:r>
        <w:rPr>
          <w:lang w:eastAsia="ko-KR"/>
        </w:rPr>
        <w:t xml:space="preserve"> </w:t>
      </w:r>
      <w:r>
        <w:rPr>
          <w:lang w:eastAsia="ko-KR"/>
        </w:rPr>
        <w:t>숙입니다</w:t>
      </w:r>
    </w:p>
    <w:p w14:paraId="12DC68E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『정로의</w:t>
      </w:r>
      <w:r>
        <w:rPr>
          <w:lang w:eastAsia="ko-KR"/>
        </w:rPr>
        <w:t xml:space="preserve"> </w:t>
      </w:r>
      <w:r>
        <w:rPr>
          <w:lang w:eastAsia="ko-KR"/>
        </w:rPr>
        <w:t>계단』</w:t>
      </w:r>
      <w:r>
        <w:rPr>
          <w:lang w:eastAsia="ko-KR"/>
        </w:rPr>
        <w:t>, 106-108</w:t>
      </w:r>
    </w:p>
    <w:p w14:paraId="2CB159E9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AD2FA04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21</w:t>
      </w:r>
      <w:r>
        <w:rPr>
          <w:lang w:eastAsia="ko-KR"/>
        </w:rPr>
        <w:t>일</w:t>
      </w:r>
    </w:p>
    <w:p w14:paraId="7ACE320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기초가</w:t>
      </w:r>
      <w:r>
        <w:rPr>
          <w:lang w:eastAsia="ko-KR"/>
        </w:rPr>
        <w:t xml:space="preserve"> </w:t>
      </w:r>
      <w:r>
        <w:rPr>
          <w:lang w:eastAsia="ko-KR"/>
        </w:rPr>
        <w:t>튼튼한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</w:p>
    <w:p w14:paraId="53626127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더러는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떨어지매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백</w:t>
      </w:r>
      <w:r>
        <w:rPr>
          <w:lang w:eastAsia="ko-KR"/>
        </w:rPr>
        <w:t xml:space="preserve"> </w:t>
      </w:r>
      <w:r>
        <w:rPr>
          <w:lang w:eastAsia="ko-KR"/>
        </w:rPr>
        <w:t>배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육십</w:t>
      </w:r>
      <w:r>
        <w:rPr>
          <w:lang w:eastAsia="ko-KR"/>
        </w:rPr>
        <w:t xml:space="preserve"> </w:t>
      </w:r>
      <w:r>
        <w:rPr>
          <w:lang w:eastAsia="ko-KR"/>
        </w:rPr>
        <w:t>배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삼십</w:t>
      </w:r>
      <w:r>
        <w:rPr>
          <w:lang w:eastAsia="ko-KR"/>
        </w:rPr>
        <w:t xml:space="preserve"> </w:t>
      </w:r>
      <w:r>
        <w:rPr>
          <w:lang w:eastAsia="ko-KR"/>
        </w:rPr>
        <w:t>배의</w:t>
      </w:r>
      <w:r>
        <w:rPr>
          <w:lang w:eastAsia="ko-KR"/>
        </w:rPr>
        <w:t xml:space="preserve"> </w:t>
      </w:r>
      <w:r>
        <w:rPr>
          <w:lang w:eastAsia="ko-KR"/>
        </w:rPr>
        <w:t>결실을</w:t>
      </w:r>
      <w:r>
        <w:rPr>
          <w:lang w:eastAsia="ko-KR"/>
        </w:rPr>
        <w:t xml:space="preserve"> </w:t>
      </w:r>
      <w:r>
        <w:rPr>
          <w:lang w:eastAsia="ko-KR"/>
        </w:rPr>
        <w:t>하였느니라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13:8).</w:t>
      </w:r>
    </w:p>
    <w:p w14:paraId="003605F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지적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뛰어난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깨닫습니다</w:t>
      </w:r>
      <w:r>
        <w:rPr>
          <w:lang w:eastAsia="ko-KR"/>
        </w:rPr>
        <w:t xml:space="preserve">.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지도를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갑니다</w:t>
      </w:r>
      <w:r>
        <w:rPr>
          <w:lang w:eastAsia="ko-KR"/>
        </w:rPr>
        <w:t xml:space="preserve">.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임하여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보화를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보이십니다</w:t>
      </w:r>
      <w:r>
        <w:rPr>
          <w:lang w:eastAsia="ko-KR"/>
        </w:rPr>
        <w:t>.</w:t>
      </w:r>
    </w:p>
    <w:p w14:paraId="338E89D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밭을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청중은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실천할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부하를</w:t>
      </w:r>
      <w:r>
        <w:rPr>
          <w:lang w:eastAsia="ko-KR"/>
        </w:rPr>
        <w:t xml:space="preserve"> </w:t>
      </w:r>
      <w:r>
        <w:rPr>
          <w:lang w:eastAsia="ko-KR"/>
        </w:rPr>
        <w:t>총동원할지라도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빼앗을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7E4A41F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듣거나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것만으로는</w:t>
      </w:r>
      <w:r>
        <w:rPr>
          <w:lang w:eastAsia="ko-KR"/>
        </w:rPr>
        <w:t xml:space="preserve"> </w:t>
      </w:r>
      <w:r>
        <w:rPr>
          <w:lang w:eastAsia="ko-KR"/>
        </w:rPr>
        <w:t>충분하지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성경에서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얻으려면</w:t>
      </w:r>
      <w:r>
        <w:rPr>
          <w:lang w:eastAsia="ko-KR"/>
        </w:rPr>
        <w:t xml:space="preserve"> </w:t>
      </w:r>
      <w:r>
        <w:rPr>
          <w:lang w:eastAsia="ko-KR"/>
        </w:rPr>
        <w:t>자기에게</w:t>
      </w:r>
      <w:r>
        <w:rPr>
          <w:lang w:eastAsia="ko-KR"/>
        </w:rPr>
        <w:t xml:space="preserve"> </w:t>
      </w:r>
      <w:r>
        <w:rPr>
          <w:lang w:eastAsia="ko-KR"/>
        </w:rPr>
        <w:t>제시된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명상해야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다하여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명령에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들이마셔야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01D2631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위대하고</w:t>
      </w:r>
      <w:r>
        <w:rPr>
          <w:lang w:eastAsia="ko-KR"/>
        </w:rPr>
        <w:t xml:space="preserve"> </w:t>
      </w:r>
      <w:r>
        <w:rPr>
          <w:lang w:eastAsia="ko-KR"/>
        </w:rPr>
        <w:t>청결한</w:t>
      </w:r>
      <w:r>
        <w:rPr>
          <w:lang w:eastAsia="ko-KR"/>
        </w:rPr>
        <w:t xml:space="preserve"> </w:t>
      </w:r>
      <w:r>
        <w:rPr>
          <w:lang w:eastAsia="ko-KR"/>
        </w:rPr>
        <w:t>생각으로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채우라고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명하십니다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자비를</w:t>
      </w:r>
      <w:r>
        <w:rPr>
          <w:lang w:eastAsia="ko-KR"/>
        </w:rPr>
        <w:t xml:space="preserve"> </w:t>
      </w:r>
      <w:r>
        <w:rPr>
          <w:lang w:eastAsia="ko-KR"/>
        </w:rPr>
        <w:t>묵상하고</w:t>
      </w:r>
      <w:r>
        <w:rPr>
          <w:lang w:eastAsia="ko-KR"/>
        </w:rPr>
        <w:t xml:space="preserve">,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계획에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기이한</w:t>
      </w:r>
      <w:r>
        <w:rPr>
          <w:lang w:eastAsia="ko-KR"/>
        </w:rPr>
        <w:t xml:space="preserve"> </w:t>
      </w:r>
      <w:r>
        <w:rPr>
          <w:lang w:eastAsia="ko-KR"/>
        </w:rPr>
        <w:t>역사를</w:t>
      </w:r>
      <w:r>
        <w:rPr>
          <w:lang w:eastAsia="ko-KR"/>
        </w:rPr>
        <w:t xml:space="preserve"> </w:t>
      </w:r>
      <w:r>
        <w:rPr>
          <w:lang w:eastAsia="ko-KR"/>
        </w:rPr>
        <w:t>연구하기를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그럴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명확하게</w:t>
      </w:r>
      <w:r>
        <w:rPr>
          <w:lang w:eastAsia="ko-KR"/>
        </w:rPr>
        <w:t xml:space="preserve"> </w:t>
      </w:r>
      <w:r>
        <w:rPr>
          <w:lang w:eastAsia="ko-KR"/>
        </w:rPr>
        <w:t>파악할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진지한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순결과</w:t>
      </w:r>
      <w:r>
        <w:rPr>
          <w:lang w:eastAsia="ko-KR"/>
        </w:rPr>
        <w:t xml:space="preserve"> </w:t>
      </w:r>
      <w:r>
        <w:rPr>
          <w:lang w:eastAsia="ko-KR"/>
        </w:rPr>
        <w:t>사상의</w:t>
      </w:r>
      <w:r>
        <w:rPr>
          <w:lang w:eastAsia="ko-KR"/>
        </w:rPr>
        <w:t xml:space="preserve"> </w:t>
      </w:r>
      <w:r>
        <w:rPr>
          <w:lang w:eastAsia="ko-KR"/>
        </w:rPr>
        <w:t>깨끗함을</w:t>
      </w:r>
      <w:r>
        <w:rPr>
          <w:lang w:eastAsia="ko-KR"/>
        </w:rPr>
        <w:t xml:space="preserve"> </w:t>
      </w:r>
      <w:r>
        <w:rPr>
          <w:lang w:eastAsia="ko-KR"/>
        </w:rPr>
        <w:t>추구하게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분위기에</w:t>
      </w:r>
      <w:r>
        <w:rPr>
          <w:lang w:eastAsia="ko-KR"/>
        </w:rPr>
        <w:t xml:space="preserve"> </w:t>
      </w:r>
      <w:r>
        <w:rPr>
          <w:lang w:eastAsia="ko-KR"/>
        </w:rPr>
        <w:t>젖어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심령은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연구를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하나님과의</w:t>
      </w:r>
      <w:r>
        <w:rPr>
          <w:lang w:eastAsia="ko-KR"/>
        </w:rPr>
        <w:t xml:space="preserve"> </w:t>
      </w:r>
      <w:r>
        <w:rPr>
          <w:lang w:eastAsia="ko-KR"/>
        </w:rPr>
        <w:t>교제하는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변화될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F2F938F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결실을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자니라</w:t>
      </w:r>
      <w:r>
        <w:rPr>
          <w:lang w:eastAsia="ko-KR"/>
        </w:rPr>
        <w:t>”(</w:t>
      </w:r>
      <w:r>
        <w:rPr>
          <w:lang w:eastAsia="ko-KR"/>
        </w:rPr>
        <w:t>막</w:t>
      </w:r>
      <w:r>
        <w:rPr>
          <w:lang w:eastAsia="ko-KR"/>
        </w:rPr>
        <w:t xml:space="preserve"> 4:20).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순종의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맺습니다</w:t>
      </w:r>
      <w:r>
        <w:rPr>
          <w:lang w:eastAsia="ko-KR"/>
        </w:rPr>
        <w:t xml:space="preserve">.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받아들인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선행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결과로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품성과</w:t>
      </w:r>
      <w:r>
        <w:rPr>
          <w:lang w:eastAsia="ko-KR"/>
        </w:rPr>
        <w:t xml:space="preserve"> </w:t>
      </w:r>
      <w:r>
        <w:rPr>
          <w:lang w:eastAsia="ko-KR"/>
        </w:rPr>
        <w:t>생애가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품성과</w:t>
      </w:r>
      <w:r>
        <w:rPr>
          <w:lang w:eastAsia="ko-KR"/>
        </w:rPr>
        <w:t xml:space="preserve"> </w:t>
      </w:r>
      <w:r>
        <w:rPr>
          <w:lang w:eastAsia="ko-KR"/>
        </w:rPr>
        <w:t>생애에서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자기에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하나님이여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뜻</w:t>
      </w:r>
      <w:r>
        <w:rPr>
          <w:lang w:eastAsia="ko-KR"/>
        </w:rPr>
        <w:t xml:space="preserve"> </w:t>
      </w:r>
      <w:r>
        <w:rPr>
          <w:lang w:eastAsia="ko-KR"/>
        </w:rPr>
        <w:t>행하기를</w:t>
      </w:r>
      <w:r>
        <w:rPr>
          <w:lang w:eastAsia="ko-KR"/>
        </w:rPr>
        <w:t xml:space="preserve"> </w:t>
      </w:r>
      <w:r>
        <w:rPr>
          <w:lang w:eastAsia="ko-KR"/>
        </w:rPr>
        <w:t>즐기오니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법이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심중에</w:t>
      </w:r>
      <w:r>
        <w:rPr>
          <w:lang w:eastAsia="ko-KR"/>
        </w:rPr>
        <w:t xml:space="preserve"> </w:t>
      </w:r>
      <w:r>
        <w:rPr>
          <w:lang w:eastAsia="ko-KR"/>
        </w:rPr>
        <w:t>있나이다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40:8). </w:t>
      </w:r>
      <w:r>
        <w:rPr>
          <w:lang w:eastAsia="ko-KR"/>
        </w:rPr>
        <w:t>또</w:t>
      </w:r>
      <w:r>
        <w:rPr>
          <w:lang w:eastAsia="ko-KR"/>
        </w:rPr>
        <w:t xml:space="preserve"> 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뜻대로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보내신</w:t>
      </w:r>
      <w:r>
        <w:rPr>
          <w:lang w:eastAsia="ko-KR"/>
        </w:rPr>
        <w:t xml:space="preserve"> </w:t>
      </w:r>
      <w:r>
        <w:rPr>
          <w:lang w:eastAsia="ko-KR"/>
        </w:rPr>
        <w:t>이의</w:t>
      </w:r>
      <w:r>
        <w:rPr>
          <w:lang w:eastAsia="ko-KR"/>
        </w:rPr>
        <w:t xml:space="preserve"> </w:t>
      </w:r>
      <w:r>
        <w:rPr>
          <w:lang w:eastAsia="ko-KR"/>
        </w:rPr>
        <w:t>뜻대로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5:30)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산다고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행하시는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자기도</w:t>
      </w:r>
      <w:r>
        <w:rPr>
          <w:lang w:eastAsia="ko-KR"/>
        </w:rPr>
        <w:t xml:space="preserve"> </w:t>
      </w:r>
      <w:r>
        <w:rPr>
          <w:lang w:eastAsia="ko-KR"/>
        </w:rPr>
        <w:t>행할지니라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2:6)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</w:t>
      </w:r>
    </w:p>
    <w:p w14:paraId="5F3CD5F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유전과</w:t>
      </w:r>
      <w:r>
        <w:rPr>
          <w:lang w:eastAsia="ko-KR"/>
        </w:rPr>
        <w:t xml:space="preserve"> </w:t>
      </w:r>
      <w:r>
        <w:rPr>
          <w:lang w:eastAsia="ko-KR"/>
        </w:rPr>
        <w:t>후천적으로</w:t>
      </w:r>
      <w:r>
        <w:rPr>
          <w:lang w:eastAsia="ko-KR"/>
        </w:rPr>
        <w:t xml:space="preserve"> </w:t>
      </w:r>
      <w:r>
        <w:rPr>
          <w:lang w:eastAsia="ko-KR"/>
        </w:rPr>
        <w:t>이루어진</w:t>
      </w:r>
      <w:r>
        <w:rPr>
          <w:lang w:eastAsia="ko-KR"/>
        </w:rPr>
        <w:t xml:space="preserve"> </w:t>
      </w:r>
      <w:r>
        <w:rPr>
          <w:lang w:eastAsia="ko-KR"/>
        </w:rPr>
        <w:t>품성과</w:t>
      </w:r>
      <w:r>
        <w:rPr>
          <w:lang w:eastAsia="ko-KR"/>
        </w:rPr>
        <w:t xml:space="preserve"> </w:t>
      </w:r>
      <w:r>
        <w:rPr>
          <w:lang w:eastAsia="ko-KR"/>
        </w:rPr>
        <w:t>생활</w:t>
      </w:r>
      <w:r>
        <w:rPr>
          <w:lang w:eastAsia="ko-KR"/>
        </w:rPr>
        <w:t xml:space="preserve"> </w:t>
      </w:r>
      <w:r>
        <w:rPr>
          <w:lang w:eastAsia="ko-KR"/>
        </w:rPr>
        <w:t>습관</w:t>
      </w:r>
      <w:r>
        <w:rPr>
          <w:lang w:eastAsia="ko-KR"/>
        </w:rPr>
        <w:t xml:space="preserve"> </w:t>
      </w:r>
      <w:r>
        <w:rPr>
          <w:lang w:eastAsia="ko-KR"/>
        </w:rPr>
        <w:t>등과</w:t>
      </w:r>
      <w:r>
        <w:rPr>
          <w:lang w:eastAsia="ko-KR"/>
        </w:rPr>
        <w:t xml:space="preserve"> </w:t>
      </w:r>
      <w:r>
        <w:rPr>
          <w:lang w:eastAsia="ko-KR"/>
        </w:rPr>
        <w:t>충돌할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밭을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청중은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받아들일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계시된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받아들입니다</w:t>
      </w:r>
      <w:r>
        <w:rPr>
          <w:lang w:eastAsia="ko-KR"/>
        </w:rPr>
        <w:t>.</w:t>
      </w:r>
    </w:p>
    <w:p w14:paraId="3BE9C07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『실물교훈』</w:t>
      </w:r>
      <w:r>
        <w:rPr>
          <w:lang w:eastAsia="ko-KR"/>
        </w:rPr>
        <w:t>, 59-60</w:t>
      </w:r>
    </w:p>
    <w:p w14:paraId="118A9877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D07B5EC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</w:p>
    <w:p w14:paraId="7BDAC40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가까워질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</w:p>
    <w:p w14:paraId="129FEBBC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알지니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자유롭게</w:t>
      </w:r>
      <w:r>
        <w:rPr>
          <w:lang w:eastAsia="ko-KR"/>
        </w:rPr>
        <w:t xml:space="preserve"> </w:t>
      </w:r>
      <w:r>
        <w:rPr>
          <w:lang w:eastAsia="ko-KR"/>
        </w:rPr>
        <w:t>하리라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8:32).</w:t>
      </w:r>
    </w:p>
    <w:p w14:paraId="1C234A0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읽을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전통</w:t>
      </w:r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인간적</w:t>
      </w:r>
      <w:r>
        <w:rPr>
          <w:lang w:eastAsia="ko-KR"/>
        </w:rPr>
        <w:t xml:space="preserve"> </w:t>
      </w:r>
      <w:r>
        <w:rPr>
          <w:lang w:eastAsia="ko-KR"/>
        </w:rPr>
        <w:t>추론이라는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빛에</w:t>
      </w:r>
      <w:r>
        <w:rPr>
          <w:lang w:eastAsia="ko-KR"/>
        </w:rPr>
        <w:t xml:space="preserve"> </w:t>
      </w:r>
      <w:r>
        <w:rPr>
          <w:lang w:eastAsia="ko-KR"/>
        </w:rPr>
        <w:t>기댈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전통이나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사상으로</w:t>
      </w:r>
      <w:r>
        <w:rPr>
          <w:lang w:eastAsia="ko-KR"/>
        </w:rPr>
        <w:t xml:space="preserve"> </w:t>
      </w:r>
      <w:r>
        <w:rPr>
          <w:lang w:eastAsia="ko-KR"/>
        </w:rPr>
        <w:t>설명하려는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횃불로</w:t>
      </w:r>
      <w:r>
        <w:rPr>
          <w:lang w:eastAsia="ko-KR"/>
        </w:rPr>
        <w:t xml:space="preserve"> </w:t>
      </w:r>
      <w:r>
        <w:rPr>
          <w:lang w:eastAsia="ko-KR"/>
        </w:rPr>
        <w:t>태양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환하게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주려는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 xml:space="preserve">.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밝게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횃불과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희미한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빛은</w:t>
      </w:r>
      <w:r>
        <w:rPr>
          <w:lang w:eastAsia="ko-KR"/>
        </w:rPr>
        <w:t xml:space="preserve"> </w:t>
      </w:r>
      <w:r>
        <w:rPr>
          <w:lang w:eastAsia="ko-KR"/>
        </w:rPr>
        <w:t>필요하지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빛입니다</w:t>
      </w:r>
      <w:r>
        <w:rPr>
          <w:lang w:eastAsia="ko-KR"/>
        </w:rPr>
        <w:t xml:space="preserve">.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계시되어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옆에서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빛은</w:t>
      </w:r>
      <w:r>
        <w:rPr>
          <w:lang w:eastAsia="ko-KR"/>
        </w:rPr>
        <w:t xml:space="preserve"> </w:t>
      </w:r>
      <w:r>
        <w:rPr>
          <w:lang w:eastAsia="ko-KR"/>
        </w:rPr>
        <w:t>어둡습니다</w:t>
      </w:r>
      <w:r>
        <w:rPr>
          <w:lang w:eastAsia="ko-KR"/>
        </w:rPr>
        <w:t>.</w:t>
      </w:r>
    </w:p>
    <w:p w14:paraId="10DB303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연구하고</w:t>
      </w:r>
      <w:r>
        <w:rPr>
          <w:lang w:eastAsia="ko-KR"/>
        </w:rPr>
        <w:t xml:space="preserve"> </w:t>
      </w:r>
      <w:r>
        <w:rPr>
          <w:lang w:eastAsia="ko-KR"/>
        </w:rPr>
        <w:t>자세하게</w:t>
      </w:r>
      <w:r>
        <w:rPr>
          <w:lang w:eastAsia="ko-KR"/>
        </w:rPr>
        <w:t xml:space="preserve"> </w:t>
      </w:r>
      <w:r>
        <w:rPr>
          <w:lang w:eastAsia="ko-KR"/>
        </w:rPr>
        <w:t>살펴보아야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게으른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분명하고</w:t>
      </w:r>
      <w:r>
        <w:rPr>
          <w:lang w:eastAsia="ko-KR"/>
        </w:rPr>
        <w:t xml:space="preserve"> </w:t>
      </w:r>
      <w:r>
        <w:rPr>
          <w:lang w:eastAsia="ko-KR"/>
        </w:rPr>
        <w:t>명확하게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세속적</w:t>
      </w:r>
      <w:r>
        <w:rPr>
          <w:lang w:eastAsia="ko-KR"/>
        </w:rPr>
        <w:t xml:space="preserve"> </w:t>
      </w:r>
      <w:r>
        <w:rPr>
          <w:lang w:eastAsia="ko-KR"/>
        </w:rPr>
        <w:t>복도</w:t>
      </w:r>
      <w:r>
        <w:rPr>
          <w:lang w:eastAsia="ko-KR"/>
        </w:rPr>
        <w:t xml:space="preserve"> </w:t>
      </w:r>
      <w:r>
        <w:rPr>
          <w:lang w:eastAsia="ko-KR"/>
        </w:rPr>
        <w:t>열심과</w:t>
      </w:r>
      <w:r>
        <w:rPr>
          <w:lang w:eastAsia="ko-KR"/>
        </w:rPr>
        <w:t xml:space="preserve"> </w:t>
      </w:r>
      <w:r>
        <w:rPr>
          <w:lang w:eastAsia="ko-KR"/>
        </w:rPr>
        <w:t>인내와</w:t>
      </w:r>
      <w:r>
        <w:rPr>
          <w:lang w:eastAsia="ko-KR"/>
        </w:rPr>
        <w:t xml:space="preserve"> </w:t>
      </w:r>
      <w:r>
        <w:rPr>
          <w:lang w:eastAsia="ko-KR"/>
        </w:rPr>
        <w:t>불굴의</w:t>
      </w:r>
      <w:r>
        <w:rPr>
          <w:lang w:eastAsia="ko-KR"/>
        </w:rPr>
        <w:t xml:space="preserve"> </w:t>
      </w:r>
      <w:r>
        <w:rPr>
          <w:lang w:eastAsia="ko-KR"/>
        </w:rPr>
        <w:t>노력이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법입니다</w:t>
      </w:r>
      <w:r>
        <w:rPr>
          <w:lang w:eastAsia="ko-KR"/>
        </w:rPr>
        <w:t xml:space="preserve">.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성공하려면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하려는</w:t>
      </w:r>
      <w:r>
        <w:rPr>
          <w:lang w:eastAsia="ko-KR"/>
        </w:rPr>
        <w:t xml:space="preserve"> </w:t>
      </w:r>
      <w:r>
        <w:rPr>
          <w:lang w:eastAsia="ko-KR"/>
        </w:rPr>
        <w:t>의지가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그다음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바라보는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지식도</w:t>
      </w:r>
      <w:r>
        <w:rPr>
          <w:lang w:eastAsia="ko-KR"/>
        </w:rPr>
        <w:t xml:space="preserve"> </w:t>
      </w:r>
      <w:r>
        <w:rPr>
          <w:lang w:eastAsia="ko-KR"/>
        </w:rPr>
        <w:t>열렬한</w:t>
      </w:r>
      <w:r>
        <w:rPr>
          <w:lang w:eastAsia="ko-KR"/>
        </w:rPr>
        <w:t xml:space="preserve"> </w:t>
      </w:r>
      <w:r>
        <w:rPr>
          <w:lang w:eastAsia="ko-KR"/>
        </w:rPr>
        <w:t>노력이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기대할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보화를</w:t>
      </w:r>
      <w:r>
        <w:rPr>
          <w:lang w:eastAsia="ko-KR"/>
        </w:rPr>
        <w:t xml:space="preserve"> </w:t>
      </w:r>
      <w:r>
        <w:rPr>
          <w:lang w:eastAsia="ko-KR"/>
        </w:rPr>
        <w:t>찾고자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광부가</w:t>
      </w:r>
      <w:r>
        <w:rPr>
          <w:lang w:eastAsia="ko-KR"/>
        </w:rPr>
        <w:t xml:space="preserve"> </w:t>
      </w:r>
      <w:r>
        <w:rPr>
          <w:lang w:eastAsia="ko-KR"/>
        </w:rPr>
        <w:t>땅속에</w:t>
      </w:r>
      <w:r>
        <w:rPr>
          <w:lang w:eastAsia="ko-KR"/>
        </w:rPr>
        <w:t xml:space="preserve"> </w:t>
      </w:r>
      <w:r>
        <w:rPr>
          <w:lang w:eastAsia="ko-KR"/>
        </w:rPr>
        <w:t>감추어진</w:t>
      </w:r>
      <w:r>
        <w:rPr>
          <w:lang w:eastAsia="ko-KR"/>
        </w:rPr>
        <w:t xml:space="preserve"> </w:t>
      </w:r>
      <w:r>
        <w:rPr>
          <w:lang w:eastAsia="ko-KR"/>
        </w:rPr>
        <w:t>보화를</w:t>
      </w:r>
      <w:r>
        <w:rPr>
          <w:lang w:eastAsia="ko-KR"/>
        </w:rPr>
        <w:t xml:space="preserve"> </w:t>
      </w:r>
      <w:r>
        <w:rPr>
          <w:lang w:eastAsia="ko-KR"/>
        </w:rPr>
        <w:t>찾기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파는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무성의하고</w:t>
      </w:r>
      <w:r>
        <w:rPr>
          <w:lang w:eastAsia="ko-KR"/>
        </w:rPr>
        <w:t xml:space="preserve"> </w:t>
      </w:r>
      <w:r>
        <w:rPr>
          <w:lang w:eastAsia="ko-KR"/>
        </w:rPr>
        <w:t>무관심한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소용이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노소를</w:t>
      </w:r>
      <w:r>
        <w:rPr>
          <w:lang w:eastAsia="ko-KR"/>
        </w:rPr>
        <w:t xml:space="preserve"> </w:t>
      </w:r>
      <w:r>
        <w:rPr>
          <w:lang w:eastAsia="ko-KR"/>
        </w:rPr>
        <w:t>막론하고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읽어야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뿐만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감추인</w:t>
      </w:r>
      <w:r>
        <w:rPr>
          <w:lang w:eastAsia="ko-KR"/>
        </w:rPr>
        <w:t xml:space="preserve"> </w:t>
      </w:r>
      <w:r>
        <w:rPr>
          <w:lang w:eastAsia="ko-KR"/>
        </w:rPr>
        <w:t>보화를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전심을</w:t>
      </w:r>
      <w:r>
        <w:rPr>
          <w:lang w:eastAsia="ko-KR"/>
        </w:rPr>
        <w:t xml:space="preserve"> </w:t>
      </w:r>
      <w:r>
        <w:rPr>
          <w:lang w:eastAsia="ko-KR"/>
        </w:rPr>
        <w:t>다해</w:t>
      </w:r>
      <w:r>
        <w:rPr>
          <w:lang w:eastAsia="ko-KR"/>
        </w:rPr>
        <w:t xml:space="preserve"> </w:t>
      </w:r>
      <w:r>
        <w:rPr>
          <w:lang w:eastAsia="ko-KR"/>
        </w:rPr>
        <w:t>열렬히</w:t>
      </w:r>
      <w:r>
        <w:rPr>
          <w:lang w:eastAsia="ko-KR"/>
        </w:rPr>
        <w:t xml:space="preserve"> </w:t>
      </w:r>
      <w:r>
        <w:rPr>
          <w:lang w:eastAsia="ko-KR"/>
        </w:rPr>
        <w:t>기도하면서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찾아야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보상을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지각을</w:t>
      </w:r>
      <w:r>
        <w:rPr>
          <w:lang w:eastAsia="ko-KR"/>
        </w:rPr>
        <w:t xml:space="preserve"> </w:t>
      </w:r>
      <w:r>
        <w:rPr>
          <w:lang w:eastAsia="ko-KR"/>
        </w:rPr>
        <w:t>일깨워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43D50FEF" w14:textId="77777777" w:rsidR="00410202" w:rsidRDefault="00000000">
      <w:pPr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구원은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뜻입니다</w:t>
      </w:r>
      <w:r>
        <w:rPr>
          <w:lang w:eastAsia="ko-KR"/>
        </w:rPr>
        <w:t xml:space="preserve">.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주린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찾으십시오</w:t>
      </w:r>
      <w:r>
        <w:rPr>
          <w:lang w:eastAsia="ko-KR"/>
        </w:rPr>
        <w:t xml:space="preserve">!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광부가</w:t>
      </w:r>
      <w:r>
        <w:rPr>
          <w:lang w:eastAsia="ko-KR"/>
        </w:rPr>
        <w:t xml:space="preserve"> </w:t>
      </w:r>
      <w:r>
        <w:rPr>
          <w:lang w:eastAsia="ko-KR"/>
        </w:rPr>
        <w:t>금맥을</w:t>
      </w:r>
      <w:r>
        <w:rPr>
          <w:lang w:eastAsia="ko-KR"/>
        </w:rPr>
        <w:t xml:space="preserve"> </w:t>
      </w:r>
      <w:r>
        <w:rPr>
          <w:lang w:eastAsia="ko-KR"/>
        </w:rPr>
        <w:t>찾기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파듯이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탐구하십시오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 xml:space="preserve">, </w:t>
      </w:r>
      <w:r>
        <w:rPr>
          <w:lang w:eastAsia="ko-KR"/>
        </w:rPr>
        <w:t>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 </w:t>
      </w:r>
      <w:r>
        <w:rPr>
          <w:lang w:eastAsia="ko-KR"/>
        </w:rPr>
        <w:t>확실히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탐구하는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중단하지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구하든지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행하리니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아버지로</w:t>
      </w:r>
      <w:r>
        <w:rPr>
          <w:lang w:eastAsia="ko-KR"/>
        </w:rPr>
        <w:t xml:space="preserve"> </w:t>
      </w:r>
      <w:r>
        <w:rPr>
          <w:lang w:eastAsia="ko-KR"/>
        </w:rPr>
        <w:t>하여금</w:t>
      </w:r>
      <w:r>
        <w:rPr>
          <w:lang w:eastAsia="ko-KR"/>
        </w:rPr>
        <w:t xml:space="preserve"> </w:t>
      </w:r>
      <w:r>
        <w:rPr>
          <w:lang w:eastAsia="ko-KR"/>
        </w:rPr>
        <w:t>아들로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받으시게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함이라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무엇이든지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구하면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행하리라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14:13-14).</w:t>
      </w:r>
    </w:p>
    <w:p w14:paraId="5FD123E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경건하고</w:t>
      </w:r>
      <w:r>
        <w:rPr>
          <w:lang w:eastAsia="ko-KR"/>
        </w:rPr>
        <w:t xml:space="preserve"> </w:t>
      </w:r>
      <w:r>
        <w:rPr>
          <w:lang w:eastAsia="ko-KR"/>
        </w:rPr>
        <w:t>재능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사물을</w:t>
      </w:r>
      <w:r>
        <w:rPr>
          <w:lang w:eastAsia="ko-KR"/>
        </w:rPr>
        <w:t xml:space="preserve"> </w:t>
      </w:r>
      <w:r>
        <w:rPr>
          <w:lang w:eastAsia="ko-KR"/>
        </w:rPr>
        <w:t>보기는</w:t>
      </w:r>
      <w:r>
        <w:rPr>
          <w:lang w:eastAsia="ko-KR"/>
        </w:rPr>
        <w:t xml:space="preserve">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종종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이해하는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실패하는</w:t>
      </w:r>
      <w:r>
        <w:rPr>
          <w:lang w:eastAsia="ko-KR"/>
        </w:rPr>
        <w:t xml:space="preserve"> </w:t>
      </w:r>
      <w:r>
        <w:rPr>
          <w:lang w:eastAsia="ko-KR"/>
        </w:rPr>
        <w:t>까닭은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것들이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가려</w:t>
      </w:r>
      <w:r>
        <w:rPr>
          <w:lang w:eastAsia="ko-KR"/>
        </w:rPr>
        <w:t xml:space="preserve"> </w:t>
      </w:r>
      <w:r>
        <w:rPr>
          <w:lang w:eastAsia="ko-KR"/>
        </w:rPr>
        <w:t>버리기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감추어진</w:t>
      </w:r>
      <w:r>
        <w:rPr>
          <w:lang w:eastAsia="ko-KR"/>
        </w:rPr>
        <w:t xml:space="preserve"> </w:t>
      </w:r>
      <w:r>
        <w:rPr>
          <w:lang w:eastAsia="ko-KR"/>
        </w:rPr>
        <w:t>보화를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성공하고</w:t>
      </w:r>
      <w:r>
        <w:rPr>
          <w:lang w:eastAsia="ko-KR"/>
        </w:rPr>
        <w:t xml:space="preserve"> </w:t>
      </w:r>
      <w:r>
        <w:rPr>
          <w:lang w:eastAsia="ko-KR"/>
        </w:rPr>
        <w:t>싶다면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위의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추구해야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애정과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재능을</w:t>
      </w:r>
      <w:r>
        <w:rPr>
          <w:lang w:eastAsia="ko-KR"/>
        </w:rPr>
        <w:t xml:space="preserve"> </w:t>
      </w:r>
      <w:r>
        <w:rPr>
          <w:lang w:eastAsia="ko-KR"/>
        </w:rPr>
        <w:t>오로지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보화를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쏟아야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55A69B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인간적인</w:t>
      </w:r>
      <w:r>
        <w:rPr>
          <w:lang w:eastAsia="ko-KR"/>
        </w:rPr>
        <w:t xml:space="preserve"> </w:t>
      </w:r>
      <w:r>
        <w:rPr>
          <w:lang w:eastAsia="ko-KR"/>
        </w:rPr>
        <w:t>편견과</w:t>
      </w:r>
      <w:r>
        <w:rPr>
          <w:lang w:eastAsia="ko-KR"/>
        </w:rPr>
        <w:t xml:space="preserve"> </w:t>
      </w:r>
      <w:r>
        <w:rPr>
          <w:lang w:eastAsia="ko-KR"/>
        </w:rPr>
        <w:t>질투심에</w:t>
      </w:r>
      <w:r>
        <w:rPr>
          <w:lang w:eastAsia="ko-KR"/>
        </w:rPr>
        <w:t xml:space="preserve"> </w:t>
      </w:r>
      <w:r>
        <w:rPr>
          <w:lang w:eastAsia="ko-KR"/>
        </w:rPr>
        <w:t>근거하여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해석해서는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순종하겠다는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, </w:t>
      </w:r>
      <w:r>
        <w:rPr>
          <w:lang w:eastAsia="ko-KR"/>
        </w:rPr>
        <w:t>겸손히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자들만이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895AE4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『실물교훈』</w:t>
      </w:r>
      <w:r>
        <w:rPr>
          <w:lang w:eastAsia="ko-KR"/>
        </w:rPr>
        <w:t>, 111-112</w:t>
      </w:r>
    </w:p>
    <w:p w14:paraId="114BA0C1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D62C01E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23</w:t>
      </w:r>
      <w:r>
        <w:rPr>
          <w:lang w:eastAsia="ko-KR"/>
        </w:rPr>
        <w:t>일</w:t>
      </w:r>
    </w:p>
    <w:p w14:paraId="7070F49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베뢰아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모본</w:t>
      </w:r>
    </w:p>
    <w:p w14:paraId="38655AAB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간절한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그러한가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상고하므로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17:11).</w:t>
      </w:r>
    </w:p>
    <w:p w14:paraId="235422F9" w14:textId="77777777" w:rsidR="00410202" w:rsidRDefault="00000000">
      <w:pPr>
        <w:rPr>
          <w:lang w:eastAsia="ko-KR"/>
        </w:rPr>
      </w:pP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베뢰아에서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가르친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연구하는</w:t>
      </w:r>
      <w:r>
        <w:rPr>
          <w:lang w:eastAsia="ko-KR"/>
        </w:rPr>
        <w:t xml:space="preserve"> </w:t>
      </w:r>
      <w:r>
        <w:rPr>
          <w:lang w:eastAsia="ko-KR"/>
        </w:rPr>
        <w:t>유대인들을</w:t>
      </w:r>
      <w:r>
        <w:rPr>
          <w:lang w:eastAsia="ko-KR"/>
        </w:rPr>
        <w:t xml:space="preserve"> </w:t>
      </w:r>
      <w:r>
        <w:rPr>
          <w:lang w:eastAsia="ko-KR"/>
        </w:rPr>
        <w:t>발견했습니다</w:t>
      </w:r>
      <w:r>
        <w:rPr>
          <w:lang w:eastAsia="ko-KR"/>
        </w:rPr>
        <w:t xml:space="preserve">. </w:t>
      </w:r>
      <w:r>
        <w:rPr>
          <w:lang w:eastAsia="ko-KR"/>
        </w:rPr>
        <w:t>그들에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누가는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 “</w:t>
      </w:r>
      <w:r>
        <w:rPr>
          <w:lang w:eastAsia="ko-KR"/>
        </w:rPr>
        <w:t>베뢰아에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데살로니가에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사람들보다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너그러워서</w:t>
      </w:r>
      <w:r>
        <w:rPr>
          <w:lang w:eastAsia="ko-KR"/>
        </w:rPr>
        <w:t xml:space="preserve"> </w:t>
      </w:r>
      <w:r>
        <w:rPr>
          <w:lang w:eastAsia="ko-KR"/>
        </w:rPr>
        <w:t>간절한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그러한가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상고하므로</w:t>
      </w:r>
      <w:r>
        <w:rPr>
          <w:lang w:eastAsia="ko-KR"/>
        </w:rPr>
        <w:t xml:space="preserve"> </w:t>
      </w:r>
      <w:r>
        <w:rPr>
          <w:lang w:eastAsia="ko-KR"/>
        </w:rPr>
        <w:t>그중에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헬라의</w:t>
      </w:r>
      <w:r>
        <w:rPr>
          <w:lang w:eastAsia="ko-KR"/>
        </w:rPr>
        <w:t xml:space="preserve"> </w:t>
      </w:r>
      <w:r>
        <w:rPr>
          <w:lang w:eastAsia="ko-KR"/>
        </w:rPr>
        <w:t>귀부인과</w:t>
      </w:r>
      <w:r>
        <w:rPr>
          <w:lang w:eastAsia="ko-KR"/>
        </w:rPr>
        <w:t xml:space="preserve"> </w:t>
      </w:r>
      <w:r>
        <w:rPr>
          <w:lang w:eastAsia="ko-KR"/>
        </w:rPr>
        <w:t>남자가</w:t>
      </w:r>
      <w:r>
        <w:rPr>
          <w:lang w:eastAsia="ko-KR"/>
        </w:rPr>
        <w:t xml:space="preserve"> </w:t>
      </w:r>
      <w:r>
        <w:rPr>
          <w:lang w:eastAsia="ko-KR"/>
        </w:rPr>
        <w:t>적지</w:t>
      </w:r>
      <w:r>
        <w:rPr>
          <w:lang w:eastAsia="ko-KR"/>
        </w:rPr>
        <w:t xml:space="preserve"> </w:t>
      </w:r>
      <w:r>
        <w:rPr>
          <w:lang w:eastAsia="ko-KR"/>
        </w:rPr>
        <w:t>아니하나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17:11-12).</w:t>
      </w:r>
    </w:p>
    <w:p w14:paraId="6DCE5D8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베뢰아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속</w:t>
      </w:r>
      <w:r>
        <w:rPr>
          <w:lang w:eastAsia="ko-KR"/>
        </w:rPr>
        <w:t xml:space="preserve"> </w:t>
      </w:r>
      <w:r>
        <w:rPr>
          <w:lang w:eastAsia="ko-KR"/>
        </w:rPr>
        <w:t>좁은</w:t>
      </w:r>
      <w:r>
        <w:rPr>
          <w:lang w:eastAsia="ko-KR"/>
        </w:rPr>
        <w:t xml:space="preserve"> </w:t>
      </w:r>
      <w:r>
        <w:rPr>
          <w:lang w:eastAsia="ko-KR"/>
        </w:rPr>
        <w:t>편견에</w:t>
      </w:r>
      <w:r>
        <w:rPr>
          <w:lang w:eastAsia="ko-KR"/>
        </w:rPr>
        <w:t xml:space="preserve"> </w:t>
      </w:r>
      <w:r>
        <w:rPr>
          <w:lang w:eastAsia="ko-KR"/>
        </w:rPr>
        <w:t>사로잡히지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사도들이</w:t>
      </w:r>
      <w:r>
        <w:rPr>
          <w:lang w:eastAsia="ko-KR"/>
        </w:rPr>
        <w:t xml:space="preserve"> </w:t>
      </w:r>
      <w:r>
        <w:rPr>
          <w:lang w:eastAsia="ko-KR"/>
        </w:rPr>
        <w:t>전한</w:t>
      </w:r>
      <w:r>
        <w:rPr>
          <w:lang w:eastAsia="ko-KR"/>
        </w:rPr>
        <w:t xml:space="preserve"> </w:t>
      </w:r>
      <w:r>
        <w:rPr>
          <w:lang w:eastAsia="ko-KR"/>
        </w:rPr>
        <w:t>교리가</w:t>
      </w:r>
      <w:r>
        <w:rPr>
          <w:lang w:eastAsia="ko-KR"/>
        </w:rPr>
        <w:t xml:space="preserve"> </w:t>
      </w:r>
      <w:r>
        <w:rPr>
          <w:lang w:eastAsia="ko-KR"/>
        </w:rPr>
        <w:t>맞는지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연구했습니다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호기심이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약속된</w:t>
      </w:r>
      <w:r>
        <w:rPr>
          <w:lang w:eastAsia="ko-KR"/>
        </w:rPr>
        <w:t xml:space="preserve"> </w:t>
      </w:r>
      <w:r>
        <w:rPr>
          <w:lang w:eastAsia="ko-KR"/>
        </w:rPr>
        <w:t>메시아에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배우기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연구했습니다</w:t>
      </w:r>
      <w:r>
        <w:rPr>
          <w:lang w:eastAsia="ko-KR"/>
        </w:rPr>
        <w:t xml:space="preserve">.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영감의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연구했고</w:t>
      </w:r>
      <w:r>
        <w:rPr>
          <w:lang w:eastAsia="ko-KR"/>
        </w:rPr>
        <w:t xml:space="preserve">,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비교하여</w:t>
      </w:r>
      <w:r>
        <w:rPr>
          <w:lang w:eastAsia="ko-KR"/>
        </w:rPr>
        <w:t xml:space="preserve"> </w:t>
      </w:r>
      <w:r>
        <w:rPr>
          <w:lang w:eastAsia="ko-KR"/>
        </w:rPr>
        <w:t>연구할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지력을</w:t>
      </w:r>
      <w:r>
        <w:rPr>
          <w:lang w:eastAsia="ko-KR"/>
        </w:rPr>
        <w:t xml:space="preserve"> </w:t>
      </w:r>
      <w:r>
        <w:rPr>
          <w:lang w:eastAsia="ko-KR"/>
        </w:rPr>
        <w:t>계발시키고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감명을</w:t>
      </w:r>
      <w:r>
        <w:rPr>
          <w:lang w:eastAsia="ko-KR"/>
        </w:rPr>
        <w:t xml:space="preserve"> </w:t>
      </w:r>
      <w:r>
        <w:rPr>
          <w:lang w:eastAsia="ko-KR"/>
        </w:rPr>
        <w:t>주었습니다</w:t>
      </w:r>
      <w:r>
        <w:rPr>
          <w:lang w:eastAsia="ko-KR"/>
        </w:rPr>
        <w:t>.</w:t>
      </w:r>
    </w:p>
    <w:p w14:paraId="20E80C2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어디든지</w:t>
      </w:r>
      <w:r>
        <w:rPr>
          <w:lang w:eastAsia="ko-KR"/>
        </w:rPr>
        <w:t xml:space="preserve"> </w:t>
      </w: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선포되는</w:t>
      </w:r>
      <w:r>
        <w:rPr>
          <w:lang w:eastAsia="ko-KR"/>
        </w:rPr>
        <w:t xml:space="preserve"> </w:t>
      </w:r>
      <w:r>
        <w:rPr>
          <w:lang w:eastAsia="ko-KR"/>
        </w:rPr>
        <w:t>곳에서는</w:t>
      </w:r>
      <w:r>
        <w:rPr>
          <w:lang w:eastAsia="ko-KR"/>
        </w:rPr>
        <w:t xml:space="preserve"> </w:t>
      </w:r>
      <w:r>
        <w:rPr>
          <w:lang w:eastAsia="ko-KR"/>
        </w:rPr>
        <w:t>정직하고</w:t>
      </w:r>
      <w:r>
        <w:rPr>
          <w:lang w:eastAsia="ko-KR"/>
        </w:rPr>
        <w:t xml:space="preserve"> </w:t>
      </w:r>
      <w:r>
        <w:rPr>
          <w:lang w:eastAsia="ko-KR"/>
        </w:rPr>
        <w:t>바르게</w:t>
      </w:r>
      <w:r>
        <w:rPr>
          <w:lang w:eastAsia="ko-KR"/>
        </w:rPr>
        <w:t xml:space="preserve"> </w:t>
      </w:r>
      <w:r>
        <w:rPr>
          <w:lang w:eastAsia="ko-KR"/>
        </w:rPr>
        <w:t>살려는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부지런히</w:t>
      </w:r>
      <w:r>
        <w:rPr>
          <w:lang w:eastAsia="ko-KR"/>
        </w:rPr>
        <w:t xml:space="preserve"> </w:t>
      </w:r>
      <w:r>
        <w:rPr>
          <w:lang w:eastAsia="ko-KR"/>
        </w:rPr>
        <w:t>연구하게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지상</w:t>
      </w:r>
      <w:r>
        <w:rPr>
          <w:lang w:eastAsia="ko-KR"/>
        </w:rPr>
        <w:t xml:space="preserve"> </w:t>
      </w:r>
      <w:r>
        <w:rPr>
          <w:lang w:eastAsia="ko-KR"/>
        </w:rPr>
        <w:t>역사의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무대에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시험하는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나서</w:t>
      </w:r>
      <w:r>
        <w:rPr>
          <w:lang w:eastAsia="ko-KR"/>
        </w:rPr>
        <w:t xml:space="preserve"> </w:t>
      </w:r>
      <w:r>
        <w:rPr>
          <w:lang w:eastAsia="ko-KR"/>
        </w:rPr>
        <w:t>베뢰아</w:t>
      </w:r>
      <w:r>
        <w:rPr>
          <w:lang w:eastAsia="ko-KR"/>
        </w:rPr>
        <w:t xml:space="preserve"> </w:t>
      </w:r>
      <w:r>
        <w:rPr>
          <w:lang w:eastAsia="ko-KR"/>
        </w:rPr>
        <w:t>사람처럼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연구하고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전파된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비교하면서</w:t>
      </w:r>
      <w:r>
        <w:rPr>
          <w:lang w:eastAsia="ko-KR"/>
        </w:rPr>
        <w:t xml:space="preserve"> </w:t>
      </w:r>
      <w:r>
        <w:rPr>
          <w:lang w:eastAsia="ko-KR"/>
        </w:rPr>
        <w:t>연구한다면</w:t>
      </w:r>
      <w:r>
        <w:rPr>
          <w:lang w:eastAsia="ko-KR"/>
        </w:rPr>
        <w:t xml:space="preserve">,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비교적</w:t>
      </w:r>
      <w:r>
        <w:rPr>
          <w:lang w:eastAsia="ko-KR"/>
        </w:rPr>
        <w:t xml:space="preserve"> </w:t>
      </w:r>
      <w:r>
        <w:rPr>
          <w:lang w:eastAsia="ko-KR"/>
        </w:rPr>
        <w:t>소수밖에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충성하는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무리가</w:t>
      </w:r>
      <w:r>
        <w:rPr>
          <w:lang w:eastAsia="ko-KR"/>
        </w:rPr>
        <w:t xml:space="preserve"> </w:t>
      </w:r>
      <w:r>
        <w:rPr>
          <w:lang w:eastAsia="ko-KR"/>
        </w:rPr>
        <w:t>생길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인기가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계시될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연구하기를</w:t>
      </w:r>
      <w:r>
        <w:rPr>
          <w:lang w:eastAsia="ko-KR"/>
        </w:rPr>
        <w:t xml:space="preserve"> </w:t>
      </w:r>
      <w:r>
        <w:rPr>
          <w:lang w:eastAsia="ko-KR"/>
        </w:rPr>
        <w:t>거절하는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분명한</w:t>
      </w:r>
      <w:r>
        <w:rPr>
          <w:lang w:eastAsia="ko-KR"/>
        </w:rPr>
        <w:t xml:space="preserve"> </w:t>
      </w:r>
      <w:r>
        <w:rPr>
          <w:lang w:eastAsia="ko-KR"/>
        </w:rPr>
        <w:t>가르침에</w:t>
      </w:r>
      <w:r>
        <w:rPr>
          <w:lang w:eastAsia="ko-KR"/>
        </w:rPr>
        <w:t xml:space="preserve"> </w:t>
      </w:r>
      <w:r>
        <w:rPr>
          <w:lang w:eastAsia="ko-KR"/>
        </w:rPr>
        <w:t>논박하지</w:t>
      </w:r>
      <w:r>
        <w:rPr>
          <w:lang w:eastAsia="ko-KR"/>
        </w:rPr>
        <w:t xml:space="preserve"> </w:t>
      </w:r>
      <w:r>
        <w:rPr>
          <w:lang w:eastAsia="ko-KR"/>
        </w:rPr>
        <w:t>못할지라도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제시된</w:t>
      </w:r>
      <w:r>
        <w:rPr>
          <w:lang w:eastAsia="ko-KR"/>
        </w:rPr>
        <w:t xml:space="preserve"> </w:t>
      </w:r>
      <w:r>
        <w:rPr>
          <w:lang w:eastAsia="ko-KR"/>
        </w:rPr>
        <w:t>증거를</w:t>
      </w:r>
      <w:r>
        <w:rPr>
          <w:lang w:eastAsia="ko-KR"/>
        </w:rPr>
        <w:t xml:space="preserve"> </w:t>
      </w:r>
      <w:r>
        <w:rPr>
          <w:lang w:eastAsia="ko-KR"/>
        </w:rPr>
        <w:t>연구하기를</w:t>
      </w:r>
      <w:r>
        <w:rPr>
          <w:lang w:eastAsia="ko-KR"/>
        </w:rPr>
        <w:t xml:space="preserve"> </w:t>
      </w:r>
      <w:r>
        <w:rPr>
          <w:lang w:eastAsia="ko-KR"/>
        </w:rPr>
        <w:t>끔찍하게</w:t>
      </w:r>
      <w:r>
        <w:rPr>
          <w:lang w:eastAsia="ko-KR"/>
        </w:rPr>
        <w:t xml:space="preserve"> </w:t>
      </w:r>
      <w:r>
        <w:rPr>
          <w:lang w:eastAsia="ko-KR"/>
        </w:rPr>
        <w:t>싫어합니다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교리가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진리라고</w:t>
      </w:r>
      <w:r>
        <w:rPr>
          <w:lang w:eastAsia="ko-KR"/>
        </w:rPr>
        <w:t xml:space="preserve"> </w:t>
      </w:r>
      <w:r>
        <w:rPr>
          <w:lang w:eastAsia="ko-KR"/>
        </w:rPr>
        <w:t>믿지만</w:t>
      </w:r>
      <w:r>
        <w:rPr>
          <w:lang w:eastAsia="ko-KR"/>
        </w:rPr>
        <w:t xml:space="preserve"> </w:t>
      </w:r>
      <w:r>
        <w:rPr>
          <w:lang w:eastAsia="ko-KR"/>
        </w:rPr>
        <w:t>정작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데는</w:t>
      </w:r>
      <w:r>
        <w:rPr>
          <w:lang w:eastAsia="ko-KR"/>
        </w:rPr>
        <w:t xml:space="preserve"> </w:t>
      </w:r>
      <w:r>
        <w:rPr>
          <w:lang w:eastAsia="ko-KR"/>
        </w:rPr>
        <w:t>관심이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꾸며</w:t>
      </w:r>
      <w:r>
        <w:rPr>
          <w:lang w:eastAsia="ko-KR"/>
        </w:rPr>
        <w:t xml:space="preserve"> </w:t>
      </w:r>
      <w:r>
        <w:rPr>
          <w:lang w:eastAsia="ko-KR"/>
        </w:rPr>
        <w:t>낸</w:t>
      </w:r>
      <w:r>
        <w:rPr>
          <w:lang w:eastAsia="ko-KR"/>
        </w:rPr>
        <w:t xml:space="preserve"> </w:t>
      </w:r>
      <w:r>
        <w:rPr>
          <w:lang w:eastAsia="ko-KR"/>
        </w:rPr>
        <w:t>이야기의</w:t>
      </w:r>
      <w:r>
        <w:rPr>
          <w:lang w:eastAsia="ko-KR"/>
        </w:rPr>
        <w:t xml:space="preserve"> </w:t>
      </w:r>
      <w:r>
        <w:rPr>
          <w:lang w:eastAsia="ko-KR"/>
        </w:rPr>
        <w:t>재미에</w:t>
      </w:r>
      <w:r>
        <w:rPr>
          <w:lang w:eastAsia="ko-KR"/>
        </w:rPr>
        <w:t xml:space="preserve"> </w:t>
      </w:r>
      <w:r>
        <w:rPr>
          <w:lang w:eastAsia="ko-KR"/>
        </w:rPr>
        <w:t>빠져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원수가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곁길로</w:t>
      </w:r>
      <w:r>
        <w:rPr>
          <w:lang w:eastAsia="ko-KR"/>
        </w:rPr>
        <w:t xml:space="preserve"> </w:t>
      </w:r>
      <w:r>
        <w:rPr>
          <w:lang w:eastAsia="ko-KR"/>
        </w:rPr>
        <w:t>빠뜨리기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놓은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오류에</w:t>
      </w:r>
      <w:r>
        <w:rPr>
          <w:lang w:eastAsia="ko-KR"/>
        </w:rPr>
        <w:t xml:space="preserve"> </w:t>
      </w:r>
      <w:r>
        <w:rPr>
          <w:lang w:eastAsia="ko-KR"/>
        </w:rPr>
        <w:t>눈멀고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단절됩니다</w:t>
      </w:r>
      <w:r>
        <w:rPr>
          <w:lang w:eastAsia="ko-KR"/>
        </w:rPr>
        <w:t>.</w:t>
      </w:r>
    </w:p>
    <w:p w14:paraId="0126AF2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빛에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심판받습니다</w:t>
      </w:r>
      <w:r>
        <w:rPr>
          <w:lang w:eastAsia="ko-KR"/>
        </w:rPr>
        <w:t xml:space="preserve">. </w:t>
      </w:r>
      <w:r>
        <w:rPr>
          <w:lang w:eastAsia="ko-KR"/>
        </w:rPr>
        <w:t>주께서는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대사들을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전하십니다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종들이</w:t>
      </w:r>
      <w:r>
        <w:rPr>
          <w:lang w:eastAsia="ko-KR"/>
        </w:rPr>
        <w:t xml:space="preserve"> </w:t>
      </w:r>
      <w:r>
        <w:rPr>
          <w:lang w:eastAsia="ko-KR"/>
        </w:rPr>
        <w:t>전한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취급했는지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들은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물으실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성실하게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제시된</w:t>
      </w:r>
      <w:r>
        <w:rPr>
          <w:lang w:eastAsia="ko-KR"/>
        </w:rPr>
        <w:t xml:space="preserve"> </w:t>
      </w:r>
      <w:r>
        <w:rPr>
          <w:lang w:eastAsia="ko-KR"/>
        </w:rPr>
        <w:t>교리들을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연구할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41A182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『사도행적』</w:t>
      </w:r>
      <w:r>
        <w:rPr>
          <w:lang w:eastAsia="ko-KR"/>
        </w:rPr>
        <w:t>, 231-232</w:t>
      </w:r>
    </w:p>
    <w:p w14:paraId="381C5CDE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3237C67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</w:p>
    <w:p w14:paraId="7368476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성장하는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0287CE94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주를</w:t>
      </w:r>
      <w:r>
        <w:rPr>
          <w:lang w:eastAsia="ko-KR"/>
        </w:rPr>
        <w:t xml:space="preserve"> </w:t>
      </w:r>
      <w:r>
        <w:rPr>
          <w:lang w:eastAsia="ko-KR"/>
        </w:rPr>
        <w:t>경외하는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기뻐하는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바라는</w:t>
      </w:r>
      <w:r>
        <w:rPr>
          <w:lang w:eastAsia="ko-KR"/>
        </w:rPr>
        <w:t xml:space="preserve"> </w:t>
      </w:r>
      <w:r>
        <w:rPr>
          <w:lang w:eastAsia="ko-KR"/>
        </w:rPr>
        <w:t>까닭이니이다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119:74).</w:t>
      </w:r>
    </w:p>
    <w:p w14:paraId="2F0CB1F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실제적으로</w:t>
      </w:r>
      <w:r>
        <w:rPr>
          <w:lang w:eastAsia="ko-KR"/>
        </w:rPr>
        <w:t xml:space="preserve"> </w:t>
      </w:r>
      <w:r>
        <w:rPr>
          <w:lang w:eastAsia="ko-KR"/>
        </w:rPr>
        <w:t>적용한다면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세속적이고</w:t>
      </w:r>
      <w:r>
        <w:rPr>
          <w:lang w:eastAsia="ko-KR"/>
        </w:rPr>
        <w:t xml:space="preserve"> </w:t>
      </w:r>
      <w:r>
        <w:rPr>
          <w:lang w:eastAsia="ko-KR"/>
        </w:rPr>
        <w:t>저열한</w:t>
      </w:r>
      <w:r>
        <w:rPr>
          <w:lang w:eastAsia="ko-KR"/>
        </w:rPr>
        <w:t xml:space="preserve"> </w:t>
      </w:r>
      <w:r>
        <w:rPr>
          <w:lang w:eastAsia="ko-KR"/>
        </w:rPr>
        <w:t>것에서</w:t>
      </w:r>
      <w:r>
        <w:rPr>
          <w:lang w:eastAsia="ko-KR"/>
        </w:rPr>
        <w:t xml:space="preserve"> </w:t>
      </w:r>
      <w:r>
        <w:rPr>
          <w:lang w:eastAsia="ko-KR"/>
        </w:rPr>
        <w:t>멀어지게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성경과</w:t>
      </w:r>
      <w:r>
        <w:rPr>
          <w:lang w:eastAsia="ko-KR"/>
        </w:rPr>
        <w:t xml:space="preserve"> </w:t>
      </w:r>
      <w:r>
        <w:rPr>
          <w:lang w:eastAsia="ko-KR"/>
        </w:rPr>
        <w:t>친해지는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발휘합니다</w:t>
      </w:r>
      <w:r>
        <w:rPr>
          <w:lang w:eastAsia="ko-KR"/>
        </w:rPr>
        <w:t xml:space="preserve">.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계시한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탐구하는</w:t>
      </w:r>
      <w:r>
        <w:rPr>
          <w:lang w:eastAsia="ko-KR"/>
        </w:rPr>
        <w:t xml:space="preserve"> </w:t>
      </w:r>
      <w:r>
        <w:rPr>
          <w:lang w:eastAsia="ko-KR"/>
        </w:rPr>
        <w:t>신실한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연구자는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성령과</w:t>
      </w:r>
      <w:r>
        <w:rPr>
          <w:lang w:eastAsia="ko-KR"/>
        </w:rPr>
        <w:t xml:space="preserve"> </w:t>
      </w:r>
      <w:r>
        <w:rPr>
          <w:lang w:eastAsia="ko-KR"/>
        </w:rPr>
        <w:t>긴밀하게</w:t>
      </w:r>
      <w:r>
        <w:rPr>
          <w:lang w:eastAsia="ko-KR"/>
        </w:rPr>
        <w:t xml:space="preserve"> </w:t>
      </w:r>
      <w:r>
        <w:rPr>
          <w:lang w:eastAsia="ko-KR"/>
        </w:rPr>
        <w:t>연결됩니다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드러내신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깨달으면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커집니다</w:t>
      </w:r>
      <w:r>
        <w:rPr>
          <w:lang w:eastAsia="ko-KR"/>
        </w:rPr>
        <w:t xml:space="preserve">.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접촉하면</w:t>
      </w:r>
      <w:r>
        <w:rPr>
          <w:lang w:eastAsia="ko-KR"/>
        </w:rPr>
        <w:t xml:space="preserve"> </w:t>
      </w:r>
      <w:r>
        <w:rPr>
          <w:lang w:eastAsia="ko-KR"/>
        </w:rPr>
        <w:t>정신에</w:t>
      </w:r>
      <w:r>
        <w:rPr>
          <w:lang w:eastAsia="ko-KR"/>
        </w:rPr>
        <w:t xml:space="preserve"> </w:t>
      </w:r>
      <w:r>
        <w:rPr>
          <w:lang w:eastAsia="ko-KR"/>
        </w:rPr>
        <w:t>활력이</w:t>
      </w:r>
      <w:r>
        <w:rPr>
          <w:lang w:eastAsia="ko-KR"/>
        </w:rPr>
        <w:t xml:space="preserve"> </w:t>
      </w:r>
      <w:r>
        <w:rPr>
          <w:lang w:eastAsia="ko-KR"/>
        </w:rPr>
        <w:t>생겨서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넓고</w:t>
      </w:r>
      <w:r>
        <w:rPr>
          <w:lang w:eastAsia="ko-KR"/>
        </w:rPr>
        <w:t xml:space="preserve"> </w:t>
      </w:r>
      <w:r>
        <w:rPr>
          <w:lang w:eastAsia="ko-KR"/>
        </w:rPr>
        <w:t>고상해집니다</w:t>
      </w:r>
      <w:r>
        <w:rPr>
          <w:lang w:eastAsia="ko-KR"/>
        </w:rPr>
        <w:t xml:space="preserve">.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연구를</w:t>
      </w:r>
      <w:r>
        <w:rPr>
          <w:lang w:eastAsia="ko-KR"/>
        </w:rPr>
        <w:t xml:space="preserve"> 2</w:t>
      </w:r>
      <w:r>
        <w:rPr>
          <w:lang w:eastAsia="ko-KR"/>
        </w:rPr>
        <w:t>차적인</w:t>
      </w:r>
      <w:r>
        <w:rPr>
          <w:lang w:eastAsia="ko-KR"/>
        </w:rPr>
        <w:t xml:space="preserve"> </w:t>
      </w:r>
      <w:r>
        <w:rPr>
          <w:lang w:eastAsia="ko-KR"/>
        </w:rPr>
        <w:t>문제로</w:t>
      </w:r>
      <w:r>
        <w:rPr>
          <w:lang w:eastAsia="ko-KR"/>
        </w:rPr>
        <w:t xml:space="preserve"> </w:t>
      </w:r>
      <w:r>
        <w:rPr>
          <w:lang w:eastAsia="ko-KR"/>
        </w:rPr>
        <w:t>취급하면</w:t>
      </w:r>
      <w:r>
        <w:rPr>
          <w:lang w:eastAsia="ko-KR"/>
        </w:rPr>
        <w:t xml:space="preserve"> </w:t>
      </w:r>
      <w:r>
        <w:rPr>
          <w:lang w:eastAsia="ko-KR"/>
        </w:rPr>
        <w:t>커다란</w:t>
      </w:r>
      <w:r>
        <w:rPr>
          <w:lang w:eastAsia="ko-KR"/>
        </w:rPr>
        <w:t xml:space="preserve"> </w:t>
      </w:r>
      <w:r>
        <w:rPr>
          <w:lang w:eastAsia="ko-KR"/>
        </w:rPr>
        <w:t>손실이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따릅니다</w:t>
      </w:r>
      <w:r>
        <w:rPr>
          <w:lang w:eastAsia="ko-KR"/>
        </w:rPr>
        <w:t xml:space="preserve">. </w:t>
      </w:r>
      <w:r>
        <w:rPr>
          <w:lang w:eastAsia="ko-KR"/>
        </w:rPr>
        <w:t>한동안</w:t>
      </w:r>
      <w:r>
        <w:rPr>
          <w:lang w:eastAsia="ko-KR"/>
        </w:rPr>
        <w:t xml:space="preserve"> </w:t>
      </w:r>
      <w:r>
        <w:rPr>
          <w:lang w:eastAsia="ko-KR"/>
        </w:rPr>
        <w:t>성경이</w:t>
      </w:r>
      <w:r>
        <w:rPr>
          <w:lang w:eastAsia="ko-KR"/>
        </w:rPr>
        <w:t xml:space="preserve"> </w:t>
      </w:r>
      <w:r>
        <w:rPr>
          <w:lang w:eastAsia="ko-KR"/>
        </w:rPr>
        <w:t>학교에서</w:t>
      </w:r>
      <w:r>
        <w:rPr>
          <w:lang w:eastAsia="ko-KR"/>
        </w:rPr>
        <w:t xml:space="preserve"> </w:t>
      </w:r>
      <w:r>
        <w:rPr>
          <w:lang w:eastAsia="ko-KR"/>
        </w:rPr>
        <w:t>배제되었고</w:t>
      </w:r>
      <w:r>
        <w:rPr>
          <w:lang w:eastAsia="ko-KR"/>
        </w:rPr>
        <w:t xml:space="preserve">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절호의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얻었습니다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놀라울</w:t>
      </w:r>
      <w:r>
        <w:rPr>
          <w:lang w:eastAsia="ko-KR"/>
        </w:rPr>
        <w:t xml:space="preserve"> </w:t>
      </w:r>
      <w:r>
        <w:rPr>
          <w:lang w:eastAsia="ko-KR"/>
        </w:rPr>
        <w:t>정도로</w:t>
      </w:r>
      <w:r>
        <w:rPr>
          <w:lang w:eastAsia="ko-KR"/>
        </w:rPr>
        <w:t xml:space="preserve"> </w:t>
      </w:r>
      <w:r>
        <w:rPr>
          <w:lang w:eastAsia="ko-KR"/>
        </w:rPr>
        <w:t>신속하게</w:t>
      </w:r>
      <w:r>
        <w:rPr>
          <w:lang w:eastAsia="ko-KR"/>
        </w:rPr>
        <w:t xml:space="preserve"> </w:t>
      </w:r>
      <w:r>
        <w:rPr>
          <w:lang w:eastAsia="ko-KR"/>
        </w:rPr>
        <w:t>일했고</w:t>
      </w:r>
      <w:r>
        <w:rPr>
          <w:lang w:eastAsia="ko-KR"/>
        </w:rPr>
        <w:t xml:space="preserve"> </w:t>
      </w:r>
      <w:r>
        <w:rPr>
          <w:lang w:eastAsia="ko-KR"/>
        </w:rPr>
        <w:t>자기가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수확을</w:t>
      </w:r>
      <w:r>
        <w:rPr>
          <w:lang w:eastAsia="ko-KR"/>
        </w:rPr>
        <w:t xml:space="preserve"> </w:t>
      </w:r>
      <w:r>
        <w:rPr>
          <w:lang w:eastAsia="ko-KR"/>
        </w:rPr>
        <w:t>얻었습니다</w:t>
      </w:r>
      <w:r>
        <w:rPr>
          <w:lang w:eastAsia="ko-KR"/>
        </w:rPr>
        <w:t>.</w:t>
      </w:r>
    </w:p>
    <w:p w14:paraId="1515604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이해력이란</w:t>
      </w:r>
      <w:r>
        <w:rPr>
          <w:lang w:eastAsia="ko-KR"/>
        </w:rPr>
        <w:t xml:space="preserve"> </w:t>
      </w:r>
      <w:r>
        <w:rPr>
          <w:lang w:eastAsia="ko-KR"/>
        </w:rPr>
        <w:t>친숙한</w:t>
      </w:r>
      <w:r>
        <w:rPr>
          <w:lang w:eastAsia="ko-KR"/>
        </w:rPr>
        <w:t xml:space="preserve"> </w:t>
      </w:r>
      <w:r>
        <w:rPr>
          <w:lang w:eastAsia="ko-KR"/>
        </w:rPr>
        <w:t>것의</w:t>
      </w:r>
      <w:r>
        <w:rPr>
          <w:lang w:eastAsia="ko-KR"/>
        </w:rPr>
        <w:t xml:space="preserve"> </w:t>
      </w:r>
      <w:r>
        <w:rPr>
          <w:lang w:eastAsia="ko-KR"/>
        </w:rPr>
        <w:t>수준에</w:t>
      </w:r>
      <w:r>
        <w:rPr>
          <w:lang w:eastAsia="ko-KR"/>
        </w:rPr>
        <w:t xml:space="preserve"> </w:t>
      </w:r>
      <w:r>
        <w:rPr>
          <w:lang w:eastAsia="ko-KR"/>
        </w:rPr>
        <w:t>머물게</w:t>
      </w:r>
      <w:r>
        <w:rPr>
          <w:lang w:eastAsia="ko-KR"/>
        </w:rPr>
        <w:t xml:space="preserve"> </w:t>
      </w:r>
      <w:r>
        <w:rPr>
          <w:lang w:eastAsia="ko-KR"/>
        </w:rPr>
        <w:t>마련입니다</w:t>
      </w:r>
      <w:r>
        <w:rPr>
          <w:lang w:eastAsia="ko-KR"/>
        </w:rPr>
        <w:t xml:space="preserve">.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연구한다면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향상하고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생각할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기울여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과학이나</w:t>
      </w:r>
      <w:r>
        <w:rPr>
          <w:lang w:eastAsia="ko-KR"/>
        </w:rPr>
        <w:t xml:space="preserve"> </w:t>
      </w:r>
      <w:r>
        <w:rPr>
          <w:lang w:eastAsia="ko-KR"/>
        </w:rPr>
        <w:t>역사를</w:t>
      </w:r>
      <w:r>
        <w:rPr>
          <w:lang w:eastAsia="ko-KR"/>
        </w:rPr>
        <w:t xml:space="preserve"> </w:t>
      </w:r>
      <w:r>
        <w:rPr>
          <w:lang w:eastAsia="ko-KR"/>
        </w:rPr>
        <w:t>연구한</w:t>
      </w:r>
      <w:r>
        <w:rPr>
          <w:lang w:eastAsia="ko-KR"/>
        </w:rPr>
        <w:t xml:space="preserve"> </w:t>
      </w:r>
      <w:r>
        <w:rPr>
          <w:lang w:eastAsia="ko-KR"/>
        </w:rPr>
        <w:t>결과보다도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뛰어난</w:t>
      </w:r>
      <w:r>
        <w:rPr>
          <w:lang w:eastAsia="ko-KR"/>
        </w:rPr>
        <w:t xml:space="preserve"> </w:t>
      </w:r>
      <w:r>
        <w:rPr>
          <w:lang w:eastAsia="ko-KR"/>
        </w:rPr>
        <w:t>지성을</w:t>
      </w:r>
      <w:r>
        <w:rPr>
          <w:lang w:eastAsia="ko-KR"/>
        </w:rPr>
        <w:t xml:space="preserve"> </w:t>
      </w:r>
      <w:r>
        <w:rPr>
          <w:lang w:eastAsia="ko-KR"/>
        </w:rPr>
        <w:t>지니게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진실하게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연구하는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정신력이</w:t>
      </w:r>
      <w:r>
        <w:rPr>
          <w:lang w:eastAsia="ko-KR"/>
        </w:rPr>
        <w:t xml:space="preserve"> </w:t>
      </w:r>
      <w:r>
        <w:rPr>
          <w:lang w:eastAsia="ko-KR"/>
        </w:rPr>
        <w:t>탁월하게</w:t>
      </w:r>
      <w:r>
        <w:rPr>
          <w:lang w:eastAsia="ko-KR"/>
        </w:rPr>
        <w:t xml:space="preserve"> </w:t>
      </w:r>
      <w:r>
        <w:rPr>
          <w:lang w:eastAsia="ko-KR"/>
        </w:rPr>
        <w:t>단련됩니다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일들을</w:t>
      </w:r>
      <w:r>
        <w:rPr>
          <w:lang w:eastAsia="ko-KR"/>
        </w:rPr>
        <w:t xml:space="preserve"> </w:t>
      </w:r>
      <w:r>
        <w:rPr>
          <w:lang w:eastAsia="ko-KR"/>
        </w:rPr>
        <w:t>묵상하는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향상합니다</w:t>
      </w:r>
      <w:r>
        <w:rPr>
          <w:lang w:eastAsia="ko-KR"/>
        </w:rPr>
        <w:t xml:space="preserve">.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낮추며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계시한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드높입니다</w:t>
      </w:r>
      <w:r>
        <w:rPr>
          <w:lang w:eastAsia="ko-KR"/>
        </w:rPr>
        <w:t xml:space="preserve">.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역사를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그토록</w:t>
      </w:r>
      <w:r>
        <w:rPr>
          <w:lang w:eastAsia="ko-KR"/>
        </w:rPr>
        <w:t xml:space="preserve"> </w:t>
      </w:r>
      <w:r>
        <w:rPr>
          <w:lang w:eastAsia="ko-KR"/>
        </w:rPr>
        <w:t>높이고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무시하는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성경에는</w:t>
      </w:r>
      <w:r>
        <w:rPr>
          <w:lang w:eastAsia="ko-KR"/>
        </w:rPr>
        <w:t xml:space="preserve"> </w:t>
      </w:r>
      <w:r>
        <w:rPr>
          <w:lang w:eastAsia="ko-KR"/>
        </w:rPr>
        <w:t>그리스도인을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>·</w:t>
      </w:r>
      <w:r>
        <w:rPr>
          <w:lang w:eastAsia="ko-KR"/>
        </w:rPr>
        <w:t>지적으로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성장시키는</w:t>
      </w:r>
      <w:r>
        <w:rPr>
          <w:lang w:eastAsia="ko-KR"/>
        </w:rPr>
        <w:t xml:space="preserve"> </w:t>
      </w:r>
      <w:r>
        <w:rPr>
          <w:lang w:eastAsia="ko-KR"/>
        </w:rPr>
        <w:t>훌륭한</w:t>
      </w:r>
      <w:r>
        <w:rPr>
          <w:lang w:eastAsia="ko-KR"/>
        </w:rPr>
        <w:t xml:space="preserve"> </w:t>
      </w:r>
      <w:r>
        <w:rPr>
          <w:lang w:eastAsia="ko-KR"/>
        </w:rPr>
        <w:t>양식이</w:t>
      </w:r>
      <w:r>
        <w:rPr>
          <w:lang w:eastAsia="ko-KR"/>
        </w:rPr>
        <w:t xml:space="preserve"> </w:t>
      </w:r>
      <w:r>
        <w:rPr>
          <w:lang w:eastAsia="ko-KR"/>
        </w:rPr>
        <w:t>담겨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철학서나</w:t>
      </w:r>
      <w:r>
        <w:rPr>
          <w:lang w:eastAsia="ko-KR"/>
        </w:rPr>
        <w:t xml:space="preserve"> </w:t>
      </w:r>
      <w:r>
        <w:rPr>
          <w:lang w:eastAsia="ko-KR"/>
        </w:rPr>
        <w:t>과학</w:t>
      </w:r>
      <w:r>
        <w:rPr>
          <w:lang w:eastAsia="ko-KR"/>
        </w:rPr>
        <w:t xml:space="preserve"> </w:t>
      </w:r>
      <w:r>
        <w:rPr>
          <w:lang w:eastAsia="ko-KR"/>
        </w:rPr>
        <w:t>서적을</w:t>
      </w:r>
      <w:r>
        <w:rPr>
          <w:lang w:eastAsia="ko-KR"/>
        </w:rPr>
        <w:t xml:space="preserve"> </w:t>
      </w:r>
      <w:r>
        <w:rPr>
          <w:lang w:eastAsia="ko-KR"/>
        </w:rPr>
        <w:t>탐독해도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연구하고</w:t>
      </w:r>
      <w:r>
        <w:rPr>
          <w:lang w:eastAsia="ko-KR"/>
        </w:rPr>
        <w:t xml:space="preserve"> </w:t>
      </w:r>
      <w:r>
        <w:rPr>
          <w:lang w:eastAsia="ko-KR"/>
        </w:rPr>
        <w:t>실천할</w:t>
      </w:r>
      <w:r>
        <w:rPr>
          <w:lang w:eastAsia="ko-KR"/>
        </w:rPr>
        <w:t xml:space="preserve"> </w:t>
      </w:r>
      <w:r>
        <w:rPr>
          <w:lang w:eastAsia="ko-KR"/>
        </w:rPr>
        <w:t>때만큼</w:t>
      </w:r>
      <w:r>
        <w:rPr>
          <w:lang w:eastAsia="ko-KR"/>
        </w:rPr>
        <w:t xml:space="preserve"> </w:t>
      </w:r>
      <w:r>
        <w:rPr>
          <w:lang w:eastAsia="ko-KR"/>
        </w:rPr>
        <w:t>정신과</w:t>
      </w:r>
      <w:r>
        <w:rPr>
          <w:lang w:eastAsia="ko-KR"/>
        </w:rPr>
        <w:t xml:space="preserve"> </w:t>
      </w:r>
      <w:r>
        <w:rPr>
          <w:lang w:eastAsia="ko-KR"/>
        </w:rPr>
        <w:t>도덕을</w:t>
      </w:r>
      <w:r>
        <w:rPr>
          <w:lang w:eastAsia="ko-KR"/>
        </w:rPr>
        <w:t xml:space="preserve"> </w:t>
      </w:r>
      <w:r>
        <w:rPr>
          <w:lang w:eastAsia="ko-KR"/>
        </w:rPr>
        <w:t>계발시켜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연구하면</w:t>
      </w:r>
      <w:r>
        <w:rPr>
          <w:lang w:eastAsia="ko-KR"/>
        </w:rPr>
        <w:t xml:space="preserve"> </w:t>
      </w:r>
      <w:r>
        <w:rPr>
          <w:lang w:eastAsia="ko-KR"/>
        </w:rPr>
        <w:t>선조들과</w:t>
      </w:r>
      <w:r>
        <w:rPr>
          <w:lang w:eastAsia="ko-KR"/>
        </w:rPr>
        <w:t xml:space="preserve"> </w:t>
      </w:r>
      <w:r>
        <w:rPr>
          <w:lang w:eastAsia="ko-KR"/>
        </w:rPr>
        <w:t>선지자들과</w:t>
      </w:r>
      <w:r>
        <w:rPr>
          <w:lang w:eastAsia="ko-KR"/>
        </w:rPr>
        <w:t xml:space="preserve"> </w:t>
      </w:r>
      <w:r>
        <w:rPr>
          <w:lang w:eastAsia="ko-KR"/>
        </w:rPr>
        <w:t>대화하는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언어를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소개된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매력에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사로잡힙니다</w:t>
      </w:r>
      <w:r>
        <w:rPr>
          <w:lang w:eastAsia="ko-KR"/>
        </w:rPr>
        <w:t xml:space="preserve">.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불멸의</w:t>
      </w:r>
      <w:r>
        <w:rPr>
          <w:lang w:eastAsia="ko-KR"/>
        </w:rPr>
        <w:t xml:space="preserve"> </w:t>
      </w:r>
      <w:r>
        <w:rPr>
          <w:lang w:eastAsia="ko-KR"/>
        </w:rPr>
        <w:t>영광에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명상하게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감히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계시와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있을까요</w:t>
      </w:r>
      <w:r>
        <w:rPr>
          <w:lang w:eastAsia="ko-KR"/>
        </w:rPr>
        <w:t xml:space="preserve">? </w:t>
      </w:r>
      <w:r>
        <w:rPr>
          <w:lang w:eastAsia="ko-KR"/>
        </w:rPr>
        <w:t>유한한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,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떨어뜨리려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과학이라는</w:t>
      </w:r>
      <w:r>
        <w:rPr>
          <w:lang w:eastAsia="ko-KR"/>
        </w:rPr>
        <w:t xml:space="preserve"> </w:t>
      </w:r>
      <w:r>
        <w:rPr>
          <w:lang w:eastAsia="ko-KR"/>
        </w:rPr>
        <w:t>추측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두려는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01A5535" w14:textId="77777777" w:rsidR="00410202" w:rsidRDefault="00000000">
      <w:pPr>
        <w:jc w:val="both"/>
      </w:pPr>
      <w:r>
        <w:t>『</w:t>
      </w:r>
      <w:r>
        <w:t>Fundamentals of Christian Education</w:t>
      </w:r>
      <w:r>
        <w:t>』</w:t>
      </w:r>
      <w:r>
        <w:t>, 129-130</w:t>
      </w:r>
    </w:p>
    <w:p w14:paraId="3D43C9EA" w14:textId="77777777" w:rsidR="00410202" w:rsidRDefault="00000000">
      <w:r>
        <w:br w:type="page"/>
      </w:r>
    </w:p>
    <w:p w14:paraId="6CA5F2FE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25</w:t>
      </w:r>
      <w:r>
        <w:rPr>
          <w:lang w:eastAsia="ko-KR"/>
        </w:rPr>
        <w:t>일</w:t>
      </w:r>
    </w:p>
    <w:p w14:paraId="3567E41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교육가</w:t>
      </w:r>
    </w:p>
    <w:p w14:paraId="6DA572A8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다하여</w:t>
      </w:r>
      <w:r>
        <w:rPr>
          <w:lang w:eastAsia="ko-KR"/>
        </w:rPr>
        <w:t xml:space="preserve"> </w:t>
      </w:r>
      <w:r>
        <w:rPr>
          <w:lang w:eastAsia="ko-KR"/>
        </w:rPr>
        <w:t>야훼를</w:t>
      </w:r>
      <w:r>
        <w:rPr>
          <w:lang w:eastAsia="ko-KR"/>
        </w:rPr>
        <w:t xml:space="preserve"> </w:t>
      </w:r>
      <w:r>
        <w:rPr>
          <w:lang w:eastAsia="ko-KR"/>
        </w:rPr>
        <w:t>믿어라</w:t>
      </w:r>
      <w:r>
        <w:rPr>
          <w:lang w:eastAsia="ko-KR"/>
        </w:rPr>
        <w:t xml:space="preserve">. </w:t>
      </w:r>
      <w:r>
        <w:rPr>
          <w:lang w:eastAsia="ko-KR"/>
        </w:rPr>
        <w:t>잘난</w:t>
      </w:r>
      <w:r>
        <w:rPr>
          <w:lang w:eastAsia="ko-KR"/>
        </w:rPr>
        <w:t xml:space="preserve"> </w:t>
      </w:r>
      <w:r>
        <w:rPr>
          <w:lang w:eastAsia="ko-KR"/>
        </w:rPr>
        <w:t>체하지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3:5, </w:t>
      </w:r>
      <w:r>
        <w:rPr>
          <w:lang w:eastAsia="ko-KR"/>
        </w:rPr>
        <w:t>공동번역</w:t>
      </w:r>
      <w:r>
        <w:rPr>
          <w:lang w:eastAsia="ko-KR"/>
        </w:rPr>
        <w:t>).</w:t>
      </w:r>
    </w:p>
    <w:p w14:paraId="7F2C9B5A" w14:textId="77777777" w:rsidR="00410202" w:rsidRDefault="00000000">
      <w:pPr>
        <w:rPr>
          <w:lang w:eastAsia="ko-KR"/>
        </w:rPr>
      </w:pP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놀라고</w:t>
      </w:r>
      <w:r>
        <w:rPr>
          <w:lang w:eastAsia="ko-KR"/>
        </w:rPr>
        <w:t xml:space="preserve"> </w:t>
      </w:r>
      <w:r>
        <w:rPr>
          <w:lang w:eastAsia="ko-KR"/>
        </w:rPr>
        <w:t>매력에</w:t>
      </w:r>
      <w:r>
        <w:rPr>
          <w:lang w:eastAsia="ko-KR"/>
        </w:rPr>
        <w:t xml:space="preserve"> </w:t>
      </w:r>
      <w:r>
        <w:rPr>
          <w:lang w:eastAsia="ko-KR"/>
        </w:rPr>
        <w:t>사로잡힐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단순하게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필요와</w:t>
      </w:r>
      <w:r>
        <w:rPr>
          <w:lang w:eastAsia="ko-KR"/>
        </w:rPr>
        <w:t xml:space="preserve"> </w:t>
      </w:r>
      <w:r>
        <w:rPr>
          <w:lang w:eastAsia="ko-KR"/>
        </w:rPr>
        <w:t>갈망에</w:t>
      </w:r>
      <w:r>
        <w:rPr>
          <w:lang w:eastAsia="ko-KR"/>
        </w:rPr>
        <w:t xml:space="preserve">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들어맞게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공개하는</w:t>
      </w:r>
      <w:r>
        <w:rPr>
          <w:lang w:eastAsia="ko-KR"/>
        </w:rPr>
        <w:t xml:space="preserve"> </w:t>
      </w:r>
      <w:r>
        <w:rPr>
          <w:lang w:eastAsia="ko-KR"/>
        </w:rPr>
        <w:t>한편</w:t>
      </w:r>
      <w:r>
        <w:rPr>
          <w:lang w:eastAsia="ko-KR"/>
        </w:rPr>
        <w:t xml:space="preserve">,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미천하고</w:t>
      </w:r>
      <w:r>
        <w:rPr>
          <w:lang w:eastAsia="ko-KR"/>
        </w:rPr>
        <w:t xml:space="preserve"> </w:t>
      </w:r>
      <w:r>
        <w:rPr>
          <w:lang w:eastAsia="ko-KR"/>
        </w:rPr>
        <w:t>소양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. “</w:t>
      </w:r>
      <w:r>
        <w:rPr>
          <w:lang w:eastAsia="ko-KR"/>
        </w:rPr>
        <w:t>어리석지만</w:t>
      </w:r>
      <w:r>
        <w:rPr>
          <w:lang w:eastAsia="ko-KR"/>
        </w:rPr>
        <w:t xml:space="preserve"> </w:t>
      </w:r>
      <w:r>
        <w:rPr>
          <w:lang w:eastAsia="ko-KR"/>
        </w:rPr>
        <w:t>도보로</w:t>
      </w:r>
      <w:r>
        <w:rPr>
          <w:lang w:eastAsia="ko-KR"/>
        </w:rPr>
        <w:t xml:space="preserve"> </w:t>
      </w:r>
      <w:r>
        <w:rPr>
          <w:lang w:eastAsia="ko-KR"/>
        </w:rPr>
        <w:t>여행하는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길에</w:t>
      </w:r>
      <w:r>
        <w:rPr>
          <w:lang w:eastAsia="ko-KR"/>
        </w:rPr>
        <w:t xml:space="preserve"> </w:t>
      </w:r>
      <w:r>
        <w:rPr>
          <w:lang w:eastAsia="ko-KR"/>
        </w:rPr>
        <w:t>잘못</w:t>
      </w:r>
      <w:r>
        <w:rPr>
          <w:lang w:eastAsia="ko-KR"/>
        </w:rPr>
        <w:t xml:space="preserve"> </w:t>
      </w:r>
      <w:r>
        <w:rPr>
          <w:lang w:eastAsia="ko-KR"/>
        </w:rPr>
        <w:t>들지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35:8, </w:t>
      </w:r>
      <w:r>
        <w:rPr>
          <w:lang w:eastAsia="ko-KR"/>
        </w:rPr>
        <w:t>한글킹제임스</w:t>
      </w:r>
      <w:r>
        <w:rPr>
          <w:lang w:eastAsia="ko-KR"/>
        </w:rPr>
        <w:t xml:space="preserve">). </w:t>
      </w:r>
      <w:r>
        <w:rPr>
          <w:lang w:eastAsia="ko-KR"/>
        </w:rPr>
        <w:t>어린아이라도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잘못</w:t>
      </w:r>
      <w:r>
        <w:rPr>
          <w:lang w:eastAsia="ko-KR"/>
        </w:rPr>
        <w:t xml:space="preserve"> </w:t>
      </w:r>
      <w:r>
        <w:rPr>
          <w:lang w:eastAsia="ko-KR"/>
        </w:rPr>
        <w:t>들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떨리는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조심스럽게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깨끗하고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가운데로</w:t>
      </w:r>
      <w:r>
        <w:rPr>
          <w:lang w:eastAsia="ko-KR"/>
        </w:rPr>
        <w:t xml:space="preserve"> </w:t>
      </w:r>
      <w:r>
        <w:rPr>
          <w:lang w:eastAsia="ko-KR"/>
        </w:rPr>
        <w:t>걸어가지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이유가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단순하게</w:t>
      </w:r>
      <w:r>
        <w:rPr>
          <w:lang w:eastAsia="ko-KR"/>
        </w:rPr>
        <w:t xml:space="preserve"> </w:t>
      </w:r>
      <w:r>
        <w:rPr>
          <w:lang w:eastAsia="ko-KR"/>
        </w:rPr>
        <w:t>소개된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이해를</w:t>
      </w:r>
      <w:r>
        <w:rPr>
          <w:lang w:eastAsia="ko-KR"/>
        </w:rPr>
        <w:t xml:space="preserve"> </w:t>
      </w:r>
      <w:r>
        <w:rPr>
          <w:lang w:eastAsia="ko-KR"/>
        </w:rPr>
        <w:t>뛰어넘는</w:t>
      </w:r>
      <w:r>
        <w:rPr>
          <w:lang w:eastAsia="ko-KR"/>
        </w:rPr>
        <w:t xml:space="preserve"> </w:t>
      </w:r>
      <w:r>
        <w:rPr>
          <w:lang w:eastAsia="ko-KR"/>
        </w:rPr>
        <w:t>높고</w:t>
      </w:r>
      <w:r>
        <w:rPr>
          <w:lang w:eastAsia="ko-KR"/>
        </w:rPr>
        <w:t xml:space="preserve"> </w:t>
      </w:r>
      <w:r>
        <w:rPr>
          <w:lang w:eastAsia="ko-KR"/>
        </w:rPr>
        <w:t>아득하고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다루고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감추어져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신비인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신비로움은</w:t>
      </w:r>
      <w:r>
        <w:rPr>
          <w:lang w:eastAsia="ko-KR"/>
        </w:rPr>
        <w:t xml:space="preserve"> </w:t>
      </w:r>
      <w:r>
        <w:rPr>
          <w:lang w:eastAsia="ko-KR"/>
        </w:rPr>
        <w:t>연구자의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압도시키는</w:t>
      </w:r>
      <w:r>
        <w:rPr>
          <w:lang w:eastAsia="ko-KR"/>
        </w:rPr>
        <w:t xml:space="preserve"> </w:t>
      </w:r>
      <w:r>
        <w:rPr>
          <w:lang w:eastAsia="ko-KR"/>
        </w:rPr>
        <w:t>한편</w:t>
      </w:r>
      <w:r>
        <w:rPr>
          <w:lang w:eastAsia="ko-KR"/>
        </w:rPr>
        <w:t xml:space="preserve"> </w:t>
      </w:r>
      <w:r>
        <w:rPr>
          <w:lang w:eastAsia="ko-KR"/>
        </w:rPr>
        <w:t>신실하게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경외와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불어넣습니다</w:t>
      </w:r>
      <w:r>
        <w:rPr>
          <w:lang w:eastAsia="ko-KR"/>
        </w:rPr>
        <w:t xml:space="preserve">.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탐구할수록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말씀이라는</w:t>
      </w:r>
      <w:r>
        <w:rPr>
          <w:lang w:eastAsia="ko-KR"/>
        </w:rPr>
        <w:t xml:space="preserve"> </w:t>
      </w:r>
      <w:r>
        <w:rPr>
          <w:lang w:eastAsia="ko-KR"/>
        </w:rPr>
        <w:t>신념은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확고해지며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이성은</w:t>
      </w:r>
      <w:r>
        <w:rPr>
          <w:lang w:eastAsia="ko-KR"/>
        </w:rPr>
        <w:t xml:space="preserve"> </w:t>
      </w:r>
      <w:r>
        <w:rPr>
          <w:lang w:eastAsia="ko-KR"/>
        </w:rPr>
        <w:t>장엄한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계시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고개를</w:t>
      </w:r>
      <w:r>
        <w:rPr>
          <w:lang w:eastAsia="ko-KR"/>
        </w:rPr>
        <w:t xml:space="preserve"> </w:t>
      </w:r>
      <w:r>
        <w:rPr>
          <w:lang w:eastAsia="ko-KR"/>
        </w:rPr>
        <w:t>숙입니다</w:t>
      </w:r>
      <w:r>
        <w:rPr>
          <w:lang w:eastAsia="ko-KR"/>
        </w:rPr>
        <w:t>.</w:t>
      </w:r>
    </w:p>
    <w:p w14:paraId="6D50C381" w14:textId="77777777" w:rsidR="00410202" w:rsidRDefault="00000000">
      <w:pPr>
        <w:rPr>
          <w:lang w:eastAsia="ko-KR"/>
        </w:rPr>
      </w:pP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언제나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진리들을</w:t>
      </w:r>
      <w:r>
        <w:rPr>
          <w:lang w:eastAsia="ko-KR"/>
        </w:rPr>
        <w:t xml:space="preserve"> </w:t>
      </w:r>
      <w:r>
        <w:rPr>
          <w:lang w:eastAsia="ko-KR"/>
        </w:rPr>
        <w:t>나타내</w:t>
      </w:r>
      <w:r>
        <w:rPr>
          <w:lang w:eastAsia="ko-KR"/>
        </w:rPr>
        <w:t xml:space="preserve"> </w:t>
      </w:r>
      <w:r>
        <w:rPr>
          <w:lang w:eastAsia="ko-KR"/>
        </w:rPr>
        <w:t>보이고자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>. “</w:t>
      </w:r>
      <w:r>
        <w:rPr>
          <w:lang w:eastAsia="ko-KR"/>
        </w:rPr>
        <w:t>감추어진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여호와께</w:t>
      </w:r>
      <w:r>
        <w:rPr>
          <w:lang w:eastAsia="ko-KR"/>
        </w:rPr>
        <w:t xml:space="preserve"> </w:t>
      </w:r>
      <w:r>
        <w:rPr>
          <w:lang w:eastAsia="ko-KR"/>
        </w:rPr>
        <w:t>속하였거니와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자손에게</w:t>
      </w:r>
      <w:r>
        <w:rPr>
          <w:lang w:eastAsia="ko-KR"/>
        </w:rPr>
        <w:t xml:space="preserve">”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신</w:t>
      </w:r>
      <w:r>
        <w:rPr>
          <w:lang w:eastAsia="ko-KR"/>
        </w:rPr>
        <w:t xml:space="preserve"> 29:29).</w:t>
      </w:r>
    </w:p>
    <w:p w14:paraId="4E6916C9" w14:textId="77777777" w:rsidR="00410202" w:rsidRDefault="00000000">
      <w:pPr>
        <w:rPr>
          <w:lang w:eastAsia="ko-KR"/>
        </w:rPr>
      </w:pPr>
      <w:r>
        <w:rPr>
          <w:lang w:eastAsia="ko-KR"/>
        </w:rPr>
        <w:t>이해될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부분이</w:t>
      </w:r>
      <w:r>
        <w:rPr>
          <w:lang w:eastAsia="ko-KR"/>
        </w:rPr>
        <w:t xml:space="preserve"> </w:t>
      </w:r>
      <w:r>
        <w:rPr>
          <w:lang w:eastAsia="ko-KR"/>
        </w:rPr>
        <w:t>성경에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생각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진리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가지가</w:t>
      </w:r>
      <w:r>
        <w:rPr>
          <w:lang w:eastAsia="ko-KR"/>
        </w:rPr>
        <w:t xml:space="preserve"> </w:t>
      </w:r>
      <w:r>
        <w:rPr>
          <w:lang w:eastAsia="ko-KR"/>
        </w:rPr>
        <w:t>소홀히</w:t>
      </w:r>
      <w:r>
        <w:rPr>
          <w:lang w:eastAsia="ko-KR"/>
        </w:rPr>
        <w:t xml:space="preserve"> </w:t>
      </w:r>
      <w:r>
        <w:rPr>
          <w:lang w:eastAsia="ko-KR"/>
        </w:rPr>
        <w:t>취급받았습니다</w:t>
      </w:r>
      <w:r>
        <w:rPr>
          <w:lang w:eastAsia="ko-KR"/>
        </w:rPr>
        <w:t xml:space="preserve">. </w:t>
      </w:r>
      <w:r>
        <w:rPr>
          <w:lang w:eastAsia="ko-KR"/>
        </w:rPr>
        <w:t>성경이</w:t>
      </w:r>
      <w:r>
        <w:rPr>
          <w:lang w:eastAsia="ko-KR"/>
        </w:rPr>
        <w:t xml:space="preserve"> </w:t>
      </w:r>
      <w:r>
        <w:rPr>
          <w:lang w:eastAsia="ko-KR"/>
        </w:rPr>
        <w:t>불가사의한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숨기려고</w:t>
      </w:r>
      <w:r>
        <w:rPr>
          <w:lang w:eastAsia="ko-KR"/>
        </w:rPr>
        <w:t xml:space="preserve"> </w:t>
      </w:r>
      <w:r>
        <w:rPr>
          <w:lang w:eastAsia="ko-KR"/>
        </w:rPr>
        <w:t>하셨기</w:t>
      </w:r>
      <w:r>
        <w:rPr>
          <w:lang w:eastAsia="ko-KR"/>
        </w:rPr>
        <w:t xml:space="preserve"> </w:t>
      </w:r>
      <w:r>
        <w:rPr>
          <w:lang w:eastAsia="ko-KR"/>
        </w:rPr>
        <w:t>때문이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우둔함</w:t>
      </w:r>
      <w:r>
        <w:rPr>
          <w:lang w:eastAsia="ko-KR"/>
        </w:rPr>
        <w:t xml:space="preserve"> </w:t>
      </w:r>
      <w:r>
        <w:rPr>
          <w:lang w:eastAsia="ko-KR"/>
        </w:rPr>
        <w:t>내지는</w:t>
      </w:r>
      <w:r>
        <w:rPr>
          <w:lang w:eastAsia="ko-KR"/>
        </w:rPr>
        <w:t xml:space="preserve"> </w:t>
      </w:r>
      <w:r>
        <w:rPr>
          <w:lang w:eastAsia="ko-KR"/>
        </w:rPr>
        <w:t>무지로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이해하거나</w:t>
      </w:r>
      <w:r>
        <w:rPr>
          <w:lang w:eastAsia="ko-KR"/>
        </w:rPr>
        <w:t xml:space="preserve"> </w:t>
      </w:r>
      <w:r>
        <w:rPr>
          <w:lang w:eastAsia="ko-KR"/>
        </w:rPr>
        <w:t>활용하지</w:t>
      </w:r>
      <w:r>
        <w:rPr>
          <w:lang w:eastAsia="ko-KR"/>
        </w:rPr>
        <w:t xml:space="preserve"> </w:t>
      </w:r>
      <w:r>
        <w:rPr>
          <w:lang w:eastAsia="ko-KR"/>
        </w:rPr>
        <w:t>못했기</w:t>
      </w:r>
      <w:r>
        <w:rPr>
          <w:lang w:eastAsia="ko-KR"/>
        </w:rPr>
        <w:t xml:space="preserve"> </w:t>
      </w:r>
      <w:r>
        <w:rPr>
          <w:lang w:eastAsia="ko-KR"/>
        </w:rPr>
        <w:t>때문이라는</w:t>
      </w:r>
      <w:r>
        <w:rPr>
          <w:lang w:eastAsia="ko-KR"/>
        </w:rPr>
        <w:t xml:space="preserve"> </w:t>
      </w:r>
      <w:r>
        <w:rPr>
          <w:lang w:eastAsia="ko-KR"/>
        </w:rPr>
        <w:t>점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거듭</w:t>
      </w:r>
      <w:r>
        <w:rPr>
          <w:lang w:eastAsia="ko-KR"/>
        </w:rPr>
        <w:t xml:space="preserve"> </w:t>
      </w:r>
      <w:r>
        <w:rPr>
          <w:lang w:eastAsia="ko-KR"/>
        </w:rPr>
        <w:t>강조할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제한하신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문제는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능력입니다</w:t>
      </w:r>
      <w:r>
        <w:rPr>
          <w:lang w:eastAsia="ko-KR"/>
        </w:rPr>
        <w:t xml:space="preserve">.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문제라고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지나쳐</w:t>
      </w:r>
      <w:r>
        <w:rPr>
          <w:lang w:eastAsia="ko-KR"/>
        </w:rPr>
        <w:t xml:space="preserve"> </w:t>
      </w:r>
      <w:r>
        <w:rPr>
          <w:lang w:eastAsia="ko-KR"/>
        </w:rPr>
        <w:t>버리는</w:t>
      </w:r>
      <w:r>
        <w:rPr>
          <w:lang w:eastAsia="ko-KR"/>
        </w:rPr>
        <w:t xml:space="preserve"> </w:t>
      </w:r>
      <w:r>
        <w:rPr>
          <w:lang w:eastAsia="ko-KR"/>
        </w:rPr>
        <w:t>부분에</w:t>
      </w:r>
      <w:r>
        <w:rPr>
          <w:lang w:eastAsia="ko-KR"/>
        </w:rPr>
        <w:t xml:space="preserve"> </w:t>
      </w:r>
      <w:r>
        <w:rPr>
          <w:lang w:eastAsia="ko-KR"/>
        </w:rPr>
        <w:t>대해서도</w:t>
      </w:r>
      <w:r>
        <w:rPr>
          <w:lang w:eastAsia="ko-KR"/>
        </w:rPr>
        <w:t xml:space="preserve"> </w:t>
      </w:r>
      <w:r>
        <w:rPr>
          <w:lang w:eastAsia="ko-KR"/>
        </w:rPr>
        <w:t>지력이</w:t>
      </w:r>
      <w:r>
        <w:rPr>
          <w:lang w:eastAsia="ko-KR"/>
        </w:rPr>
        <w:t xml:space="preserve"> </w:t>
      </w:r>
      <w:r>
        <w:rPr>
          <w:lang w:eastAsia="ko-KR"/>
        </w:rPr>
        <w:t>다하는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깨닫기를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원하십니다</w:t>
      </w:r>
      <w:r>
        <w:rPr>
          <w:lang w:eastAsia="ko-KR"/>
        </w:rPr>
        <w:t>. 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감동으로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” </w:t>
      </w:r>
      <w:r>
        <w:rPr>
          <w:lang w:eastAsia="ko-KR"/>
        </w:rPr>
        <w:t>우리가</w:t>
      </w:r>
      <w:r>
        <w:rPr>
          <w:lang w:eastAsia="ko-KR"/>
        </w:rPr>
        <w:t xml:space="preserve"> 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행할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갖추게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함이라</w:t>
      </w:r>
      <w:r>
        <w:rPr>
          <w:lang w:eastAsia="ko-KR"/>
        </w:rPr>
        <w:t>”(</w:t>
      </w:r>
      <w:r>
        <w:rPr>
          <w:lang w:eastAsia="ko-KR"/>
        </w:rPr>
        <w:t>딤후</w:t>
      </w:r>
      <w:r>
        <w:rPr>
          <w:lang w:eastAsia="ko-KR"/>
        </w:rPr>
        <w:t xml:space="preserve"> 3:16-17).</w:t>
      </w:r>
    </w:p>
    <w:p w14:paraId="309BFEA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지력으로는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진리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, </w:t>
      </w:r>
      <w:r>
        <w:rPr>
          <w:lang w:eastAsia="ko-KR"/>
        </w:rPr>
        <w:t>약속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터득할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관점에서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파악하고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저런</w:t>
      </w:r>
      <w:r>
        <w:rPr>
          <w:lang w:eastAsia="ko-KR"/>
        </w:rPr>
        <w:t xml:space="preserve"> </w:t>
      </w:r>
      <w:r>
        <w:rPr>
          <w:lang w:eastAsia="ko-KR"/>
        </w:rPr>
        <w:t>관점에서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발견하지만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그저</w:t>
      </w:r>
      <w:r>
        <w:rPr>
          <w:lang w:eastAsia="ko-KR"/>
        </w:rPr>
        <w:t xml:space="preserve"> </w:t>
      </w:r>
      <w:r>
        <w:rPr>
          <w:lang w:eastAsia="ko-KR"/>
        </w:rPr>
        <w:t>희미한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발견할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 xml:space="preserve">.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6B851A2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위대함을</w:t>
      </w:r>
      <w:r>
        <w:rPr>
          <w:lang w:eastAsia="ko-KR"/>
        </w:rPr>
        <w:t xml:space="preserve"> </w:t>
      </w:r>
      <w:r>
        <w:rPr>
          <w:lang w:eastAsia="ko-KR"/>
        </w:rPr>
        <w:t>명상한다는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샘물을</w:t>
      </w:r>
      <w:r>
        <w:rPr>
          <w:lang w:eastAsia="ko-KR"/>
        </w:rPr>
        <w:t xml:space="preserve"> </w:t>
      </w:r>
      <w:r>
        <w:rPr>
          <w:lang w:eastAsia="ko-KR"/>
        </w:rPr>
        <w:t>내려다보는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 xml:space="preserve">. </w:t>
      </w:r>
      <w:r>
        <w:rPr>
          <w:lang w:eastAsia="ko-KR"/>
        </w:rPr>
        <w:t>갈수록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넓고</w:t>
      </w:r>
      <w:r>
        <w:rPr>
          <w:lang w:eastAsia="ko-KR"/>
        </w:rPr>
        <w:t xml:space="preserve"> </w:t>
      </w:r>
      <w:r>
        <w:rPr>
          <w:lang w:eastAsia="ko-KR"/>
        </w:rPr>
        <w:t>깊어지는</w:t>
      </w:r>
      <w:r>
        <w:rPr>
          <w:lang w:eastAsia="ko-KR"/>
        </w:rPr>
        <w:t xml:space="preserve"> </w:t>
      </w:r>
      <w:r>
        <w:rPr>
          <w:lang w:eastAsia="ko-KR"/>
        </w:rPr>
        <w:t>샘입니다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넓이와</w:t>
      </w:r>
      <w:r>
        <w:rPr>
          <w:lang w:eastAsia="ko-KR"/>
        </w:rPr>
        <w:t xml:space="preserve"> </w:t>
      </w:r>
      <w:r>
        <w:rPr>
          <w:lang w:eastAsia="ko-KR"/>
        </w:rPr>
        <w:t>깊이를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지식으로는</w:t>
      </w:r>
      <w:r>
        <w:rPr>
          <w:lang w:eastAsia="ko-KR"/>
        </w:rPr>
        <w:t xml:space="preserve"> </w:t>
      </w:r>
      <w:r>
        <w:rPr>
          <w:lang w:eastAsia="ko-KR"/>
        </w:rPr>
        <w:t>가늠할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물길을</w:t>
      </w:r>
      <w:r>
        <w:rPr>
          <w:lang w:eastAsia="ko-KR"/>
        </w:rPr>
        <w:t xml:space="preserve"> </w:t>
      </w:r>
      <w:r>
        <w:rPr>
          <w:lang w:eastAsia="ko-KR"/>
        </w:rPr>
        <w:t>따라갈수록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광경은</w:t>
      </w:r>
      <w:r>
        <w:rPr>
          <w:lang w:eastAsia="ko-KR"/>
        </w:rPr>
        <w:t xml:space="preserve"> </w:t>
      </w:r>
      <w:r>
        <w:rPr>
          <w:lang w:eastAsia="ko-KR"/>
        </w:rPr>
        <w:t>넓어집니다</w:t>
      </w:r>
      <w:r>
        <w:rPr>
          <w:lang w:eastAsia="ko-KR"/>
        </w:rPr>
        <w:t xml:space="preserve">.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넓어져서</w:t>
      </w:r>
      <w:r>
        <w:rPr>
          <w:lang w:eastAsia="ko-KR"/>
        </w:rPr>
        <w:t xml:space="preserve"> </w:t>
      </w:r>
      <w:r>
        <w:rPr>
          <w:lang w:eastAsia="ko-KR"/>
        </w:rPr>
        <w:t>어느새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눈앞에는</w:t>
      </w:r>
      <w:r>
        <w:rPr>
          <w:lang w:eastAsia="ko-KR"/>
        </w:rPr>
        <w:t xml:space="preserve"> </w:t>
      </w:r>
      <w:r>
        <w:rPr>
          <w:lang w:eastAsia="ko-KR"/>
        </w:rPr>
        <w:t>망망대해가</w:t>
      </w:r>
      <w:r>
        <w:rPr>
          <w:lang w:eastAsia="ko-KR"/>
        </w:rPr>
        <w:t xml:space="preserve"> </w:t>
      </w:r>
      <w:r>
        <w:rPr>
          <w:lang w:eastAsia="ko-KR"/>
        </w:rPr>
        <w:t>펼쳐져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C48D03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『교육』</w:t>
      </w:r>
      <w:r>
        <w:rPr>
          <w:lang w:eastAsia="ko-KR"/>
        </w:rPr>
        <w:t>, 170-171</w:t>
      </w:r>
    </w:p>
    <w:p w14:paraId="4069830F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AD5BAA1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26</w:t>
      </w:r>
      <w:r>
        <w:rPr>
          <w:lang w:eastAsia="ko-KR"/>
        </w:rPr>
        <w:t>일</w:t>
      </w:r>
    </w:p>
    <w:p w14:paraId="646586B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과학</w:t>
      </w:r>
    </w:p>
    <w:p w14:paraId="25EDADE4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하나님이시라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68:20).</w:t>
      </w:r>
    </w:p>
    <w:p w14:paraId="2A34B90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보화가</w:t>
      </w:r>
      <w:r>
        <w:rPr>
          <w:lang w:eastAsia="ko-KR"/>
        </w:rPr>
        <w:t xml:space="preserve"> </w:t>
      </w:r>
      <w:r>
        <w:rPr>
          <w:lang w:eastAsia="ko-KR"/>
        </w:rPr>
        <w:t>무엇인지를</w:t>
      </w:r>
      <w:r>
        <w:rPr>
          <w:lang w:eastAsia="ko-KR"/>
        </w:rPr>
        <w:t xml:space="preserve"> </w:t>
      </w:r>
      <w:r>
        <w:rPr>
          <w:lang w:eastAsia="ko-KR"/>
        </w:rPr>
        <w:t>오늘의</w:t>
      </w:r>
      <w:r>
        <w:rPr>
          <w:lang w:eastAsia="ko-KR"/>
        </w:rPr>
        <w:t xml:space="preserve"> </w:t>
      </w:r>
      <w:r>
        <w:rPr>
          <w:lang w:eastAsia="ko-KR"/>
        </w:rPr>
        <w:t>성경절에서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교과서이며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교육서입니다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과학의</w:t>
      </w:r>
      <w:r>
        <w:rPr>
          <w:lang w:eastAsia="ko-KR"/>
        </w:rPr>
        <w:t xml:space="preserve"> </w:t>
      </w:r>
      <w:r>
        <w:rPr>
          <w:lang w:eastAsia="ko-KR"/>
        </w:rPr>
        <w:t>기초는</w:t>
      </w:r>
      <w:r>
        <w:rPr>
          <w:lang w:eastAsia="ko-KR"/>
        </w:rPr>
        <w:t xml:space="preserve"> </w:t>
      </w:r>
      <w:r>
        <w:rPr>
          <w:lang w:eastAsia="ko-KR"/>
        </w:rPr>
        <w:t>성경에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연구함으로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분야의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발견할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성경에는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과학보다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뛰어난</w:t>
      </w:r>
      <w:r>
        <w:rPr>
          <w:lang w:eastAsia="ko-KR"/>
        </w:rPr>
        <w:t xml:space="preserve">, </w:t>
      </w:r>
      <w:r>
        <w:rPr>
          <w:lang w:eastAsia="ko-KR"/>
        </w:rPr>
        <w:t>과학</w:t>
      </w:r>
      <w:r>
        <w:rPr>
          <w:lang w:eastAsia="ko-KR"/>
        </w:rPr>
        <w:t xml:space="preserve"> </w:t>
      </w:r>
      <w:r>
        <w:rPr>
          <w:lang w:eastAsia="ko-KR"/>
        </w:rPr>
        <w:t>중의</w:t>
      </w:r>
      <w:r>
        <w:rPr>
          <w:lang w:eastAsia="ko-KR"/>
        </w:rPr>
        <w:t xml:space="preserve"> </w:t>
      </w:r>
      <w:r>
        <w:rPr>
          <w:lang w:eastAsia="ko-KR"/>
        </w:rPr>
        <w:t>과학인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과학이</w:t>
      </w:r>
      <w:r>
        <w:rPr>
          <w:lang w:eastAsia="ko-KR"/>
        </w:rPr>
        <w:t xml:space="preserve"> </w:t>
      </w:r>
      <w:r>
        <w:rPr>
          <w:lang w:eastAsia="ko-KR"/>
        </w:rPr>
        <w:t>포함되어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측량할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보화가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금광입니다</w:t>
      </w:r>
      <w:r>
        <w:rPr>
          <w:lang w:eastAsia="ko-KR"/>
        </w:rPr>
        <w:t>.</w:t>
      </w:r>
    </w:p>
    <w:p w14:paraId="43AB1A0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고등</w:t>
      </w:r>
      <w:r>
        <w:rPr>
          <w:lang w:eastAsia="ko-KR"/>
        </w:rPr>
        <w:t xml:space="preserve"> </w:t>
      </w:r>
      <w:r>
        <w:rPr>
          <w:lang w:eastAsia="ko-KR"/>
        </w:rPr>
        <w:t>교육은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연구하고</w:t>
      </w:r>
      <w:r>
        <w:rPr>
          <w:lang w:eastAsia="ko-KR"/>
        </w:rPr>
        <w:t xml:space="preserve"> </w:t>
      </w:r>
      <w:r>
        <w:rPr>
          <w:lang w:eastAsia="ko-KR"/>
        </w:rPr>
        <w:t>순종할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제쳐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,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천국으로</w:t>
      </w:r>
      <w:r>
        <w:rPr>
          <w:lang w:eastAsia="ko-KR"/>
        </w:rPr>
        <w:t xml:space="preserve"> </w:t>
      </w:r>
      <w:r>
        <w:rPr>
          <w:lang w:eastAsia="ko-KR"/>
        </w:rPr>
        <w:t>이끌지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서적을</w:t>
      </w:r>
      <w:r>
        <w:rPr>
          <w:lang w:eastAsia="ko-KR"/>
        </w:rPr>
        <w:t xml:space="preserve"> </w:t>
      </w:r>
      <w:r>
        <w:rPr>
          <w:lang w:eastAsia="ko-KR"/>
        </w:rPr>
        <w:t>선택하면</w:t>
      </w:r>
      <w:r>
        <w:rPr>
          <w:lang w:eastAsia="ko-KR"/>
        </w:rPr>
        <w:t xml:space="preserve">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교육이란</w:t>
      </w:r>
      <w:r>
        <w:rPr>
          <w:lang w:eastAsia="ko-KR"/>
        </w:rPr>
        <w:t xml:space="preserve"> </w:t>
      </w:r>
      <w:r>
        <w:rPr>
          <w:lang w:eastAsia="ko-KR"/>
        </w:rPr>
        <w:t>교육의</w:t>
      </w:r>
      <w:r>
        <w:rPr>
          <w:lang w:eastAsia="ko-KR"/>
        </w:rPr>
        <w:t xml:space="preserve"> </w:t>
      </w:r>
      <w:r>
        <w:rPr>
          <w:lang w:eastAsia="ko-KR"/>
        </w:rPr>
        <w:t>왜곡에</w:t>
      </w:r>
      <w:r>
        <w:rPr>
          <w:lang w:eastAsia="ko-KR"/>
        </w:rPr>
        <w:t xml:space="preserve"> </w:t>
      </w:r>
      <w:r>
        <w:rPr>
          <w:lang w:eastAsia="ko-KR"/>
        </w:rPr>
        <w:t>불과합니다</w:t>
      </w:r>
      <w:r>
        <w:rPr>
          <w:lang w:eastAsia="ko-KR"/>
        </w:rPr>
        <w:t>.</w:t>
      </w:r>
    </w:p>
    <w:p w14:paraId="1612929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자연에는</w:t>
      </w:r>
      <w:r>
        <w:rPr>
          <w:lang w:eastAsia="ko-KR"/>
        </w:rPr>
        <w:t xml:space="preserve"> </w:t>
      </w:r>
      <w:r>
        <w:rPr>
          <w:lang w:eastAsia="ko-KR"/>
        </w:rPr>
        <w:t>신비한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땅과</w:t>
      </w:r>
      <w:r>
        <w:rPr>
          <w:lang w:eastAsia="ko-KR"/>
        </w:rPr>
        <w:t xml:space="preserve"> </w:t>
      </w:r>
      <w:r>
        <w:rPr>
          <w:lang w:eastAsia="ko-KR"/>
        </w:rPr>
        <w:t>바다와</w:t>
      </w:r>
      <w:r>
        <w:rPr>
          <w:lang w:eastAsia="ko-KR"/>
        </w:rPr>
        <w:t xml:space="preserve"> </w:t>
      </w: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진리로</w:t>
      </w:r>
      <w:r>
        <w:rPr>
          <w:lang w:eastAsia="ko-KR"/>
        </w:rPr>
        <w:t xml:space="preserve"> </w:t>
      </w:r>
      <w:r>
        <w:rPr>
          <w:lang w:eastAsia="ko-KR"/>
        </w:rPr>
        <w:t>가득합니다</w:t>
      </w:r>
      <w:r>
        <w:rPr>
          <w:lang w:eastAsia="ko-KR"/>
        </w:rPr>
        <w:t xml:space="preserve">. </w:t>
      </w:r>
      <w:r>
        <w:rPr>
          <w:lang w:eastAsia="ko-KR"/>
        </w:rPr>
        <w:t>이것들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교사입니다</w:t>
      </w:r>
      <w:r>
        <w:rPr>
          <w:lang w:eastAsia="ko-KR"/>
        </w:rPr>
        <w:t xml:space="preserve">. </w:t>
      </w:r>
      <w:r>
        <w:rPr>
          <w:lang w:eastAsia="ko-KR"/>
        </w:rPr>
        <w:t>자연은</w:t>
      </w:r>
      <w:r>
        <w:rPr>
          <w:lang w:eastAsia="ko-KR"/>
        </w:rPr>
        <w:t xml:space="preserve"> </w:t>
      </w:r>
      <w:r>
        <w:rPr>
          <w:lang w:eastAsia="ko-KR"/>
        </w:rPr>
        <w:t>큰소리로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가르쳐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인류는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이해하지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눈이</w:t>
      </w:r>
      <w:r>
        <w:rPr>
          <w:lang w:eastAsia="ko-KR"/>
        </w:rPr>
        <w:t xml:space="preserve"> </w:t>
      </w:r>
      <w:r>
        <w:rPr>
          <w:lang w:eastAsia="ko-KR"/>
        </w:rPr>
        <w:t>어두워져서</w:t>
      </w:r>
      <w:r>
        <w:rPr>
          <w:lang w:eastAsia="ko-KR"/>
        </w:rPr>
        <w:t xml:space="preserve"> </w:t>
      </w:r>
      <w:r>
        <w:rPr>
          <w:lang w:eastAsia="ko-KR"/>
        </w:rPr>
        <w:t>자신들이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자연계를</w:t>
      </w:r>
      <w:r>
        <w:rPr>
          <w:lang w:eastAsia="ko-KR"/>
        </w:rPr>
        <w:t xml:space="preserve"> </w:t>
      </w:r>
      <w:r>
        <w:rPr>
          <w:lang w:eastAsia="ko-KR"/>
        </w:rPr>
        <w:t>설명할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자연을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둡니다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거절한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마음에는</w:t>
      </w:r>
      <w:r>
        <w:rPr>
          <w:lang w:eastAsia="ko-KR"/>
        </w:rPr>
        <w:t xml:space="preserve"> </w:t>
      </w:r>
      <w:r>
        <w:rPr>
          <w:lang w:eastAsia="ko-KR"/>
        </w:rPr>
        <w:t>바른</w:t>
      </w:r>
      <w:r>
        <w:rPr>
          <w:lang w:eastAsia="ko-KR"/>
        </w:rPr>
        <w:t xml:space="preserve"> </w:t>
      </w:r>
      <w:r>
        <w:rPr>
          <w:lang w:eastAsia="ko-KR"/>
        </w:rPr>
        <w:t>가르침이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감동도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가르침이</w:t>
      </w:r>
      <w:r>
        <w:rPr>
          <w:lang w:eastAsia="ko-KR"/>
        </w:rPr>
        <w:t xml:space="preserve"> </w:t>
      </w:r>
      <w:r>
        <w:rPr>
          <w:lang w:eastAsia="ko-KR"/>
        </w:rPr>
        <w:t>너무도</w:t>
      </w:r>
      <w:r>
        <w:rPr>
          <w:lang w:eastAsia="ko-KR"/>
        </w:rPr>
        <w:t xml:space="preserve"> </w:t>
      </w:r>
      <w:r>
        <w:rPr>
          <w:lang w:eastAsia="ko-KR"/>
        </w:rPr>
        <w:t>곡해되었기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창조주에게서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떠납니다</w:t>
      </w:r>
      <w:r>
        <w:rPr>
          <w:lang w:eastAsia="ko-KR"/>
        </w:rPr>
        <w:t>.</w:t>
      </w:r>
    </w:p>
    <w:p w14:paraId="618EF4C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지혜가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교사의</w:t>
      </w:r>
      <w:r>
        <w:rPr>
          <w:lang w:eastAsia="ko-KR"/>
        </w:rPr>
        <w:t xml:space="preserve"> </w:t>
      </w:r>
      <w:r>
        <w:rPr>
          <w:lang w:eastAsia="ko-KR"/>
        </w:rPr>
        <w:t>지혜보다</w:t>
      </w:r>
      <w:r>
        <w:rPr>
          <w:lang w:eastAsia="ko-KR"/>
        </w:rPr>
        <w:t xml:space="preserve"> </w:t>
      </w:r>
      <w:r>
        <w:rPr>
          <w:lang w:eastAsia="ko-KR"/>
        </w:rPr>
        <w:t>높다고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교과서인</w:t>
      </w:r>
      <w:r>
        <w:rPr>
          <w:lang w:eastAsia="ko-KR"/>
        </w:rPr>
        <w:t xml:space="preserve"> </w:t>
      </w:r>
      <w:r>
        <w:rPr>
          <w:lang w:eastAsia="ko-KR"/>
        </w:rPr>
        <w:t>성경책은</w:t>
      </w:r>
      <w:r>
        <w:rPr>
          <w:lang w:eastAsia="ko-KR"/>
        </w:rPr>
        <w:t xml:space="preserve"> </w:t>
      </w:r>
      <w:r>
        <w:rPr>
          <w:lang w:eastAsia="ko-KR"/>
        </w:rPr>
        <w:t>구식이며</w:t>
      </w:r>
      <w:r>
        <w:rPr>
          <w:lang w:eastAsia="ko-KR"/>
        </w:rPr>
        <w:t xml:space="preserve"> </w:t>
      </w:r>
      <w:r>
        <w:rPr>
          <w:lang w:eastAsia="ko-KR"/>
        </w:rPr>
        <w:t>케케묵었고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재미가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책이라고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역사를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활기를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생각지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무한히</w:t>
      </w:r>
      <w:r>
        <w:rPr>
          <w:lang w:eastAsia="ko-KR"/>
        </w:rPr>
        <w:t xml:space="preserve"> </w:t>
      </w:r>
      <w:r>
        <w:rPr>
          <w:lang w:eastAsia="ko-KR"/>
        </w:rPr>
        <w:t>값진</w:t>
      </w:r>
      <w:r>
        <w:rPr>
          <w:lang w:eastAsia="ko-KR"/>
        </w:rPr>
        <w:t xml:space="preserve"> </w:t>
      </w:r>
      <w:r>
        <w:rPr>
          <w:lang w:eastAsia="ko-KR"/>
        </w:rPr>
        <w:t>보화를</w:t>
      </w:r>
      <w:r>
        <w:rPr>
          <w:lang w:eastAsia="ko-KR"/>
        </w:rPr>
        <w:t xml:space="preserve"> </w:t>
      </w:r>
      <w:r>
        <w:rPr>
          <w:lang w:eastAsia="ko-KR"/>
        </w:rPr>
        <w:t>발견하고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소유를</w:t>
      </w:r>
      <w:r>
        <w:rPr>
          <w:lang w:eastAsia="ko-KR"/>
        </w:rPr>
        <w:t xml:space="preserve"> </w:t>
      </w:r>
      <w:r>
        <w:rPr>
          <w:lang w:eastAsia="ko-KR"/>
        </w:rPr>
        <w:t>팔아서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보화가</w:t>
      </w:r>
      <w:r>
        <w:rPr>
          <w:lang w:eastAsia="ko-KR"/>
        </w:rPr>
        <w:t xml:space="preserve"> </w:t>
      </w:r>
      <w:r>
        <w:rPr>
          <w:lang w:eastAsia="ko-KR"/>
        </w:rPr>
        <w:t>감추어져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밭을</w:t>
      </w:r>
      <w:r>
        <w:rPr>
          <w:lang w:eastAsia="ko-KR"/>
        </w:rPr>
        <w:t xml:space="preserve"> </w:t>
      </w:r>
      <w:r>
        <w:rPr>
          <w:lang w:eastAsia="ko-KR"/>
        </w:rPr>
        <w:t>삽니다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저술가로</w:t>
      </w:r>
      <w:r>
        <w:rPr>
          <w:lang w:eastAsia="ko-KR"/>
        </w:rPr>
        <w:t xml:space="preserve"> </w:t>
      </w:r>
      <w:r>
        <w:rPr>
          <w:lang w:eastAsia="ko-KR"/>
        </w:rPr>
        <w:t>소문난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가설이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 xml:space="preserve"> </w:t>
      </w:r>
      <w:r>
        <w:rPr>
          <w:lang w:eastAsia="ko-KR"/>
        </w:rPr>
        <w:t>대신에</w:t>
      </w:r>
      <w:r>
        <w:rPr>
          <w:lang w:eastAsia="ko-KR"/>
        </w:rPr>
        <w:t xml:space="preserve"> </w:t>
      </w:r>
      <w:r>
        <w:rPr>
          <w:lang w:eastAsia="ko-KR"/>
        </w:rPr>
        <w:t>일찍이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없었던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저술가요</w:t>
      </w:r>
      <w:r>
        <w:rPr>
          <w:lang w:eastAsia="ko-KR"/>
        </w:rPr>
        <w:t xml:space="preserve"> </w:t>
      </w:r>
      <w:r>
        <w:rPr>
          <w:lang w:eastAsia="ko-KR"/>
        </w:rPr>
        <w:t>교사이자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버려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택합니다</w:t>
      </w:r>
      <w:r>
        <w:rPr>
          <w:lang w:eastAsia="ko-KR"/>
        </w:rPr>
        <w:t>.</w:t>
      </w:r>
    </w:p>
    <w:p w14:paraId="4451B0D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진리이십니다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진리입니다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말씀에는</w:t>
      </w:r>
      <w:r>
        <w:rPr>
          <w:lang w:eastAsia="ko-KR"/>
        </w:rPr>
        <w:t xml:space="preserve"> </w:t>
      </w:r>
      <w:r>
        <w:rPr>
          <w:lang w:eastAsia="ko-KR"/>
        </w:rPr>
        <w:t>표면에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전하신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말씀에는</w:t>
      </w:r>
      <w:r>
        <w:rPr>
          <w:lang w:eastAsia="ko-KR"/>
        </w:rPr>
        <w:t xml:space="preserve"> </w:t>
      </w:r>
      <w:r>
        <w:rPr>
          <w:lang w:eastAsia="ko-KR"/>
        </w:rPr>
        <w:t>꾸밈없어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담백함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가치가</w:t>
      </w:r>
      <w:r>
        <w:rPr>
          <w:lang w:eastAsia="ko-KR"/>
        </w:rPr>
        <w:t xml:space="preserve"> </w:t>
      </w:r>
      <w:r>
        <w:rPr>
          <w:lang w:eastAsia="ko-KR"/>
        </w:rPr>
        <w:t>담겨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각성된</w:t>
      </w:r>
      <w:r>
        <w:rPr>
          <w:lang w:eastAsia="ko-KR"/>
        </w:rPr>
        <w:t xml:space="preserve"> </w:t>
      </w:r>
      <w:r>
        <w:rPr>
          <w:lang w:eastAsia="ko-KR"/>
        </w:rPr>
        <w:t>사람만이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가려낼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숨겨져</w:t>
      </w:r>
      <w:r>
        <w:rPr>
          <w:lang w:eastAsia="ko-KR"/>
        </w:rPr>
        <w:t xml:space="preserve"> </w:t>
      </w:r>
      <w:r>
        <w:rPr>
          <w:lang w:eastAsia="ko-KR"/>
        </w:rPr>
        <w:t>있어도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보화를</w:t>
      </w:r>
      <w:r>
        <w:rPr>
          <w:lang w:eastAsia="ko-KR"/>
        </w:rPr>
        <w:t xml:space="preserve"> </w:t>
      </w:r>
      <w:r>
        <w:rPr>
          <w:lang w:eastAsia="ko-KR"/>
        </w:rPr>
        <w:t>찾아냅니다</w:t>
      </w:r>
      <w:r>
        <w:rPr>
          <w:lang w:eastAsia="ko-KR"/>
        </w:rPr>
        <w:t>.</w:t>
      </w:r>
    </w:p>
    <w:p w14:paraId="0CFAF31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『실물교훈』</w:t>
      </w:r>
      <w:r>
        <w:rPr>
          <w:lang w:eastAsia="ko-KR"/>
        </w:rPr>
        <w:t>, 107-108, 110</w:t>
      </w:r>
    </w:p>
    <w:p w14:paraId="124B926B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83CD208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27</w:t>
      </w:r>
      <w:r>
        <w:rPr>
          <w:lang w:eastAsia="ko-KR"/>
        </w:rPr>
        <w:t>일</w:t>
      </w:r>
    </w:p>
    <w:p w14:paraId="505281D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과학과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</w:p>
    <w:p w14:paraId="084B84DA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기초를</w:t>
      </w:r>
      <w:r>
        <w:rPr>
          <w:lang w:eastAsia="ko-KR"/>
        </w:rPr>
        <w:t xml:space="preserve"> </w:t>
      </w:r>
      <w:r>
        <w:rPr>
          <w:lang w:eastAsia="ko-KR"/>
        </w:rPr>
        <w:t>놓을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어디</w:t>
      </w:r>
      <w:r>
        <w:rPr>
          <w:lang w:eastAsia="ko-KR"/>
        </w:rPr>
        <w:t xml:space="preserve"> </w:t>
      </w:r>
      <w:r>
        <w:rPr>
          <w:lang w:eastAsia="ko-KR"/>
        </w:rPr>
        <w:t>있었느냐</w:t>
      </w:r>
      <w:r>
        <w:rPr>
          <w:lang w:eastAsia="ko-KR"/>
        </w:rPr>
        <w:t>”(</w:t>
      </w:r>
      <w:r>
        <w:rPr>
          <w:lang w:eastAsia="ko-KR"/>
        </w:rPr>
        <w:t>욥</w:t>
      </w:r>
      <w:r>
        <w:rPr>
          <w:lang w:eastAsia="ko-KR"/>
        </w:rPr>
        <w:t xml:space="preserve"> 38:4).</w:t>
      </w:r>
    </w:p>
    <w:p w14:paraId="543442B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자연이라는</w:t>
      </w:r>
      <w:r>
        <w:rPr>
          <w:lang w:eastAsia="ko-KR"/>
        </w:rPr>
        <w:t xml:space="preserve"> </w:t>
      </w:r>
      <w:r>
        <w:rPr>
          <w:lang w:eastAsia="ko-KR"/>
        </w:rPr>
        <w:t>책과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계시인</w:t>
      </w:r>
      <w:r>
        <w:rPr>
          <w:lang w:eastAsia="ko-KR"/>
        </w:rPr>
        <w:t xml:space="preserve">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담고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일치할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그것들은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방법과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언어로</w:t>
      </w:r>
      <w:r>
        <w:rPr>
          <w:lang w:eastAsia="ko-KR"/>
        </w:rPr>
        <w:t xml:space="preserve"> </w:t>
      </w:r>
      <w:r>
        <w:rPr>
          <w:lang w:eastAsia="ko-KR"/>
        </w:rPr>
        <w:t>똑같이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증언합니다</w:t>
      </w:r>
      <w:r>
        <w:rPr>
          <w:lang w:eastAsia="ko-KR"/>
        </w:rPr>
        <w:t xml:space="preserve">. </w:t>
      </w:r>
      <w:r>
        <w:rPr>
          <w:lang w:eastAsia="ko-KR"/>
        </w:rPr>
        <w:t>과학은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새롭고</w:t>
      </w:r>
      <w:r>
        <w:rPr>
          <w:lang w:eastAsia="ko-KR"/>
        </w:rPr>
        <w:t xml:space="preserve"> </w:t>
      </w:r>
      <w:r>
        <w:rPr>
          <w:lang w:eastAsia="ko-KR"/>
        </w:rPr>
        <w:t>경이적인</w:t>
      </w:r>
      <w:r>
        <w:rPr>
          <w:lang w:eastAsia="ko-KR"/>
        </w:rPr>
        <w:t xml:space="preserve"> </w:t>
      </w:r>
      <w:r>
        <w:rPr>
          <w:lang w:eastAsia="ko-KR"/>
        </w:rPr>
        <w:t>것들을</w:t>
      </w:r>
      <w:r>
        <w:rPr>
          <w:lang w:eastAsia="ko-KR"/>
        </w:rPr>
        <w:t xml:space="preserve"> </w:t>
      </w:r>
      <w:r>
        <w:rPr>
          <w:lang w:eastAsia="ko-KR"/>
        </w:rPr>
        <w:t>발견하고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올바로</w:t>
      </w:r>
      <w:r>
        <w:rPr>
          <w:lang w:eastAsia="ko-KR"/>
        </w:rPr>
        <w:t xml:space="preserve"> </w:t>
      </w:r>
      <w:r>
        <w:rPr>
          <w:lang w:eastAsia="ko-KR"/>
        </w:rPr>
        <w:t>이해하기만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, </w:t>
      </w:r>
      <w:r>
        <w:rPr>
          <w:lang w:eastAsia="ko-KR"/>
        </w:rPr>
        <w:t>과학의</w:t>
      </w:r>
      <w:r>
        <w:rPr>
          <w:lang w:eastAsia="ko-KR"/>
        </w:rPr>
        <w:t xml:space="preserve"> </w:t>
      </w:r>
      <w:r>
        <w:rPr>
          <w:lang w:eastAsia="ko-KR"/>
        </w:rPr>
        <w:t>탐구로</w:t>
      </w:r>
      <w:r>
        <w:rPr>
          <w:lang w:eastAsia="ko-KR"/>
        </w:rPr>
        <w:t xml:space="preserve"> </w:t>
      </w:r>
      <w:r>
        <w:rPr>
          <w:lang w:eastAsia="ko-KR"/>
        </w:rPr>
        <w:t>발견되는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계시인</w:t>
      </w:r>
      <w:r>
        <w:rPr>
          <w:lang w:eastAsia="ko-KR"/>
        </w:rPr>
        <w:t xml:space="preserve"> </w:t>
      </w:r>
      <w:r>
        <w:rPr>
          <w:lang w:eastAsia="ko-KR"/>
        </w:rPr>
        <w:t>성경과</w:t>
      </w:r>
      <w:r>
        <w:rPr>
          <w:lang w:eastAsia="ko-KR"/>
        </w:rPr>
        <w:t xml:space="preserve"> </w:t>
      </w:r>
      <w:r>
        <w:rPr>
          <w:lang w:eastAsia="ko-KR"/>
        </w:rPr>
        <w:t>조금도</w:t>
      </w:r>
      <w:r>
        <w:rPr>
          <w:lang w:eastAsia="ko-KR"/>
        </w:rPr>
        <w:t xml:space="preserve"> </w:t>
      </w:r>
      <w:r>
        <w:rPr>
          <w:lang w:eastAsia="ko-KR"/>
        </w:rPr>
        <w:t>모순되지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자연계의</w:t>
      </w:r>
      <w:r>
        <w:rPr>
          <w:lang w:eastAsia="ko-KR"/>
        </w:rPr>
        <w:t xml:space="preserve"> </w:t>
      </w:r>
      <w:r>
        <w:rPr>
          <w:lang w:eastAsia="ko-KR"/>
        </w:rPr>
        <w:t>책과</w:t>
      </w:r>
      <w:r>
        <w:rPr>
          <w:lang w:eastAsia="ko-KR"/>
        </w:rPr>
        <w:t xml:space="preserve">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비추고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이끄시는</w:t>
      </w:r>
      <w:r>
        <w:rPr>
          <w:lang w:eastAsia="ko-KR"/>
        </w:rPr>
        <w:t xml:space="preserve"> </w:t>
      </w:r>
      <w:r>
        <w:rPr>
          <w:lang w:eastAsia="ko-KR"/>
        </w:rPr>
        <w:t>법칙의</w:t>
      </w:r>
      <w:r>
        <w:rPr>
          <w:lang w:eastAsia="ko-KR"/>
        </w:rPr>
        <w:t xml:space="preserve"> </w:t>
      </w:r>
      <w:r>
        <w:rPr>
          <w:lang w:eastAsia="ko-KR"/>
        </w:rPr>
        <w:t>일부를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줌으로써</w:t>
      </w:r>
      <w:r>
        <w:rPr>
          <w:lang w:eastAsia="ko-KR"/>
        </w:rPr>
        <w:t xml:space="preserve"> </w:t>
      </w:r>
      <w:r>
        <w:rPr>
          <w:lang w:eastAsia="ko-KR"/>
        </w:rPr>
        <w:t>자연은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.</w:t>
      </w:r>
    </w:p>
    <w:p w14:paraId="73F01DB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과학과</w:t>
      </w:r>
      <w:r>
        <w:rPr>
          <w:lang w:eastAsia="ko-KR"/>
        </w:rPr>
        <w:t xml:space="preserve"> </w:t>
      </w:r>
      <w:r>
        <w:rPr>
          <w:lang w:eastAsia="ko-KR"/>
        </w:rPr>
        <w:t>성경이</w:t>
      </w:r>
      <w:r>
        <w:rPr>
          <w:lang w:eastAsia="ko-KR"/>
        </w:rPr>
        <w:t xml:space="preserve"> </w:t>
      </w:r>
      <w:r>
        <w:rPr>
          <w:lang w:eastAsia="ko-KR"/>
        </w:rPr>
        <w:t>상충하는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자연에서</w:t>
      </w:r>
      <w:r>
        <w:rPr>
          <w:lang w:eastAsia="ko-KR"/>
        </w:rPr>
        <w:t xml:space="preserve"> </w:t>
      </w:r>
      <w:r>
        <w:rPr>
          <w:lang w:eastAsia="ko-KR"/>
        </w:rPr>
        <w:t>관찰된</w:t>
      </w:r>
      <w:r>
        <w:rPr>
          <w:lang w:eastAsia="ko-KR"/>
        </w:rPr>
        <w:t xml:space="preserve"> </w:t>
      </w:r>
      <w:r>
        <w:rPr>
          <w:lang w:eastAsia="ko-KR"/>
        </w:rPr>
        <w:t>사실로부터</w:t>
      </w:r>
      <w:r>
        <w:rPr>
          <w:lang w:eastAsia="ko-KR"/>
        </w:rPr>
        <w:t xml:space="preserve"> </w:t>
      </w:r>
      <w:r>
        <w:rPr>
          <w:lang w:eastAsia="ko-KR"/>
        </w:rPr>
        <w:t>추론을</w:t>
      </w:r>
      <w:r>
        <w:rPr>
          <w:lang w:eastAsia="ko-KR"/>
        </w:rPr>
        <w:t xml:space="preserve"> </w:t>
      </w:r>
      <w:r>
        <w:rPr>
          <w:lang w:eastAsia="ko-KR"/>
        </w:rPr>
        <w:t>잘못</w:t>
      </w:r>
      <w:r>
        <w:rPr>
          <w:lang w:eastAsia="ko-KR"/>
        </w:rPr>
        <w:t xml:space="preserve"> </w:t>
      </w:r>
      <w:r>
        <w:rPr>
          <w:lang w:eastAsia="ko-KR"/>
        </w:rPr>
        <w:t>이끌어</w:t>
      </w:r>
      <w:r>
        <w:rPr>
          <w:lang w:eastAsia="ko-KR"/>
        </w:rPr>
        <w:t xml:space="preserve"> </w:t>
      </w:r>
      <w:r>
        <w:rPr>
          <w:lang w:eastAsia="ko-KR"/>
        </w:rPr>
        <w:t>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과학과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추구하려다가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훼손하고</w:t>
      </w:r>
      <w:r>
        <w:rPr>
          <w:lang w:eastAsia="ko-KR"/>
        </w:rPr>
        <w:t xml:space="preserve"> </w:t>
      </w:r>
      <w:r>
        <w:rPr>
          <w:lang w:eastAsia="ko-KR"/>
        </w:rPr>
        <w:t>파괴시키는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방법이</w:t>
      </w:r>
      <w:r>
        <w:rPr>
          <w:lang w:eastAsia="ko-KR"/>
        </w:rPr>
        <w:t xml:space="preserve"> </w:t>
      </w:r>
      <w:r>
        <w:rPr>
          <w:lang w:eastAsia="ko-KR"/>
        </w:rPr>
        <w:t>도입되기도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창조에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모세의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문자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해석하는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지질학과</w:t>
      </w:r>
      <w:r>
        <w:rPr>
          <w:lang w:eastAsia="ko-KR"/>
        </w:rPr>
        <w:t xml:space="preserve"> </w:t>
      </w:r>
      <w:r>
        <w:rPr>
          <w:lang w:eastAsia="ko-KR"/>
        </w:rPr>
        <w:t>맞지</w:t>
      </w:r>
      <w:r>
        <w:rPr>
          <w:lang w:eastAsia="ko-KR"/>
        </w:rPr>
        <w:t xml:space="preserve"> </w:t>
      </w:r>
      <w:r>
        <w:rPr>
          <w:lang w:eastAsia="ko-KR"/>
        </w:rPr>
        <w:t>않는다고</w:t>
      </w:r>
      <w:r>
        <w:rPr>
          <w:lang w:eastAsia="ko-KR"/>
        </w:rPr>
        <w:t xml:space="preserve"> </w:t>
      </w:r>
      <w:r>
        <w:rPr>
          <w:lang w:eastAsia="ko-KR"/>
        </w:rPr>
        <w:t>생각되었습니다</w:t>
      </w:r>
      <w:r>
        <w:rPr>
          <w:lang w:eastAsia="ko-KR"/>
        </w:rPr>
        <w:t xml:space="preserve">. </w:t>
      </w:r>
      <w:r>
        <w:rPr>
          <w:lang w:eastAsia="ko-KR"/>
        </w:rPr>
        <w:t>지질학에서는</w:t>
      </w:r>
      <w:r>
        <w:rPr>
          <w:lang w:eastAsia="ko-KR"/>
        </w:rPr>
        <w:t xml:space="preserve"> </w:t>
      </w:r>
      <w:r>
        <w:rPr>
          <w:lang w:eastAsia="ko-KR"/>
        </w:rPr>
        <w:t>지구가</w:t>
      </w:r>
      <w:r>
        <w:rPr>
          <w:lang w:eastAsia="ko-KR"/>
        </w:rPr>
        <w:t xml:space="preserve"> </w:t>
      </w:r>
      <w:r>
        <w:rPr>
          <w:lang w:eastAsia="ko-KR"/>
        </w:rPr>
        <w:t>혼돈된</w:t>
      </w:r>
      <w:r>
        <w:rPr>
          <w:lang w:eastAsia="ko-KR"/>
        </w:rPr>
        <w:t xml:space="preserve"> </w:t>
      </w:r>
      <w:r>
        <w:rPr>
          <w:lang w:eastAsia="ko-KR"/>
        </w:rPr>
        <w:t>상태로부터</w:t>
      </w:r>
      <w:r>
        <w:rPr>
          <w:lang w:eastAsia="ko-KR"/>
        </w:rPr>
        <w:t xml:space="preserve"> </w:t>
      </w:r>
      <w:r>
        <w:rPr>
          <w:lang w:eastAsia="ko-KR"/>
        </w:rPr>
        <w:t>진화하는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수백만</w:t>
      </w:r>
      <w:r>
        <w:rPr>
          <w:lang w:eastAsia="ko-KR"/>
        </w:rPr>
        <w:t xml:space="preserve"> </w:t>
      </w:r>
      <w:r>
        <w:rPr>
          <w:lang w:eastAsia="ko-KR"/>
        </w:rPr>
        <w:t>년이</w:t>
      </w:r>
      <w:r>
        <w:rPr>
          <w:lang w:eastAsia="ko-KR"/>
        </w:rPr>
        <w:t xml:space="preserve"> </w:t>
      </w:r>
      <w:r>
        <w:rPr>
          <w:lang w:eastAsia="ko-KR"/>
        </w:rPr>
        <w:t>걸렸다고</w:t>
      </w:r>
      <w:r>
        <w:rPr>
          <w:lang w:eastAsia="ko-KR"/>
        </w:rPr>
        <w:t xml:space="preserve"> </w:t>
      </w:r>
      <w:r>
        <w:rPr>
          <w:lang w:eastAsia="ko-KR"/>
        </w:rPr>
        <w:t>주장합니다</w:t>
      </w:r>
      <w:r>
        <w:rPr>
          <w:lang w:eastAsia="ko-KR"/>
        </w:rPr>
        <w:t xml:space="preserve">.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과학이라는</w:t>
      </w:r>
      <w:r>
        <w:rPr>
          <w:lang w:eastAsia="ko-KR"/>
        </w:rPr>
        <w:t xml:space="preserve"> </w:t>
      </w:r>
      <w:r>
        <w:rPr>
          <w:lang w:eastAsia="ko-KR"/>
        </w:rPr>
        <w:t>상상적</w:t>
      </w:r>
      <w:r>
        <w:rPr>
          <w:lang w:eastAsia="ko-KR"/>
        </w:rPr>
        <w:t xml:space="preserve"> </w:t>
      </w:r>
      <w:r>
        <w:rPr>
          <w:lang w:eastAsia="ko-KR"/>
        </w:rPr>
        <w:t>가설에</w:t>
      </w:r>
      <w:r>
        <w:rPr>
          <w:lang w:eastAsia="ko-KR"/>
        </w:rPr>
        <w:t xml:space="preserve"> </w:t>
      </w:r>
      <w:r>
        <w:rPr>
          <w:lang w:eastAsia="ko-KR"/>
        </w:rPr>
        <w:t>맞추다</w:t>
      </w:r>
      <w:r>
        <w:rPr>
          <w:lang w:eastAsia="ko-KR"/>
        </w:rPr>
        <w:t xml:space="preserve"> </w:t>
      </w:r>
      <w:r>
        <w:rPr>
          <w:lang w:eastAsia="ko-KR"/>
        </w:rPr>
        <w:t>보니</w:t>
      </w:r>
      <w:r>
        <w:rPr>
          <w:lang w:eastAsia="ko-KR"/>
        </w:rPr>
        <w:t xml:space="preserve"> </w:t>
      </w:r>
      <w:r>
        <w:rPr>
          <w:lang w:eastAsia="ko-KR"/>
        </w:rPr>
        <w:t>창조의</w:t>
      </w:r>
      <w:r>
        <w:rPr>
          <w:lang w:eastAsia="ko-KR"/>
        </w:rPr>
        <w:t xml:space="preserve"> </w:t>
      </w:r>
      <w:r>
        <w:rPr>
          <w:lang w:eastAsia="ko-KR"/>
        </w:rPr>
        <w:t>기간을</w:t>
      </w:r>
      <w:r>
        <w:rPr>
          <w:lang w:eastAsia="ko-KR"/>
        </w:rPr>
        <w:t xml:space="preserve"> </w:t>
      </w:r>
      <w:r>
        <w:rPr>
          <w:lang w:eastAsia="ko-KR"/>
        </w:rPr>
        <w:t>수천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수백만</w:t>
      </w:r>
      <w:r>
        <w:rPr>
          <w:lang w:eastAsia="ko-KR"/>
        </w:rPr>
        <w:t xml:space="preserve"> </w:t>
      </w:r>
      <w:r>
        <w:rPr>
          <w:lang w:eastAsia="ko-KR"/>
        </w:rPr>
        <w:t>년이라는</w:t>
      </w:r>
      <w:r>
        <w:rPr>
          <w:lang w:eastAsia="ko-KR"/>
        </w:rPr>
        <w:t xml:space="preserve"> </w:t>
      </w:r>
      <w:r>
        <w:rPr>
          <w:lang w:eastAsia="ko-KR"/>
        </w:rPr>
        <w:t>실로</w:t>
      </w:r>
      <w:r>
        <w:rPr>
          <w:lang w:eastAsia="ko-KR"/>
        </w:rPr>
        <w:t xml:space="preserve"> </w:t>
      </w:r>
      <w:r>
        <w:rPr>
          <w:lang w:eastAsia="ko-KR"/>
        </w:rPr>
        <w:t>어마어마하고</w:t>
      </w:r>
      <w:r>
        <w:rPr>
          <w:lang w:eastAsia="ko-KR"/>
        </w:rPr>
        <w:t xml:space="preserve"> </w:t>
      </w:r>
      <w:r>
        <w:rPr>
          <w:lang w:eastAsia="ko-KR"/>
        </w:rPr>
        <w:t>막연한</w:t>
      </w:r>
      <w:r>
        <w:rPr>
          <w:lang w:eastAsia="ko-KR"/>
        </w:rPr>
        <w:t xml:space="preserve"> </w:t>
      </w:r>
      <w:r>
        <w:rPr>
          <w:lang w:eastAsia="ko-KR"/>
        </w:rPr>
        <w:t>기간으로</w:t>
      </w:r>
      <w:r>
        <w:rPr>
          <w:lang w:eastAsia="ko-KR"/>
        </w:rPr>
        <w:t xml:space="preserve"> </w:t>
      </w:r>
      <w:r>
        <w:rPr>
          <w:lang w:eastAsia="ko-KR"/>
        </w:rPr>
        <w:t>추산하게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.</w:t>
      </w:r>
    </w:p>
    <w:p w14:paraId="5DB05735" w14:textId="77777777" w:rsidR="00410202" w:rsidRDefault="00000000">
      <w:pPr>
        <w:rPr>
          <w:lang w:eastAsia="ko-KR"/>
        </w:rPr>
      </w:pP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결론은</w:t>
      </w:r>
      <w:r>
        <w:rPr>
          <w:lang w:eastAsia="ko-KR"/>
        </w:rPr>
        <w:t xml:space="preserve"> </w:t>
      </w:r>
      <w:r>
        <w:rPr>
          <w:lang w:eastAsia="ko-KR"/>
        </w:rPr>
        <w:t>절대로</w:t>
      </w:r>
      <w:r>
        <w:rPr>
          <w:lang w:eastAsia="ko-KR"/>
        </w:rPr>
        <w:t xml:space="preserve"> </w:t>
      </w:r>
      <w:r>
        <w:rPr>
          <w:lang w:eastAsia="ko-KR"/>
        </w:rPr>
        <w:t>필요하지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기록은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일관성이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가르침과도</w:t>
      </w:r>
      <w:r>
        <w:rPr>
          <w:lang w:eastAsia="ko-KR"/>
        </w:rPr>
        <w:t xml:space="preserve"> </w:t>
      </w:r>
      <w:r>
        <w:rPr>
          <w:lang w:eastAsia="ko-KR"/>
        </w:rPr>
        <w:t>일치합니다</w:t>
      </w:r>
      <w:r>
        <w:rPr>
          <w:lang w:eastAsia="ko-KR"/>
        </w:rPr>
        <w:t xml:space="preserve">. </w:t>
      </w:r>
      <w:r>
        <w:rPr>
          <w:lang w:eastAsia="ko-KR"/>
        </w:rPr>
        <w:t>창조에</w:t>
      </w:r>
      <w:r>
        <w:rPr>
          <w:lang w:eastAsia="ko-KR"/>
        </w:rPr>
        <w:t xml:space="preserve"> </w:t>
      </w:r>
      <w:r>
        <w:rPr>
          <w:lang w:eastAsia="ko-KR"/>
        </w:rPr>
        <w:t>사용된</w:t>
      </w:r>
      <w:r>
        <w:rPr>
          <w:lang w:eastAsia="ko-KR"/>
        </w:rPr>
        <w:t xml:space="preserve"> </w:t>
      </w:r>
      <w:r>
        <w:rPr>
          <w:lang w:eastAsia="ko-KR"/>
        </w:rPr>
        <w:t>첫째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“</w:t>
      </w:r>
      <w:r>
        <w:rPr>
          <w:lang w:eastAsia="ko-KR"/>
        </w:rPr>
        <w:t>저녁이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아침이</w:t>
      </w:r>
      <w:r>
        <w:rPr>
          <w:lang w:eastAsia="ko-KR"/>
        </w:rPr>
        <w:t xml:space="preserve"> </w:t>
      </w:r>
      <w:r>
        <w:rPr>
          <w:lang w:eastAsia="ko-KR"/>
        </w:rPr>
        <w:t>되니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첫째</w:t>
      </w:r>
      <w:r>
        <w:rPr>
          <w:lang w:eastAsia="ko-KR"/>
        </w:rPr>
        <w:t xml:space="preserve"> </w:t>
      </w:r>
      <w:r>
        <w:rPr>
          <w:lang w:eastAsia="ko-KR"/>
        </w:rPr>
        <w:t>날이니라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1:5)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기록되어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설명이</w:t>
      </w:r>
      <w:r>
        <w:rPr>
          <w:lang w:eastAsia="ko-KR"/>
        </w:rPr>
        <w:t xml:space="preserve"> </w:t>
      </w: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주간의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6</w:t>
      </w:r>
      <w:r>
        <w:rPr>
          <w:lang w:eastAsia="ko-KR"/>
        </w:rPr>
        <w:t>일까지</w:t>
      </w:r>
      <w:r>
        <w:rPr>
          <w:lang w:eastAsia="ko-KR"/>
        </w:rPr>
        <w:t xml:space="preserve"> </w:t>
      </w:r>
      <w:r>
        <w:rPr>
          <w:lang w:eastAsia="ko-KR"/>
        </w:rPr>
        <w:t>계속됩니다</w:t>
      </w:r>
      <w:r>
        <w:rPr>
          <w:lang w:eastAsia="ko-KR"/>
        </w:rPr>
        <w:t xml:space="preserve">. </w:t>
      </w: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기간의</w:t>
      </w:r>
      <w:r>
        <w:rPr>
          <w:lang w:eastAsia="ko-KR"/>
        </w:rPr>
        <w:t xml:space="preserve"> </w:t>
      </w:r>
      <w:r>
        <w:rPr>
          <w:lang w:eastAsia="ko-KR"/>
        </w:rPr>
        <w:t>하루는</w:t>
      </w:r>
      <w:r>
        <w:rPr>
          <w:lang w:eastAsia="ko-KR"/>
        </w:rPr>
        <w:t xml:space="preserve"> </w:t>
      </w: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이후의</w:t>
      </w:r>
      <w:r>
        <w:rPr>
          <w:lang w:eastAsia="ko-KR"/>
        </w:rPr>
        <w:t xml:space="preserve"> </w:t>
      </w:r>
      <w:r>
        <w:rPr>
          <w:lang w:eastAsia="ko-KR"/>
        </w:rPr>
        <w:t>하루처럼</w:t>
      </w:r>
      <w:r>
        <w:rPr>
          <w:lang w:eastAsia="ko-KR"/>
        </w:rPr>
        <w:t xml:space="preserve"> </w:t>
      </w:r>
      <w:r>
        <w:rPr>
          <w:lang w:eastAsia="ko-KR"/>
        </w:rPr>
        <w:t>아침과</w:t>
      </w:r>
      <w:r>
        <w:rPr>
          <w:lang w:eastAsia="ko-KR"/>
        </w:rPr>
        <w:t xml:space="preserve"> </w:t>
      </w:r>
      <w:r>
        <w:rPr>
          <w:lang w:eastAsia="ko-KR"/>
        </w:rPr>
        <w:t>저녁이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하루였다고</w:t>
      </w:r>
      <w:r>
        <w:rPr>
          <w:lang w:eastAsia="ko-KR"/>
        </w:rPr>
        <w:t xml:space="preserve"> </w:t>
      </w:r>
      <w:r>
        <w:rPr>
          <w:lang w:eastAsia="ko-KR"/>
        </w:rPr>
        <w:t>영감의</w:t>
      </w:r>
      <w:r>
        <w:rPr>
          <w:lang w:eastAsia="ko-KR"/>
        </w:rPr>
        <w:t xml:space="preserve"> </w:t>
      </w:r>
      <w:r>
        <w:rPr>
          <w:lang w:eastAsia="ko-KR"/>
        </w:rPr>
        <w:t>말씀에서</w:t>
      </w:r>
      <w:r>
        <w:rPr>
          <w:lang w:eastAsia="ko-KR"/>
        </w:rPr>
        <w:t xml:space="preserve"> </w:t>
      </w:r>
      <w:r>
        <w:rPr>
          <w:lang w:eastAsia="ko-KR"/>
        </w:rPr>
        <w:t>선언하고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자체에</w:t>
      </w:r>
      <w:r>
        <w:rPr>
          <w:lang w:eastAsia="ko-KR"/>
        </w:rPr>
        <w:t xml:space="preserve"> </w:t>
      </w:r>
      <w:r>
        <w:rPr>
          <w:lang w:eastAsia="ko-KR"/>
        </w:rPr>
        <w:t>대해서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진술합니다</w:t>
      </w:r>
      <w:r>
        <w:rPr>
          <w:lang w:eastAsia="ko-KR"/>
        </w:rPr>
        <w:t>. “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말씀하시매</w:t>
      </w:r>
      <w:r>
        <w:rPr>
          <w:lang w:eastAsia="ko-KR"/>
        </w:rPr>
        <w:t xml:space="preserve"> </w:t>
      </w:r>
      <w:r>
        <w:rPr>
          <w:lang w:eastAsia="ko-KR"/>
        </w:rPr>
        <w:t>이루졌으며</w:t>
      </w:r>
      <w:r>
        <w:rPr>
          <w:lang w:eastAsia="ko-KR"/>
        </w:rPr>
        <w:t xml:space="preserve"> </w:t>
      </w:r>
      <w:r>
        <w:rPr>
          <w:lang w:eastAsia="ko-KR"/>
        </w:rPr>
        <w:t>명령하시매</w:t>
      </w:r>
      <w:r>
        <w:rPr>
          <w:lang w:eastAsia="ko-KR"/>
        </w:rPr>
        <w:t xml:space="preserve"> </w:t>
      </w:r>
      <w:r>
        <w:rPr>
          <w:lang w:eastAsia="ko-KR"/>
        </w:rPr>
        <w:t>견고히</w:t>
      </w:r>
      <w:r>
        <w:rPr>
          <w:lang w:eastAsia="ko-KR"/>
        </w:rPr>
        <w:t xml:space="preserve"> </w:t>
      </w:r>
      <w:r>
        <w:rPr>
          <w:lang w:eastAsia="ko-KR"/>
        </w:rPr>
        <w:t>섰도다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33:9).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무수한</w:t>
      </w:r>
      <w:r>
        <w:rPr>
          <w:lang w:eastAsia="ko-KR"/>
        </w:rPr>
        <w:t xml:space="preserve"> </w:t>
      </w:r>
      <w:r>
        <w:rPr>
          <w:lang w:eastAsia="ko-KR"/>
        </w:rPr>
        <w:t>세계를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하나님이라면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혼돈의</w:t>
      </w:r>
      <w:r>
        <w:rPr>
          <w:lang w:eastAsia="ko-KR"/>
        </w:rPr>
        <w:t xml:space="preserve"> </w:t>
      </w:r>
      <w:r>
        <w:rPr>
          <w:lang w:eastAsia="ko-KR"/>
        </w:rPr>
        <w:t>상태에서</w:t>
      </w:r>
      <w:r>
        <w:rPr>
          <w:lang w:eastAsia="ko-KR"/>
        </w:rPr>
        <w:t xml:space="preserve"> </w:t>
      </w:r>
      <w:r>
        <w:rPr>
          <w:lang w:eastAsia="ko-KR"/>
        </w:rPr>
        <w:t>발전시키기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과연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세월이</w:t>
      </w:r>
      <w:r>
        <w:rPr>
          <w:lang w:eastAsia="ko-KR"/>
        </w:rPr>
        <w:t xml:space="preserve"> </w:t>
      </w:r>
      <w:r>
        <w:rPr>
          <w:lang w:eastAsia="ko-KR"/>
        </w:rPr>
        <w:t>필요했단</w:t>
      </w:r>
      <w:r>
        <w:rPr>
          <w:lang w:eastAsia="ko-KR"/>
        </w:rPr>
        <w:t xml:space="preserve"> </w:t>
      </w:r>
      <w:r>
        <w:rPr>
          <w:lang w:eastAsia="ko-KR"/>
        </w:rPr>
        <w:t>말인가요</w:t>
      </w:r>
      <w:r>
        <w:rPr>
          <w:lang w:eastAsia="ko-KR"/>
        </w:rPr>
        <w:t xml:space="preserve">?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설명하기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훼손한단</w:t>
      </w:r>
      <w:r>
        <w:rPr>
          <w:lang w:eastAsia="ko-KR"/>
        </w:rPr>
        <w:t xml:space="preserve"> </w:t>
      </w:r>
      <w:r>
        <w:rPr>
          <w:lang w:eastAsia="ko-KR"/>
        </w:rPr>
        <w:t>말입니까</w:t>
      </w:r>
      <w:r>
        <w:rPr>
          <w:lang w:eastAsia="ko-KR"/>
        </w:rPr>
        <w:t>?</w:t>
      </w:r>
    </w:p>
    <w:p w14:paraId="510E7DC5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태초에</w:t>
      </w:r>
      <w:r>
        <w:rPr>
          <w:lang w:eastAsia="ko-KR"/>
        </w:rPr>
        <w:t xml:space="preserve"> “</w:t>
      </w:r>
      <w:r>
        <w:rPr>
          <w:lang w:eastAsia="ko-KR"/>
        </w:rPr>
        <w:t>수면에</w:t>
      </w:r>
      <w:r>
        <w:rPr>
          <w:lang w:eastAsia="ko-KR"/>
        </w:rPr>
        <w:t xml:space="preserve"> </w:t>
      </w:r>
      <w:r>
        <w:rPr>
          <w:lang w:eastAsia="ko-KR"/>
        </w:rPr>
        <w:t>운행</w:t>
      </w:r>
      <w:r>
        <w:rPr>
          <w:lang w:eastAsia="ko-KR"/>
        </w:rPr>
        <w:t>”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성령</w:t>
      </w:r>
      <w:r>
        <w:rPr>
          <w:lang w:eastAsia="ko-KR"/>
        </w:rPr>
        <w:t>, 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창조하신</w:t>
      </w:r>
      <w:r>
        <w:rPr>
          <w:lang w:eastAsia="ko-KR"/>
        </w:rPr>
        <w:t xml:space="preserve">” </w:t>
      </w:r>
      <w:r>
        <w:rPr>
          <w:lang w:eastAsia="ko-KR"/>
        </w:rPr>
        <w:t>말씀이신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>
        <w:rPr>
          <w:lang w:eastAsia="ko-KR"/>
        </w:rPr>
        <w:t>, “</w:t>
      </w:r>
      <w:r>
        <w:rPr>
          <w:lang w:eastAsia="ko-KR"/>
        </w:rPr>
        <w:t>참빛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비추는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>”</w:t>
      </w:r>
      <w:r>
        <w:rPr>
          <w:lang w:eastAsia="ko-KR"/>
        </w:rPr>
        <w:t>이신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통해서만</w:t>
      </w:r>
      <w:r>
        <w:rPr>
          <w:lang w:eastAsia="ko-KR"/>
        </w:rPr>
        <w:t xml:space="preserve"> </w:t>
      </w:r>
      <w:r>
        <w:rPr>
          <w:lang w:eastAsia="ko-KR"/>
        </w:rPr>
        <w:t>과학의</w:t>
      </w:r>
      <w:r>
        <w:rPr>
          <w:lang w:eastAsia="ko-KR"/>
        </w:rPr>
        <w:t xml:space="preserve"> </w:t>
      </w:r>
      <w:r>
        <w:rPr>
          <w:lang w:eastAsia="ko-KR"/>
        </w:rPr>
        <w:t>증언은</w:t>
      </w:r>
      <w:r>
        <w:rPr>
          <w:lang w:eastAsia="ko-KR"/>
        </w:rPr>
        <w:t xml:space="preserve"> </w:t>
      </w:r>
      <w:r>
        <w:rPr>
          <w:lang w:eastAsia="ko-KR"/>
        </w:rPr>
        <w:t>올바로</w:t>
      </w:r>
      <w:r>
        <w:rPr>
          <w:lang w:eastAsia="ko-KR"/>
        </w:rPr>
        <w:t xml:space="preserve"> </w:t>
      </w:r>
      <w:r>
        <w:rPr>
          <w:lang w:eastAsia="ko-KR"/>
        </w:rPr>
        <w:t>해석될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33FBCF8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『교육』</w:t>
      </w:r>
      <w:r>
        <w:rPr>
          <w:lang w:eastAsia="ko-KR"/>
        </w:rPr>
        <w:t>, 128-129, 134</w:t>
      </w:r>
    </w:p>
    <w:p w14:paraId="5E55232A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332FA26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</w:p>
    <w:p w14:paraId="55B328E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시선을</w:t>
      </w:r>
      <w:r>
        <w:rPr>
          <w:lang w:eastAsia="ko-KR"/>
        </w:rPr>
        <w:t xml:space="preserve"> </w:t>
      </w:r>
      <w:r>
        <w:rPr>
          <w:lang w:eastAsia="ko-KR"/>
        </w:rPr>
        <w:t>그리스도께로</w:t>
      </w:r>
    </w:p>
    <w:p w14:paraId="5534AFA9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진실로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이르노니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선지자와</w:t>
      </w:r>
      <w:r>
        <w:rPr>
          <w:lang w:eastAsia="ko-KR"/>
        </w:rPr>
        <w:t xml:space="preserve"> </w:t>
      </w:r>
      <w:r>
        <w:rPr>
          <w:lang w:eastAsia="ko-KR"/>
        </w:rPr>
        <w:t>의인이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것들을</w:t>
      </w:r>
      <w:r>
        <w:rPr>
          <w:lang w:eastAsia="ko-KR"/>
        </w:rPr>
        <w:t xml:space="preserve"> </w:t>
      </w:r>
      <w:r>
        <w:rPr>
          <w:lang w:eastAsia="ko-KR"/>
        </w:rPr>
        <w:t>보고자</w:t>
      </w:r>
      <w:r>
        <w:rPr>
          <w:lang w:eastAsia="ko-KR"/>
        </w:rPr>
        <w:t xml:space="preserve"> </w:t>
      </w:r>
      <w:r>
        <w:rPr>
          <w:lang w:eastAsia="ko-KR"/>
        </w:rPr>
        <w:t>하여도</w:t>
      </w:r>
      <w:r>
        <w:rPr>
          <w:lang w:eastAsia="ko-KR"/>
        </w:rPr>
        <w:t xml:space="preserve">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못했고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듣는</w:t>
      </w:r>
      <w:r>
        <w:rPr>
          <w:lang w:eastAsia="ko-KR"/>
        </w:rPr>
        <w:t xml:space="preserve"> </w:t>
      </w:r>
      <w:r>
        <w:rPr>
          <w:lang w:eastAsia="ko-KR"/>
        </w:rPr>
        <w:t>것들을</w:t>
      </w:r>
      <w:r>
        <w:rPr>
          <w:lang w:eastAsia="ko-KR"/>
        </w:rPr>
        <w:t xml:space="preserve"> </w:t>
      </w:r>
      <w:r>
        <w:rPr>
          <w:lang w:eastAsia="ko-KR"/>
        </w:rPr>
        <w:t>듣고자</w:t>
      </w:r>
      <w:r>
        <w:rPr>
          <w:lang w:eastAsia="ko-KR"/>
        </w:rPr>
        <w:t xml:space="preserve"> </w:t>
      </w:r>
      <w:r>
        <w:rPr>
          <w:lang w:eastAsia="ko-KR"/>
        </w:rPr>
        <w:t>하여도</w:t>
      </w:r>
      <w:r>
        <w:rPr>
          <w:lang w:eastAsia="ko-KR"/>
        </w:rPr>
        <w:t xml:space="preserve"> </w:t>
      </w:r>
      <w:r>
        <w:rPr>
          <w:lang w:eastAsia="ko-KR"/>
        </w:rPr>
        <w:t>듣지</w:t>
      </w:r>
      <w:r>
        <w:rPr>
          <w:lang w:eastAsia="ko-KR"/>
        </w:rPr>
        <w:t xml:space="preserve"> </w:t>
      </w:r>
      <w:r>
        <w:rPr>
          <w:lang w:eastAsia="ko-KR"/>
        </w:rPr>
        <w:t>못했느니라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13:17).</w:t>
      </w:r>
    </w:p>
    <w:p w14:paraId="6143C86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둘러싼</w:t>
      </w:r>
      <w:r>
        <w:rPr>
          <w:lang w:eastAsia="ko-KR"/>
        </w:rPr>
        <w:t xml:space="preserve"> </w:t>
      </w:r>
      <w:r>
        <w:rPr>
          <w:lang w:eastAsia="ko-KR"/>
        </w:rPr>
        <w:t>위험에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경고는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우리에게도</w:t>
      </w:r>
      <w:r>
        <w:rPr>
          <w:lang w:eastAsia="ko-KR"/>
        </w:rPr>
        <w:t xml:space="preserve"> </w:t>
      </w:r>
      <w:r>
        <w:rPr>
          <w:lang w:eastAsia="ko-KR"/>
        </w:rPr>
        <w:t>적용됩니다</w:t>
      </w:r>
      <w:r>
        <w:rPr>
          <w:lang w:eastAsia="ko-KR"/>
        </w:rPr>
        <w:t xml:space="preserve">. </w:t>
      </w:r>
      <w:r>
        <w:rPr>
          <w:lang w:eastAsia="ko-KR"/>
        </w:rPr>
        <w:t>사도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전통과</w:t>
      </w:r>
      <w:r>
        <w:rPr>
          <w:lang w:eastAsia="ko-KR"/>
        </w:rPr>
        <w:t xml:space="preserve"> </w:t>
      </w:r>
      <w:r>
        <w:rPr>
          <w:lang w:eastAsia="ko-KR"/>
        </w:rPr>
        <w:t>철학으로</w:t>
      </w:r>
      <w:r>
        <w:rPr>
          <w:lang w:eastAsia="ko-KR"/>
        </w:rPr>
        <w:t xml:space="preserve"> </w:t>
      </w:r>
      <w:r>
        <w:rPr>
          <w:lang w:eastAsia="ko-KR"/>
        </w:rPr>
        <w:t>성경에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파괴시키려고</w:t>
      </w:r>
      <w:r>
        <w:rPr>
          <w:lang w:eastAsia="ko-KR"/>
        </w:rPr>
        <w:t xml:space="preserve"> </w:t>
      </w:r>
      <w:r>
        <w:rPr>
          <w:lang w:eastAsia="ko-KR"/>
        </w:rPr>
        <w:t>노력한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오늘날도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원수는</w:t>
      </w:r>
      <w:r>
        <w:rPr>
          <w:lang w:eastAsia="ko-KR"/>
        </w:rPr>
        <w:t xml:space="preserve"> </w:t>
      </w:r>
      <w:r>
        <w:rPr>
          <w:lang w:eastAsia="ko-KR"/>
        </w:rPr>
        <w:t>고등</w:t>
      </w:r>
      <w:r>
        <w:rPr>
          <w:lang w:eastAsia="ko-KR"/>
        </w:rPr>
        <w:t xml:space="preserve"> </w:t>
      </w:r>
      <w:r>
        <w:rPr>
          <w:lang w:eastAsia="ko-KR"/>
        </w:rPr>
        <w:t>비평</w:t>
      </w:r>
      <w:r>
        <w:rPr>
          <w:lang w:eastAsia="ko-KR"/>
        </w:rPr>
        <w:t xml:space="preserve">, </w:t>
      </w:r>
      <w:r>
        <w:rPr>
          <w:lang w:eastAsia="ko-KR"/>
        </w:rPr>
        <w:t>진화론</w:t>
      </w:r>
      <w:r>
        <w:rPr>
          <w:lang w:eastAsia="ko-KR"/>
        </w:rPr>
        <w:t xml:space="preserve">, </w:t>
      </w:r>
      <w:r>
        <w:rPr>
          <w:lang w:eastAsia="ko-KR"/>
        </w:rPr>
        <w:t>강신술</w:t>
      </w:r>
      <w:r>
        <w:rPr>
          <w:lang w:eastAsia="ko-KR"/>
        </w:rPr>
        <w:t xml:space="preserve">, </w:t>
      </w:r>
      <w:r>
        <w:rPr>
          <w:lang w:eastAsia="ko-KR"/>
        </w:rPr>
        <w:t>신지학</w:t>
      </w:r>
      <w:r>
        <w:rPr>
          <w:lang w:eastAsia="ko-KR"/>
        </w:rPr>
        <w:t>(</w:t>
      </w:r>
      <w:r>
        <w:rPr>
          <w:lang w:eastAsia="ko-KR"/>
        </w:rPr>
        <w:t>神智學</w:t>
      </w:r>
      <w:r>
        <w:rPr>
          <w:lang w:eastAsia="ko-KR"/>
        </w:rPr>
        <w:t xml:space="preserve">), </w:t>
      </w:r>
      <w:r>
        <w:rPr>
          <w:lang w:eastAsia="ko-KR"/>
        </w:rPr>
        <w:t>범신론</w:t>
      </w:r>
      <w:r>
        <w:rPr>
          <w:lang w:eastAsia="ko-KR"/>
        </w:rPr>
        <w:t>(</w:t>
      </w:r>
      <w:r>
        <w:rPr>
          <w:lang w:eastAsia="ko-KR"/>
        </w:rPr>
        <w:t>汎神論</w:t>
      </w:r>
      <w:r>
        <w:rPr>
          <w:lang w:eastAsia="ko-KR"/>
        </w:rPr>
        <w:t xml:space="preserve">)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그럴듯한</w:t>
      </w:r>
      <w:r>
        <w:rPr>
          <w:lang w:eastAsia="ko-KR"/>
        </w:rPr>
        <w:t xml:space="preserve"> </w:t>
      </w:r>
      <w:r>
        <w:rPr>
          <w:lang w:eastAsia="ko-KR"/>
        </w:rPr>
        <w:t>이론으로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금단의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인도하려고</w:t>
      </w:r>
      <w:r>
        <w:rPr>
          <w:lang w:eastAsia="ko-KR"/>
        </w:rPr>
        <w:t xml:space="preserve"> </w:t>
      </w:r>
      <w:r>
        <w:rPr>
          <w:lang w:eastAsia="ko-KR"/>
        </w:rPr>
        <w:t>애쓰고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기름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등과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 xml:space="preserve">. </w:t>
      </w:r>
      <w:r>
        <w:rPr>
          <w:lang w:eastAsia="ko-KR"/>
        </w:rPr>
        <w:t>오해와</w:t>
      </w:r>
      <w:r>
        <w:rPr>
          <w:lang w:eastAsia="ko-KR"/>
        </w:rPr>
        <w:t xml:space="preserve"> </w:t>
      </w:r>
      <w:r>
        <w:rPr>
          <w:lang w:eastAsia="ko-KR"/>
        </w:rPr>
        <w:t>혼란을</w:t>
      </w:r>
      <w:r>
        <w:rPr>
          <w:lang w:eastAsia="ko-KR"/>
        </w:rPr>
        <w:t xml:space="preserve"> </w:t>
      </w:r>
      <w:r>
        <w:rPr>
          <w:lang w:eastAsia="ko-KR"/>
        </w:rPr>
        <w:t>부추기는</w:t>
      </w:r>
      <w:r>
        <w:rPr>
          <w:lang w:eastAsia="ko-KR"/>
        </w:rPr>
        <w:t xml:space="preserve"> </w:t>
      </w:r>
      <w:r>
        <w:rPr>
          <w:lang w:eastAsia="ko-KR"/>
        </w:rPr>
        <w:t>추론적인</w:t>
      </w:r>
      <w:r>
        <w:rPr>
          <w:lang w:eastAsia="ko-KR"/>
        </w:rPr>
        <w:t xml:space="preserve"> </w:t>
      </w:r>
      <w:r>
        <w:rPr>
          <w:lang w:eastAsia="ko-KR"/>
        </w:rPr>
        <w:t>믿음에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빼앗겼기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고등</w:t>
      </w:r>
      <w:r>
        <w:rPr>
          <w:lang w:eastAsia="ko-KR"/>
        </w:rPr>
        <w:t xml:space="preserve"> </w:t>
      </w:r>
      <w:r>
        <w:rPr>
          <w:lang w:eastAsia="ko-KR"/>
        </w:rPr>
        <w:t>비평은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난도질하고</w:t>
      </w:r>
      <w:r>
        <w:rPr>
          <w:lang w:eastAsia="ko-KR"/>
        </w:rPr>
        <w:t xml:space="preserve"> </w:t>
      </w:r>
      <w:r>
        <w:rPr>
          <w:lang w:eastAsia="ko-KR"/>
        </w:rPr>
        <w:t>추측하고</w:t>
      </w:r>
      <w:r>
        <w:rPr>
          <w:lang w:eastAsia="ko-KR"/>
        </w:rPr>
        <w:t xml:space="preserve"> </w:t>
      </w:r>
      <w:r>
        <w:rPr>
          <w:lang w:eastAsia="ko-KR"/>
        </w:rPr>
        <w:t>재구성하여</w:t>
      </w:r>
      <w:r>
        <w:rPr>
          <w:lang w:eastAsia="ko-KR"/>
        </w:rPr>
        <w:t xml:space="preserve"> </w:t>
      </w:r>
      <w:r>
        <w:rPr>
          <w:lang w:eastAsia="ko-KR"/>
        </w:rPr>
        <w:t>성경이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계시라는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파괴하고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다스리고</w:t>
      </w:r>
      <w:r>
        <w:rPr>
          <w:lang w:eastAsia="ko-KR"/>
        </w:rPr>
        <w:t xml:space="preserve"> </w:t>
      </w:r>
      <w:r>
        <w:rPr>
          <w:lang w:eastAsia="ko-KR"/>
        </w:rPr>
        <w:t>향상시키고</w:t>
      </w:r>
      <w:r>
        <w:rPr>
          <w:lang w:eastAsia="ko-KR"/>
        </w:rPr>
        <w:t xml:space="preserve"> </w:t>
      </w:r>
      <w:r>
        <w:rPr>
          <w:lang w:eastAsia="ko-KR"/>
        </w:rPr>
        <w:t>감명시키는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빼앗고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대중은</w:t>
      </w:r>
      <w:r>
        <w:rPr>
          <w:lang w:eastAsia="ko-KR"/>
        </w:rPr>
        <w:t xml:space="preserve"> </w:t>
      </w:r>
      <w:r>
        <w:rPr>
          <w:lang w:eastAsia="ko-KR"/>
        </w:rPr>
        <w:t>강신술에</w:t>
      </w:r>
      <w:r>
        <w:rPr>
          <w:lang w:eastAsia="ko-KR"/>
        </w:rPr>
        <w:t xml:space="preserve"> </w:t>
      </w:r>
      <w:r>
        <w:rPr>
          <w:lang w:eastAsia="ko-KR"/>
        </w:rPr>
        <w:t>현혹되어</w:t>
      </w:r>
      <w:r>
        <w:rPr>
          <w:lang w:eastAsia="ko-KR"/>
        </w:rPr>
        <w:t xml:space="preserve"> </w:t>
      </w:r>
      <w:r>
        <w:rPr>
          <w:lang w:eastAsia="ko-KR"/>
        </w:rPr>
        <w:t>욕망이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법이고</w:t>
      </w:r>
      <w:r>
        <w:rPr>
          <w:lang w:eastAsia="ko-KR"/>
        </w:rPr>
        <w:t xml:space="preserve"> </w:t>
      </w:r>
      <w:r>
        <w:rPr>
          <w:lang w:eastAsia="ko-KR"/>
        </w:rPr>
        <w:t>방종은</w:t>
      </w:r>
      <w:r>
        <w:rPr>
          <w:lang w:eastAsia="ko-KR"/>
        </w:rPr>
        <w:t xml:space="preserve"> </w:t>
      </w:r>
      <w:r>
        <w:rPr>
          <w:lang w:eastAsia="ko-KR"/>
        </w:rPr>
        <w:t>자유이며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자기만</w:t>
      </w:r>
      <w:r>
        <w:rPr>
          <w:lang w:eastAsia="ko-KR"/>
        </w:rPr>
        <w:t xml:space="preserve"> </w:t>
      </w:r>
      <w:r>
        <w:rPr>
          <w:lang w:eastAsia="ko-KR"/>
        </w:rPr>
        <w:t>신경</w:t>
      </w:r>
      <w:r>
        <w:rPr>
          <w:lang w:eastAsia="ko-KR"/>
        </w:rPr>
        <w:t xml:space="preserve"> </w:t>
      </w:r>
      <w:r>
        <w:rPr>
          <w:lang w:eastAsia="ko-KR"/>
        </w:rPr>
        <w:t>쓰면</w:t>
      </w:r>
      <w:r>
        <w:rPr>
          <w:lang w:eastAsia="ko-KR"/>
        </w:rPr>
        <w:t xml:space="preserve"> </w:t>
      </w:r>
      <w:r>
        <w:rPr>
          <w:lang w:eastAsia="ko-KR"/>
        </w:rPr>
        <w:t>된다고</w:t>
      </w:r>
      <w:r>
        <w:rPr>
          <w:lang w:eastAsia="ko-KR"/>
        </w:rPr>
        <w:t xml:space="preserve"> </w:t>
      </w:r>
      <w:r>
        <w:rPr>
          <w:lang w:eastAsia="ko-KR"/>
        </w:rPr>
        <w:t>믿도록</w:t>
      </w:r>
      <w:r>
        <w:rPr>
          <w:lang w:eastAsia="ko-KR"/>
        </w:rPr>
        <w:t xml:space="preserve"> </w:t>
      </w:r>
      <w:r>
        <w:rPr>
          <w:lang w:eastAsia="ko-KR"/>
        </w:rPr>
        <w:t>가르침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>.</w:t>
      </w:r>
    </w:p>
    <w:p w14:paraId="006BE160" w14:textId="77777777" w:rsidR="00410202" w:rsidRDefault="00000000">
      <w:pPr>
        <w:rPr>
          <w:lang w:eastAsia="ko-KR"/>
        </w:rPr>
      </w:pP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골로새</w:t>
      </w:r>
      <w:r>
        <w:rPr>
          <w:lang w:eastAsia="ko-KR"/>
        </w:rPr>
        <w:t xml:space="preserve"> </w:t>
      </w:r>
      <w:r>
        <w:rPr>
          <w:lang w:eastAsia="ko-KR"/>
        </w:rPr>
        <w:t>신자에게</w:t>
      </w:r>
      <w:r>
        <w:rPr>
          <w:lang w:eastAsia="ko-KR"/>
        </w:rPr>
        <w:t xml:space="preserve"> </w:t>
      </w:r>
      <w:r>
        <w:rPr>
          <w:lang w:eastAsia="ko-KR"/>
        </w:rPr>
        <w:t>바울이</w:t>
      </w:r>
      <w:r>
        <w:rPr>
          <w:lang w:eastAsia="ko-KR"/>
        </w:rPr>
        <w:t xml:space="preserve"> </w:t>
      </w:r>
      <w:r>
        <w:rPr>
          <w:lang w:eastAsia="ko-KR"/>
        </w:rPr>
        <w:t>경고한</w:t>
      </w:r>
      <w:r>
        <w:rPr>
          <w:lang w:eastAsia="ko-KR"/>
        </w:rPr>
        <w:t xml:space="preserve"> “</w:t>
      </w:r>
      <w:r>
        <w:rPr>
          <w:lang w:eastAsia="ko-KR"/>
        </w:rPr>
        <w:t>교묘한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>”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마주치게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강신술적인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해석을</w:t>
      </w:r>
      <w:r>
        <w:rPr>
          <w:lang w:eastAsia="ko-KR"/>
        </w:rPr>
        <w:t xml:space="preserve"> </w:t>
      </w:r>
      <w:r>
        <w:rPr>
          <w:lang w:eastAsia="ko-KR"/>
        </w:rPr>
        <w:t>접하게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받아들여서는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확신하고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나타내야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그리스도에게</w:t>
      </w:r>
      <w:r>
        <w:rPr>
          <w:lang w:eastAsia="ko-KR"/>
        </w:rPr>
        <w:t xml:space="preserve"> </w:t>
      </w:r>
      <w:r>
        <w:rPr>
          <w:lang w:eastAsia="ko-KR"/>
        </w:rPr>
        <w:t>고정시키고</w:t>
      </w:r>
      <w:r>
        <w:rPr>
          <w:lang w:eastAsia="ko-KR"/>
        </w:rPr>
        <w:t xml:space="preserve">, </w:t>
      </w:r>
      <w:r>
        <w:rPr>
          <w:lang w:eastAsia="ko-KR"/>
        </w:rPr>
        <w:t>밝혀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전진하면서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가르치심에</w:t>
      </w:r>
      <w:r>
        <w:rPr>
          <w:lang w:eastAsia="ko-KR"/>
        </w:rPr>
        <w:t xml:space="preserve"> </w:t>
      </w:r>
      <w:r>
        <w:rPr>
          <w:lang w:eastAsia="ko-KR"/>
        </w:rPr>
        <w:t>어긋나는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관념을</w:t>
      </w:r>
      <w:r>
        <w:rPr>
          <w:lang w:eastAsia="ko-KR"/>
        </w:rPr>
        <w:t xml:space="preserve"> </w:t>
      </w:r>
      <w:r>
        <w:rPr>
          <w:lang w:eastAsia="ko-KR"/>
        </w:rPr>
        <w:t>버려야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명상과</w:t>
      </w:r>
      <w:r>
        <w:rPr>
          <w:lang w:eastAsia="ko-KR"/>
        </w:rPr>
        <w:t xml:space="preserve"> </w:t>
      </w:r>
      <w:r>
        <w:rPr>
          <w:lang w:eastAsia="ko-KR"/>
        </w:rPr>
        <w:t>묵상의</w:t>
      </w:r>
      <w:r>
        <w:rPr>
          <w:lang w:eastAsia="ko-KR"/>
        </w:rPr>
        <w:t xml:space="preserve"> </w:t>
      </w:r>
      <w:r>
        <w:rPr>
          <w:lang w:eastAsia="ko-KR"/>
        </w:rPr>
        <w:t>주제가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자기에게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음성인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여겨야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5B1DE1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지식은</w:t>
      </w:r>
      <w:r>
        <w:rPr>
          <w:lang w:eastAsia="ko-KR"/>
        </w:rPr>
        <w:t xml:space="preserve"> </w:t>
      </w:r>
      <w:r>
        <w:rPr>
          <w:lang w:eastAsia="ko-KR"/>
        </w:rPr>
        <w:t>구원얻는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지녀야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변화시키는</w:t>
      </w:r>
      <w:r>
        <w:rPr>
          <w:lang w:eastAsia="ko-KR"/>
        </w:rPr>
        <w:t xml:space="preserve"> </w:t>
      </w:r>
      <w:r>
        <w:rPr>
          <w:lang w:eastAsia="ko-KR"/>
        </w:rPr>
        <w:t>지식입니다</w:t>
      </w:r>
      <w:r>
        <w:rPr>
          <w:lang w:eastAsia="ko-KR"/>
        </w:rPr>
        <w:t xml:space="preserve">.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받아들이면</w:t>
      </w:r>
      <w:r>
        <w:rPr>
          <w:lang w:eastAsia="ko-KR"/>
        </w:rPr>
        <w:t xml:space="preserve"> </w:t>
      </w: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형상으로</w:t>
      </w:r>
      <w:r>
        <w:rPr>
          <w:lang w:eastAsia="ko-KR"/>
        </w:rPr>
        <w:t xml:space="preserve"> </w:t>
      </w:r>
      <w:r>
        <w:rPr>
          <w:lang w:eastAsia="ko-KR"/>
        </w:rPr>
        <w:t>재창조됩니다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자녀들에게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받아들이라고</w:t>
      </w:r>
      <w:r>
        <w:rPr>
          <w:lang w:eastAsia="ko-KR"/>
        </w:rPr>
        <w:t xml:space="preserve"> </w:t>
      </w:r>
      <w:r>
        <w:rPr>
          <w:lang w:eastAsia="ko-KR"/>
        </w:rPr>
        <w:t>초청하십니다</w:t>
      </w:r>
      <w:r>
        <w:rPr>
          <w:lang w:eastAsia="ko-KR"/>
        </w:rPr>
        <w:t xml:space="preserve">. </w:t>
      </w:r>
      <w:r>
        <w:rPr>
          <w:lang w:eastAsia="ko-KR"/>
        </w:rPr>
        <w:t>이것</w:t>
      </w:r>
      <w:r>
        <w:rPr>
          <w:lang w:eastAsia="ko-KR"/>
        </w:rPr>
        <w:t xml:space="preserve"> </w:t>
      </w:r>
      <w:r>
        <w:rPr>
          <w:lang w:eastAsia="ko-KR"/>
        </w:rPr>
        <w:t>외에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헛되고</w:t>
      </w:r>
      <w:r>
        <w:rPr>
          <w:lang w:eastAsia="ko-KR"/>
        </w:rPr>
        <w:t xml:space="preserve"> </w:t>
      </w:r>
      <w:r>
        <w:rPr>
          <w:lang w:eastAsia="ko-KR"/>
        </w:rPr>
        <w:t>무익합니다</w:t>
      </w:r>
      <w:r>
        <w:rPr>
          <w:lang w:eastAsia="ko-KR"/>
        </w:rPr>
        <w:t>.</w:t>
      </w:r>
    </w:p>
    <w:p w14:paraId="53A102E0" w14:textId="77777777" w:rsidR="00410202" w:rsidRDefault="00000000">
      <w:pPr>
        <w:rPr>
          <w:lang w:eastAsia="ko-KR"/>
        </w:rPr>
      </w:pP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시대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나라에서든</w:t>
      </w:r>
      <w:r>
        <w:rPr>
          <w:lang w:eastAsia="ko-KR"/>
        </w:rPr>
        <w:t xml:space="preserve"> </w:t>
      </w:r>
      <w:r>
        <w:rPr>
          <w:lang w:eastAsia="ko-KR"/>
        </w:rPr>
        <w:t>품성</w:t>
      </w:r>
      <w:r>
        <w:rPr>
          <w:lang w:eastAsia="ko-KR"/>
        </w:rPr>
        <w:t xml:space="preserve"> </w:t>
      </w:r>
      <w:r>
        <w:rPr>
          <w:lang w:eastAsia="ko-KR"/>
        </w:rPr>
        <w:t>건설을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참기초는</w:t>
      </w:r>
      <w:r>
        <w:rPr>
          <w:lang w:eastAsia="ko-KR"/>
        </w:rPr>
        <w:t xml:space="preserve"> </w:t>
      </w:r>
      <w:r>
        <w:rPr>
          <w:lang w:eastAsia="ko-KR"/>
        </w:rPr>
        <w:t>동일합니다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포함된</w:t>
      </w:r>
      <w:r>
        <w:rPr>
          <w:lang w:eastAsia="ko-KR"/>
        </w:rPr>
        <w:t xml:space="preserve"> </w:t>
      </w:r>
      <w:r>
        <w:rPr>
          <w:lang w:eastAsia="ko-KR"/>
        </w:rPr>
        <w:t>원칙들인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유일하게</w:t>
      </w:r>
      <w:r>
        <w:rPr>
          <w:lang w:eastAsia="ko-KR"/>
        </w:rPr>
        <w:t xml:space="preserve"> </w:t>
      </w:r>
      <w:r>
        <w:rPr>
          <w:lang w:eastAsia="ko-KR"/>
        </w:rPr>
        <w:t>안전하고</w:t>
      </w:r>
      <w:r>
        <w:rPr>
          <w:lang w:eastAsia="ko-KR"/>
        </w:rPr>
        <w:t xml:space="preserve"> </w:t>
      </w:r>
      <w:r>
        <w:rPr>
          <w:lang w:eastAsia="ko-KR"/>
        </w:rPr>
        <w:t>확실한</w:t>
      </w:r>
      <w:r>
        <w:rPr>
          <w:lang w:eastAsia="ko-KR"/>
        </w:rPr>
        <w:t xml:space="preserve"> </w:t>
      </w:r>
      <w:r>
        <w:rPr>
          <w:lang w:eastAsia="ko-KR"/>
        </w:rPr>
        <w:t>법칙은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말씀대로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교훈은</w:t>
      </w:r>
      <w:r>
        <w:rPr>
          <w:lang w:eastAsia="ko-KR"/>
        </w:rPr>
        <w:t xml:space="preserve"> </w:t>
      </w:r>
      <w:r>
        <w:rPr>
          <w:lang w:eastAsia="ko-KR"/>
        </w:rPr>
        <w:t>정직하여</w:t>
      </w:r>
      <w:r>
        <w:rPr>
          <w:lang w:eastAsia="ko-KR"/>
        </w:rPr>
        <w:t>” “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흔들리지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아니하리이다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19:8; 15:5).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사도들은</w:t>
      </w:r>
      <w:r>
        <w:rPr>
          <w:lang w:eastAsia="ko-KR"/>
        </w:rPr>
        <w:t xml:space="preserve"> </w:t>
      </w:r>
      <w:r>
        <w:rPr>
          <w:lang w:eastAsia="ko-KR"/>
        </w:rPr>
        <w:t>당시의</w:t>
      </w:r>
      <w:r>
        <w:rPr>
          <w:lang w:eastAsia="ko-KR"/>
        </w:rPr>
        <w:t xml:space="preserve">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교리에</w:t>
      </w:r>
      <w:r>
        <w:rPr>
          <w:lang w:eastAsia="ko-KR"/>
        </w:rPr>
        <w:t xml:space="preserve"> </w:t>
      </w:r>
      <w:r>
        <w:rPr>
          <w:lang w:eastAsia="ko-KR"/>
        </w:rPr>
        <w:t>맞섰습니다</w:t>
      </w:r>
      <w:r>
        <w:rPr>
          <w:lang w:eastAsia="ko-KR"/>
        </w:rPr>
        <w:t>(</w:t>
      </w:r>
      <w:r>
        <w:rPr>
          <w:lang w:eastAsia="ko-KR"/>
        </w:rPr>
        <w:t>고전</w:t>
      </w:r>
      <w:r>
        <w:rPr>
          <w:lang w:eastAsia="ko-KR"/>
        </w:rPr>
        <w:t xml:space="preserve"> 3:11).</w:t>
      </w:r>
    </w:p>
    <w:p w14:paraId="62F8225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『사도행적』</w:t>
      </w:r>
      <w:r>
        <w:rPr>
          <w:lang w:eastAsia="ko-KR"/>
        </w:rPr>
        <w:t>, 474-475</w:t>
      </w:r>
    </w:p>
    <w:p w14:paraId="644B4591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6B8A837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29</w:t>
      </w:r>
      <w:r>
        <w:rPr>
          <w:lang w:eastAsia="ko-KR"/>
        </w:rPr>
        <w:t>일</w:t>
      </w:r>
    </w:p>
    <w:p w14:paraId="651A05F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날의</w:t>
      </w:r>
      <w:r>
        <w:rPr>
          <w:lang w:eastAsia="ko-KR"/>
        </w:rPr>
        <w:t xml:space="preserve"> </w:t>
      </w:r>
      <w:r>
        <w:rPr>
          <w:lang w:eastAsia="ko-KR"/>
        </w:rPr>
        <w:t>속임수</w:t>
      </w:r>
    </w:p>
    <w:p w14:paraId="3263D994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가지고서도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지키며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배반하지</w:t>
      </w:r>
      <w:r>
        <w:rPr>
          <w:lang w:eastAsia="ko-KR"/>
        </w:rPr>
        <w:t xml:space="preserve"> </w:t>
      </w:r>
      <w:r>
        <w:rPr>
          <w:lang w:eastAsia="ko-KR"/>
        </w:rPr>
        <w:t>아니하였도다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3:8).</w:t>
      </w:r>
    </w:p>
    <w:p w14:paraId="3B9EDE7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인기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신앙</w:t>
      </w:r>
      <w:r>
        <w:rPr>
          <w:lang w:eastAsia="ko-KR"/>
        </w:rPr>
        <w:t xml:space="preserve"> </w:t>
      </w:r>
      <w:r>
        <w:rPr>
          <w:lang w:eastAsia="ko-KR"/>
        </w:rPr>
        <w:t>부흥은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상상력에</w:t>
      </w:r>
      <w:r>
        <w:rPr>
          <w:lang w:eastAsia="ko-KR"/>
        </w:rPr>
        <w:t xml:space="preserve"> </w:t>
      </w:r>
      <w:r>
        <w:rPr>
          <w:lang w:eastAsia="ko-KR"/>
        </w:rPr>
        <w:t>호소하고</w:t>
      </w:r>
      <w:r>
        <w:rPr>
          <w:lang w:eastAsia="ko-KR"/>
        </w:rPr>
        <w:t xml:space="preserve"> </w:t>
      </w:r>
      <w:r>
        <w:rPr>
          <w:lang w:eastAsia="ko-KR"/>
        </w:rPr>
        <w:t>감성을</w:t>
      </w:r>
      <w:r>
        <w:rPr>
          <w:lang w:eastAsia="ko-KR"/>
        </w:rPr>
        <w:t xml:space="preserve"> </w:t>
      </w:r>
      <w:r>
        <w:rPr>
          <w:lang w:eastAsia="ko-KR"/>
        </w:rPr>
        <w:t>자극하며</w:t>
      </w:r>
      <w:r>
        <w:rPr>
          <w:lang w:eastAsia="ko-KR"/>
        </w:rPr>
        <w:t xml:space="preserve"> </w:t>
      </w:r>
      <w:r>
        <w:rPr>
          <w:lang w:eastAsia="ko-KR"/>
        </w:rPr>
        <w:t>새롭고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호기심을</w:t>
      </w:r>
      <w:r>
        <w:rPr>
          <w:lang w:eastAsia="ko-KR"/>
        </w:rPr>
        <w:t xml:space="preserve"> </w:t>
      </w:r>
      <w:r>
        <w:rPr>
          <w:lang w:eastAsia="ko-KR"/>
        </w:rPr>
        <w:t>채우는</w:t>
      </w:r>
      <w:r>
        <w:rPr>
          <w:lang w:eastAsia="ko-KR"/>
        </w:rPr>
        <w:t xml:space="preserve"> </w:t>
      </w:r>
      <w:r>
        <w:rPr>
          <w:lang w:eastAsia="ko-KR"/>
        </w:rPr>
        <w:t>방법으로</w:t>
      </w:r>
      <w:r>
        <w:rPr>
          <w:lang w:eastAsia="ko-KR"/>
        </w:rPr>
        <w:t xml:space="preserve"> </w:t>
      </w:r>
      <w:r>
        <w:rPr>
          <w:lang w:eastAsia="ko-KR"/>
        </w:rPr>
        <w:t>진행되는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참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배출된</w:t>
      </w:r>
      <w:r>
        <w:rPr>
          <w:lang w:eastAsia="ko-KR"/>
        </w:rPr>
        <w:t xml:space="preserve"> </w:t>
      </w:r>
      <w:r>
        <w:rPr>
          <w:lang w:eastAsia="ko-KR"/>
        </w:rPr>
        <w:t>회심자들은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갈망하지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선지자와</w:t>
      </w:r>
      <w:r>
        <w:rPr>
          <w:lang w:eastAsia="ko-KR"/>
        </w:rPr>
        <w:t xml:space="preserve"> </w:t>
      </w:r>
      <w:r>
        <w:rPr>
          <w:lang w:eastAsia="ko-KR"/>
        </w:rPr>
        <w:t>사도들의</w:t>
      </w:r>
      <w:r>
        <w:rPr>
          <w:lang w:eastAsia="ko-KR"/>
        </w:rPr>
        <w:t xml:space="preserve"> </w:t>
      </w:r>
      <w:r>
        <w:rPr>
          <w:lang w:eastAsia="ko-KR"/>
        </w:rPr>
        <w:t>증언에도</w:t>
      </w:r>
      <w:r>
        <w:rPr>
          <w:lang w:eastAsia="ko-KR"/>
        </w:rPr>
        <w:t xml:space="preserve"> 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r>
        <w:rPr>
          <w:lang w:eastAsia="ko-KR"/>
        </w:rPr>
        <w:t>흥미를</w:t>
      </w:r>
      <w:r>
        <w:rPr>
          <w:lang w:eastAsia="ko-KR"/>
        </w:rPr>
        <w:t xml:space="preserve"> </w:t>
      </w:r>
      <w:r>
        <w:rPr>
          <w:lang w:eastAsia="ko-KR"/>
        </w:rPr>
        <w:t>느끼지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감정을</w:t>
      </w:r>
      <w:r>
        <w:rPr>
          <w:lang w:eastAsia="ko-KR"/>
        </w:rPr>
        <w:t xml:space="preserve"> </w:t>
      </w:r>
      <w:r>
        <w:rPr>
          <w:lang w:eastAsia="ko-KR"/>
        </w:rPr>
        <w:t>자극하지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종교</w:t>
      </w:r>
      <w:r>
        <w:rPr>
          <w:lang w:eastAsia="ko-KR"/>
        </w:rPr>
        <w:t xml:space="preserve"> </w:t>
      </w:r>
      <w:r>
        <w:rPr>
          <w:lang w:eastAsia="ko-KR"/>
        </w:rPr>
        <w:t>집회에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매력을</w:t>
      </w:r>
      <w:r>
        <w:rPr>
          <w:lang w:eastAsia="ko-KR"/>
        </w:rPr>
        <w:t xml:space="preserve"> </w:t>
      </w:r>
      <w:r>
        <w:rPr>
          <w:lang w:eastAsia="ko-KR"/>
        </w:rPr>
        <w:t>느끼지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냉철한</w:t>
      </w:r>
      <w:r>
        <w:rPr>
          <w:lang w:eastAsia="ko-KR"/>
        </w:rPr>
        <w:t xml:space="preserve"> </w:t>
      </w:r>
      <w:r>
        <w:rPr>
          <w:lang w:eastAsia="ko-KR"/>
        </w:rPr>
        <w:t>이성에</w:t>
      </w:r>
      <w:r>
        <w:rPr>
          <w:lang w:eastAsia="ko-KR"/>
        </w:rPr>
        <w:t xml:space="preserve"> </w:t>
      </w:r>
      <w:r>
        <w:rPr>
          <w:lang w:eastAsia="ko-KR"/>
        </w:rPr>
        <w:t>호소하는</w:t>
      </w:r>
      <w:r>
        <w:rPr>
          <w:lang w:eastAsia="ko-KR"/>
        </w:rPr>
        <w:t xml:space="preserve"> </w:t>
      </w:r>
      <w:r>
        <w:rPr>
          <w:lang w:eastAsia="ko-KR"/>
        </w:rPr>
        <w:t>기별은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반응을</w:t>
      </w:r>
      <w:r>
        <w:rPr>
          <w:lang w:eastAsia="ko-KR"/>
        </w:rPr>
        <w:t xml:space="preserve"> </w:t>
      </w:r>
      <w:r>
        <w:rPr>
          <w:lang w:eastAsia="ko-KR"/>
        </w:rPr>
        <w:t>일으키지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유익과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관련된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분명한</w:t>
      </w:r>
      <w:r>
        <w:rPr>
          <w:lang w:eastAsia="ko-KR"/>
        </w:rPr>
        <w:t xml:space="preserve"> </w:t>
      </w:r>
      <w:r>
        <w:rPr>
          <w:lang w:eastAsia="ko-KR"/>
        </w:rPr>
        <w:t>경고에도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귀를</w:t>
      </w:r>
      <w:r>
        <w:rPr>
          <w:lang w:eastAsia="ko-KR"/>
        </w:rPr>
        <w:t xml:space="preserve"> </w:t>
      </w:r>
      <w:r>
        <w:rPr>
          <w:lang w:eastAsia="ko-KR"/>
        </w:rPr>
        <w:t>기울이지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58C9D4B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회심한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인생에서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문제로</w:t>
      </w:r>
      <w:r>
        <w:rPr>
          <w:lang w:eastAsia="ko-KR"/>
        </w:rPr>
        <w:t xml:space="preserve"> </w:t>
      </w:r>
      <w:r>
        <w:rPr>
          <w:lang w:eastAsia="ko-KR"/>
        </w:rPr>
        <w:t>여깁니다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인기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교회들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헌신하는</w:t>
      </w:r>
      <w:r>
        <w:rPr>
          <w:lang w:eastAsia="ko-KR"/>
        </w:rPr>
        <w:t xml:space="preserve"> </w:t>
      </w:r>
      <w:r>
        <w:rPr>
          <w:lang w:eastAsia="ko-KR"/>
        </w:rPr>
        <w:t>정신은</w:t>
      </w:r>
      <w:r>
        <w:rPr>
          <w:lang w:eastAsia="ko-KR"/>
        </w:rPr>
        <w:t xml:space="preserve"> </w:t>
      </w:r>
      <w:r>
        <w:rPr>
          <w:lang w:eastAsia="ko-KR"/>
        </w:rPr>
        <w:t>어디로</w:t>
      </w:r>
      <w:r>
        <w:rPr>
          <w:lang w:eastAsia="ko-KR"/>
        </w:rPr>
        <w:t xml:space="preserve">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버린</w:t>
      </w:r>
      <w:r>
        <w:rPr>
          <w:lang w:eastAsia="ko-KR"/>
        </w:rPr>
        <w:t xml:space="preserve"> </w:t>
      </w:r>
      <w:r>
        <w:rPr>
          <w:lang w:eastAsia="ko-KR"/>
        </w:rPr>
        <w:t>것입니까</w:t>
      </w:r>
      <w:r>
        <w:rPr>
          <w:lang w:eastAsia="ko-KR"/>
        </w:rPr>
        <w:t>?</w:t>
      </w:r>
    </w:p>
    <w:p w14:paraId="51F388D7" w14:textId="77777777" w:rsidR="00410202" w:rsidRDefault="00000000">
      <w:pPr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반세기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일어난</w:t>
      </w:r>
      <w:r>
        <w:rPr>
          <w:lang w:eastAsia="ko-KR"/>
        </w:rPr>
        <w:t xml:space="preserve"> </w:t>
      </w:r>
      <w:r>
        <w:rPr>
          <w:lang w:eastAsia="ko-KR"/>
        </w:rPr>
        <w:t>신앙</w:t>
      </w:r>
      <w:r>
        <w:rPr>
          <w:lang w:eastAsia="ko-KR"/>
        </w:rPr>
        <w:t xml:space="preserve"> </w:t>
      </w:r>
      <w:r>
        <w:rPr>
          <w:lang w:eastAsia="ko-KR"/>
        </w:rPr>
        <w:t>부흥의</w:t>
      </w:r>
      <w:r>
        <w:rPr>
          <w:lang w:eastAsia="ko-KR"/>
        </w:rPr>
        <w:t xml:space="preserve"> </w:t>
      </w:r>
      <w:r>
        <w:rPr>
          <w:lang w:eastAsia="ko-KR"/>
        </w:rPr>
        <w:t>대부분에는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영향이</w:t>
      </w:r>
      <w:r>
        <w:rPr>
          <w:lang w:eastAsia="ko-KR"/>
        </w:rPr>
        <w:t xml:space="preserve"> </w:t>
      </w:r>
      <w:r>
        <w:rPr>
          <w:lang w:eastAsia="ko-KR"/>
        </w:rPr>
        <w:t>얼마간</w:t>
      </w:r>
      <w:r>
        <w:rPr>
          <w:lang w:eastAsia="ko-KR"/>
        </w:rPr>
        <w:t xml:space="preserve"> </w:t>
      </w:r>
      <w:r>
        <w:rPr>
          <w:lang w:eastAsia="ko-KR"/>
        </w:rPr>
        <w:t>존재했습니다</w:t>
      </w:r>
      <w:r>
        <w:rPr>
          <w:lang w:eastAsia="ko-KR"/>
        </w:rPr>
        <w:t xml:space="preserve">. </w:t>
      </w:r>
      <w:r>
        <w:rPr>
          <w:lang w:eastAsia="ko-KR"/>
        </w:rPr>
        <w:t>장래에는</w:t>
      </w:r>
      <w:r>
        <w:rPr>
          <w:lang w:eastAsia="ko-KR"/>
        </w:rPr>
        <w:t xml:space="preserve">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광범위하게</w:t>
      </w:r>
      <w:r>
        <w:rPr>
          <w:lang w:eastAsia="ko-KR"/>
        </w:rPr>
        <w:t xml:space="preserve"> </w:t>
      </w:r>
      <w:r>
        <w:rPr>
          <w:lang w:eastAsia="ko-KR"/>
        </w:rPr>
        <w:t>나타날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감정적</w:t>
      </w:r>
      <w:r>
        <w:rPr>
          <w:lang w:eastAsia="ko-KR"/>
        </w:rPr>
        <w:t xml:space="preserve"> </w:t>
      </w:r>
      <w:r>
        <w:rPr>
          <w:lang w:eastAsia="ko-KR"/>
        </w:rPr>
        <w:t>흥분이</w:t>
      </w:r>
      <w:r>
        <w:rPr>
          <w:lang w:eastAsia="ko-KR"/>
        </w:rPr>
        <w:t xml:space="preserve"> </w:t>
      </w:r>
      <w:r>
        <w:rPr>
          <w:lang w:eastAsia="ko-KR"/>
        </w:rPr>
        <w:t>일어나고</w:t>
      </w:r>
      <w:r>
        <w:rPr>
          <w:lang w:eastAsia="ko-KR"/>
        </w:rPr>
        <w:t xml:space="preserve">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거짓이</w:t>
      </w:r>
      <w:r>
        <w:rPr>
          <w:lang w:eastAsia="ko-KR"/>
        </w:rPr>
        <w:t xml:space="preserve"> </w:t>
      </w:r>
      <w:r>
        <w:rPr>
          <w:lang w:eastAsia="ko-KR"/>
        </w:rPr>
        <w:t>뒤섞여서</w:t>
      </w:r>
      <w:r>
        <w:rPr>
          <w:lang w:eastAsia="ko-KR"/>
        </w:rPr>
        <w:t xml:space="preserve"> </w:t>
      </w:r>
      <w:r>
        <w:rPr>
          <w:lang w:eastAsia="ko-KR"/>
        </w:rPr>
        <w:t>여차하면</w:t>
      </w:r>
      <w:r>
        <w:rPr>
          <w:lang w:eastAsia="ko-KR"/>
        </w:rPr>
        <w:t xml:space="preserve"> </w:t>
      </w:r>
      <w:r>
        <w:rPr>
          <w:lang w:eastAsia="ko-KR"/>
        </w:rPr>
        <w:t>속아</w:t>
      </w:r>
      <w:r>
        <w:rPr>
          <w:lang w:eastAsia="ko-KR"/>
        </w:rPr>
        <w:t xml:space="preserve"> </w:t>
      </w:r>
      <w:r>
        <w:rPr>
          <w:lang w:eastAsia="ko-KR"/>
        </w:rPr>
        <w:t>넘어갈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속을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비추어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운동의</w:t>
      </w:r>
      <w:r>
        <w:rPr>
          <w:lang w:eastAsia="ko-KR"/>
        </w:rPr>
        <w:t xml:space="preserve"> </w:t>
      </w:r>
      <w:r>
        <w:rPr>
          <w:lang w:eastAsia="ko-KR"/>
        </w:rPr>
        <w:t>진상을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파악할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증언을</w:t>
      </w:r>
      <w:r>
        <w:rPr>
          <w:lang w:eastAsia="ko-KR"/>
        </w:rPr>
        <w:t xml:space="preserve"> </w:t>
      </w:r>
      <w:r>
        <w:rPr>
          <w:lang w:eastAsia="ko-KR"/>
        </w:rPr>
        <w:t>무시할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,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버려야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분명하고도</w:t>
      </w:r>
      <w:r>
        <w:rPr>
          <w:lang w:eastAsia="ko-KR"/>
        </w:rPr>
        <w:t xml:space="preserve"> </w:t>
      </w:r>
      <w:r>
        <w:rPr>
          <w:lang w:eastAsia="ko-KR"/>
        </w:rPr>
        <w:t>심령을</w:t>
      </w:r>
      <w:r>
        <w:rPr>
          <w:lang w:eastAsia="ko-KR"/>
        </w:rPr>
        <w:t xml:space="preserve"> </w:t>
      </w:r>
      <w:r>
        <w:rPr>
          <w:lang w:eastAsia="ko-KR"/>
        </w:rPr>
        <w:t>살피게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진리에서</w:t>
      </w:r>
      <w:r>
        <w:rPr>
          <w:lang w:eastAsia="ko-KR"/>
        </w:rPr>
        <w:t xml:space="preserve"> </w:t>
      </w:r>
      <w:r>
        <w:rPr>
          <w:lang w:eastAsia="ko-KR"/>
        </w:rPr>
        <w:t>돌아설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거기에는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임하지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뻔합니다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법칙에</w:t>
      </w:r>
      <w:r>
        <w:rPr>
          <w:lang w:eastAsia="ko-KR"/>
        </w:rPr>
        <w:t xml:space="preserve"> </w:t>
      </w:r>
      <w:r>
        <w:rPr>
          <w:lang w:eastAsia="ko-KR"/>
        </w:rPr>
        <w:t>따르면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종류의</w:t>
      </w:r>
      <w:r>
        <w:rPr>
          <w:lang w:eastAsia="ko-KR"/>
        </w:rPr>
        <w:t xml:space="preserve"> </w:t>
      </w:r>
      <w:r>
        <w:rPr>
          <w:lang w:eastAsia="ko-KR"/>
        </w:rPr>
        <w:t>운동은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영으로</w:t>
      </w:r>
      <w:r>
        <w:rPr>
          <w:lang w:eastAsia="ko-KR"/>
        </w:rPr>
        <w:t xml:space="preserve"> </w:t>
      </w:r>
      <w:r>
        <w:rPr>
          <w:lang w:eastAsia="ko-KR"/>
        </w:rPr>
        <w:t>말미암지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확실합니다</w:t>
      </w:r>
      <w:r>
        <w:rPr>
          <w:lang w:eastAsia="ko-KR"/>
        </w:rPr>
        <w:t>. “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열매로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알지니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7:16).</w:t>
      </w:r>
    </w:p>
    <w:p w14:paraId="06D577B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계시하셨습니다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속임수에서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보호받습니다</w:t>
      </w:r>
      <w:r>
        <w:rPr>
          <w:lang w:eastAsia="ko-KR"/>
        </w:rPr>
        <w:t xml:space="preserve">.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널리</w:t>
      </w:r>
      <w:r>
        <w:rPr>
          <w:lang w:eastAsia="ko-KR"/>
        </w:rPr>
        <w:t xml:space="preserve"> </w:t>
      </w:r>
      <w:r>
        <w:rPr>
          <w:lang w:eastAsia="ko-KR"/>
        </w:rPr>
        <w:t>퍼져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악이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종교계에</w:t>
      </w:r>
      <w:r>
        <w:rPr>
          <w:lang w:eastAsia="ko-KR"/>
        </w:rPr>
        <w:t xml:space="preserve"> </w:t>
      </w:r>
      <w:r>
        <w:rPr>
          <w:lang w:eastAsia="ko-KR"/>
        </w:rPr>
        <w:t>들어오도록</w:t>
      </w:r>
      <w:r>
        <w:rPr>
          <w:lang w:eastAsia="ko-KR"/>
        </w:rPr>
        <w:t xml:space="preserve"> </w:t>
      </w:r>
      <w:r>
        <w:rPr>
          <w:lang w:eastAsia="ko-KR"/>
        </w:rPr>
        <w:t>문이</w:t>
      </w:r>
      <w:r>
        <w:rPr>
          <w:lang w:eastAsia="ko-KR"/>
        </w:rPr>
        <w:t xml:space="preserve"> </w:t>
      </w:r>
      <w:r>
        <w:rPr>
          <w:lang w:eastAsia="ko-KR"/>
        </w:rPr>
        <w:t>열린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소홀히</w:t>
      </w:r>
      <w:r>
        <w:rPr>
          <w:lang w:eastAsia="ko-KR"/>
        </w:rPr>
        <w:t xml:space="preserve"> </w:t>
      </w:r>
      <w:r>
        <w:rPr>
          <w:lang w:eastAsia="ko-KR"/>
        </w:rPr>
        <w:t>취급했기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특성과</w:t>
      </w:r>
      <w:r>
        <w:rPr>
          <w:lang w:eastAsia="ko-KR"/>
        </w:rPr>
        <w:t xml:space="preserve"> </w:t>
      </w:r>
      <w:r>
        <w:rPr>
          <w:lang w:eastAsia="ko-KR"/>
        </w:rPr>
        <w:t>중요성이</w:t>
      </w:r>
      <w:r>
        <w:rPr>
          <w:lang w:eastAsia="ko-KR"/>
        </w:rPr>
        <w:t xml:space="preserve"> </w:t>
      </w:r>
      <w:r>
        <w:rPr>
          <w:lang w:eastAsia="ko-KR"/>
        </w:rPr>
        <w:t>대부분</w:t>
      </w:r>
      <w:r>
        <w:rPr>
          <w:lang w:eastAsia="ko-KR"/>
        </w:rPr>
        <w:t xml:space="preserve"> </w:t>
      </w:r>
      <w:r>
        <w:rPr>
          <w:lang w:eastAsia="ko-KR"/>
        </w:rPr>
        <w:t>상실되었습니다</w:t>
      </w:r>
      <w:r>
        <w:rPr>
          <w:lang w:eastAsia="ko-KR"/>
        </w:rPr>
        <w:t xml:space="preserve">.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성격과</w:t>
      </w:r>
      <w:r>
        <w:rPr>
          <w:lang w:eastAsia="ko-KR"/>
        </w:rPr>
        <w:t xml:space="preserve"> </w:t>
      </w:r>
      <w:r>
        <w:rPr>
          <w:lang w:eastAsia="ko-KR"/>
        </w:rPr>
        <w:t>영속성과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의무에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그릇된</w:t>
      </w:r>
      <w:r>
        <w:rPr>
          <w:lang w:eastAsia="ko-KR"/>
        </w:rPr>
        <w:t xml:space="preserve"> </w:t>
      </w:r>
      <w:r>
        <w:rPr>
          <w:lang w:eastAsia="ko-KR"/>
        </w:rPr>
        <w:t>개념이</w:t>
      </w:r>
      <w:r>
        <w:rPr>
          <w:lang w:eastAsia="ko-KR"/>
        </w:rPr>
        <w:t xml:space="preserve"> </w:t>
      </w:r>
      <w:r>
        <w:rPr>
          <w:lang w:eastAsia="ko-KR"/>
        </w:rPr>
        <w:t>회개와</w:t>
      </w:r>
      <w:r>
        <w:rPr>
          <w:lang w:eastAsia="ko-KR"/>
        </w:rPr>
        <w:t xml:space="preserve"> </w:t>
      </w:r>
      <w:r>
        <w:rPr>
          <w:lang w:eastAsia="ko-KR"/>
        </w:rPr>
        <w:t>성화의</w:t>
      </w:r>
      <w:r>
        <w:rPr>
          <w:lang w:eastAsia="ko-KR"/>
        </w:rPr>
        <w:t xml:space="preserve"> </w:t>
      </w:r>
      <w:r>
        <w:rPr>
          <w:lang w:eastAsia="ko-KR"/>
        </w:rPr>
        <w:t>관계에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오류를</w:t>
      </w:r>
      <w:r>
        <w:rPr>
          <w:lang w:eastAsia="ko-KR"/>
        </w:rPr>
        <w:t xml:space="preserve"> </w:t>
      </w:r>
      <w:r>
        <w:rPr>
          <w:lang w:eastAsia="ko-KR"/>
        </w:rPr>
        <w:t>가져왔고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</w:t>
      </w:r>
      <w:r>
        <w:rPr>
          <w:lang w:eastAsia="ko-KR"/>
        </w:rPr>
        <w:t>경건의</w:t>
      </w:r>
      <w:r>
        <w:rPr>
          <w:lang w:eastAsia="ko-KR"/>
        </w:rPr>
        <w:t xml:space="preserve"> </w:t>
      </w:r>
      <w:r>
        <w:rPr>
          <w:lang w:eastAsia="ko-KR"/>
        </w:rPr>
        <w:t>표준이</w:t>
      </w:r>
      <w:r>
        <w:rPr>
          <w:lang w:eastAsia="ko-KR"/>
        </w:rPr>
        <w:t xml:space="preserve"> </w:t>
      </w:r>
      <w:r>
        <w:rPr>
          <w:lang w:eastAsia="ko-KR"/>
        </w:rPr>
        <w:t>낮아졌습니다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신앙</w:t>
      </w:r>
      <w:r>
        <w:rPr>
          <w:lang w:eastAsia="ko-KR"/>
        </w:rPr>
        <w:t xml:space="preserve"> </w:t>
      </w:r>
      <w:r>
        <w:rPr>
          <w:lang w:eastAsia="ko-KR"/>
        </w:rPr>
        <w:t>부흥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영과</w:t>
      </w:r>
      <w:r>
        <w:rPr>
          <w:lang w:eastAsia="ko-KR"/>
        </w:rPr>
        <w:t xml:space="preserve"> </w:t>
      </w:r>
      <w:r>
        <w:rPr>
          <w:lang w:eastAsia="ko-KR"/>
        </w:rPr>
        <w:t>권능이</w:t>
      </w:r>
      <w:r>
        <w:rPr>
          <w:lang w:eastAsia="ko-KR"/>
        </w:rPr>
        <w:t xml:space="preserve"> </w:t>
      </w:r>
      <w:r>
        <w:rPr>
          <w:lang w:eastAsia="ko-KR"/>
        </w:rPr>
        <w:t>결핍된</w:t>
      </w:r>
      <w:r>
        <w:rPr>
          <w:lang w:eastAsia="ko-KR"/>
        </w:rPr>
        <w:t xml:space="preserve"> </w:t>
      </w:r>
      <w:r>
        <w:rPr>
          <w:lang w:eastAsia="ko-KR"/>
        </w:rPr>
        <w:t>원인이</w:t>
      </w:r>
      <w:r>
        <w:rPr>
          <w:lang w:eastAsia="ko-KR"/>
        </w:rPr>
        <w:t xml:space="preserve">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65DCE7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463-465</w:t>
      </w:r>
    </w:p>
    <w:p w14:paraId="17C68D2A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722473F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</w:p>
    <w:p w14:paraId="3913FE3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</w:p>
    <w:p w14:paraId="4F0BBADA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비추어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다스려라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예언이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말씀과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진리도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빛도</w:t>
      </w:r>
      <w:r>
        <w:rPr>
          <w:lang w:eastAsia="ko-KR"/>
        </w:rPr>
        <w:t xml:space="preserve">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보낸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8:20, </w:t>
      </w:r>
      <w:r>
        <w:rPr>
          <w:lang w:eastAsia="ko-KR"/>
        </w:rPr>
        <w:t>현대어성경</w:t>
      </w:r>
      <w:r>
        <w:rPr>
          <w:lang w:eastAsia="ko-KR"/>
        </w:rPr>
        <w:t>).</w:t>
      </w:r>
    </w:p>
    <w:p w14:paraId="100C0C3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교사의</w:t>
      </w:r>
      <w:r>
        <w:rPr>
          <w:lang w:eastAsia="ko-KR"/>
        </w:rPr>
        <w:t xml:space="preserve"> </w:t>
      </w:r>
      <w:r>
        <w:rPr>
          <w:lang w:eastAsia="ko-KR"/>
        </w:rPr>
        <w:t>영향과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영들의</w:t>
      </w:r>
      <w:r>
        <w:rPr>
          <w:lang w:eastAsia="ko-KR"/>
        </w:rPr>
        <w:t xml:space="preserve"> </w:t>
      </w:r>
      <w:r>
        <w:rPr>
          <w:lang w:eastAsia="ko-KR"/>
        </w:rPr>
        <w:t>기만적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대항할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방어책은</w:t>
      </w:r>
      <w:r>
        <w:rPr>
          <w:lang w:eastAsia="ko-KR"/>
        </w:rPr>
        <w:t xml:space="preserve"> </w:t>
      </w:r>
      <w:r>
        <w:rPr>
          <w:lang w:eastAsia="ko-KR"/>
        </w:rPr>
        <w:t>성경입니다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계책을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써서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못하도록</w:t>
      </w:r>
      <w:r>
        <w:rPr>
          <w:lang w:eastAsia="ko-KR"/>
        </w:rPr>
        <w:t xml:space="preserve"> </w:t>
      </w:r>
      <w:r>
        <w:rPr>
          <w:lang w:eastAsia="ko-KR"/>
        </w:rPr>
        <w:t>방해합니다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분명한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속임수를</w:t>
      </w:r>
      <w:r>
        <w:rPr>
          <w:lang w:eastAsia="ko-KR"/>
        </w:rPr>
        <w:t xml:space="preserve"> </w:t>
      </w:r>
      <w:r>
        <w:rPr>
          <w:lang w:eastAsia="ko-KR"/>
        </w:rPr>
        <w:t>폭로하기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부흥할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왕은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맹렬하게</w:t>
      </w:r>
      <w:r>
        <w:rPr>
          <w:lang w:eastAsia="ko-KR"/>
        </w:rPr>
        <w:t xml:space="preserve"> </w:t>
      </w:r>
      <w:r>
        <w:rPr>
          <w:lang w:eastAsia="ko-KR"/>
        </w:rPr>
        <w:t>활동합니다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대적하여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싸움에</w:t>
      </w:r>
      <w:r>
        <w:rPr>
          <w:lang w:eastAsia="ko-KR"/>
        </w:rPr>
        <w:t xml:space="preserve"> </w:t>
      </w:r>
      <w:r>
        <w:rPr>
          <w:lang w:eastAsia="ko-KR"/>
        </w:rPr>
        <w:t>혼신의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발휘하고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엄청난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속임수가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공개될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눈앞에서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이적을</w:t>
      </w:r>
      <w:r>
        <w:rPr>
          <w:lang w:eastAsia="ko-KR"/>
        </w:rPr>
        <w:t xml:space="preserve"> </w:t>
      </w:r>
      <w:r>
        <w:rPr>
          <w:lang w:eastAsia="ko-KR"/>
        </w:rPr>
        <w:t>행할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거짓이</w:t>
      </w:r>
      <w:r>
        <w:rPr>
          <w:lang w:eastAsia="ko-KR"/>
        </w:rPr>
        <w:t xml:space="preserve"> </w:t>
      </w:r>
      <w:r>
        <w:rPr>
          <w:lang w:eastAsia="ko-KR"/>
        </w:rPr>
        <w:t>참과</w:t>
      </w:r>
      <w:r>
        <w:rPr>
          <w:lang w:eastAsia="ko-KR"/>
        </w:rPr>
        <w:t xml:space="preserve"> </w:t>
      </w:r>
      <w:r>
        <w:rPr>
          <w:lang w:eastAsia="ko-KR"/>
        </w:rPr>
        <w:t>너무도</w:t>
      </w:r>
      <w:r>
        <w:rPr>
          <w:lang w:eastAsia="ko-KR"/>
        </w:rPr>
        <w:t xml:space="preserve"> </w:t>
      </w:r>
      <w:r>
        <w:rPr>
          <w:lang w:eastAsia="ko-KR"/>
        </w:rPr>
        <w:t>비슷하기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외에는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분간할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증언에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이적을</w:t>
      </w:r>
      <w:r>
        <w:rPr>
          <w:lang w:eastAsia="ko-KR"/>
        </w:rPr>
        <w:t xml:space="preserve"> </w:t>
      </w:r>
      <w:r>
        <w:rPr>
          <w:lang w:eastAsia="ko-KR"/>
        </w:rPr>
        <w:t>검증해야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393E989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따르려는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반대와</w:t>
      </w:r>
      <w:r>
        <w:rPr>
          <w:lang w:eastAsia="ko-KR"/>
        </w:rPr>
        <w:t xml:space="preserve"> </w:t>
      </w:r>
      <w:r>
        <w:rPr>
          <w:lang w:eastAsia="ko-KR"/>
        </w:rPr>
        <w:t>조롱을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견딜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다가올</w:t>
      </w:r>
      <w:r>
        <w:rPr>
          <w:lang w:eastAsia="ko-KR"/>
        </w:rPr>
        <w:t xml:space="preserve"> </w:t>
      </w:r>
      <w:r>
        <w:rPr>
          <w:lang w:eastAsia="ko-KR"/>
        </w:rPr>
        <w:t>시련을</w:t>
      </w:r>
      <w:r>
        <w:rPr>
          <w:lang w:eastAsia="ko-KR"/>
        </w:rPr>
        <w:t xml:space="preserve"> </w:t>
      </w:r>
      <w:r>
        <w:rPr>
          <w:lang w:eastAsia="ko-KR"/>
        </w:rPr>
        <w:t>견디기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계시된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이해해야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성품과</w:t>
      </w:r>
      <w:r>
        <w:rPr>
          <w:lang w:eastAsia="ko-KR"/>
        </w:rPr>
        <w:t xml:space="preserve"> </w:t>
      </w:r>
      <w:r>
        <w:rPr>
          <w:lang w:eastAsia="ko-KR"/>
        </w:rPr>
        <w:t>통치와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바르게</w:t>
      </w:r>
      <w:r>
        <w:rPr>
          <w:lang w:eastAsia="ko-KR"/>
        </w:rPr>
        <w:t xml:space="preserve"> </w:t>
      </w:r>
      <w:r>
        <w:rPr>
          <w:lang w:eastAsia="ko-KR"/>
        </w:rPr>
        <w:t>이해하고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일치하게</w:t>
      </w:r>
      <w:r>
        <w:rPr>
          <w:lang w:eastAsia="ko-KR"/>
        </w:rPr>
        <w:t xml:space="preserve"> </w:t>
      </w:r>
      <w:r>
        <w:rPr>
          <w:lang w:eastAsia="ko-KR"/>
        </w:rPr>
        <w:t>행동할</w:t>
      </w:r>
      <w:r>
        <w:rPr>
          <w:lang w:eastAsia="ko-KR"/>
        </w:rPr>
        <w:t xml:space="preserve"> </w:t>
      </w:r>
      <w:r>
        <w:rPr>
          <w:lang w:eastAsia="ko-KR"/>
        </w:rPr>
        <w:t>때에만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진리로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견고히</w:t>
      </w:r>
      <w:r>
        <w:rPr>
          <w:lang w:eastAsia="ko-KR"/>
        </w:rPr>
        <w:t xml:space="preserve"> </w:t>
      </w:r>
      <w:r>
        <w:rPr>
          <w:lang w:eastAsia="ko-KR"/>
        </w:rPr>
        <w:t>방어하지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최후의</w:t>
      </w:r>
      <w:r>
        <w:rPr>
          <w:lang w:eastAsia="ko-KR"/>
        </w:rPr>
        <w:t xml:space="preserve"> </w:t>
      </w:r>
      <w:r>
        <w:rPr>
          <w:lang w:eastAsia="ko-KR"/>
        </w:rPr>
        <w:t>대쟁투를</w:t>
      </w:r>
      <w:r>
        <w:rPr>
          <w:lang w:eastAsia="ko-KR"/>
        </w:rPr>
        <w:t xml:space="preserve"> </w:t>
      </w:r>
      <w:r>
        <w:rPr>
          <w:lang w:eastAsia="ko-KR"/>
        </w:rPr>
        <w:t>견디지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‘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사람보다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따를</w:t>
      </w:r>
      <w:r>
        <w:rPr>
          <w:lang w:eastAsia="ko-KR"/>
        </w:rPr>
        <w:t xml:space="preserve"> </w:t>
      </w:r>
      <w:r>
        <w:rPr>
          <w:lang w:eastAsia="ko-KR"/>
        </w:rPr>
        <w:t>것인가</w:t>
      </w:r>
      <w:r>
        <w:rPr>
          <w:lang w:eastAsia="ko-KR"/>
        </w:rPr>
        <w:t xml:space="preserve">?’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시험이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이르러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결정의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다가왔습니다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발은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변함없는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반석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있습니까</w:t>
      </w:r>
      <w:r>
        <w:rPr>
          <w:lang w:eastAsia="ko-KR"/>
        </w:rPr>
        <w:t xml:space="preserve">?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있습니까</w:t>
      </w:r>
      <w:r>
        <w:rPr>
          <w:lang w:eastAsia="ko-KR"/>
        </w:rPr>
        <w:t>?</w:t>
      </w:r>
    </w:p>
    <w:p w14:paraId="316FB7B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영광은</w:t>
      </w:r>
      <w:r>
        <w:rPr>
          <w:lang w:eastAsia="ko-KR"/>
        </w:rPr>
        <w:t xml:space="preserve"> </w:t>
      </w:r>
      <w:r>
        <w:rPr>
          <w:lang w:eastAsia="ko-KR"/>
        </w:rPr>
        <w:t>분리될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있으면서</w:t>
      </w:r>
      <w:r>
        <w:rPr>
          <w:lang w:eastAsia="ko-KR"/>
        </w:rPr>
        <w:t xml:space="preserve">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돌리는</w:t>
      </w:r>
      <w:r>
        <w:rPr>
          <w:lang w:eastAsia="ko-KR"/>
        </w:rPr>
        <w:t xml:space="preserve"> </w:t>
      </w:r>
      <w:r>
        <w:rPr>
          <w:lang w:eastAsia="ko-KR"/>
        </w:rPr>
        <w:t>일이란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바르게만</w:t>
      </w:r>
      <w:r>
        <w:rPr>
          <w:lang w:eastAsia="ko-KR"/>
        </w:rPr>
        <w:t xml:space="preserve"> </w:t>
      </w:r>
      <w:r>
        <w:rPr>
          <w:lang w:eastAsia="ko-KR"/>
        </w:rPr>
        <w:t>산다면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믿든지</w:t>
      </w:r>
      <w:r>
        <w:rPr>
          <w:lang w:eastAsia="ko-KR"/>
        </w:rPr>
        <w:t xml:space="preserve"> </w:t>
      </w:r>
      <w:r>
        <w:rPr>
          <w:lang w:eastAsia="ko-KR"/>
        </w:rPr>
        <w:t>상관없다고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이루어집니다</w:t>
      </w:r>
      <w:r>
        <w:rPr>
          <w:lang w:eastAsia="ko-KR"/>
        </w:rPr>
        <w:t xml:space="preserve">. </w:t>
      </w:r>
      <w:r>
        <w:rPr>
          <w:lang w:eastAsia="ko-KR"/>
        </w:rPr>
        <w:t>손</w:t>
      </w:r>
      <w:r>
        <w:rPr>
          <w:lang w:eastAsia="ko-KR"/>
        </w:rPr>
        <w:t xml:space="preserve"> </w:t>
      </w:r>
      <w:r>
        <w:rPr>
          <w:lang w:eastAsia="ko-KR"/>
        </w:rPr>
        <w:t>닿는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있는데도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듣는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좀처럼</w:t>
      </w:r>
      <w:r>
        <w:rPr>
          <w:lang w:eastAsia="ko-KR"/>
        </w:rPr>
        <w:t xml:space="preserve"> </w:t>
      </w:r>
      <w:r>
        <w:rPr>
          <w:lang w:eastAsia="ko-KR"/>
        </w:rPr>
        <w:t>활용하지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사실상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거절하고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어두움을</w:t>
      </w:r>
      <w:r>
        <w:rPr>
          <w:lang w:eastAsia="ko-KR"/>
        </w:rPr>
        <w:t xml:space="preserve"> </w:t>
      </w:r>
      <w:r>
        <w:rPr>
          <w:lang w:eastAsia="ko-KR"/>
        </w:rPr>
        <w:t>선택하고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5E69994" w14:textId="77777777" w:rsidR="00410202" w:rsidRDefault="00000000">
      <w:pPr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주셔서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이해하고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요구를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율법사가</w:t>
      </w:r>
      <w:r>
        <w:rPr>
          <w:lang w:eastAsia="ko-KR"/>
        </w:rPr>
        <w:t xml:space="preserve"> </w:t>
      </w:r>
      <w:r>
        <w:rPr>
          <w:lang w:eastAsia="ko-KR"/>
        </w:rPr>
        <w:t>예수님에게</w:t>
      </w:r>
      <w:r>
        <w:rPr>
          <w:lang w:eastAsia="ko-KR"/>
        </w:rPr>
        <w:t xml:space="preserve"> </w:t>
      </w:r>
      <w:r>
        <w:rPr>
          <w:lang w:eastAsia="ko-KR"/>
        </w:rPr>
        <w:t>다가와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하여야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얻으리이까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물었을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제시하신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다름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성경입니다</w:t>
      </w:r>
      <w:r>
        <w:rPr>
          <w:lang w:eastAsia="ko-KR"/>
        </w:rPr>
        <w:t>. “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무엇이라</w:t>
      </w:r>
      <w:r>
        <w:rPr>
          <w:lang w:eastAsia="ko-KR"/>
        </w:rPr>
        <w:t xml:space="preserve"> </w:t>
      </w:r>
      <w:r>
        <w:rPr>
          <w:lang w:eastAsia="ko-KR"/>
        </w:rPr>
        <w:t>기록되었으며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읽느냐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10:25-26).</w:t>
      </w:r>
    </w:p>
    <w:p w14:paraId="1A9E96E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593-594, 597-598</w:t>
      </w:r>
    </w:p>
    <w:p w14:paraId="511041CF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7B981E1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31</w:t>
      </w:r>
      <w:r>
        <w:rPr>
          <w:lang w:eastAsia="ko-KR"/>
        </w:rPr>
        <w:t>일</w:t>
      </w:r>
    </w:p>
    <w:p w14:paraId="22B8933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의무</w:t>
      </w:r>
    </w:p>
    <w:p w14:paraId="1DF49633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행하려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>…</w:t>
      </w:r>
      <w:r>
        <w:rPr>
          <w:lang w:eastAsia="ko-KR"/>
        </w:rPr>
        <w:t>알리라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7:17).</w:t>
      </w:r>
    </w:p>
    <w:p w14:paraId="4B32E79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성경에서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배워서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걷고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격려하여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따르게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이성을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첫째이자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의무입니다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부지런히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연구하고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사상을</w:t>
      </w:r>
      <w:r>
        <w:rPr>
          <w:lang w:eastAsia="ko-KR"/>
        </w:rPr>
        <w:t xml:space="preserve"> </w:t>
      </w:r>
      <w:r>
        <w:rPr>
          <w:lang w:eastAsia="ko-KR"/>
        </w:rPr>
        <w:t>검토해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절과</w:t>
      </w:r>
      <w:r>
        <w:rPr>
          <w:lang w:eastAsia="ko-KR"/>
        </w:rPr>
        <w:t xml:space="preserve"> </w:t>
      </w:r>
      <w:r>
        <w:rPr>
          <w:lang w:eastAsia="ko-KR"/>
        </w:rPr>
        <w:t>절들을</w:t>
      </w:r>
      <w:r>
        <w:rPr>
          <w:lang w:eastAsia="ko-KR"/>
        </w:rPr>
        <w:t xml:space="preserve"> </w:t>
      </w:r>
      <w:r>
        <w:rPr>
          <w:lang w:eastAsia="ko-KR"/>
        </w:rPr>
        <w:t>비교해야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앞에서는</w:t>
      </w:r>
      <w:r>
        <w:rPr>
          <w:lang w:eastAsia="ko-KR"/>
        </w:rPr>
        <w:t xml:space="preserve"> </w:t>
      </w:r>
      <w:r>
        <w:rPr>
          <w:lang w:eastAsia="ko-KR"/>
        </w:rPr>
        <w:t>남이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각자가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책임지는</w:t>
      </w:r>
      <w:r>
        <w:rPr>
          <w:lang w:eastAsia="ko-KR"/>
        </w:rPr>
        <w:t xml:space="preserve"> </w:t>
      </w:r>
      <w:r>
        <w:rPr>
          <w:lang w:eastAsia="ko-KR"/>
        </w:rPr>
        <w:t>것이므로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확립해야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AEC37A4" w14:textId="77777777" w:rsidR="00410202" w:rsidRDefault="00000000">
      <w:pPr>
        <w:rPr>
          <w:lang w:eastAsia="ko-KR"/>
        </w:rPr>
      </w:pPr>
      <w:r>
        <w:rPr>
          <w:lang w:eastAsia="ko-KR"/>
        </w:rPr>
        <w:t>지혜롭다고</w:t>
      </w:r>
      <w:r>
        <w:rPr>
          <w:lang w:eastAsia="ko-KR"/>
        </w:rPr>
        <w:t xml:space="preserve"> </w:t>
      </w:r>
      <w:r>
        <w:rPr>
          <w:lang w:eastAsia="ko-KR"/>
        </w:rPr>
        <w:t>자처하는</w:t>
      </w:r>
      <w:r>
        <w:rPr>
          <w:lang w:eastAsia="ko-KR"/>
        </w:rPr>
        <w:t xml:space="preserve"> </w:t>
      </w:r>
      <w:r>
        <w:rPr>
          <w:lang w:eastAsia="ko-KR"/>
        </w:rPr>
        <w:t>학자들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,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명백하게</w:t>
      </w:r>
      <w:r>
        <w:rPr>
          <w:lang w:eastAsia="ko-KR"/>
        </w:rPr>
        <w:t xml:space="preserve"> </w:t>
      </w:r>
      <w:r>
        <w:rPr>
          <w:lang w:eastAsia="ko-KR"/>
        </w:rPr>
        <w:t>계시된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진리들이</w:t>
      </w:r>
      <w:r>
        <w:rPr>
          <w:lang w:eastAsia="ko-KR"/>
        </w:rPr>
        <w:t xml:space="preserve"> </w:t>
      </w:r>
      <w:r>
        <w:rPr>
          <w:lang w:eastAsia="ko-KR"/>
        </w:rPr>
        <w:t>의심받고</w:t>
      </w:r>
      <w:r>
        <w:rPr>
          <w:lang w:eastAsia="ko-KR"/>
        </w:rPr>
        <w:t xml:space="preserve"> </w:t>
      </w:r>
      <w:r>
        <w:rPr>
          <w:lang w:eastAsia="ko-KR"/>
        </w:rPr>
        <w:t>흑암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파묻혀</w:t>
      </w:r>
      <w:r>
        <w:rPr>
          <w:lang w:eastAsia="ko-KR"/>
        </w:rPr>
        <w:t xml:space="preserve"> </w:t>
      </w:r>
      <w:r>
        <w:rPr>
          <w:lang w:eastAsia="ko-KR"/>
        </w:rPr>
        <w:t>버렸습니다</w:t>
      </w:r>
      <w:r>
        <w:rPr>
          <w:lang w:eastAsia="ko-KR"/>
        </w:rPr>
        <w:t xml:space="preserve">. </w:t>
      </w:r>
      <w:r>
        <w:rPr>
          <w:lang w:eastAsia="ko-KR"/>
        </w:rPr>
        <w:t>성경에는</w:t>
      </w:r>
      <w:r>
        <w:rPr>
          <w:lang w:eastAsia="ko-KR"/>
        </w:rPr>
        <w:t xml:space="preserve"> </w:t>
      </w:r>
      <w:r>
        <w:rPr>
          <w:lang w:eastAsia="ko-KR"/>
        </w:rPr>
        <w:t>거기</w:t>
      </w:r>
      <w:r>
        <w:rPr>
          <w:lang w:eastAsia="ko-KR"/>
        </w:rPr>
        <w:t xml:space="preserve"> </w:t>
      </w:r>
      <w:r>
        <w:rPr>
          <w:lang w:eastAsia="ko-KR"/>
        </w:rPr>
        <w:t>사용된</w:t>
      </w:r>
      <w:r>
        <w:rPr>
          <w:lang w:eastAsia="ko-KR"/>
        </w:rPr>
        <w:t xml:space="preserve"> </w:t>
      </w:r>
      <w:r>
        <w:rPr>
          <w:lang w:eastAsia="ko-KR"/>
        </w:rPr>
        <w:t>언어만으로는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신비하고</w:t>
      </w:r>
      <w:r>
        <w:rPr>
          <w:lang w:eastAsia="ko-KR"/>
        </w:rPr>
        <w:t xml:space="preserve"> </w:t>
      </w:r>
      <w:r>
        <w:rPr>
          <w:lang w:eastAsia="ko-KR"/>
        </w:rPr>
        <w:t>은밀하고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의미가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가르칩니다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교사입니다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성경도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능력도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>”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막</w:t>
      </w:r>
      <w:r>
        <w:rPr>
          <w:lang w:eastAsia="ko-KR"/>
        </w:rPr>
        <w:t xml:space="preserve"> 12:24). </w:t>
      </w:r>
      <w:r>
        <w:rPr>
          <w:lang w:eastAsia="ko-KR"/>
        </w:rPr>
        <w:t>표상이나</w:t>
      </w:r>
      <w:r>
        <w:rPr>
          <w:lang w:eastAsia="ko-KR"/>
        </w:rPr>
        <w:t xml:space="preserve"> </w:t>
      </w:r>
      <w:r>
        <w:rPr>
          <w:lang w:eastAsia="ko-KR"/>
        </w:rPr>
        <w:t>상징으로</w:t>
      </w:r>
      <w:r>
        <w:rPr>
          <w:lang w:eastAsia="ko-KR"/>
        </w:rPr>
        <w:t xml:space="preserve"> </w:t>
      </w:r>
      <w:r>
        <w:rPr>
          <w:lang w:eastAsia="ko-KR"/>
        </w:rPr>
        <w:t>표현된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제외하면</w:t>
      </w:r>
      <w:r>
        <w:rPr>
          <w:lang w:eastAsia="ko-KR"/>
        </w:rPr>
        <w:t xml:space="preserve"> </w:t>
      </w:r>
      <w:r>
        <w:rPr>
          <w:lang w:eastAsia="ko-KR"/>
        </w:rPr>
        <w:t>성경에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언어는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자체의</w:t>
      </w:r>
      <w:r>
        <w:rPr>
          <w:lang w:eastAsia="ko-KR"/>
        </w:rPr>
        <w:t xml:space="preserve"> </w:t>
      </w:r>
      <w:r>
        <w:rPr>
          <w:lang w:eastAsia="ko-KR"/>
        </w:rPr>
        <w:t>분명한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풀이되어야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“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행하려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교훈이</w:t>
      </w:r>
      <w:r>
        <w:rPr>
          <w:lang w:eastAsia="ko-KR"/>
        </w:rPr>
        <w:t xml:space="preserve"> </w:t>
      </w:r>
      <w:r>
        <w:rPr>
          <w:lang w:eastAsia="ko-KR"/>
        </w:rPr>
        <w:t>하나님께로부터</w:t>
      </w:r>
      <w:r>
        <w:rPr>
          <w:lang w:eastAsia="ko-KR"/>
        </w:rPr>
        <w:t xml:space="preserve"> </w:t>
      </w:r>
      <w:r>
        <w:rPr>
          <w:lang w:eastAsia="ko-KR"/>
        </w:rPr>
        <w:t>왔는지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말함인지</w:t>
      </w:r>
      <w:r>
        <w:rPr>
          <w:lang w:eastAsia="ko-KR"/>
        </w:rPr>
        <w:t xml:space="preserve"> </w:t>
      </w:r>
      <w:r>
        <w:rPr>
          <w:lang w:eastAsia="ko-KR"/>
        </w:rPr>
        <w:t>알리라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7:17)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보증하셨습니다</w:t>
      </w:r>
      <w:r>
        <w:rPr>
          <w:lang w:eastAsia="ko-KR"/>
        </w:rPr>
        <w:t xml:space="preserve">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받아들인다면</w:t>
      </w:r>
      <w:r>
        <w:rPr>
          <w:lang w:eastAsia="ko-KR"/>
        </w:rPr>
        <w:t xml:space="preserve">, </w:t>
      </w:r>
      <w:r>
        <w:rPr>
          <w:lang w:eastAsia="ko-KR"/>
        </w:rPr>
        <w:t>그릇된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인도하고</w:t>
      </w:r>
      <w:r>
        <w:rPr>
          <w:lang w:eastAsia="ko-KR"/>
        </w:rPr>
        <w:t xml:space="preserve"> </w:t>
      </w:r>
      <w:r>
        <w:rPr>
          <w:lang w:eastAsia="ko-KR"/>
        </w:rPr>
        <w:t>혼란케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교사들이</w:t>
      </w:r>
      <w:r>
        <w:rPr>
          <w:lang w:eastAsia="ko-KR"/>
        </w:rPr>
        <w:t xml:space="preserve"> </w:t>
      </w:r>
      <w:r>
        <w:rPr>
          <w:lang w:eastAsia="ko-KR"/>
        </w:rPr>
        <w:t>없다면</w:t>
      </w:r>
      <w:r>
        <w:rPr>
          <w:lang w:eastAsia="ko-KR"/>
        </w:rPr>
        <w:t xml:space="preserve">, </w:t>
      </w:r>
      <w:r>
        <w:rPr>
          <w:lang w:eastAsia="ko-KR"/>
        </w:rPr>
        <w:t>천사들을</w:t>
      </w:r>
      <w:r>
        <w:rPr>
          <w:lang w:eastAsia="ko-KR"/>
        </w:rPr>
        <w:t xml:space="preserve"> </w:t>
      </w:r>
      <w:r>
        <w:rPr>
          <w:lang w:eastAsia="ko-KR"/>
        </w:rPr>
        <w:t>기쁘게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성취되어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오류에서</w:t>
      </w:r>
      <w:r>
        <w:rPr>
          <w:lang w:eastAsia="ko-KR"/>
        </w:rPr>
        <w:t xml:space="preserve"> </w:t>
      </w:r>
      <w:r>
        <w:rPr>
          <w:lang w:eastAsia="ko-KR"/>
        </w:rPr>
        <w:t>방황하고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허다한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품</w:t>
      </w:r>
      <w:r>
        <w:rPr>
          <w:lang w:eastAsia="ko-KR"/>
        </w:rPr>
        <w:t xml:space="preserve"> </w:t>
      </w:r>
      <w:r>
        <w:rPr>
          <w:lang w:eastAsia="ko-KR"/>
        </w:rPr>
        <w:t>안으로</w:t>
      </w:r>
      <w:r>
        <w:rPr>
          <w:lang w:eastAsia="ko-KR"/>
        </w:rPr>
        <w:t xml:space="preserve"> </w:t>
      </w:r>
      <w:r>
        <w:rPr>
          <w:lang w:eastAsia="ko-KR"/>
        </w:rPr>
        <w:t>인도받았을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31F84F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연구하는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정신력을</w:t>
      </w:r>
      <w:r>
        <w:rPr>
          <w:lang w:eastAsia="ko-KR"/>
        </w:rPr>
        <w:t xml:space="preserve"> </w:t>
      </w:r>
      <w:r>
        <w:rPr>
          <w:lang w:eastAsia="ko-KR"/>
        </w:rPr>
        <w:t>쏟고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깊이를</w:t>
      </w:r>
      <w:r>
        <w:rPr>
          <w:lang w:eastAsia="ko-KR"/>
        </w:rPr>
        <w:t xml:space="preserve"> </w:t>
      </w:r>
      <w:r>
        <w:rPr>
          <w:lang w:eastAsia="ko-KR"/>
        </w:rPr>
        <w:t>이해하기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최선을</w:t>
      </w:r>
      <w:r>
        <w:rPr>
          <w:lang w:eastAsia="ko-KR"/>
        </w:rPr>
        <w:t xml:space="preserve"> </w:t>
      </w:r>
      <w:r>
        <w:rPr>
          <w:lang w:eastAsia="ko-KR"/>
        </w:rPr>
        <w:t>다해</w:t>
      </w:r>
      <w:r>
        <w:rPr>
          <w:lang w:eastAsia="ko-KR"/>
        </w:rPr>
        <w:t xml:space="preserve"> </w:t>
      </w:r>
      <w:r>
        <w:rPr>
          <w:lang w:eastAsia="ko-KR"/>
        </w:rPr>
        <w:t>이해력을</w:t>
      </w:r>
      <w:r>
        <w:rPr>
          <w:lang w:eastAsia="ko-KR"/>
        </w:rPr>
        <w:t xml:space="preserve"> </w:t>
      </w:r>
      <w:r>
        <w:rPr>
          <w:lang w:eastAsia="ko-KR"/>
        </w:rPr>
        <w:t>활용해야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배우는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정신은</w:t>
      </w:r>
      <w:r>
        <w:rPr>
          <w:lang w:eastAsia="ko-KR"/>
        </w:rPr>
        <w:t xml:space="preserve"> </w:t>
      </w:r>
      <w:r>
        <w:rPr>
          <w:lang w:eastAsia="ko-KR"/>
        </w:rPr>
        <w:t>어린아이처럼</w:t>
      </w:r>
      <w:r>
        <w:rPr>
          <w:lang w:eastAsia="ko-KR"/>
        </w:rPr>
        <w:t xml:space="preserve"> </w:t>
      </w:r>
      <w:r>
        <w:rPr>
          <w:lang w:eastAsia="ko-KR"/>
        </w:rPr>
        <w:t>유순하고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마음임을</w:t>
      </w:r>
      <w:r>
        <w:rPr>
          <w:lang w:eastAsia="ko-KR"/>
        </w:rPr>
        <w:t xml:space="preserve"> </w:t>
      </w:r>
      <w:r>
        <w:rPr>
          <w:lang w:eastAsia="ko-KR"/>
        </w:rPr>
        <w:t>잊어서는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철학적인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이해하기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방식으로는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문제들은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해결할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과학</w:t>
      </w:r>
      <w:r>
        <w:rPr>
          <w:lang w:eastAsia="ko-KR"/>
        </w:rPr>
        <w:t xml:space="preserve"> </w:t>
      </w:r>
      <w:r>
        <w:rPr>
          <w:lang w:eastAsia="ko-KR"/>
        </w:rPr>
        <w:t>분야에서</w:t>
      </w:r>
      <w:r>
        <w:rPr>
          <w:lang w:eastAsia="ko-KR"/>
        </w:rPr>
        <w:t xml:space="preserve"> </w:t>
      </w:r>
      <w:r>
        <w:rPr>
          <w:lang w:eastAsia="ko-KR"/>
        </w:rPr>
        <w:t>종사하는</w:t>
      </w:r>
      <w:r>
        <w:rPr>
          <w:lang w:eastAsia="ko-KR"/>
        </w:rPr>
        <w:t xml:space="preserve"> </w:t>
      </w:r>
      <w:r>
        <w:rPr>
          <w:lang w:eastAsia="ko-KR"/>
        </w:rPr>
        <w:t>연구자들처럼</w:t>
      </w:r>
      <w:r>
        <w:rPr>
          <w:lang w:eastAsia="ko-KR"/>
        </w:rPr>
        <w:t xml:space="preserve"> </w:t>
      </w:r>
      <w:r>
        <w:rPr>
          <w:lang w:eastAsia="ko-KR"/>
        </w:rPr>
        <w:t>자력으로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연구해서는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경건하게</w:t>
      </w:r>
      <w:r>
        <w:rPr>
          <w:lang w:eastAsia="ko-KR"/>
        </w:rPr>
        <w:t xml:space="preserve"> </w:t>
      </w:r>
      <w:r>
        <w:rPr>
          <w:lang w:eastAsia="ko-KR"/>
        </w:rPr>
        <w:t>의지하고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알려는</w:t>
      </w:r>
      <w:r>
        <w:rPr>
          <w:lang w:eastAsia="ko-KR"/>
        </w:rPr>
        <w:t xml:space="preserve"> </w:t>
      </w:r>
      <w:r>
        <w:rPr>
          <w:lang w:eastAsia="ko-KR"/>
        </w:rPr>
        <w:t>소망으로</w:t>
      </w:r>
      <w:r>
        <w:rPr>
          <w:lang w:eastAsia="ko-KR"/>
        </w:rPr>
        <w:t xml:space="preserve"> </w:t>
      </w:r>
      <w:r>
        <w:rPr>
          <w:lang w:eastAsia="ko-KR"/>
        </w:rPr>
        <w:t>연구해야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존재하시는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분에게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겸손하게</w:t>
      </w:r>
      <w:r>
        <w:rPr>
          <w:lang w:eastAsia="ko-KR"/>
        </w:rPr>
        <w:t xml:space="preserve"> </w:t>
      </w:r>
      <w:r>
        <w:rPr>
          <w:lang w:eastAsia="ko-KR"/>
        </w:rPr>
        <w:t>가르침</w:t>
      </w:r>
      <w:r>
        <w:rPr>
          <w:lang w:eastAsia="ko-KR"/>
        </w:rPr>
        <w:t xml:space="preserve"> </w:t>
      </w:r>
      <w:r>
        <w:rPr>
          <w:lang w:eastAsia="ko-KR"/>
        </w:rPr>
        <w:t>받으려는</w:t>
      </w:r>
      <w:r>
        <w:rPr>
          <w:lang w:eastAsia="ko-KR"/>
        </w:rPr>
        <w:t xml:space="preserve"> </w:t>
      </w:r>
      <w:r>
        <w:rPr>
          <w:lang w:eastAsia="ko-KR"/>
        </w:rPr>
        <w:t>정신으로</w:t>
      </w:r>
      <w:r>
        <w:rPr>
          <w:lang w:eastAsia="ko-KR"/>
        </w:rPr>
        <w:t xml:space="preserve"> </w:t>
      </w:r>
      <w:r>
        <w:rPr>
          <w:lang w:eastAsia="ko-KR"/>
        </w:rPr>
        <w:t>다가가야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어둡게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감동받지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B3CD14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신비라고</w:t>
      </w:r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별로</w:t>
      </w:r>
      <w:r>
        <w:rPr>
          <w:lang w:eastAsia="ko-KR"/>
        </w:rPr>
        <w:t xml:space="preserve"> </w:t>
      </w:r>
      <w:r>
        <w:rPr>
          <w:lang w:eastAsia="ko-KR"/>
        </w:rPr>
        <w:t>중요하지</w:t>
      </w:r>
      <w:r>
        <w:rPr>
          <w:lang w:eastAsia="ko-KR"/>
        </w:rPr>
        <w:t xml:space="preserve"> </w:t>
      </w:r>
      <w:r>
        <w:rPr>
          <w:lang w:eastAsia="ko-KR"/>
        </w:rPr>
        <w:t>않다고</w:t>
      </w:r>
      <w:r>
        <w:rPr>
          <w:lang w:eastAsia="ko-KR"/>
        </w:rPr>
        <w:t xml:space="preserve"> </w:t>
      </w:r>
      <w:r>
        <w:rPr>
          <w:lang w:eastAsia="ko-KR"/>
        </w:rPr>
        <w:t>학자들이</w:t>
      </w:r>
      <w:r>
        <w:rPr>
          <w:lang w:eastAsia="ko-KR"/>
        </w:rPr>
        <w:t xml:space="preserve"> </w:t>
      </w:r>
      <w:r>
        <w:rPr>
          <w:lang w:eastAsia="ko-KR"/>
        </w:rPr>
        <w:t>지나쳐</w:t>
      </w:r>
      <w:r>
        <w:rPr>
          <w:lang w:eastAsia="ko-KR"/>
        </w:rPr>
        <w:t xml:space="preserve"> </w:t>
      </w:r>
      <w:r>
        <w:rPr>
          <w:lang w:eastAsia="ko-KR"/>
        </w:rPr>
        <w:t>버리는</w:t>
      </w:r>
      <w:r>
        <w:rPr>
          <w:lang w:eastAsia="ko-KR"/>
        </w:rPr>
        <w:t xml:space="preserve"> </w:t>
      </w:r>
      <w:r>
        <w:rPr>
          <w:lang w:eastAsia="ko-KR"/>
        </w:rPr>
        <w:t>부분에는</w:t>
      </w:r>
      <w:r>
        <w:rPr>
          <w:lang w:eastAsia="ko-KR"/>
        </w:rPr>
        <w:t xml:space="preserve">,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학교에서</w:t>
      </w:r>
      <w:r>
        <w:rPr>
          <w:lang w:eastAsia="ko-KR"/>
        </w:rPr>
        <w:t xml:space="preserve"> </w:t>
      </w:r>
      <w:r>
        <w:rPr>
          <w:lang w:eastAsia="ko-KR"/>
        </w:rPr>
        <w:t>배우는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위로와</w:t>
      </w:r>
      <w:r>
        <w:rPr>
          <w:lang w:eastAsia="ko-KR"/>
        </w:rPr>
        <w:t xml:space="preserve"> </w:t>
      </w:r>
      <w:r>
        <w:rPr>
          <w:lang w:eastAsia="ko-KR"/>
        </w:rPr>
        <w:t>교훈이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>.</w:t>
      </w:r>
    </w:p>
    <w:p w14:paraId="6735203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598-599</w:t>
      </w:r>
    </w:p>
    <w:p w14:paraId="7C223B17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841E262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</w:p>
    <w:p w14:paraId="22969B5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자발적인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</w:p>
    <w:p w14:paraId="06D285B2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복음과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전파함은</w:t>
      </w:r>
      <w:r>
        <w:rPr>
          <w:lang w:eastAsia="ko-KR"/>
        </w:rPr>
        <w:t xml:space="preserve"> </w:t>
      </w:r>
      <w:r>
        <w:rPr>
          <w:lang w:eastAsia="ko-KR"/>
        </w:rPr>
        <w:t>영세</w:t>
      </w:r>
      <w:r>
        <w:rPr>
          <w:lang w:eastAsia="ko-KR"/>
        </w:rPr>
        <w:t xml:space="preserve"> </w:t>
      </w:r>
      <w:r>
        <w:rPr>
          <w:lang w:eastAsia="ko-KR"/>
        </w:rPr>
        <w:t>전부터</w:t>
      </w:r>
      <w:r>
        <w:rPr>
          <w:lang w:eastAsia="ko-KR"/>
        </w:rPr>
        <w:t xml:space="preserve"> </w:t>
      </w:r>
      <w:r>
        <w:rPr>
          <w:lang w:eastAsia="ko-KR"/>
        </w:rPr>
        <w:t>감추어졌다가</w:t>
      </w:r>
      <w:r>
        <w:rPr>
          <w:lang w:eastAsia="ko-KR"/>
        </w:rPr>
        <w:t>…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신비의</w:t>
      </w:r>
      <w:r>
        <w:rPr>
          <w:lang w:eastAsia="ko-KR"/>
        </w:rPr>
        <w:t xml:space="preserve"> </w:t>
      </w:r>
      <w:r>
        <w:rPr>
          <w:lang w:eastAsia="ko-KR"/>
        </w:rPr>
        <w:t>계시를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것이니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16:25-26).</w:t>
      </w:r>
    </w:p>
    <w:p w14:paraId="555FA167" w14:textId="77777777" w:rsidR="00410202" w:rsidRDefault="00000000">
      <w:pPr>
        <w:rPr>
          <w:lang w:eastAsia="ko-KR"/>
        </w:rPr>
      </w:pP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계획은</w:t>
      </w:r>
      <w:r>
        <w:rPr>
          <w:lang w:eastAsia="ko-KR"/>
        </w:rPr>
        <w:t xml:space="preserve"> </w:t>
      </w:r>
      <w:r>
        <w:rPr>
          <w:lang w:eastAsia="ko-KR"/>
        </w:rPr>
        <w:t>아담의</w:t>
      </w:r>
      <w:r>
        <w:rPr>
          <w:lang w:eastAsia="ko-KR"/>
        </w:rPr>
        <w:t xml:space="preserve"> </w:t>
      </w:r>
      <w:r>
        <w:rPr>
          <w:lang w:eastAsia="ko-KR"/>
        </w:rPr>
        <w:t>타락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고안된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계획은</w:t>
      </w:r>
      <w:r>
        <w:rPr>
          <w:lang w:eastAsia="ko-KR"/>
        </w:rPr>
        <w:t xml:space="preserve"> “</w:t>
      </w:r>
      <w:r>
        <w:rPr>
          <w:lang w:eastAsia="ko-KR"/>
        </w:rPr>
        <w:t>오랜</w:t>
      </w:r>
      <w:r>
        <w:rPr>
          <w:lang w:eastAsia="ko-KR"/>
        </w:rPr>
        <w:t xml:space="preserve"> </w:t>
      </w:r>
      <w:r>
        <w:rPr>
          <w:lang w:eastAsia="ko-KR"/>
        </w:rPr>
        <w:t>세월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감추어</w:t>
      </w:r>
      <w:r>
        <w:rPr>
          <w:lang w:eastAsia="ko-KR"/>
        </w:rPr>
        <w:t xml:space="preserve"> </w:t>
      </w:r>
      <w:r>
        <w:rPr>
          <w:lang w:eastAsia="ko-KR"/>
        </w:rPr>
        <w:t>두셨던</w:t>
      </w:r>
      <w:r>
        <w:rPr>
          <w:lang w:eastAsia="ko-KR"/>
        </w:rPr>
        <w:t xml:space="preserve"> </w:t>
      </w:r>
      <w:r>
        <w:rPr>
          <w:lang w:eastAsia="ko-KR"/>
        </w:rPr>
        <w:t>비밀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16:25, </w:t>
      </w:r>
      <w:r>
        <w:rPr>
          <w:lang w:eastAsia="ko-KR"/>
        </w:rPr>
        <w:t>새번역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계시였습니다</w:t>
      </w:r>
      <w:r>
        <w:rPr>
          <w:lang w:eastAsia="ko-KR"/>
        </w:rPr>
        <w:t xml:space="preserve">. </w:t>
      </w:r>
      <w:r>
        <w:rPr>
          <w:lang w:eastAsia="ko-KR"/>
        </w:rPr>
        <w:t>영세</w:t>
      </w:r>
      <w:r>
        <w:rPr>
          <w:lang w:eastAsia="ko-KR"/>
        </w:rPr>
        <w:t xml:space="preserve"> </w:t>
      </w:r>
      <w:r>
        <w:rPr>
          <w:lang w:eastAsia="ko-KR"/>
        </w:rPr>
        <w:t>전부터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보좌의</w:t>
      </w:r>
      <w:r>
        <w:rPr>
          <w:lang w:eastAsia="ko-KR"/>
        </w:rPr>
        <w:t xml:space="preserve"> </w:t>
      </w:r>
      <w:r>
        <w:rPr>
          <w:lang w:eastAsia="ko-KR"/>
        </w:rPr>
        <w:t>기초였던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공개한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태초부터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반역할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반역자의</w:t>
      </w:r>
      <w:r>
        <w:rPr>
          <w:lang w:eastAsia="ko-KR"/>
        </w:rPr>
        <w:t xml:space="preserve"> </w:t>
      </w:r>
      <w:r>
        <w:rPr>
          <w:lang w:eastAsia="ko-KR"/>
        </w:rPr>
        <w:t>능수능란한</w:t>
      </w:r>
      <w:r>
        <w:rPr>
          <w:lang w:eastAsia="ko-KR"/>
        </w:rPr>
        <w:t xml:space="preserve"> </w:t>
      </w:r>
      <w:r>
        <w:rPr>
          <w:lang w:eastAsia="ko-KR"/>
        </w:rPr>
        <w:t>속임수로</w:t>
      </w:r>
      <w:r>
        <w:rPr>
          <w:lang w:eastAsia="ko-KR"/>
        </w:rPr>
        <w:t xml:space="preserve"> </w:t>
      </w:r>
      <w:r>
        <w:rPr>
          <w:lang w:eastAsia="ko-KR"/>
        </w:rPr>
        <w:t>인류가</w:t>
      </w:r>
      <w:r>
        <w:rPr>
          <w:lang w:eastAsia="ko-KR"/>
        </w:rPr>
        <w:t xml:space="preserve"> </w:t>
      </w:r>
      <w:r>
        <w:rPr>
          <w:lang w:eastAsia="ko-KR"/>
        </w:rPr>
        <w:t>타락할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아셨습니다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존재하도록</w:t>
      </w:r>
      <w:r>
        <w:rPr>
          <w:lang w:eastAsia="ko-KR"/>
        </w:rPr>
        <w:t xml:space="preserve"> </w:t>
      </w:r>
      <w:r>
        <w:rPr>
          <w:lang w:eastAsia="ko-KR"/>
        </w:rPr>
        <w:t>정해</w:t>
      </w:r>
      <w:r>
        <w:rPr>
          <w:lang w:eastAsia="ko-KR"/>
        </w:rPr>
        <w:t xml:space="preserve"> </w:t>
      </w:r>
      <w:r>
        <w:rPr>
          <w:lang w:eastAsia="ko-KR"/>
        </w:rPr>
        <w:t>놓지는</w:t>
      </w:r>
      <w:r>
        <w:rPr>
          <w:lang w:eastAsia="ko-KR"/>
        </w:rPr>
        <w:t xml:space="preserve"> </w:t>
      </w:r>
      <w:r>
        <w:rPr>
          <w:lang w:eastAsia="ko-KR"/>
        </w:rPr>
        <w:t>않으셨지만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존재할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내다보셨고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두려운</w:t>
      </w:r>
      <w:r>
        <w:rPr>
          <w:lang w:eastAsia="ko-KR"/>
        </w:rPr>
        <w:t xml:space="preserve"> </w:t>
      </w:r>
      <w:r>
        <w:rPr>
          <w:lang w:eastAsia="ko-KR"/>
        </w:rPr>
        <w:t>비상사태를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대비책을</w:t>
      </w:r>
      <w:r>
        <w:rPr>
          <w:lang w:eastAsia="ko-KR"/>
        </w:rPr>
        <w:t xml:space="preserve"> </w:t>
      </w:r>
      <w:r>
        <w:rPr>
          <w:lang w:eastAsia="ko-KR"/>
        </w:rPr>
        <w:t>세워</w:t>
      </w:r>
      <w:r>
        <w:rPr>
          <w:lang w:eastAsia="ko-KR"/>
        </w:rPr>
        <w:t xml:space="preserve"> </w:t>
      </w:r>
      <w:r>
        <w:rPr>
          <w:lang w:eastAsia="ko-KR"/>
        </w:rPr>
        <w:t>놓으셨습니다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너무도</w:t>
      </w:r>
      <w:r>
        <w:rPr>
          <w:lang w:eastAsia="ko-KR"/>
        </w:rPr>
        <w:t xml:space="preserve"> </w:t>
      </w:r>
      <w:r>
        <w:rPr>
          <w:lang w:eastAsia="ko-KR"/>
        </w:rPr>
        <w:t>사랑하셔서</w:t>
      </w:r>
      <w:r>
        <w:rPr>
          <w:lang w:eastAsia="ko-KR"/>
        </w:rPr>
        <w:t xml:space="preserve"> </w:t>
      </w:r>
      <w:r>
        <w:rPr>
          <w:lang w:eastAsia="ko-KR"/>
        </w:rPr>
        <w:t>독생자를</w:t>
      </w:r>
      <w:r>
        <w:rPr>
          <w:lang w:eastAsia="ko-KR"/>
        </w:rPr>
        <w:t xml:space="preserve"> </w:t>
      </w:r>
      <w:r>
        <w:rPr>
          <w:lang w:eastAsia="ko-KR"/>
        </w:rPr>
        <w:t>주기로</w:t>
      </w:r>
      <w:r>
        <w:rPr>
          <w:lang w:eastAsia="ko-KR"/>
        </w:rPr>
        <w:t xml:space="preserve"> </w:t>
      </w:r>
      <w:r>
        <w:rPr>
          <w:lang w:eastAsia="ko-KR"/>
        </w:rPr>
        <w:t>약속하셨는데</w:t>
      </w:r>
      <w:r>
        <w:rPr>
          <w:lang w:eastAsia="ko-KR"/>
        </w:rPr>
        <w:t xml:space="preserve"> “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저를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자마다</w:t>
      </w:r>
      <w:r>
        <w:rPr>
          <w:lang w:eastAsia="ko-KR"/>
        </w:rPr>
        <w:t xml:space="preserve"> </w:t>
      </w:r>
      <w:r>
        <w:rPr>
          <w:lang w:eastAsia="ko-KR"/>
        </w:rPr>
        <w:t>멸망치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하심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3:16)</w:t>
      </w:r>
      <w:r>
        <w:rPr>
          <w:lang w:eastAsia="ko-KR"/>
        </w:rPr>
        <w:t>이었습니다</w:t>
      </w:r>
      <w:r>
        <w:rPr>
          <w:lang w:eastAsia="ko-KR"/>
        </w:rPr>
        <w:t>.</w:t>
      </w:r>
    </w:p>
    <w:p w14:paraId="50BFDEE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자발적</w:t>
      </w:r>
      <w:r>
        <w:rPr>
          <w:lang w:eastAsia="ko-KR"/>
        </w:rPr>
        <w:t xml:space="preserve"> </w:t>
      </w:r>
      <w:r>
        <w:rPr>
          <w:lang w:eastAsia="ko-KR"/>
        </w:rPr>
        <w:t>희생이었습니다</w:t>
      </w:r>
      <w:r>
        <w:rPr>
          <w:lang w:eastAsia="ko-KR"/>
        </w:rPr>
        <w:t xml:space="preserve">. </w:t>
      </w:r>
      <w:r>
        <w:rPr>
          <w:lang w:eastAsia="ko-KR"/>
        </w:rPr>
        <w:t>예수께서는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머물러</w:t>
      </w:r>
      <w:r>
        <w:rPr>
          <w:lang w:eastAsia="ko-KR"/>
        </w:rPr>
        <w:t xml:space="preserve"> </w:t>
      </w:r>
      <w:r>
        <w:rPr>
          <w:lang w:eastAsia="ko-KR"/>
        </w:rPr>
        <w:t>계실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경배를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비추고</w:t>
      </w:r>
      <w:r>
        <w:rPr>
          <w:lang w:eastAsia="ko-KR"/>
        </w:rPr>
        <w:t xml:space="preserve"> </w:t>
      </w:r>
      <w:r>
        <w:rPr>
          <w:lang w:eastAsia="ko-KR"/>
        </w:rPr>
        <w:t>멸망하는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주시기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왕위를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돌려</w:t>
      </w:r>
      <w:r>
        <w:rPr>
          <w:lang w:eastAsia="ko-KR"/>
        </w:rPr>
        <w:t xml:space="preserve"> </w:t>
      </w:r>
      <w:r>
        <w:rPr>
          <w:lang w:eastAsia="ko-KR"/>
        </w:rPr>
        <w:t>드리고</w:t>
      </w:r>
      <w:r>
        <w:rPr>
          <w:lang w:eastAsia="ko-KR"/>
        </w:rPr>
        <w:t xml:space="preserve">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보좌에서</w:t>
      </w:r>
      <w:r>
        <w:rPr>
          <w:lang w:eastAsia="ko-KR"/>
        </w:rPr>
        <w:t xml:space="preserve"> </w:t>
      </w:r>
      <w:r>
        <w:rPr>
          <w:lang w:eastAsia="ko-KR"/>
        </w:rPr>
        <w:t>내려오기로</w:t>
      </w:r>
      <w:r>
        <w:rPr>
          <w:lang w:eastAsia="ko-KR"/>
        </w:rPr>
        <w:t xml:space="preserve"> </w:t>
      </w:r>
      <w:r>
        <w:rPr>
          <w:lang w:eastAsia="ko-KR"/>
        </w:rPr>
        <w:t>선택하셨습니다</w:t>
      </w:r>
      <w:r>
        <w:rPr>
          <w:lang w:eastAsia="ko-KR"/>
        </w:rPr>
        <w:t>.</w:t>
      </w:r>
    </w:p>
    <w:p w14:paraId="6BD75919" w14:textId="77777777" w:rsidR="00410202" w:rsidRDefault="00000000">
      <w:pPr>
        <w:rPr>
          <w:lang w:eastAsia="ko-KR"/>
        </w:rPr>
      </w:pPr>
      <w:r>
        <w:rPr>
          <w:lang w:eastAsia="ko-KR"/>
        </w:rPr>
        <w:t>약</w:t>
      </w:r>
      <w:r>
        <w:rPr>
          <w:lang w:eastAsia="ko-KR"/>
        </w:rPr>
        <w:t xml:space="preserve"> 2</w:t>
      </w:r>
      <w:r>
        <w:rPr>
          <w:lang w:eastAsia="ko-KR"/>
        </w:rPr>
        <w:t>천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오묘한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음성이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보좌로부터</w:t>
      </w:r>
      <w:r>
        <w:rPr>
          <w:lang w:eastAsia="ko-KR"/>
        </w:rPr>
        <w:t xml:space="preserve"> </w:t>
      </w:r>
      <w:r>
        <w:rPr>
          <w:lang w:eastAsia="ko-KR"/>
        </w:rPr>
        <w:t>울려</w:t>
      </w:r>
      <w:r>
        <w:rPr>
          <w:lang w:eastAsia="ko-KR"/>
        </w:rPr>
        <w:t xml:space="preserve"> </w:t>
      </w:r>
      <w:r>
        <w:rPr>
          <w:lang w:eastAsia="ko-KR"/>
        </w:rPr>
        <w:t>퍼졌습니다</w:t>
      </w:r>
      <w:r>
        <w:rPr>
          <w:lang w:eastAsia="ko-KR"/>
        </w:rPr>
        <w:t>. 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제사와</w:t>
      </w:r>
      <w:r>
        <w:rPr>
          <w:lang w:eastAsia="ko-KR"/>
        </w:rPr>
        <w:t xml:space="preserve"> </w:t>
      </w:r>
      <w:r>
        <w:rPr>
          <w:lang w:eastAsia="ko-KR"/>
        </w:rPr>
        <w:t>예물을</w:t>
      </w:r>
      <w:r>
        <w:rPr>
          <w:lang w:eastAsia="ko-KR"/>
        </w:rPr>
        <w:t xml:space="preserve"> </w:t>
      </w:r>
      <w:r>
        <w:rPr>
          <w:lang w:eastAsia="ko-KR"/>
        </w:rPr>
        <w:t>원하지</w:t>
      </w:r>
      <w:r>
        <w:rPr>
          <w:lang w:eastAsia="ko-KR"/>
        </w:rPr>
        <w:t xml:space="preserve"> </w:t>
      </w:r>
      <w:r>
        <w:rPr>
          <w:lang w:eastAsia="ko-KR"/>
        </w:rPr>
        <w:t>아니하시고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예비하셨도다</w:t>
      </w:r>
      <w:r>
        <w:rPr>
          <w:lang w:eastAsia="ko-KR"/>
        </w:rPr>
        <w:t xml:space="preserve"> …</w:t>
      </w:r>
      <w:r>
        <w:rPr>
          <w:lang w:eastAsia="ko-KR"/>
        </w:rPr>
        <w:t>하나님이여</w:t>
      </w:r>
      <w:r>
        <w:rPr>
          <w:lang w:eastAsia="ko-KR"/>
        </w:rPr>
        <w:t xml:space="preserve"> </w:t>
      </w:r>
      <w:r>
        <w:rPr>
          <w:lang w:eastAsia="ko-KR"/>
        </w:rPr>
        <w:t>보시옵소서</w:t>
      </w:r>
      <w:r>
        <w:rPr>
          <w:lang w:eastAsia="ko-KR"/>
        </w:rPr>
        <w:t xml:space="preserve"> </w:t>
      </w:r>
      <w:r>
        <w:rPr>
          <w:lang w:eastAsia="ko-KR"/>
        </w:rPr>
        <w:t>두루마리</w:t>
      </w:r>
      <w:r>
        <w:rPr>
          <w:lang w:eastAsia="ko-KR"/>
        </w:rPr>
        <w:t xml:space="preserve"> </w:t>
      </w:r>
      <w:r>
        <w:rPr>
          <w:lang w:eastAsia="ko-KR"/>
        </w:rPr>
        <w:t>책에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가리켜</w:t>
      </w:r>
      <w:r>
        <w:rPr>
          <w:lang w:eastAsia="ko-KR"/>
        </w:rPr>
        <w:t xml:space="preserve"> </w:t>
      </w:r>
      <w:r>
        <w:rPr>
          <w:lang w:eastAsia="ko-KR"/>
        </w:rPr>
        <w:t>기록한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행하러</w:t>
      </w:r>
      <w:r>
        <w:rPr>
          <w:lang w:eastAsia="ko-KR"/>
        </w:rPr>
        <w:t xml:space="preserve"> </w:t>
      </w:r>
      <w:r>
        <w:rPr>
          <w:lang w:eastAsia="ko-KR"/>
        </w:rPr>
        <w:t>왔나이다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10:5-7).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말씀에서는</w:t>
      </w:r>
      <w:r>
        <w:rPr>
          <w:lang w:eastAsia="ko-KR"/>
        </w:rPr>
        <w:t xml:space="preserve"> </w:t>
      </w:r>
      <w:r>
        <w:rPr>
          <w:lang w:eastAsia="ko-KR"/>
        </w:rPr>
        <w:t>영세</w:t>
      </w:r>
      <w:r>
        <w:rPr>
          <w:lang w:eastAsia="ko-KR"/>
        </w:rPr>
        <w:t xml:space="preserve"> </w:t>
      </w:r>
      <w:r>
        <w:rPr>
          <w:lang w:eastAsia="ko-KR"/>
        </w:rPr>
        <w:t>전부터</w:t>
      </w:r>
      <w:r>
        <w:rPr>
          <w:lang w:eastAsia="ko-KR"/>
        </w:rPr>
        <w:t xml:space="preserve"> </w:t>
      </w:r>
      <w:r>
        <w:rPr>
          <w:lang w:eastAsia="ko-KR"/>
        </w:rPr>
        <w:t>숨겨져</w:t>
      </w:r>
      <w:r>
        <w:rPr>
          <w:lang w:eastAsia="ko-KR"/>
        </w:rPr>
        <w:t xml:space="preserve"> </w:t>
      </w:r>
      <w:r>
        <w:rPr>
          <w:lang w:eastAsia="ko-KR"/>
        </w:rPr>
        <w:t>왔던</w:t>
      </w:r>
      <w:r>
        <w:rPr>
          <w:lang w:eastAsia="ko-KR"/>
        </w:rPr>
        <w:t xml:space="preserve"> </w:t>
      </w:r>
      <w:r>
        <w:rPr>
          <w:lang w:eastAsia="ko-KR"/>
        </w:rPr>
        <w:t>목적의</w:t>
      </w:r>
      <w:r>
        <w:rPr>
          <w:lang w:eastAsia="ko-KR"/>
        </w:rPr>
        <w:t xml:space="preserve"> </w:t>
      </w:r>
      <w:r>
        <w:rPr>
          <w:lang w:eastAsia="ko-KR"/>
        </w:rPr>
        <w:t>성취를</w:t>
      </w:r>
      <w:r>
        <w:rPr>
          <w:lang w:eastAsia="ko-KR"/>
        </w:rPr>
        <w:t xml:space="preserve"> </w:t>
      </w:r>
      <w:r>
        <w:rPr>
          <w:lang w:eastAsia="ko-KR"/>
        </w:rPr>
        <w:t>발표하고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오시려고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육신이</w:t>
      </w:r>
      <w:r>
        <w:rPr>
          <w:lang w:eastAsia="ko-KR"/>
        </w:rPr>
        <w:t xml:space="preserve"> </w:t>
      </w:r>
      <w:r>
        <w:rPr>
          <w:lang w:eastAsia="ko-KR"/>
        </w:rPr>
        <w:t>되시려고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“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예비하셨도다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 xml:space="preserve">. </w:t>
      </w:r>
      <w:r>
        <w:rPr>
          <w:lang w:eastAsia="ko-KR"/>
        </w:rPr>
        <w:t>창세</w:t>
      </w:r>
      <w:r>
        <w:rPr>
          <w:lang w:eastAsia="ko-KR"/>
        </w:rPr>
        <w:t xml:space="preserve"> </w:t>
      </w:r>
      <w:r>
        <w:rPr>
          <w:lang w:eastAsia="ko-KR"/>
        </w:rPr>
        <w:t>전부터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지녔던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오셨다면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광채를</w:t>
      </w:r>
      <w:r>
        <w:rPr>
          <w:lang w:eastAsia="ko-KR"/>
        </w:rPr>
        <w:t xml:space="preserve"> </w:t>
      </w:r>
      <w:r>
        <w:rPr>
          <w:lang w:eastAsia="ko-KR"/>
        </w:rPr>
        <w:t>견딜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광채를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죽지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출현이</w:t>
      </w:r>
      <w:r>
        <w:rPr>
          <w:lang w:eastAsia="ko-KR"/>
        </w:rPr>
        <w:t xml:space="preserve"> </w:t>
      </w:r>
      <w:r>
        <w:rPr>
          <w:lang w:eastAsia="ko-KR"/>
        </w:rPr>
        <w:t>가려졌습니다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신성이</w:t>
      </w:r>
      <w:r>
        <w:rPr>
          <w:lang w:eastAsia="ko-KR"/>
        </w:rPr>
        <w:t xml:space="preserve"> </w:t>
      </w:r>
      <w:r>
        <w:rPr>
          <w:lang w:eastAsia="ko-KR"/>
        </w:rPr>
        <w:t>인성으로</w:t>
      </w:r>
      <w:r>
        <w:rPr>
          <w:lang w:eastAsia="ko-KR"/>
        </w:rPr>
        <w:t xml:space="preserve"> </w:t>
      </w:r>
      <w:r>
        <w:rPr>
          <w:lang w:eastAsia="ko-KR"/>
        </w:rPr>
        <w:t>가려졌습니다</w:t>
      </w:r>
      <w:r>
        <w:rPr>
          <w:lang w:eastAsia="ko-KR"/>
        </w:rPr>
        <w:t xml:space="preserve">.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형체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감추어진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F8206B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진영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성막을</w:t>
      </w:r>
      <w:r>
        <w:rPr>
          <w:lang w:eastAsia="ko-KR"/>
        </w:rPr>
        <w:t xml:space="preserve"> </w:t>
      </w:r>
      <w:r>
        <w:rPr>
          <w:lang w:eastAsia="ko-KR"/>
        </w:rPr>
        <w:t>세우셨습니다</w:t>
      </w:r>
      <w:r>
        <w:rPr>
          <w:lang w:eastAsia="ko-KR"/>
        </w:rPr>
        <w:t xml:space="preserve">.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장막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장막을</w:t>
      </w:r>
      <w:r>
        <w:rPr>
          <w:lang w:eastAsia="ko-KR"/>
        </w:rPr>
        <w:t xml:space="preserve"> </w:t>
      </w:r>
      <w:r>
        <w:rPr>
          <w:lang w:eastAsia="ko-KR"/>
        </w:rPr>
        <w:t>치신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거하시고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품성과</w:t>
      </w:r>
      <w:r>
        <w:rPr>
          <w:lang w:eastAsia="ko-KR"/>
        </w:rPr>
        <w:t xml:space="preserve"> </w:t>
      </w:r>
      <w:r>
        <w:rPr>
          <w:lang w:eastAsia="ko-KR"/>
        </w:rPr>
        <w:t>생애에</w:t>
      </w:r>
      <w:r>
        <w:rPr>
          <w:lang w:eastAsia="ko-KR"/>
        </w:rPr>
        <w:t xml:space="preserve"> </w:t>
      </w:r>
      <w:r>
        <w:rPr>
          <w:lang w:eastAsia="ko-KR"/>
        </w:rPr>
        <w:t>친숙하게</w:t>
      </w:r>
      <w:r>
        <w:rPr>
          <w:lang w:eastAsia="ko-KR"/>
        </w:rPr>
        <w:t xml:space="preserve"> </w:t>
      </w:r>
      <w:r>
        <w:rPr>
          <w:lang w:eastAsia="ko-KR"/>
        </w:rPr>
        <w:t>만드시기</w:t>
      </w:r>
      <w:r>
        <w:rPr>
          <w:lang w:eastAsia="ko-KR"/>
        </w:rPr>
        <w:t xml:space="preserve"> </w:t>
      </w:r>
      <w:r>
        <w:rPr>
          <w:lang w:eastAsia="ko-KR"/>
        </w:rPr>
        <w:t>위해서였습니다</w:t>
      </w:r>
      <w:r>
        <w:rPr>
          <w:lang w:eastAsia="ko-KR"/>
        </w:rPr>
        <w:t>.</w:t>
      </w:r>
    </w:p>
    <w:p w14:paraId="7A48BDB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22-23</w:t>
      </w:r>
    </w:p>
    <w:p w14:paraId="53A440B8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F53C841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</w:p>
    <w:p w14:paraId="2C3657A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끊을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</w:p>
    <w:p w14:paraId="3BCD8D0A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크도다</w:t>
      </w:r>
      <w:r>
        <w:rPr>
          <w:lang w:eastAsia="ko-KR"/>
        </w:rPr>
        <w:t xml:space="preserve"> </w:t>
      </w:r>
      <w:r>
        <w:rPr>
          <w:lang w:eastAsia="ko-KR"/>
        </w:rPr>
        <w:t>경건의</w:t>
      </w:r>
      <w:r>
        <w:rPr>
          <w:lang w:eastAsia="ko-KR"/>
        </w:rPr>
        <w:t xml:space="preserve"> </w:t>
      </w:r>
      <w:r>
        <w:rPr>
          <w:lang w:eastAsia="ko-KR"/>
        </w:rPr>
        <w:t>비밀이여</w:t>
      </w:r>
      <w:r>
        <w:rPr>
          <w:lang w:eastAsia="ko-KR"/>
        </w:rPr>
        <w:t xml:space="preserve">,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않다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없도다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육신으로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 xml:space="preserve"> </w:t>
      </w:r>
      <w:r>
        <w:rPr>
          <w:lang w:eastAsia="ko-KR"/>
        </w:rPr>
        <w:t>되시고</w:t>
      </w:r>
      <w:r>
        <w:rPr>
          <w:lang w:eastAsia="ko-KR"/>
        </w:rPr>
        <w:t>”(</w:t>
      </w:r>
      <w:r>
        <w:rPr>
          <w:lang w:eastAsia="ko-KR"/>
        </w:rPr>
        <w:t>딤전</w:t>
      </w:r>
      <w:r>
        <w:rPr>
          <w:lang w:eastAsia="ko-KR"/>
        </w:rPr>
        <w:t xml:space="preserve"> 3:16).</w:t>
      </w:r>
    </w:p>
    <w:p w14:paraId="57A89DA3" w14:textId="77777777" w:rsidR="00410202" w:rsidRDefault="00000000">
      <w:pPr>
        <w:rPr>
          <w:lang w:eastAsia="ko-KR"/>
        </w:rPr>
      </w:pP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삶과</w:t>
      </w:r>
      <w:r>
        <w:rPr>
          <w:lang w:eastAsia="ko-KR"/>
        </w:rPr>
        <w:t xml:space="preserve"> </w:t>
      </w:r>
      <w:r>
        <w:rPr>
          <w:lang w:eastAsia="ko-KR"/>
        </w:rPr>
        <w:t>죽음을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생긴</w:t>
      </w:r>
      <w:r>
        <w:rPr>
          <w:lang w:eastAsia="ko-KR"/>
        </w:rPr>
        <w:t xml:space="preserve"> </w:t>
      </w:r>
      <w:r>
        <w:rPr>
          <w:lang w:eastAsia="ko-KR"/>
        </w:rPr>
        <w:t>파멸에서</w:t>
      </w:r>
      <w:r>
        <w:rPr>
          <w:lang w:eastAsia="ko-KR"/>
        </w:rPr>
        <w:t xml:space="preserve"> </w:t>
      </w:r>
      <w:r>
        <w:rPr>
          <w:lang w:eastAsia="ko-KR"/>
        </w:rPr>
        <w:t>회복하시는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성취하셨습니다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분리시키려는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목적이었습니다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타락하지</w:t>
      </w:r>
      <w:r>
        <w:rPr>
          <w:lang w:eastAsia="ko-KR"/>
        </w:rPr>
        <w:t xml:space="preserve"> </w:t>
      </w:r>
      <w:r>
        <w:rPr>
          <w:lang w:eastAsia="ko-KR"/>
        </w:rPr>
        <w:t>않았을</w:t>
      </w:r>
      <w:r>
        <w:rPr>
          <w:lang w:eastAsia="ko-KR"/>
        </w:rPr>
        <w:t xml:space="preserve"> </w:t>
      </w:r>
      <w:r>
        <w:rPr>
          <w:lang w:eastAsia="ko-KR"/>
        </w:rPr>
        <w:t>때보다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밀접하게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연합된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본성을</w:t>
      </w:r>
      <w:r>
        <w:rPr>
          <w:lang w:eastAsia="ko-KR"/>
        </w:rPr>
        <w:t xml:space="preserve"> </w:t>
      </w:r>
      <w:r>
        <w:rPr>
          <w:lang w:eastAsia="ko-KR"/>
        </w:rPr>
        <w:t>취하실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끊어지지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줄로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붙들어</w:t>
      </w:r>
      <w:r>
        <w:rPr>
          <w:lang w:eastAsia="ko-KR"/>
        </w:rPr>
        <w:t xml:space="preserve"> </w:t>
      </w:r>
      <w:r>
        <w:rPr>
          <w:lang w:eastAsia="ko-KR"/>
        </w:rPr>
        <w:t>매셨습니다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시대를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연결되셨습니다</w:t>
      </w:r>
      <w:r>
        <w:rPr>
          <w:lang w:eastAsia="ko-KR"/>
        </w:rPr>
        <w:t>. 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사랑하사</w:t>
      </w:r>
      <w:r>
        <w:rPr>
          <w:lang w:eastAsia="ko-KR"/>
        </w:rPr>
        <w:t xml:space="preserve"> </w:t>
      </w:r>
      <w:r>
        <w:rPr>
          <w:lang w:eastAsia="ko-KR"/>
        </w:rPr>
        <w:t>독생자를</w:t>
      </w:r>
      <w:r>
        <w:rPr>
          <w:lang w:eastAsia="ko-KR"/>
        </w:rPr>
        <w:t xml:space="preserve"> </w:t>
      </w:r>
      <w:r>
        <w:rPr>
          <w:lang w:eastAsia="ko-KR"/>
        </w:rPr>
        <w:t>주셨으니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저를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자마다</w:t>
      </w:r>
      <w:r>
        <w:rPr>
          <w:lang w:eastAsia="ko-KR"/>
        </w:rPr>
        <w:t xml:space="preserve"> </w:t>
      </w:r>
      <w:r>
        <w:rPr>
          <w:lang w:eastAsia="ko-KR"/>
        </w:rPr>
        <w:t>멸망치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하심이라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3:16).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독생자를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담당할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속죄</w:t>
      </w:r>
      <w:r>
        <w:rPr>
          <w:lang w:eastAsia="ko-KR"/>
        </w:rPr>
        <w:t xml:space="preserve"> </w:t>
      </w:r>
      <w:r>
        <w:rPr>
          <w:lang w:eastAsia="ko-KR"/>
        </w:rPr>
        <w:t>제물로서</w:t>
      </w:r>
      <w:r>
        <w:rPr>
          <w:lang w:eastAsia="ko-KR"/>
        </w:rPr>
        <w:t xml:space="preserve"> </w:t>
      </w:r>
      <w:r>
        <w:rPr>
          <w:lang w:eastAsia="ko-KR"/>
        </w:rPr>
        <w:t>죽게</w:t>
      </w:r>
      <w:r>
        <w:rPr>
          <w:lang w:eastAsia="ko-KR"/>
        </w:rPr>
        <w:t xml:space="preserve"> </w:t>
      </w:r>
      <w:r>
        <w:rPr>
          <w:lang w:eastAsia="ko-KR"/>
        </w:rPr>
        <w:t>하시기</w:t>
      </w:r>
      <w:r>
        <w:rPr>
          <w:lang w:eastAsia="ko-KR"/>
        </w:rPr>
        <w:t xml:space="preserve"> </w:t>
      </w:r>
      <w:r>
        <w:rPr>
          <w:lang w:eastAsia="ko-KR"/>
        </w:rPr>
        <w:t>위해서였습니다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인류에게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변치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화평의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보증하시기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독생자를</w:t>
      </w:r>
      <w:r>
        <w:rPr>
          <w:lang w:eastAsia="ko-KR"/>
        </w:rPr>
        <w:t xml:space="preserve"> </w:t>
      </w:r>
      <w:r>
        <w:rPr>
          <w:lang w:eastAsia="ko-KR"/>
        </w:rPr>
        <w:t>주셔서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가족의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하시되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인성을</w:t>
      </w:r>
      <w:r>
        <w:rPr>
          <w:lang w:eastAsia="ko-KR"/>
        </w:rPr>
        <w:t xml:space="preserve"> </w:t>
      </w:r>
      <w:r>
        <w:rPr>
          <w:lang w:eastAsia="ko-KR"/>
        </w:rPr>
        <w:t>영원토록</w:t>
      </w:r>
      <w:r>
        <w:rPr>
          <w:lang w:eastAsia="ko-KR"/>
        </w:rPr>
        <w:t xml:space="preserve"> </w:t>
      </w:r>
      <w:r>
        <w:rPr>
          <w:lang w:eastAsia="ko-KR"/>
        </w:rPr>
        <w:t>보유하도록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성취시키겠다는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보증입니다</w:t>
      </w:r>
      <w:r>
        <w:rPr>
          <w:lang w:eastAsia="ko-KR"/>
        </w:rPr>
        <w:t>. 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아들이</w:t>
      </w:r>
      <w:r>
        <w:rPr>
          <w:lang w:eastAsia="ko-KR"/>
        </w:rPr>
        <w:t xml:space="preserve"> </w:t>
      </w:r>
      <w:r>
        <w:rPr>
          <w:lang w:eastAsia="ko-KR"/>
        </w:rPr>
        <w:t>인성을</w:t>
      </w:r>
      <w:r>
        <w:rPr>
          <w:lang w:eastAsia="ko-KR"/>
        </w:rPr>
        <w:t xml:space="preserve"> </w:t>
      </w:r>
      <w:r>
        <w:rPr>
          <w:lang w:eastAsia="ko-KR"/>
        </w:rPr>
        <w:t>취하게</w:t>
      </w:r>
      <w:r>
        <w:rPr>
          <w:lang w:eastAsia="ko-KR"/>
        </w:rPr>
        <w:t xml:space="preserve"> </w:t>
      </w:r>
      <w:r>
        <w:rPr>
          <w:lang w:eastAsia="ko-KR"/>
        </w:rPr>
        <w:t>하셨고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인성을</w:t>
      </w:r>
      <w:r>
        <w:rPr>
          <w:lang w:eastAsia="ko-KR"/>
        </w:rPr>
        <w:t xml:space="preserve"> </w:t>
      </w:r>
      <w:r>
        <w:rPr>
          <w:lang w:eastAsia="ko-KR"/>
        </w:rPr>
        <w:t>취하신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옮기셨습니다</w:t>
      </w:r>
      <w:r>
        <w:rPr>
          <w:lang w:eastAsia="ko-KR"/>
        </w:rPr>
        <w:t xml:space="preserve">.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앉으시는</w:t>
      </w:r>
      <w:r>
        <w:rPr>
          <w:lang w:eastAsia="ko-KR"/>
        </w:rPr>
        <w:t xml:space="preserve"> </w:t>
      </w:r>
      <w:r>
        <w:rPr>
          <w:lang w:eastAsia="ko-KR"/>
        </w:rPr>
        <w:t>분은</w:t>
      </w:r>
      <w:r>
        <w:rPr>
          <w:lang w:eastAsia="ko-KR"/>
        </w:rPr>
        <w:t xml:space="preserve"> ‘</w:t>
      </w:r>
      <w:r>
        <w:rPr>
          <w:lang w:eastAsia="ko-KR"/>
        </w:rPr>
        <w:t>인자</w:t>
      </w:r>
      <w:r>
        <w:rPr>
          <w:lang w:eastAsia="ko-KR"/>
        </w:rPr>
        <w:t>’</w:t>
      </w:r>
      <w:r>
        <w:rPr>
          <w:lang w:eastAsia="ko-KR"/>
        </w:rPr>
        <w:t>이십니다</w:t>
      </w:r>
      <w:r>
        <w:rPr>
          <w:lang w:eastAsia="ko-KR"/>
        </w:rPr>
        <w:t>. …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>(I AM)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사이에서</w:t>
      </w:r>
      <w:r>
        <w:rPr>
          <w:lang w:eastAsia="ko-KR"/>
        </w:rPr>
        <w:t xml:space="preserve"> </w:t>
      </w:r>
      <w:r>
        <w:rPr>
          <w:lang w:eastAsia="ko-KR"/>
        </w:rPr>
        <w:t>중재자가</w:t>
      </w:r>
      <w:r>
        <w:rPr>
          <w:lang w:eastAsia="ko-KR"/>
        </w:rPr>
        <w:t xml:space="preserve"> </w:t>
      </w:r>
      <w:r>
        <w:rPr>
          <w:lang w:eastAsia="ko-KR"/>
        </w:rPr>
        <w:t>되셔서</w:t>
      </w:r>
      <w:r>
        <w:rPr>
          <w:lang w:eastAsia="ko-KR"/>
        </w:rPr>
        <w:t xml:space="preserve"> </w:t>
      </w:r>
      <w:r>
        <w:rPr>
          <w:lang w:eastAsia="ko-KR"/>
        </w:rPr>
        <w:t>양쪽에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얹으십니다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“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악이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더러움이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죄인에게서</w:t>
      </w:r>
      <w:r>
        <w:rPr>
          <w:lang w:eastAsia="ko-KR"/>
        </w:rPr>
        <w:t xml:space="preserve"> </w:t>
      </w:r>
      <w:r>
        <w:rPr>
          <w:lang w:eastAsia="ko-KR"/>
        </w:rPr>
        <w:t>떠나</w:t>
      </w:r>
      <w:r>
        <w:rPr>
          <w:lang w:eastAsia="ko-KR"/>
        </w:rPr>
        <w:t xml:space="preserve"> </w:t>
      </w:r>
      <w:r>
        <w:rPr>
          <w:lang w:eastAsia="ko-KR"/>
        </w:rPr>
        <w:t>계시고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7:26; 2:11 </w:t>
      </w:r>
      <w:r>
        <w:rPr>
          <w:lang w:eastAsia="ko-KR"/>
        </w:rPr>
        <w:t>참조</w:t>
      </w:r>
      <w:r>
        <w:rPr>
          <w:lang w:eastAsia="ko-KR"/>
        </w:rPr>
        <w:t xml:space="preserve">)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형제라</w:t>
      </w:r>
      <w:r>
        <w:rPr>
          <w:lang w:eastAsia="ko-KR"/>
        </w:rPr>
        <w:t xml:space="preserve"> </w:t>
      </w:r>
      <w:r>
        <w:rPr>
          <w:lang w:eastAsia="ko-KR"/>
        </w:rPr>
        <w:t>부르시기를</w:t>
      </w:r>
      <w:r>
        <w:rPr>
          <w:lang w:eastAsia="ko-KR"/>
        </w:rPr>
        <w:t xml:space="preserve"> </w:t>
      </w:r>
      <w:r>
        <w:rPr>
          <w:lang w:eastAsia="ko-KR"/>
        </w:rPr>
        <w:t>부끄러워하지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가족과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가족이</w:t>
      </w:r>
      <w:r>
        <w:rPr>
          <w:lang w:eastAsia="ko-KR"/>
        </w:rPr>
        <w:t xml:space="preserve"> </w:t>
      </w:r>
      <w:r>
        <w:rPr>
          <w:lang w:eastAsia="ko-KR"/>
        </w:rPr>
        <w:t>연결되었습니다</w:t>
      </w:r>
      <w:r>
        <w:rPr>
          <w:lang w:eastAsia="ko-KR"/>
        </w:rPr>
        <w:t xml:space="preserve">. </w:t>
      </w:r>
      <w:r>
        <w:rPr>
          <w:lang w:eastAsia="ko-KR"/>
        </w:rPr>
        <w:t>영화로우신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형제이십니다</w:t>
      </w:r>
      <w:r>
        <w:rPr>
          <w:lang w:eastAsia="ko-KR"/>
        </w:rPr>
        <w:t xml:space="preserve">.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인성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간직되고</w:t>
      </w:r>
      <w:r>
        <w:rPr>
          <w:lang w:eastAsia="ko-KR"/>
        </w:rPr>
        <w:t xml:space="preserve"> </w:t>
      </w:r>
      <w:r>
        <w:rPr>
          <w:lang w:eastAsia="ko-KR"/>
        </w:rPr>
        <w:t>인성은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사랑이신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품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안깁니다</w:t>
      </w:r>
      <w:r>
        <w:rPr>
          <w:lang w:eastAsia="ko-KR"/>
        </w:rPr>
        <w:t>.</w:t>
      </w:r>
    </w:p>
    <w:p w14:paraId="7AB44A5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버리는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희생으로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땅과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주민은</w:t>
      </w:r>
      <w:r>
        <w:rPr>
          <w:lang w:eastAsia="ko-KR"/>
        </w:rPr>
        <w:t xml:space="preserve"> </w:t>
      </w:r>
      <w:r>
        <w:rPr>
          <w:lang w:eastAsia="ko-KR"/>
        </w:rPr>
        <w:t>끊을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연합의</w:t>
      </w:r>
      <w:r>
        <w:rPr>
          <w:lang w:eastAsia="ko-KR"/>
        </w:rPr>
        <w:t xml:space="preserve"> </w:t>
      </w:r>
      <w:r>
        <w:rPr>
          <w:lang w:eastAsia="ko-KR"/>
        </w:rPr>
        <w:t>줄로</w:t>
      </w:r>
      <w:r>
        <w:rPr>
          <w:lang w:eastAsia="ko-KR"/>
        </w:rPr>
        <w:t xml:space="preserve"> </w:t>
      </w:r>
      <w:r>
        <w:rPr>
          <w:lang w:eastAsia="ko-KR"/>
        </w:rPr>
        <w:t>창조주와</w:t>
      </w:r>
      <w:r>
        <w:rPr>
          <w:lang w:eastAsia="ko-KR"/>
        </w:rPr>
        <w:t xml:space="preserve"> </w:t>
      </w:r>
      <w:r>
        <w:rPr>
          <w:lang w:eastAsia="ko-KR"/>
        </w:rPr>
        <w:t>한데</w:t>
      </w:r>
      <w:r>
        <w:rPr>
          <w:lang w:eastAsia="ko-KR"/>
        </w:rPr>
        <w:t xml:space="preserve"> </w:t>
      </w:r>
      <w:r>
        <w:rPr>
          <w:lang w:eastAsia="ko-KR"/>
        </w:rPr>
        <w:t>묶입니다</w:t>
      </w:r>
      <w:r>
        <w:rPr>
          <w:lang w:eastAsia="ko-KR"/>
        </w:rPr>
        <w:t>.</w:t>
      </w:r>
    </w:p>
    <w:p w14:paraId="71958495" w14:textId="77777777" w:rsidR="00410202" w:rsidRDefault="00000000">
      <w:pPr>
        <w:rPr>
          <w:lang w:eastAsia="ko-KR"/>
        </w:rPr>
      </w:pP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사업은</w:t>
      </w:r>
      <w:r>
        <w:rPr>
          <w:lang w:eastAsia="ko-KR"/>
        </w:rPr>
        <w:t xml:space="preserve"> </w:t>
      </w:r>
      <w:r>
        <w:rPr>
          <w:lang w:eastAsia="ko-KR"/>
        </w:rPr>
        <w:t>완성될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많았던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풍성합니다</w:t>
      </w:r>
      <w:r>
        <w:rPr>
          <w:lang w:eastAsia="ko-KR"/>
        </w:rPr>
        <w:t xml:space="preserve">.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주장한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</w:t>
      </w:r>
      <w:r>
        <w:rPr>
          <w:lang w:eastAsia="ko-KR"/>
        </w:rPr>
        <w:t xml:space="preserve">, </w:t>
      </w:r>
      <w:r>
        <w:rPr>
          <w:lang w:eastAsia="ko-KR"/>
        </w:rPr>
        <w:t>지구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속량받을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높임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창조물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저주</w:t>
      </w:r>
      <w:r>
        <w:rPr>
          <w:lang w:eastAsia="ko-KR"/>
        </w:rPr>
        <w:t xml:space="preserve"> </w:t>
      </w:r>
      <w:r>
        <w:rPr>
          <w:lang w:eastAsia="ko-KR"/>
        </w:rPr>
        <w:t>아래서</w:t>
      </w:r>
      <w:r>
        <w:rPr>
          <w:lang w:eastAsia="ko-KR"/>
        </w:rPr>
        <w:t xml:space="preserve"> </w:t>
      </w:r>
      <w:r>
        <w:rPr>
          <w:lang w:eastAsia="ko-KR"/>
        </w:rPr>
        <w:t>오점으로</w:t>
      </w:r>
      <w:r>
        <w:rPr>
          <w:lang w:eastAsia="ko-KR"/>
        </w:rPr>
        <w:t xml:space="preserve"> </w:t>
      </w:r>
      <w:r>
        <w:rPr>
          <w:lang w:eastAsia="ko-KR"/>
        </w:rPr>
        <w:t>남았던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세계는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우주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세계보다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이곳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아들이</w:t>
      </w:r>
      <w:r>
        <w:rPr>
          <w:lang w:eastAsia="ko-KR"/>
        </w:rPr>
        <w:t xml:space="preserve"> </w:t>
      </w:r>
      <w:r>
        <w:rPr>
          <w:lang w:eastAsia="ko-KR"/>
        </w:rPr>
        <w:t>인성으로</w:t>
      </w:r>
      <w:r>
        <w:rPr>
          <w:lang w:eastAsia="ko-KR"/>
        </w:rPr>
        <w:t xml:space="preserve"> </w:t>
      </w:r>
      <w:r>
        <w:rPr>
          <w:lang w:eastAsia="ko-KR"/>
        </w:rPr>
        <w:t>거하시고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왕께서</w:t>
      </w:r>
      <w:r>
        <w:rPr>
          <w:lang w:eastAsia="ko-KR"/>
        </w:rPr>
        <w:t xml:space="preserve"> </w:t>
      </w:r>
      <w:r>
        <w:rPr>
          <w:lang w:eastAsia="ko-KR"/>
        </w:rPr>
        <w:t>생활하시고</w:t>
      </w:r>
      <w:r>
        <w:rPr>
          <w:lang w:eastAsia="ko-KR"/>
        </w:rPr>
        <w:t xml:space="preserve"> </w:t>
      </w:r>
      <w:r>
        <w:rPr>
          <w:lang w:eastAsia="ko-KR"/>
        </w:rPr>
        <w:t>고생하시고</w:t>
      </w:r>
      <w:r>
        <w:rPr>
          <w:lang w:eastAsia="ko-KR"/>
        </w:rPr>
        <w:t xml:space="preserve"> </w:t>
      </w:r>
      <w:r>
        <w:rPr>
          <w:lang w:eastAsia="ko-KR"/>
        </w:rPr>
        <w:t>돌아가신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만물을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장막이</w:t>
      </w:r>
      <w:r>
        <w:rPr>
          <w:lang w:eastAsia="ko-KR"/>
        </w:rPr>
        <w:t xml:space="preserve"> </w:t>
      </w:r>
      <w:r>
        <w:rPr>
          <w:lang w:eastAsia="ko-KR"/>
        </w:rPr>
        <w:t>사람들과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거하시리니</w:t>
      </w:r>
      <w:r>
        <w:rPr>
          <w:lang w:eastAsia="ko-KR"/>
        </w:rPr>
        <w:t xml:space="preserve">,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계셔서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되시리라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21:3, </w:t>
      </w:r>
      <w:r>
        <w:rPr>
          <w:lang w:eastAsia="ko-KR"/>
        </w:rPr>
        <w:t>한글킹제임스</w:t>
      </w:r>
      <w:r>
        <w:rPr>
          <w:lang w:eastAsia="ko-KR"/>
        </w:rPr>
        <w:t xml:space="preserve">). </w:t>
      </w:r>
      <w:r>
        <w:rPr>
          <w:lang w:eastAsia="ko-KR"/>
        </w:rPr>
        <w:t>무궁한</w:t>
      </w:r>
      <w:r>
        <w:rPr>
          <w:lang w:eastAsia="ko-KR"/>
        </w:rPr>
        <w:t xml:space="preserve"> </w:t>
      </w:r>
      <w:r>
        <w:rPr>
          <w:lang w:eastAsia="ko-KR"/>
        </w:rPr>
        <w:t>세대를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구속받은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다닐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선물에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찬양을</w:t>
      </w:r>
      <w:r>
        <w:rPr>
          <w:lang w:eastAsia="ko-KR"/>
        </w:rPr>
        <w:t xml:space="preserve"> </w:t>
      </w:r>
      <w:r>
        <w:rPr>
          <w:lang w:eastAsia="ko-KR"/>
        </w:rPr>
        <w:t>돌릴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선물은</w:t>
      </w:r>
      <w:r>
        <w:rPr>
          <w:lang w:eastAsia="ko-KR"/>
        </w:rPr>
        <w:t xml:space="preserve"> </w:t>
      </w:r>
      <w:r>
        <w:rPr>
          <w:lang w:eastAsia="ko-KR"/>
        </w:rPr>
        <w:t>임마누엘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“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>”</w:t>
      </w:r>
      <w:r>
        <w:rPr>
          <w:lang w:eastAsia="ko-KR"/>
        </w:rPr>
        <w:t>이십니다</w:t>
      </w:r>
      <w:r>
        <w:rPr>
          <w:lang w:eastAsia="ko-KR"/>
        </w:rPr>
        <w:t>.</w:t>
      </w:r>
    </w:p>
    <w:p w14:paraId="100C4E5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25-26</w:t>
      </w:r>
    </w:p>
    <w:p w14:paraId="4325AC48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74F0FBD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</w:p>
    <w:p w14:paraId="4F1B875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큰일</w:t>
      </w:r>
    </w:p>
    <w:p w14:paraId="6E252CD0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거하고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계심을</w:t>
      </w:r>
      <w:r>
        <w:rPr>
          <w:lang w:eastAsia="ko-KR"/>
        </w:rPr>
        <w:t xml:space="preserve"> </w:t>
      </w:r>
      <w:r>
        <w:rPr>
          <w:lang w:eastAsia="ko-KR"/>
        </w:rPr>
        <w:t>믿으라</w:t>
      </w:r>
      <w:r>
        <w:rPr>
          <w:lang w:eastAsia="ko-KR"/>
        </w:rPr>
        <w:t xml:space="preserve">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못하겠거든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믿으라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14:11).</w:t>
      </w:r>
    </w:p>
    <w:p w14:paraId="2335179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계실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얼굴은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빛나고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그곳에</w:t>
      </w:r>
      <w:r>
        <w:rPr>
          <w:lang w:eastAsia="ko-KR"/>
        </w:rPr>
        <w:t xml:space="preserve"> </w:t>
      </w:r>
      <w:r>
        <w:rPr>
          <w:lang w:eastAsia="ko-KR"/>
        </w:rPr>
        <w:t>참석한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경청하면서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두려움을</w:t>
      </w:r>
      <w:r>
        <w:rPr>
          <w:lang w:eastAsia="ko-KR"/>
        </w:rPr>
        <w:t xml:space="preserve"> </w:t>
      </w:r>
      <w:r>
        <w:rPr>
          <w:lang w:eastAsia="ko-KR"/>
        </w:rPr>
        <w:t>느꼈습니다</w:t>
      </w:r>
      <w:r>
        <w:rPr>
          <w:lang w:eastAsia="ko-KR"/>
        </w:rPr>
        <w:t xml:space="preserve">. </w:t>
      </w:r>
      <w:r>
        <w:rPr>
          <w:lang w:eastAsia="ko-KR"/>
        </w:rPr>
        <w:t>저희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결정적으로</w:t>
      </w:r>
      <w:r>
        <w:rPr>
          <w:lang w:eastAsia="ko-KR"/>
        </w:rPr>
        <w:t xml:space="preserve"> </w:t>
      </w:r>
      <w:r>
        <w:rPr>
          <w:lang w:eastAsia="ko-KR"/>
        </w:rPr>
        <w:t>예수님에게</w:t>
      </w:r>
      <w:r>
        <w:rPr>
          <w:lang w:eastAsia="ko-KR"/>
        </w:rPr>
        <w:t xml:space="preserve"> </w:t>
      </w:r>
      <w:r>
        <w:rPr>
          <w:lang w:eastAsia="ko-KR"/>
        </w:rPr>
        <w:t>이끌렸습니다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다가갈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상호</w:t>
      </w:r>
      <w:r>
        <w:rPr>
          <w:lang w:eastAsia="ko-KR"/>
        </w:rPr>
        <w:t xml:space="preserve"> </w:t>
      </w:r>
      <w:r>
        <w:rPr>
          <w:lang w:eastAsia="ko-KR"/>
        </w:rPr>
        <w:t>간에도</w:t>
      </w:r>
      <w:r>
        <w:rPr>
          <w:lang w:eastAsia="ko-KR"/>
        </w:rPr>
        <w:t xml:space="preserve"> </w:t>
      </w:r>
      <w:r>
        <w:rPr>
          <w:lang w:eastAsia="ko-KR"/>
        </w:rPr>
        <w:t>가깝게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아주</w:t>
      </w:r>
      <w:r>
        <w:rPr>
          <w:lang w:eastAsia="ko-KR"/>
        </w:rPr>
        <w:t xml:space="preserve"> </w:t>
      </w:r>
      <w:r>
        <w:rPr>
          <w:lang w:eastAsia="ko-KR"/>
        </w:rPr>
        <w:t>가까웠음을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깨달았고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보낸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느꼈습니다</w:t>
      </w:r>
      <w:r>
        <w:rPr>
          <w:lang w:eastAsia="ko-KR"/>
        </w:rPr>
        <w:t>.</w:t>
      </w:r>
    </w:p>
    <w:p w14:paraId="46D677E2" w14:textId="77777777" w:rsidR="00410202" w:rsidRDefault="00000000">
      <w:pPr>
        <w:rPr>
          <w:lang w:eastAsia="ko-KR"/>
        </w:rPr>
      </w:pP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진실로</w:t>
      </w:r>
      <w:r>
        <w:rPr>
          <w:lang w:eastAsia="ko-KR"/>
        </w:rPr>
        <w:t xml:space="preserve"> </w:t>
      </w:r>
      <w:r>
        <w:rPr>
          <w:lang w:eastAsia="ko-KR"/>
        </w:rPr>
        <w:t>진실로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이르노니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그도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14:12).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목적으로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신성이</w:t>
      </w:r>
      <w:r>
        <w:rPr>
          <w:lang w:eastAsia="ko-KR"/>
        </w:rPr>
        <w:t xml:space="preserve"> </w:t>
      </w:r>
      <w:r>
        <w:rPr>
          <w:lang w:eastAsia="ko-KR"/>
        </w:rPr>
        <w:t>인성과</w:t>
      </w:r>
      <w:r>
        <w:rPr>
          <w:lang w:eastAsia="ko-KR"/>
        </w:rPr>
        <w:t xml:space="preserve"> </w:t>
      </w:r>
      <w:r>
        <w:rPr>
          <w:lang w:eastAsia="ko-KR"/>
        </w:rPr>
        <w:t>연합되었는가에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이해하기를</w:t>
      </w:r>
      <w:r>
        <w:rPr>
          <w:lang w:eastAsia="ko-KR"/>
        </w:rPr>
        <w:t xml:space="preserve"> </w:t>
      </w:r>
      <w:r>
        <w:rPr>
          <w:lang w:eastAsia="ko-KR"/>
        </w:rPr>
        <w:t>심히</w:t>
      </w:r>
      <w:r>
        <w:rPr>
          <w:lang w:eastAsia="ko-KR"/>
        </w:rPr>
        <w:t xml:space="preserve"> </w:t>
      </w:r>
      <w:r>
        <w:rPr>
          <w:lang w:eastAsia="ko-KR"/>
        </w:rPr>
        <w:t>갈망하셨습니다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오신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나타내셔서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회복시키는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향상시키기</w:t>
      </w:r>
      <w:r>
        <w:rPr>
          <w:lang w:eastAsia="ko-KR"/>
        </w:rPr>
        <w:t xml:space="preserve"> </w:t>
      </w:r>
      <w:r>
        <w:rPr>
          <w:lang w:eastAsia="ko-KR"/>
        </w:rPr>
        <w:t>위해서였습니다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나타나신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나타나시기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>.</w:t>
      </w:r>
    </w:p>
    <w:p w14:paraId="2CC2014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특성과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발휘하신</w:t>
      </w:r>
      <w:r>
        <w:rPr>
          <w:lang w:eastAsia="ko-KR"/>
        </w:rPr>
        <w:t xml:space="preserve"> </w:t>
      </w:r>
      <w:r>
        <w:rPr>
          <w:lang w:eastAsia="ko-KR"/>
        </w:rPr>
        <w:t>특성은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믿으면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것들입니다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그분처럼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복종한다면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인성을</w:t>
      </w:r>
      <w:r>
        <w:rPr>
          <w:lang w:eastAsia="ko-KR"/>
        </w:rPr>
        <w:t xml:space="preserve"> </w:t>
      </w:r>
      <w:r>
        <w:rPr>
          <w:lang w:eastAsia="ko-KR"/>
        </w:rPr>
        <w:t>지닐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9B6E086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그보다</w:t>
      </w:r>
      <w:r>
        <w:rPr>
          <w:lang w:eastAsia="ko-KR"/>
        </w:rPr>
        <w:t xml:space="preserve"> </w:t>
      </w:r>
      <w:r>
        <w:rPr>
          <w:lang w:eastAsia="ko-KR"/>
        </w:rPr>
        <w:t>큰일도</w:t>
      </w:r>
      <w:r>
        <w:rPr>
          <w:lang w:eastAsia="ko-KR"/>
        </w:rPr>
        <w:t xml:space="preserve"> </w:t>
      </w:r>
      <w:r>
        <w:rPr>
          <w:lang w:eastAsia="ko-KR"/>
        </w:rPr>
        <w:t>하리니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아버지께로</w:t>
      </w:r>
      <w:r>
        <w:rPr>
          <w:lang w:eastAsia="ko-KR"/>
        </w:rPr>
        <w:t xml:space="preserve"> </w:t>
      </w:r>
      <w:r>
        <w:rPr>
          <w:lang w:eastAsia="ko-KR"/>
        </w:rPr>
        <w:t>감이라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14:12).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제자들의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일보다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크다는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일의</w:t>
      </w:r>
      <w:r>
        <w:rPr>
          <w:lang w:eastAsia="ko-KR"/>
        </w:rPr>
        <w:t xml:space="preserve"> </w:t>
      </w:r>
      <w:r>
        <w:rPr>
          <w:lang w:eastAsia="ko-KR"/>
        </w:rPr>
        <w:t>범위가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넓어진다는</w:t>
      </w:r>
      <w:r>
        <w:rPr>
          <w:lang w:eastAsia="ko-KR"/>
        </w:rPr>
        <w:t xml:space="preserve"> </w:t>
      </w:r>
      <w:r>
        <w:rPr>
          <w:lang w:eastAsia="ko-KR"/>
        </w:rPr>
        <w:t>뜻입니다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이적을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언급하신</w:t>
      </w:r>
      <w:r>
        <w:rPr>
          <w:lang w:eastAsia="ko-KR"/>
        </w:rPr>
        <w:t xml:space="preserve"> </w:t>
      </w:r>
      <w:r>
        <w:rPr>
          <w:lang w:eastAsia="ko-KR"/>
        </w:rPr>
        <w:t>것뿐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역사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일어날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</w:t>
      </w:r>
    </w:p>
    <w:p w14:paraId="67D03A3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승천하신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약속이</w:t>
      </w:r>
      <w:r>
        <w:rPr>
          <w:lang w:eastAsia="ko-KR"/>
        </w:rPr>
        <w:t xml:space="preserve"> </w:t>
      </w:r>
      <w:r>
        <w:rPr>
          <w:lang w:eastAsia="ko-KR"/>
        </w:rPr>
        <w:t>성취되었음을</w:t>
      </w:r>
      <w:r>
        <w:rPr>
          <w:lang w:eastAsia="ko-KR"/>
        </w:rPr>
        <w:t xml:space="preserve"> </w:t>
      </w:r>
      <w:r>
        <w:rPr>
          <w:lang w:eastAsia="ko-KR"/>
        </w:rPr>
        <w:t>깨달았습니다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박히고</w:t>
      </w:r>
      <w:r>
        <w:rPr>
          <w:lang w:eastAsia="ko-KR"/>
        </w:rPr>
        <w:t xml:space="preserve"> </w:t>
      </w:r>
      <w:r>
        <w:rPr>
          <w:lang w:eastAsia="ko-KR"/>
        </w:rPr>
        <w:t>부활</w:t>
      </w:r>
      <w:r>
        <w:rPr>
          <w:lang w:eastAsia="ko-KR"/>
        </w:rPr>
        <w:t>·</w:t>
      </w:r>
      <w:r>
        <w:rPr>
          <w:lang w:eastAsia="ko-KR"/>
        </w:rPr>
        <w:t>승천하시는</w:t>
      </w:r>
      <w:r>
        <w:rPr>
          <w:lang w:eastAsia="ko-KR"/>
        </w:rPr>
        <w:t xml:space="preserve"> </w:t>
      </w:r>
      <w:r>
        <w:rPr>
          <w:lang w:eastAsia="ko-KR"/>
        </w:rPr>
        <w:t>광경들이</w:t>
      </w:r>
      <w:r>
        <w:rPr>
          <w:lang w:eastAsia="ko-KR"/>
        </w:rPr>
        <w:t xml:space="preserve"> </w:t>
      </w:r>
      <w:r>
        <w:rPr>
          <w:lang w:eastAsia="ko-KR"/>
        </w:rPr>
        <w:t>제자들에게는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생생한</w:t>
      </w:r>
      <w:r>
        <w:rPr>
          <w:lang w:eastAsia="ko-KR"/>
        </w:rPr>
        <w:t xml:space="preserve"> </w:t>
      </w:r>
      <w:r>
        <w:rPr>
          <w:lang w:eastAsia="ko-KR"/>
        </w:rPr>
        <w:t>현실이었습니다</w:t>
      </w:r>
      <w:r>
        <w:rPr>
          <w:lang w:eastAsia="ko-KR"/>
        </w:rPr>
        <w:t xml:space="preserve">. </w:t>
      </w:r>
      <w:r>
        <w:rPr>
          <w:lang w:eastAsia="ko-KR"/>
        </w:rPr>
        <w:t>예언들이</w:t>
      </w:r>
      <w:r>
        <w:rPr>
          <w:lang w:eastAsia="ko-KR"/>
        </w:rPr>
        <w:t xml:space="preserve"> </w:t>
      </w:r>
      <w:r>
        <w:rPr>
          <w:lang w:eastAsia="ko-KR"/>
        </w:rPr>
        <w:t>문자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성취되는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연구했고</w:t>
      </w:r>
      <w:r>
        <w:rPr>
          <w:lang w:eastAsia="ko-KR"/>
        </w:rPr>
        <w:t xml:space="preserve">,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경험하지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확신으로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받아들였습니다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교사는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주장하신</w:t>
      </w:r>
      <w:r>
        <w:rPr>
          <w:lang w:eastAsia="ko-KR"/>
        </w:rPr>
        <w:t xml:space="preserve"> </w:t>
      </w:r>
      <w:r>
        <w:rPr>
          <w:lang w:eastAsia="ko-KR"/>
        </w:rPr>
        <w:t>그대로였음을</w:t>
      </w:r>
      <w:r>
        <w:rPr>
          <w:lang w:eastAsia="ko-KR"/>
        </w:rPr>
        <w:t xml:space="preserve"> </w:t>
      </w:r>
      <w:r>
        <w:rPr>
          <w:lang w:eastAsia="ko-KR"/>
        </w:rPr>
        <w:t>알았습니다</w:t>
      </w:r>
      <w:r>
        <w:rPr>
          <w:lang w:eastAsia="ko-KR"/>
        </w:rPr>
        <w:t xml:space="preserve">. 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말하고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높일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풀리고</w:t>
      </w:r>
      <w:r>
        <w:rPr>
          <w:lang w:eastAsia="ko-KR"/>
        </w:rPr>
        <w:t xml:space="preserve"> </w:t>
      </w:r>
      <w:r>
        <w:rPr>
          <w:lang w:eastAsia="ko-KR"/>
        </w:rPr>
        <w:t>부드럽게</w:t>
      </w:r>
      <w:r>
        <w:rPr>
          <w:lang w:eastAsia="ko-KR"/>
        </w:rPr>
        <w:t xml:space="preserve"> </w:t>
      </w:r>
      <w:r>
        <w:rPr>
          <w:lang w:eastAsia="ko-KR"/>
        </w:rPr>
        <w:t>되었고</w:t>
      </w:r>
      <w:r>
        <w:rPr>
          <w:lang w:eastAsia="ko-KR"/>
        </w:rPr>
        <w:t xml:space="preserve"> </w:t>
      </w:r>
      <w:r>
        <w:rPr>
          <w:lang w:eastAsia="ko-KR"/>
        </w:rPr>
        <w:t>예수님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군중이</w:t>
      </w:r>
      <w:r>
        <w:rPr>
          <w:lang w:eastAsia="ko-KR"/>
        </w:rPr>
        <w:t xml:space="preserve"> </w:t>
      </w:r>
      <w:r>
        <w:rPr>
          <w:lang w:eastAsia="ko-KR"/>
        </w:rPr>
        <w:t>많았습니다</w:t>
      </w:r>
      <w:r>
        <w:rPr>
          <w:lang w:eastAsia="ko-KR"/>
        </w:rPr>
        <w:t>.</w:t>
      </w:r>
    </w:p>
    <w:p w14:paraId="3A561909" w14:textId="77777777" w:rsidR="00410202" w:rsidRDefault="00000000">
      <w:pPr>
        <w:rPr>
          <w:lang w:eastAsia="ko-KR"/>
        </w:rPr>
      </w:pP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약속은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약속입니다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구원하는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계획이</w:t>
      </w:r>
      <w:r>
        <w:rPr>
          <w:lang w:eastAsia="ko-KR"/>
        </w:rPr>
        <w:t xml:space="preserve">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보잘것없는</w:t>
      </w:r>
      <w:r>
        <w:rPr>
          <w:lang w:eastAsia="ko-KR"/>
        </w:rPr>
        <w:t xml:space="preserve"> </w:t>
      </w:r>
      <w:r>
        <w:rPr>
          <w:lang w:eastAsia="ko-KR"/>
        </w:rPr>
        <w:t>결과만을</w:t>
      </w:r>
      <w:r>
        <w:rPr>
          <w:lang w:eastAsia="ko-KR"/>
        </w:rPr>
        <w:t xml:space="preserve"> </w:t>
      </w:r>
      <w:r>
        <w:rPr>
          <w:lang w:eastAsia="ko-KR"/>
        </w:rPr>
        <w:t>성취하도록</w:t>
      </w:r>
      <w:r>
        <w:rPr>
          <w:lang w:eastAsia="ko-KR"/>
        </w:rPr>
        <w:t xml:space="preserve"> </w:t>
      </w:r>
      <w:r>
        <w:rPr>
          <w:lang w:eastAsia="ko-KR"/>
        </w:rPr>
        <w:t>계획하지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믿지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해내실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 xml:space="preserve"> </w:t>
      </w:r>
      <w:r>
        <w:rPr>
          <w:lang w:eastAsia="ko-KR"/>
        </w:rPr>
        <w:t>믿으면서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약속이</w:t>
      </w:r>
      <w:r>
        <w:rPr>
          <w:lang w:eastAsia="ko-KR"/>
        </w:rPr>
        <w:t xml:space="preserve"> </w:t>
      </w:r>
      <w:r>
        <w:rPr>
          <w:lang w:eastAsia="ko-KR"/>
        </w:rPr>
        <w:t>이루어지는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>. “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그보다</w:t>
      </w:r>
      <w:r>
        <w:rPr>
          <w:lang w:eastAsia="ko-KR"/>
        </w:rPr>
        <w:t xml:space="preserve"> </w:t>
      </w:r>
      <w:r>
        <w:rPr>
          <w:lang w:eastAsia="ko-KR"/>
        </w:rPr>
        <w:t>큰일도</w:t>
      </w:r>
      <w:r>
        <w:rPr>
          <w:lang w:eastAsia="ko-KR"/>
        </w:rPr>
        <w:t xml:space="preserve"> </w:t>
      </w:r>
      <w:r>
        <w:rPr>
          <w:lang w:eastAsia="ko-KR"/>
        </w:rPr>
        <w:t>하리니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아버지께로</w:t>
      </w:r>
      <w:r>
        <w:rPr>
          <w:lang w:eastAsia="ko-KR"/>
        </w:rPr>
        <w:t xml:space="preserve"> </w:t>
      </w:r>
      <w:r>
        <w:rPr>
          <w:lang w:eastAsia="ko-KR"/>
        </w:rPr>
        <w:t>감이라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선언하십니다</w:t>
      </w:r>
      <w:r>
        <w:rPr>
          <w:lang w:eastAsia="ko-KR"/>
        </w:rPr>
        <w:t>.</w:t>
      </w:r>
    </w:p>
    <w:p w14:paraId="140B4BE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664, 667</w:t>
      </w:r>
    </w:p>
    <w:p w14:paraId="106CC540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7D7EF48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</w:t>
      </w:r>
    </w:p>
    <w:p w14:paraId="72037E7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인성이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신성</w:t>
      </w:r>
    </w:p>
    <w:p w14:paraId="0B185961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육신이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거하시매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1:14).</w:t>
      </w:r>
    </w:p>
    <w:p w14:paraId="40299B4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대표할</w:t>
      </w:r>
      <w:r>
        <w:rPr>
          <w:lang w:eastAsia="ko-KR"/>
        </w:rPr>
        <w:t xml:space="preserve"> </w:t>
      </w:r>
      <w:r>
        <w:rPr>
          <w:lang w:eastAsia="ko-KR"/>
        </w:rPr>
        <w:t>존재로서</w:t>
      </w:r>
      <w:r>
        <w:rPr>
          <w:lang w:eastAsia="ko-KR"/>
        </w:rPr>
        <w:t xml:space="preserve"> </w:t>
      </w:r>
      <w:r>
        <w:rPr>
          <w:lang w:eastAsia="ko-KR"/>
        </w:rPr>
        <w:t>타락하지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천사들을</w:t>
      </w:r>
      <w:r>
        <w:rPr>
          <w:lang w:eastAsia="ko-KR"/>
        </w:rPr>
        <w:t xml:space="preserve"> </w:t>
      </w:r>
      <w:r>
        <w:rPr>
          <w:lang w:eastAsia="ko-KR"/>
        </w:rPr>
        <w:t>택하지</w:t>
      </w:r>
      <w:r>
        <w:rPr>
          <w:lang w:eastAsia="ko-KR"/>
        </w:rPr>
        <w:t xml:space="preserve"> </w:t>
      </w:r>
      <w:r>
        <w:rPr>
          <w:lang w:eastAsia="ko-KR"/>
        </w:rPr>
        <w:t>않으시고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열망을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성정이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동료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택하십니다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인성을</w:t>
      </w:r>
      <w:r>
        <w:rPr>
          <w:lang w:eastAsia="ko-KR"/>
        </w:rPr>
        <w:t xml:space="preserve"> </w:t>
      </w:r>
      <w:r>
        <w:rPr>
          <w:lang w:eastAsia="ko-KR"/>
        </w:rPr>
        <w:t>취하신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인류에게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하시기</w:t>
      </w:r>
      <w:r>
        <w:rPr>
          <w:lang w:eastAsia="ko-KR"/>
        </w:rPr>
        <w:t xml:space="preserve"> </w:t>
      </w:r>
      <w:r>
        <w:rPr>
          <w:lang w:eastAsia="ko-KR"/>
        </w:rPr>
        <w:t>위해서였습니다</w:t>
      </w:r>
      <w:r>
        <w:rPr>
          <w:lang w:eastAsia="ko-KR"/>
        </w:rPr>
        <w:t xml:space="preserve">. </w:t>
      </w:r>
      <w:r>
        <w:rPr>
          <w:lang w:eastAsia="ko-KR"/>
        </w:rPr>
        <w:t>신성이</w:t>
      </w:r>
      <w:r>
        <w:rPr>
          <w:lang w:eastAsia="ko-KR"/>
        </w:rPr>
        <w:t xml:space="preserve"> </w:t>
      </w:r>
      <w:r>
        <w:rPr>
          <w:lang w:eastAsia="ko-KR"/>
        </w:rPr>
        <w:t>인성을</w:t>
      </w:r>
      <w:r>
        <w:rPr>
          <w:lang w:eastAsia="ko-KR"/>
        </w:rPr>
        <w:t xml:space="preserve"> </w:t>
      </w:r>
      <w:r>
        <w:rPr>
          <w:lang w:eastAsia="ko-KR"/>
        </w:rPr>
        <w:t>필요로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구원하시기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신성과</w:t>
      </w:r>
      <w:r>
        <w:rPr>
          <w:lang w:eastAsia="ko-KR"/>
        </w:rPr>
        <w:t xml:space="preserve"> </w:t>
      </w:r>
      <w:r>
        <w:rPr>
          <w:lang w:eastAsia="ko-KR"/>
        </w:rPr>
        <w:t>인성이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필요하기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인성이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교통하는</w:t>
      </w:r>
      <w:r>
        <w:rPr>
          <w:lang w:eastAsia="ko-KR"/>
        </w:rPr>
        <w:t xml:space="preserve"> </w:t>
      </w:r>
      <w:r>
        <w:rPr>
          <w:lang w:eastAsia="ko-KR"/>
        </w:rPr>
        <w:t>통로가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신성이</w:t>
      </w:r>
      <w:r>
        <w:rPr>
          <w:lang w:eastAsia="ko-KR"/>
        </w:rPr>
        <w:t xml:space="preserve"> </w:t>
      </w:r>
      <w:r>
        <w:rPr>
          <w:lang w:eastAsia="ko-KR"/>
        </w:rPr>
        <w:t>인성을</w:t>
      </w:r>
      <w:r>
        <w:rPr>
          <w:lang w:eastAsia="ko-KR"/>
        </w:rPr>
        <w:t xml:space="preserve"> </w:t>
      </w:r>
      <w:r>
        <w:rPr>
          <w:lang w:eastAsia="ko-KR"/>
        </w:rPr>
        <w:t>필요로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종들과</w:t>
      </w:r>
      <w:r>
        <w:rPr>
          <w:lang w:eastAsia="ko-KR"/>
        </w:rPr>
        <w:t xml:space="preserve"> </w:t>
      </w:r>
      <w:r>
        <w:rPr>
          <w:lang w:eastAsia="ko-KR"/>
        </w:rPr>
        <w:t>기별꾼들도</w:t>
      </w:r>
      <w:r>
        <w:rPr>
          <w:lang w:eastAsia="ko-KR"/>
        </w:rPr>
        <w:t xml:space="preserve"> </w:t>
      </w:r>
      <w:r>
        <w:rPr>
          <w:lang w:eastAsia="ko-KR"/>
        </w:rPr>
        <w:t>마찬가지입니다</w:t>
      </w:r>
      <w:r>
        <w:rPr>
          <w:lang w:eastAsia="ko-KR"/>
        </w:rPr>
        <w:t xml:space="preserve">.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회복시키고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있으려면</w:t>
      </w:r>
      <w:r>
        <w:rPr>
          <w:lang w:eastAsia="ko-KR"/>
        </w:rPr>
        <w:t xml:space="preserve"> </w:t>
      </w:r>
      <w:r>
        <w:rPr>
          <w:lang w:eastAsia="ko-KR"/>
        </w:rPr>
        <w:t>자신</w:t>
      </w:r>
      <w:r>
        <w:rPr>
          <w:lang w:eastAsia="ko-KR"/>
        </w:rPr>
        <w:t xml:space="preserve"> </w:t>
      </w:r>
      <w:r>
        <w:rPr>
          <w:lang w:eastAsia="ko-KR"/>
        </w:rPr>
        <w:t>이외의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자신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그렇다고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대리자가</w:t>
      </w:r>
      <w:r>
        <w:rPr>
          <w:lang w:eastAsia="ko-KR"/>
        </w:rPr>
        <w:t xml:space="preserve"> </w:t>
      </w:r>
      <w:r>
        <w:rPr>
          <w:lang w:eastAsia="ko-KR"/>
        </w:rPr>
        <w:t>불필요한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붙들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거하십니다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협력하는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효율적</w:t>
      </w:r>
      <w:r>
        <w:rPr>
          <w:lang w:eastAsia="ko-KR"/>
        </w:rPr>
        <w:t xml:space="preserve"> </w:t>
      </w:r>
      <w:r>
        <w:rPr>
          <w:lang w:eastAsia="ko-KR"/>
        </w:rPr>
        <w:t>수단이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1737DA9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갈릴리</w:t>
      </w:r>
      <w:r>
        <w:rPr>
          <w:lang w:eastAsia="ko-KR"/>
        </w:rPr>
        <w:t xml:space="preserve"> </w:t>
      </w:r>
      <w:r>
        <w:rPr>
          <w:lang w:eastAsia="ko-KR"/>
        </w:rPr>
        <w:t>어부들을</w:t>
      </w:r>
      <w:r>
        <w:rPr>
          <w:lang w:eastAsia="ko-KR"/>
        </w:rPr>
        <w:t xml:space="preserve"> </w:t>
      </w:r>
      <w:r>
        <w:rPr>
          <w:lang w:eastAsia="ko-KR"/>
        </w:rPr>
        <w:t>부르신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지금도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부르고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최초의</w:t>
      </w:r>
      <w:r>
        <w:rPr>
          <w:lang w:eastAsia="ko-KR"/>
        </w:rPr>
        <w:t xml:space="preserve"> </w:t>
      </w:r>
      <w:r>
        <w:rPr>
          <w:lang w:eastAsia="ko-KR"/>
        </w:rPr>
        <w:t>제자들을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그러셨던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나타내십니다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불완전하고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있을지라도</w:t>
      </w:r>
      <w:r>
        <w:rPr>
          <w:lang w:eastAsia="ko-KR"/>
        </w:rPr>
        <w:t xml:space="preserve"> </w:t>
      </w:r>
      <w:r>
        <w:rPr>
          <w:lang w:eastAsia="ko-KR"/>
        </w:rPr>
        <w:t>주께서는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동역하며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제자가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연합하여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참여할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초청하시고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>.</w:t>
      </w:r>
    </w:p>
    <w:p w14:paraId="54CA0290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보배를</w:t>
      </w:r>
      <w:r>
        <w:rPr>
          <w:lang w:eastAsia="ko-KR"/>
        </w:rPr>
        <w:t xml:space="preserve"> </w:t>
      </w:r>
      <w:r>
        <w:rPr>
          <w:lang w:eastAsia="ko-KR"/>
        </w:rPr>
        <w:t>질그릇에</w:t>
      </w:r>
      <w:r>
        <w:rPr>
          <w:lang w:eastAsia="ko-KR"/>
        </w:rPr>
        <w:t xml:space="preserve"> </w:t>
      </w:r>
      <w:r>
        <w:rPr>
          <w:lang w:eastAsia="ko-KR"/>
        </w:rPr>
        <w:t>가졌으니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심히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아니함을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함이라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4:7). </w:t>
      </w:r>
      <w:r>
        <w:rPr>
          <w:lang w:eastAsia="ko-KR"/>
        </w:rPr>
        <w:t>복음</w:t>
      </w:r>
      <w:r>
        <w:rPr>
          <w:lang w:eastAsia="ko-KR"/>
        </w:rPr>
        <w:t xml:space="preserve"> </w:t>
      </w:r>
      <w:r>
        <w:rPr>
          <w:lang w:eastAsia="ko-KR"/>
        </w:rPr>
        <w:t>전파를</w:t>
      </w:r>
      <w:r>
        <w:rPr>
          <w:lang w:eastAsia="ko-KR"/>
        </w:rPr>
        <w:t xml:space="preserve"> </w:t>
      </w:r>
      <w:r>
        <w:rPr>
          <w:lang w:eastAsia="ko-KR"/>
        </w:rPr>
        <w:t>천사들에게</w:t>
      </w:r>
      <w:r>
        <w:rPr>
          <w:lang w:eastAsia="ko-KR"/>
        </w:rPr>
        <w:t xml:space="preserve"> </w:t>
      </w:r>
      <w:r>
        <w:rPr>
          <w:lang w:eastAsia="ko-KR"/>
        </w:rPr>
        <w:t>맡기지</w:t>
      </w:r>
      <w:r>
        <w:rPr>
          <w:lang w:eastAsia="ko-KR"/>
        </w:rPr>
        <w:t xml:space="preserve"> </w:t>
      </w:r>
      <w:r>
        <w:rPr>
          <w:lang w:eastAsia="ko-KR"/>
        </w:rPr>
        <w:t>않으시고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맡기신</w:t>
      </w:r>
      <w:r>
        <w:rPr>
          <w:lang w:eastAsia="ko-KR"/>
        </w:rPr>
        <w:t xml:space="preserve"> </w:t>
      </w:r>
      <w:r>
        <w:rPr>
          <w:lang w:eastAsia="ko-KR"/>
        </w:rPr>
        <w:t>이유가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이것입니다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연약함을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역사하는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분명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능력입니다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자신처럼</w:t>
      </w:r>
      <w:r>
        <w:rPr>
          <w:lang w:eastAsia="ko-KR"/>
        </w:rPr>
        <w:t xml:space="preserve"> </w:t>
      </w:r>
      <w:r>
        <w:rPr>
          <w:lang w:eastAsia="ko-KR"/>
        </w:rPr>
        <w:t>연약한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도울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용기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자기도</w:t>
      </w:r>
      <w:r>
        <w:rPr>
          <w:lang w:eastAsia="ko-KR"/>
        </w:rPr>
        <w:t xml:space="preserve"> </w:t>
      </w:r>
      <w:r>
        <w:rPr>
          <w:lang w:eastAsia="ko-KR"/>
        </w:rPr>
        <w:t>연약에</w:t>
      </w:r>
      <w:r>
        <w:rPr>
          <w:lang w:eastAsia="ko-KR"/>
        </w:rPr>
        <w:t xml:space="preserve"> </w:t>
      </w:r>
      <w:r>
        <w:rPr>
          <w:lang w:eastAsia="ko-KR"/>
        </w:rPr>
        <w:t>휩싸여</w:t>
      </w:r>
      <w:r>
        <w:rPr>
          <w:lang w:eastAsia="ko-KR"/>
        </w:rPr>
        <w:t xml:space="preserve">”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“</w:t>
      </w:r>
      <w:r>
        <w:rPr>
          <w:lang w:eastAsia="ko-KR"/>
        </w:rPr>
        <w:t>무식하고</w:t>
      </w:r>
      <w:r>
        <w:rPr>
          <w:lang w:eastAsia="ko-KR"/>
        </w:rPr>
        <w:t xml:space="preserve"> </w:t>
      </w:r>
      <w:r>
        <w:rPr>
          <w:lang w:eastAsia="ko-KR"/>
        </w:rPr>
        <w:t>미혹한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용납할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5:2)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위기에</w:t>
      </w:r>
      <w:r>
        <w:rPr>
          <w:lang w:eastAsia="ko-KR"/>
        </w:rPr>
        <w:t xml:space="preserve"> </w:t>
      </w:r>
      <w:r>
        <w:rPr>
          <w:lang w:eastAsia="ko-KR"/>
        </w:rPr>
        <w:t>처하여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위험과</w:t>
      </w:r>
      <w:r>
        <w:rPr>
          <w:lang w:eastAsia="ko-KR"/>
        </w:rPr>
        <w:t xml:space="preserve"> </w:t>
      </w:r>
      <w:r>
        <w:rPr>
          <w:lang w:eastAsia="ko-KR"/>
        </w:rPr>
        <w:t>어려움을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위기에</w:t>
      </w:r>
      <w:r>
        <w:rPr>
          <w:lang w:eastAsia="ko-KR"/>
        </w:rPr>
        <w:t xml:space="preserve"> </w:t>
      </w:r>
      <w:r>
        <w:rPr>
          <w:lang w:eastAsia="ko-KR"/>
        </w:rPr>
        <w:t>처한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건져</w:t>
      </w:r>
      <w:r>
        <w:rPr>
          <w:lang w:eastAsia="ko-KR"/>
        </w:rPr>
        <w:t xml:space="preserve"> </w:t>
      </w:r>
      <w:r>
        <w:rPr>
          <w:lang w:eastAsia="ko-KR"/>
        </w:rPr>
        <w:t>내라는</w:t>
      </w:r>
      <w:r>
        <w:rPr>
          <w:lang w:eastAsia="ko-KR"/>
        </w:rPr>
        <w:t xml:space="preserve"> </w:t>
      </w:r>
      <w:r>
        <w:rPr>
          <w:lang w:eastAsia="ko-KR"/>
        </w:rPr>
        <w:t>부르심을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의심으로</w:t>
      </w:r>
      <w:r>
        <w:rPr>
          <w:lang w:eastAsia="ko-KR"/>
        </w:rPr>
        <w:t xml:space="preserve"> </w:t>
      </w:r>
      <w:r>
        <w:rPr>
          <w:lang w:eastAsia="ko-KR"/>
        </w:rPr>
        <w:t>방황하고</w:t>
      </w:r>
      <w:r>
        <w:rPr>
          <w:lang w:eastAsia="ko-KR"/>
        </w:rPr>
        <w:t xml:space="preserve">, </w:t>
      </w:r>
      <w:r>
        <w:rPr>
          <w:lang w:eastAsia="ko-KR"/>
        </w:rPr>
        <w:t>힘없이</w:t>
      </w:r>
      <w:r>
        <w:rPr>
          <w:lang w:eastAsia="ko-KR"/>
        </w:rPr>
        <w:t xml:space="preserve"> </w:t>
      </w:r>
      <w:r>
        <w:rPr>
          <w:lang w:eastAsia="ko-KR"/>
        </w:rPr>
        <w:t>짐에</w:t>
      </w:r>
      <w:r>
        <w:rPr>
          <w:lang w:eastAsia="ko-KR"/>
        </w:rPr>
        <w:t xml:space="preserve"> </w:t>
      </w:r>
      <w:r>
        <w:rPr>
          <w:lang w:eastAsia="ko-KR"/>
        </w:rPr>
        <w:t>눌려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약하여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않는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붙들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영혼들이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친구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다가와서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떨리는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동여매는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고리가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4D1262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예수를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소개하는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동역해야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46B0955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296-297</w:t>
      </w:r>
    </w:p>
    <w:p w14:paraId="7F5DB372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8BA06E3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</w:p>
    <w:p w14:paraId="23A710A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교사</w:t>
      </w:r>
    </w:p>
    <w:p w14:paraId="5B369681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이름은</w:t>
      </w:r>
      <w:r>
        <w:rPr>
          <w:lang w:eastAsia="ko-KR"/>
        </w:rPr>
        <w:t xml:space="preserve"> </w:t>
      </w:r>
      <w:r>
        <w:rPr>
          <w:lang w:eastAsia="ko-KR"/>
        </w:rPr>
        <w:t>기묘자라</w:t>
      </w:r>
      <w:r>
        <w:rPr>
          <w:lang w:eastAsia="ko-KR"/>
        </w:rPr>
        <w:t xml:space="preserve">, </w:t>
      </w:r>
      <w:r>
        <w:rPr>
          <w:lang w:eastAsia="ko-KR"/>
        </w:rPr>
        <w:t>모사라</w:t>
      </w:r>
      <w:r>
        <w:rPr>
          <w:lang w:eastAsia="ko-KR"/>
        </w:rPr>
        <w:t xml:space="preserve">, </w:t>
      </w:r>
      <w:r>
        <w:rPr>
          <w:lang w:eastAsia="ko-KR"/>
        </w:rPr>
        <w:t>전능하신</w:t>
      </w:r>
      <w:r>
        <w:rPr>
          <w:lang w:eastAsia="ko-KR"/>
        </w:rPr>
        <w:t xml:space="preserve"> </w:t>
      </w:r>
      <w:r>
        <w:rPr>
          <w:lang w:eastAsia="ko-KR"/>
        </w:rPr>
        <w:t>하나님이라</w:t>
      </w:r>
      <w:r>
        <w:rPr>
          <w:lang w:eastAsia="ko-KR"/>
        </w:rPr>
        <w:t xml:space="preserve">, </w:t>
      </w:r>
      <w:r>
        <w:rPr>
          <w:lang w:eastAsia="ko-KR"/>
        </w:rPr>
        <w:t>영존하시는</w:t>
      </w:r>
      <w:r>
        <w:rPr>
          <w:lang w:eastAsia="ko-KR"/>
        </w:rPr>
        <w:t xml:space="preserve"> </w:t>
      </w:r>
      <w:r>
        <w:rPr>
          <w:lang w:eastAsia="ko-KR"/>
        </w:rPr>
        <w:t>아버지라</w:t>
      </w:r>
      <w:r>
        <w:rPr>
          <w:lang w:eastAsia="ko-KR"/>
        </w:rPr>
        <w:t xml:space="preserve">, </w:t>
      </w:r>
      <w:r>
        <w:rPr>
          <w:lang w:eastAsia="ko-KR"/>
        </w:rPr>
        <w:t>평강의</w:t>
      </w:r>
      <w:r>
        <w:rPr>
          <w:lang w:eastAsia="ko-KR"/>
        </w:rPr>
        <w:t xml:space="preserve"> </w:t>
      </w:r>
      <w:r>
        <w:rPr>
          <w:lang w:eastAsia="ko-KR"/>
        </w:rPr>
        <w:t>왕이라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것임이라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9:6).</w:t>
      </w:r>
    </w:p>
    <w:p w14:paraId="5838C9C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교사를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좋고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높으신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총회에</w:t>
      </w:r>
      <w:r>
        <w:rPr>
          <w:lang w:eastAsia="ko-KR"/>
        </w:rPr>
        <w:t xml:space="preserve"> </w:t>
      </w:r>
      <w:r>
        <w:rPr>
          <w:lang w:eastAsia="ko-KR"/>
        </w:rPr>
        <w:t>함께하시고</w:t>
      </w:r>
      <w:r>
        <w:rPr>
          <w:lang w:eastAsia="ko-KR"/>
        </w:rPr>
        <w:t xml:space="preserve"> </w:t>
      </w:r>
      <w:r>
        <w:rPr>
          <w:lang w:eastAsia="ko-KR"/>
        </w:rPr>
        <w:t>영원하신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거하시는</w:t>
      </w:r>
      <w:r>
        <w:rPr>
          <w:lang w:eastAsia="ko-KR"/>
        </w:rPr>
        <w:t xml:space="preserve"> </w:t>
      </w:r>
      <w:r>
        <w:rPr>
          <w:lang w:eastAsia="ko-KR"/>
        </w:rPr>
        <w:t>분께서</w:t>
      </w:r>
      <w:r>
        <w:rPr>
          <w:lang w:eastAsia="ko-KR"/>
        </w:rPr>
        <w:t xml:space="preserve"> 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인류에게</w:t>
      </w:r>
      <w:r>
        <w:rPr>
          <w:lang w:eastAsia="ko-KR"/>
        </w:rPr>
        <w:t xml:space="preserve"> </w:t>
      </w:r>
      <w:r>
        <w:rPr>
          <w:lang w:eastAsia="ko-KR"/>
        </w:rPr>
        <w:t>나타내시도록</w:t>
      </w:r>
      <w:r>
        <w:rPr>
          <w:lang w:eastAsia="ko-KR"/>
        </w:rPr>
        <w:t xml:space="preserve"> </w:t>
      </w:r>
      <w:r>
        <w:rPr>
          <w:lang w:eastAsia="ko-KR"/>
        </w:rPr>
        <w:t>선택된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5A194E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전달되었습니다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시대를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인류에게</w:t>
      </w:r>
      <w:r>
        <w:rPr>
          <w:lang w:eastAsia="ko-KR"/>
        </w:rPr>
        <w:t xml:space="preserve"> </w:t>
      </w:r>
      <w:r>
        <w:rPr>
          <w:lang w:eastAsia="ko-KR"/>
        </w:rPr>
        <w:t>선포하신</w:t>
      </w:r>
      <w:r>
        <w:rPr>
          <w:lang w:eastAsia="ko-KR"/>
        </w:rPr>
        <w:t xml:space="preserve"> </w:t>
      </w:r>
      <w:r>
        <w:rPr>
          <w:lang w:eastAsia="ko-KR"/>
        </w:rPr>
        <w:t>분은</w:t>
      </w:r>
      <w:r>
        <w:rPr>
          <w:lang w:eastAsia="ko-KR"/>
        </w:rPr>
        <w:t xml:space="preserve"> </w:t>
      </w:r>
      <w:r>
        <w:rPr>
          <w:lang w:eastAsia="ko-KR"/>
        </w:rPr>
        <w:t>다름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그분입니다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위대하고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탁월함은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반영하는</w:t>
      </w:r>
      <w:r>
        <w:rPr>
          <w:lang w:eastAsia="ko-KR"/>
        </w:rPr>
        <w:t xml:space="preserve"> </w:t>
      </w:r>
      <w:r>
        <w:rPr>
          <w:lang w:eastAsia="ko-KR"/>
        </w:rPr>
        <w:t>것이었습니다</w:t>
      </w:r>
      <w:r>
        <w:rPr>
          <w:lang w:eastAsia="ko-KR"/>
        </w:rPr>
        <w:t xml:space="preserve">. </w:t>
      </w:r>
      <w:r>
        <w:rPr>
          <w:lang w:eastAsia="ko-KR"/>
        </w:rPr>
        <w:t>요셉의</w:t>
      </w:r>
      <w:r>
        <w:rPr>
          <w:lang w:eastAsia="ko-KR"/>
        </w:rPr>
        <w:t xml:space="preserve"> </w:t>
      </w:r>
      <w:r>
        <w:rPr>
          <w:lang w:eastAsia="ko-KR"/>
        </w:rPr>
        <w:t>순결과</w:t>
      </w:r>
      <w:r>
        <w:rPr>
          <w:lang w:eastAsia="ko-KR"/>
        </w:rPr>
        <w:t xml:space="preserve"> </w:t>
      </w:r>
      <w:r>
        <w:rPr>
          <w:lang w:eastAsia="ko-KR"/>
        </w:rPr>
        <w:t>선행</w:t>
      </w:r>
      <w:r>
        <w:rPr>
          <w:lang w:eastAsia="ko-KR"/>
        </w:rPr>
        <w:t xml:space="preserve">, </w:t>
      </w:r>
      <w:r>
        <w:rPr>
          <w:lang w:eastAsia="ko-KR"/>
        </w:rPr>
        <w:t>모세의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온유함과</w:t>
      </w:r>
      <w:r>
        <w:rPr>
          <w:lang w:eastAsia="ko-KR"/>
        </w:rPr>
        <w:t xml:space="preserve"> </w:t>
      </w:r>
      <w:r>
        <w:rPr>
          <w:lang w:eastAsia="ko-KR"/>
        </w:rPr>
        <w:t>인내</w:t>
      </w:r>
      <w:r>
        <w:rPr>
          <w:lang w:eastAsia="ko-KR"/>
        </w:rPr>
        <w:t xml:space="preserve">, </w:t>
      </w:r>
      <w:r>
        <w:rPr>
          <w:lang w:eastAsia="ko-KR"/>
        </w:rPr>
        <w:t>엘리사의</w:t>
      </w:r>
      <w:r>
        <w:rPr>
          <w:lang w:eastAsia="ko-KR"/>
        </w:rPr>
        <w:t xml:space="preserve"> </w:t>
      </w:r>
      <w:r>
        <w:rPr>
          <w:lang w:eastAsia="ko-KR"/>
        </w:rPr>
        <w:t>확고부동함</w:t>
      </w:r>
      <w:r>
        <w:rPr>
          <w:lang w:eastAsia="ko-KR"/>
        </w:rPr>
        <w:t xml:space="preserve">, </w:t>
      </w:r>
      <w:r>
        <w:rPr>
          <w:lang w:eastAsia="ko-KR"/>
        </w:rPr>
        <w:t>다니엘의</w:t>
      </w:r>
      <w:r>
        <w:rPr>
          <w:lang w:eastAsia="ko-KR"/>
        </w:rPr>
        <w:t xml:space="preserve"> </w:t>
      </w:r>
      <w:r>
        <w:rPr>
          <w:lang w:eastAsia="ko-KR"/>
        </w:rPr>
        <w:t>숭고한</w:t>
      </w:r>
      <w:r>
        <w:rPr>
          <w:lang w:eastAsia="ko-KR"/>
        </w:rPr>
        <w:t xml:space="preserve"> </w:t>
      </w:r>
      <w:r>
        <w:rPr>
          <w:lang w:eastAsia="ko-KR"/>
        </w:rPr>
        <w:t>충성과</w:t>
      </w:r>
      <w:r>
        <w:rPr>
          <w:lang w:eastAsia="ko-KR"/>
        </w:rPr>
        <w:t xml:space="preserve"> </w:t>
      </w:r>
      <w:r>
        <w:rPr>
          <w:lang w:eastAsia="ko-KR"/>
        </w:rPr>
        <w:t>견고함</w:t>
      </w:r>
      <w:r>
        <w:rPr>
          <w:lang w:eastAsia="ko-KR"/>
        </w:rPr>
        <w:t xml:space="preserve">, </w:t>
      </w:r>
      <w:r>
        <w:rPr>
          <w:lang w:eastAsia="ko-KR"/>
        </w:rPr>
        <w:t>바울의</w:t>
      </w:r>
      <w:r>
        <w:rPr>
          <w:lang w:eastAsia="ko-KR"/>
        </w:rPr>
        <w:t xml:space="preserve"> </w:t>
      </w:r>
      <w:r>
        <w:rPr>
          <w:lang w:eastAsia="ko-KR"/>
        </w:rPr>
        <w:t>열심과</w:t>
      </w:r>
      <w:r>
        <w:rPr>
          <w:lang w:eastAsia="ko-KR"/>
        </w:rPr>
        <w:t xml:space="preserve"> </w:t>
      </w:r>
      <w:r>
        <w:rPr>
          <w:lang w:eastAsia="ko-KR"/>
        </w:rPr>
        <w:t>자기희생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일찍이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생존했던</w:t>
      </w:r>
      <w:r>
        <w:rPr>
          <w:lang w:eastAsia="ko-KR"/>
        </w:rPr>
        <w:t xml:space="preserve"> </w:t>
      </w:r>
      <w:r>
        <w:rPr>
          <w:lang w:eastAsia="ko-KR"/>
        </w:rPr>
        <w:t>사람들에게서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지적</w:t>
      </w:r>
      <w:r>
        <w:rPr>
          <w:lang w:eastAsia="ko-KR"/>
        </w:rPr>
        <w:t>·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영광으로부터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빛줄기에</w:t>
      </w:r>
      <w:r>
        <w:rPr>
          <w:lang w:eastAsia="ko-KR"/>
        </w:rPr>
        <w:t xml:space="preserve"> </w:t>
      </w:r>
      <w:r>
        <w:rPr>
          <w:lang w:eastAsia="ko-KR"/>
        </w:rPr>
        <w:t>불과했습니다</w:t>
      </w:r>
      <w:r>
        <w:rPr>
          <w:lang w:eastAsia="ko-KR"/>
        </w:rPr>
        <w:t xml:space="preserve">.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이상은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발견되어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>.</w:t>
      </w:r>
    </w:p>
    <w:p w14:paraId="72D987C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이상을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도달해야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표준으로</w:t>
      </w:r>
      <w:r>
        <w:rPr>
          <w:lang w:eastAsia="ko-KR"/>
        </w:rPr>
        <w:t xml:space="preserve"> </w:t>
      </w:r>
      <w:r>
        <w:rPr>
          <w:lang w:eastAsia="ko-KR"/>
        </w:rPr>
        <w:t>나타내기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,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인물이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,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영접한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신성을</w:t>
      </w:r>
      <w:r>
        <w:rPr>
          <w:lang w:eastAsia="ko-KR"/>
        </w:rPr>
        <w:t xml:space="preserve"> </w:t>
      </w:r>
      <w:r>
        <w:rPr>
          <w:lang w:eastAsia="ko-KR"/>
        </w:rPr>
        <w:t>간직한</w:t>
      </w:r>
      <w:r>
        <w:rPr>
          <w:lang w:eastAsia="ko-KR"/>
        </w:rPr>
        <w:t xml:space="preserve"> </w:t>
      </w:r>
      <w:r>
        <w:rPr>
          <w:lang w:eastAsia="ko-KR"/>
        </w:rPr>
        <w:t>인성의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살면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되는지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 xml:space="preserve">.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되려면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훈련을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,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원칙들을</w:t>
      </w:r>
      <w:r>
        <w:rPr>
          <w:lang w:eastAsia="ko-KR"/>
        </w:rPr>
        <w:t xml:space="preserve"> </w:t>
      </w:r>
      <w:r>
        <w:rPr>
          <w:lang w:eastAsia="ko-KR"/>
        </w:rPr>
        <w:t>실천하고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살아야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주시기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오신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E3AC9C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채워</w:t>
      </w:r>
      <w:r>
        <w:rPr>
          <w:lang w:eastAsia="ko-KR"/>
        </w:rPr>
        <w:t xml:space="preserve"> </w:t>
      </w:r>
      <w:r>
        <w:rPr>
          <w:lang w:eastAsia="ko-KR"/>
        </w:rPr>
        <w:t>주시기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빛이신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어두울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나타나셨습니다</w:t>
      </w:r>
      <w:r>
        <w:rPr>
          <w:lang w:eastAsia="ko-KR"/>
        </w:rPr>
        <w:t xml:space="preserve">.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가르침으로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떠나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제도</w:t>
      </w:r>
      <w:r>
        <w:rPr>
          <w:lang w:eastAsia="ko-KR"/>
        </w:rPr>
        <w:t xml:space="preserve"> </w:t>
      </w:r>
      <w:r>
        <w:rPr>
          <w:lang w:eastAsia="ko-KR"/>
        </w:rPr>
        <w:t>아래에서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철학이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계시를</w:t>
      </w:r>
      <w:r>
        <w:rPr>
          <w:lang w:eastAsia="ko-KR"/>
        </w:rPr>
        <w:t xml:space="preserve"> </w:t>
      </w:r>
      <w:r>
        <w:rPr>
          <w:lang w:eastAsia="ko-KR"/>
        </w:rPr>
        <w:t>대신했습니다</w:t>
      </w:r>
      <w:r>
        <w:rPr>
          <w:lang w:eastAsia="ko-KR"/>
        </w:rPr>
        <w:t xml:space="preserve">.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표준을</w:t>
      </w:r>
      <w:r>
        <w:rPr>
          <w:lang w:eastAsia="ko-KR"/>
        </w:rPr>
        <w:t xml:space="preserve"> </w:t>
      </w:r>
      <w:r>
        <w:rPr>
          <w:lang w:eastAsia="ko-KR"/>
        </w:rPr>
        <w:t>거부하고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낸</w:t>
      </w:r>
      <w:r>
        <w:rPr>
          <w:lang w:eastAsia="ko-KR"/>
        </w:rPr>
        <w:t xml:space="preserve"> </w:t>
      </w:r>
      <w:r>
        <w:rPr>
          <w:lang w:eastAsia="ko-KR"/>
        </w:rPr>
        <w:t>표준을</w:t>
      </w:r>
      <w:r>
        <w:rPr>
          <w:lang w:eastAsia="ko-KR"/>
        </w:rPr>
        <w:t xml:space="preserve"> </w:t>
      </w:r>
      <w:r>
        <w:rPr>
          <w:lang w:eastAsia="ko-KR"/>
        </w:rPr>
        <w:t>받아들였습니다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빛이신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떠나서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붙인</w:t>
      </w:r>
      <w:r>
        <w:rPr>
          <w:lang w:eastAsia="ko-KR"/>
        </w:rPr>
        <w:t xml:space="preserve"> </w:t>
      </w:r>
      <w:r>
        <w:rPr>
          <w:lang w:eastAsia="ko-KR"/>
        </w:rPr>
        <w:t>불꽃</w:t>
      </w:r>
      <w:r>
        <w:rPr>
          <w:lang w:eastAsia="ko-KR"/>
        </w:rPr>
        <w:t xml:space="preserve"> </w:t>
      </w:r>
      <w:r>
        <w:rPr>
          <w:lang w:eastAsia="ko-KR"/>
        </w:rPr>
        <w:t>가운데로</w:t>
      </w:r>
      <w:r>
        <w:rPr>
          <w:lang w:eastAsia="ko-KR"/>
        </w:rPr>
        <w:t xml:space="preserve"> </w:t>
      </w:r>
      <w:r>
        <w:rPr>
          <w:lang w:eastAsia="ko-KR"/>
        </w:rPr>
        <w:t>들어갔습니다</w:t>
      </w:r>
      <w:r>
        <w:rPr>
          <w:lang w:eastAsia="ko-KR"/>
        </w:rPr>
        <w:t>.</w:t>
      </w:r>
    </w:p>
    <w:p w14:paraId="505C24D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변화시키려면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인간에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동정</w:t>
      </w:r>
      <w:r>
        <w:rPr>
          <w:lang w:eastAsia="ko-KR"/>
        </w:rPr>
        <w:t xml:space="preserve">, </w:t>
      </w:r>
      <w:r>
        <w:rPr>
          <w:lang w:eastAsia="ko-KR"/>
        </w:rPr>
        <w:t>신앙</w:t>
      </w:r>
      <w:r>
        <w:rPr>
          <w:lang w:eastAsia="ko-KR"/>
        </w:rPr>
        <w:t xml:space="preserve">,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통해서만</w:t>
      </w:r>
      <w:r>
        <w:rPr>
          <w:lang w:eastAsia="ko-KR"/>
        </w:rPr>
        <w:t xml:space="preserve"> </w:t>
      </w:r>
      <w:r>
        <w:rPr>
          <w:lang w:eastAsia="ko-KR"/>
        </w:rPr>
        <w:t>감동을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향상합니다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점에서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크신</w:t>
      </w:r>
      <w:r>
        <w:rPr>
          <w:lang w:eastAsia="ko-KR"/>
        </w:rPr>
        <w:t xml:space="preserve"> </w:t>
      </w:r>
      <w:r>
        <w:rPr>
          <w:lang w:eastAsia="ko-KR"/>
        </w:rPr>
        <w:t>교사로서의</w:t>
      </w:r>
      <w:r>
        <w:rPr>
          <w:lang w:eastAsia="ko-KR"/>
        </w:rPr>
        <w:t xml:space="preserve"> </w:t>
      </w:r>
      <w:r>
        <w:rPr>
          <w:lang w:eastAsia="ko-KR"/>
        </w:rPr>
        <w:t>자격을</w:t>
      </w:r>
      <w:r>
        <w:rPr>
          <w:lang w:eastAsia="ko-KR"/>
        </w:rPr>
        <w:t xml:space="preserve"> </w:t>
      </w:r>
      <w:r>
        <w:rPr>
          <w:lang w:eastAsia="ko-KR"/>
        </w:rPr>
        <w:t>갖추셨다고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그분처럼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심령에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이해한</w:t>
      </w:r>
      <w:r>
        <w:rPr>
          <w:lang w:eastAsia="ko-KR"/>
        </w:rPr>
        <w:t xml:space="preserve"> </w:t>
      </w:r>
      <w:r>
        <w:rPr>
          <w:lang w:eastAsia="ko-KR"/>
        </w:rPr>
        <w:t>분은</w:t>
      </w:r>
      <w:r>
        <w:rPr>
          <w:lang w:eastAsia="ko-KR"/>
        </w:rPr>
        <w:t xml:space="preserve"> </w:t>
      </w:r>
      <w:r>
        <w:rPr>
          <w:lang w:eastAsia="ko-KR"/>
        </w:rPr>
        <w:t>없었기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79FD6F5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『교육』</w:t>
      </w:r>
      <w:r>
        <w:rPr>
          <w:lang w:eastAsia="ko-KR"/>
        </w:rPr>
        <w:t>, 73-74, 78</w:t>
      </w:r>
    </w:p>
    <w:p w14:paraId="0AA561C2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5A3FA6A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6</w:t>
      </w:r>
      <w:r>
        <w:rPr>
          <w:lang w:eastAsia="ko-KR"/>
        </w:rPr>
        <w:t>일</w:t>
      </w:r>
    </w:p>
    <w:p w14:paraId="7ECA6B0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버리는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</w:p>
    <w:p w14:paraId="3679DAEB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보내신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심판하려</w:t>
      </w:r>
      <w:r>
        <w:rPr>
          <w:lang w:eastAsia="ko-KR"/>
        </w:rPr>
        <w:t xml:space="preserve"> </w:t>
      </w:r>
      <w:r>
        <w:rPr>
          <w:lang w:eastAsia="ko-KR"/>
        </w:rPr>
        <w:t>하심이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그로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하심이라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3:17).</w:t>
      </w:r>
    </w:p>
    <w:p w14:paraId="7BD03352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“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얼굴에</w:t>
      </w:r>
      <w:r>
        <w:rPr>
          <w:lang w:eastAsia="ko-KR"/>
        </w:rPr>
        <w:t xml:space="preserve">” </w:t>
      </w:r>
      <w:r>
        <w:rPr>
          <w:lang w:eastAsia="ko-KR"/>
        </w:rPr>
        <w:t>나타났습니다</w:t>
      </w:r>
      <w:r>
        <w:rPr>
          <w:lang w:eastAsia="ko-KR"/>
        </w:rPr>
        <w:t>(</w:t>
      </w:r>
      <w:r>
        <w:rPr>
          <w:lang w:eastAsia="ko-KR"/>
        </w:rPr>
        <w:t>고후</w:t>
      </w:r>
      <w:r>
        <w:rPr>
          <w:lang w:eastAsia="ko-KR"/>
        </w:rPr>
        <w:t xml:space="preserve"> 4:6).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시대로부터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하나이셨습니다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</w:t>
      </w:r>
      <w:r>
        <w:rPr>
          <w:lang w:eastAsia="ko-KR"/>
        </w:rPr>
        <w:t xml:space="preserve">”, </w:t>
      </w:r>
      <w:r>
        <w:rPr>
          <w:lang w:eastAsia="ko-KR"/>
        </w:rPr>
        <w:t>위대하신</w:t>
      </w:r>
      <w:r>
        <w:rPr>
          <w:lang w:eastAsia="ko-KR"/>
        </w:rPr>
        <w:t xml:space="preserve"> </w:t>
      </w:r>
      <w:r>
        <w:rPr>
          <w:lang w:eastAsia="ko-KR"/>
        </w:rPr>
        <w:t>폐하의</w:t>
      </w:r>
      <w:r>
        <w:rPr>
          <w:lang w:eastAsia="ko-KR"/>
        </w:rPr>
        <w:t xml:space="preserve"> </w:t>
      </w:r>
      <w:r>
        <w:rPr>
          <w:lang w:eastAsia="ko-KR"/>
        </w:rPr>
        <w:t>형상이며</w:t>
      </w:r>
      <w:r>
        <w:rPr>
          <w:lang w:eastAsia="ko-KR"/>
        </w:rPr>
        <w:t xml:space="preserve"> 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광채</w:t>
      </w:r>
      <w:r>
        <w:rPr>
          <w:lang w:eastAsia="ko-KR"/>
        </w:rPr>
        <w:t>”</w:t>
      </w:r>
      <w:r>
        <w:rPr>
          <w:lang w:eastAsia="ko-KR"/>
        </w:rPr>
        <w:t>이셨습니다</w:t>
      </w:r>
      <w:r>
        <w:rPr>
          <w:lang w:eastAsia="ko-KR"/>
        </w:rPr>
        <w:t xml:space="preserve">.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오신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나타내시기</w:t>
      </w:r>
      <w:r>
        <w:rPr>
          <w:lang w:eastAsia="ko-KR"/>
        </w:rPr>
        <w:t xml:space="preserve"> </w:t>
      </w:r>
      <w:r>
        <w:rPr>
          <w:lang w:eastAsia="ko-KR"/>
        </w:rPr>
        <w:t>위해서였습니다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어두워진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비추고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“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함께하시는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되려고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“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이름은</w:t>
      </w:r>
      <w:r>
        <w:rPr>
          <w:lang w:eastAsia="ko-KR"/>
        </w:rPr>
        <w:t xml:space="preserve"> </w:t>
      </w:r>
      <w:r>
        <w:rPr>
          <w:lang w:eastAsia="ko-KR"/>
        </w:rPr>
        <w:t>임마누엘이라</w:t>
      </w:r>
      <w:r>
        <w:rPr>
          <w:lang w:eastAsia="ko-KR"/>
        </w:rPr>
        <w:t xml:space="preserve"> </w:t>
      </w:r>
      <w:r>
        <w:rPr>
          <w:lang w:eastAsia="ko-KR"/>
        </w:rPr>
        <w:t>하리라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그에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예언되었습니다</w:t>
      </w:r>
      <w:r>
        <w:rPr>
          <w:lang w:eastAsia="ko-KR"/>
        </w:rPr>
        <w:t>.</w:t>
      </w:r>
    </w:p>
    <w:p w14:paraId="7D4DDBB4" w14:textId="77777777" w:rsidR="00410202" w:rsidRDefault="00000000">
      <w:pPr>
        <w:rPr>
          <w:lang w:eastAsia="ko-KR"/>
        </w:rPr>
      </w:pPr>
      <w:r>
        <w:rPr>
          <w:lang w:eastAsia="ko-KR"/>
        </w:rPr>
        <w:t>예수께서는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함께하기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오셔서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사람들과</w:t>
      </w:r>
      <w:r>
        <w:rPr>
          <w:lang w:eastAsia="ko-KR"/>
        </w:rPr>
        <w:t xml:space="preserve"> </w:t>
      </w:r>
      <w:r>
        <w:rPr>
          <w:lang w:eastAsia="ko-KR"/>
        </w:rPr>
        <w:t>천사들에게</w:t>
      </w:r>
      <w:r>
        <w:rPr>
          <w:lang w:eastAsia="ko-KR"/>
        </w:rPr>
        <w:t xml:space="preserve"> </w:t>
      </w:r>
      <w:r>
        <w:rPr>
          <w:lang w:eastAsia="ko-KR"/>
        </w:rPr>
        <w:t>나타내려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말씀이셨습니다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귀에</w:t>
      </w:r>
      <w:r>
        <w:rPr>
          <w:lang w:eastAsia="ko-KR"/>
        </w:rPr>
        <w:t xml:space="preserve"> </w:t>
      </w:r>
      <w:r>
        <w:rPr>
          <w:lang w:eastAsia="ko-KR"/>
        </w:rPr>
        <w:t>울리셨습니다</w:t>
      </w:r>
      <w:r>
        <w:rPr>
          <w:lang w:eastAsia="ko-KR"/>
        </w:rPr>
        <w:t xml:space="preserve">. </w:t>
      </w:r>
      <w:r>
        <w:rPr>
          <w:lang w:eastAsia="ko-KR"/>
        </w:rPr>
        <w:t>제자들을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기도하시면서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“</w:t>
      </w:r>
      <w:r>
        <w:rPr>
          <w:lang w:eastAsia="ko-KR"/>
        </w:rPr>
        <w:t>자비롭고</w:t>
      </w:r>
      <w:r>
        <w:rPr>
          <w:lang w:eastAsia="ko-KR"/>
        </w:rPr>
        <w:t xml:space="preserve"> </w:t>
      </w:r>
      <w:r>
        <w:rPr>
          <w:lang w:eastAsia="ko-KR"/>
        </w:rPr>
        <w:t>은혜롭고</w:t>
      </w:r>
      <w:r>
        <w:rPr>
          <w:lang w:eastAsia="ko-KR"/>
        </w:rPr>
        <w:t xml:space="preserve"> </w:t>
      </w:r>
      <w:r>
        <w:rPr>
          <w:lang w:eastAsia="ko-KR"/>
        </w:rPr>
        <w:t>노하기를</w:t>
      </w:r>
      <w:r>
        <w:rPr>
          <w:lang w:eastAsia="ko-KR"/>
        </w:rPr>
        <w:t xml:space="preserve"> </w:t>
      </w:r>
      <w:r>
        <w:rPr>
          <w:lang w:eastAsia="ko-KR"/>
        </w:rPr>
        <w:t>더디하고</w:t>
      </w:r>
      <w:r>
        <w:rPr>
          <w:lang w:eastAsia="ko-KR"/>
        </w:rPr>
        <w:t xml:space="preserve"> </w:t>
      </w:r>
      <w:r>
        <w:rPr>
          <w:lang w:eastAsia="ko-KR"/>
        </w:rPr>
        <w:t>인자와</w:t>
      </w:r>
      <w:r>
        <w:rPr>
          <w:lang w:eastAsia="ko-KR"/>
        </w:rPr>
        <w:t xml:space="preserve"> </w:t>
      </w:r>
      <w:r>
        <w:rPr>
          <w:lang w:eastAsia="ko-KR"/>
        </w:rPr>
        <w:t>진실이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”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“</w:t>
      </w:r>
      <w:r>
        <w:rPr>
          <w:lang w:eastAsia="ko-KR"/>
        </w:rPr>
        <w:t>저희에게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”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“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사랑하신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저희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나도</w:t>
      </w:r>
      <w:r>
        <w:rPr>
          <w:lang w:eastAsia="ko-KR"/>
        </w:rPr>
        <w:t xml:space="preserve"> </w:t>
      </w:r>
      <w:r>
        <w:rPr>
          <w:lang w:eastAsia="ko-KR"/>
        </w:rPr>
        <w:t>저희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함이니이다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계시가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인간만을</w:t>
      </w:r>
      <w:r>
        <w:rPr>
          <w:lang w:eastAsia="ko-KR"/>
        </w:rPr>
        <w:t xml:space="preserve"> </w:t>
      </w:r>
      <w:r>
        <w:rPr>
          <w:lang w:eastAsia="ko-KR"/>
        </w:rPr>
        <w:t>위해서가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세계는</w:t>
      </w:r>
      <w:r>
        <w:rPr>
          <w:lang w:eastAsia="ko-KR"/>
        </w:rPr>
        <w:t xml:space="preserve">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교과서입니다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구속하시는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신비는</w:t>
      </w:r>
      <w:r>
        <w:rPr>
          <w:lang w:eastAsia="ko-KR"/>
        </w:rPr>
        <w:t xml:space="preserve"> “</w:t>
      </w:r>
      <w:r>
        <w:rPr>
          <w:lang w:eastAsia="ko-KR"/>
        </w:rPr>
        <w:t>천사들도</w:t>
      </w:r>
      <w:r>
        <w:rPr>
          <w:lang w:eastAsia="ko-KR"/>
        </w:rPr>
        <w:t xml:space="preserve"> </w:t>
      </w:r>
      <w:r>
        <w:rPr>
          <w:lang w:eastAsia="ko-KR"/>
        </w:rPr>
        <w:t>살피기를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” </w:t>
      </w:r>
      <w:r>
        <w:rPr>
          <w:lang w:eastAsia="ko-KR"/>
        </w:rPr>
        <w:t>주제로서</w:t>
      </w:r>
      <w:r>
        <w:rPr>
          <w:lang w:eastAsia="ko-KR"/>
        </w:rPr>
        <w:t xml:space="preserve"> </w:t>
      </w:r>
      <w:r>
        <w:rPr>
          <w:lang w:eastAsia="ko-KR"/>
        </w:rPr>
        <w:t>무궁한</w:t>
      </w:r>
      <w:r>
        <w:rPr>
          <w:lang w:eastAsia="ko-KR"/>
        </w:rPr>
        <w:t xml:space="preserve"> </w:t>
      </w:r>
      <w:r>
        <w:rPr>
          <w:lang w:eastAsia="ko-KR"/>
        </w:rPr>
        <w:t>시대를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주제가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자나</w:t>
      </w:r>
      <w:r>
        <w:rPr>
          <w:lang w:eastAsia="ko-KR"/>
        </w:rPr>
        <w:t xml:space="preserve"> </w:t>
      </w:r>
      <w:r>
        <w:rPr>
          <w:lang w:eastAsia="ko-KR"/>
        </w:rPr>
        <w:t>타락하지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십자가에서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과학과</w:t>
      </w:r>
      <w:r>
        <w:rPr>
          <w:lang w:eastAsia="ko-KR"/>
        </w:rPr>
        <w:t xml:space="preserve"> </w:t>
      </w:r>
      <w:r>
        <w:rPr>
          <w:lang w:eastAsia="ko-KR"/>
        </w:rPr>
        <w:t>노래를</w:t>
      </w:r>
      <w:r>
        <w:rPr>
          <w:lang w:eastAsia="ko-KR"/>
        </w:rPr>
        <w:t xml:space="preserve"> </w:t>
      </w:r>
      <w:r>
        <w:rPr>
          <w:lang w:eastAsia="ko-KR"/>
        </w:rPr>
        <w:t>찾게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얼굴에서</w:t>
      </w:r>
      <w:r>
        <w:rPr>
          <w:lang w:eastAsia="ko-KR"/>
        </w:rPr>
        <w:t xml:space="preserve"> </w:t>
      </w:r>
      <w:r>
        <w:rPr>
          <w:lang w:eastAsia="ko-KR"/>
        </w:rPr>
        <w:t>비치는</w:t>
      </w:r>
      <w:r>
        <w:rPr>
          <w:lang w:eastAsia="ko-KR"/>
        </w:rPr>
        <w:t xml:space="preserve"> </w:t>
      </w:r>
      <w:r>
        <w:rPr>
          <w:lang w:eastAsia="ko-KR"/>
        </w:rPr>
        <w:t>영광은</w:t>
      </w:r>
      <w:r>
        <w:rPr>
          <w:lang w:eastAsia="ko-KR"/>
        </w:rPr>
        <w:t xml:space="preserve"> </w:t>
      </w:r>
      <w:r>
        <w:rPr>
          <w:lang w:eastAsia="ko-KR"/>
        </w:rPr>
        <w:t>자기희생적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영광임이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갈보리에서</w:t>
      </w:r>
      <w:r>
        <w:rPr>
          <w:lang w:eastAsia="ko-KR"/>
        </w:rPr>
        <w:t xml:space="preserve"> </w:t>
      </w:r>
      <w:r>
        <w:rPr>
          <w:lang w:eastAsia="ko-KR"/>
        </w:rPr>
        <w:t>비치는</w:t>
      </w:r>
      <w:r>
        <w:rPr>
          <w:lang w:eastAsia="ko-KR"/>
        </w:rPr>
        <w:t xml:space="preserve"> </w:t>
      </w:r>
      <w:r>
        <w:rPr>
          <w:lang w:eastAsia="ko-KR"/>
        </w:rPr>
        <w:t>빛으로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부정하는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법칙이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법칙임이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“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구하지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”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기초한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, </w:t>
      </w:r>
      <w:r>
        <w:rPr>
          <w:lang w:eastAsia="ko-KR"/>
        </w:rPr>
        <w:t>범접하지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빛에</w:t>
      </w:r>
      <w:r>
        <w:rPr>
          <w:lang w:eastAsia="ko-KR"/>
        </w:rPr>
        <w:t xml:space="preserve"> </w:t>
      </w:r>
      <w:r>
        <w:rPr>
          <w:lang w:eastAsia="ko-KR"/>
        </w:rPr>
        <w:t>거하시는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온유하고</w:t>
      </w:r>
      <w:r>
        <w:rPr>
          <w:lang w:eastAsia="ko-KR"/>
        </w:rPr>
        <w:t xml:space="preserve"> </w:t>
      </w:r>
      <w:r>
        <w:rPr>
          <w:lang w:eastAsia="ko-KR"/>
        </w:rPr>
        <w:t>겸손하신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나타난다는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EF27F9A" w14:textId="77777777" w:rsidR="00410202" w:rsidRDefault="00000000">
      <w:pPr>
        <w:rPr>
          <w:lang w:eastAsia="ko-KR"/>
        </w:rPr>
      </w:pPr>
      <w:r>
        <w:rPr>
          <w:lang w:eastAsia="ko-KR"/>
        </w:rPr>
        <w:t>태초에</w:t>
      </w:r>
      <w:r>
        <w:rPr>
          <w:lang w:eastAsia="ko-KR"/>
        </w:rPr>
        <w:t xml:space="preserve">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나타나셨습니다</w:t>
      </w:r>
      <w:r>
        <w:rPr>
          <w:lang w:eastAsia="ko-KR"/>
        </w:rPr>
        <w:t xml:space="preserve">.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펴시고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기초를</w:t>
      </w:r>
      <w:r>
        <w:rPr>
          <w:lang w:eastAsia="ko-KR"/>
        </w:rPr>
        <w:t xml:space="preserve"> </w:t>
      </w:r>
      <w:r>
        <w:rPr>
          <w:lang w:eastAsia="ko-KR"/>
        </w:rPr>
        <w:t>세우신</w:t>
      </w:r>
      <w:r>
        <w:rPr>
          <w:lang w:eastAsia="ko-KR"/>
        </w:rPr>
        <w:t xml:space="preserve"> </w:t>
      </w:r>
      <w:r>
        <w:rPr>
          <w:lang w:eastAsia="ko-KR"/>
        </w:rPr>
        <w:t>분은</w:t>
      </w:r>
      <w:r>
        <w:rPr>
          <w:lang w:eastAsia="ko-KR"/>
        </w:rPr>
        <w:t xml:space="preserve"> </w:t>
      </w:r>
      <w:r>
        <w:rPr>
          <w:lang w:eastAsia="ko-KR"/>
        </w:rPr>
        <w:t>그리스도이십니다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세계를</w:t>
      </w:r>
      <w:r>
        <w:rPr>
          <w:lang w:eastAsia="ko-KR"/>
        </w:rPr>
        <w:t xml:space="preserve"> </w:t>
      </w:r>
      <w:r>
        <w:rPr>
          <w:lang w:eastAsia="ko-KR"/>
        </w:rPr>
        <w:t>공간에</w:t>
      </w:r>
      <w:r>
        <w:rPr>
          <w:lang w:eastAsia="ko-KR"/>
        </w:rPr>
        <w:t xml:space="preserve"> </w:t>
      </w:r>
      <w:r>
        <w:rPr>
          <w:lang w:eastAsia="ko-KR"/>
        </w:rPr>
        <w:t>달아매시고</w:t>
      </w:r>
      <w:r>
        <w:rPr>
          <w:lang w:eastAsia="ko-KR"/>
        </w:rPr>
        <w:t xml:space="preserve"> </w:t>
      </w:r>
      <w:r>
        <w:rPr>
          <w:lang w:eastAsia="ko-KR"/>
        </w:rPr>
        <w:t>들의</w:t>
      </w:r>
      <w:r>
        <w:rPr>
          <w:lang w:eastAsia="ko-KR"/>
        </w:rPr>
        <w:t xml:space="preserve"> </w:t>
      </w:r>
      <w:r>
        <w:rPr>
          <w:lang w:eastAsia="ko-KR"/>
        </w:rPr>
        <w:t>꽃들을</w:t>
      </w:r>
      <w:r>
        <w:rPr>
          <w:lang w:eastAsia="ko-KR"/>
        </w:rPr>
        <w:t xml:space="preserve"> </w:t>
      </w:r>
      <w:r>
        <w:rPr>
          <w:lang w:eastAsia="ko-KR"/>
        </w:rPr>
        <w:t>아름답게</w:t>
      </w:r>
      <w:r>
        <w:rPr>
          <w:lang w:eastAsia="ko-KR"/>
        </w:rPr>
        <w:t xml:space="preserve"> </w:t>
      </w:r>
      <w:r>
        <w:rPr>
          <w:lang w:eastAsia="ko-KR"/>
        </w:rPr>
        <w:t>만드신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손입니다</w:t>
      </w:r>
      <w:r>
        <w:rPr>
          <w:lang w:eastAsia="ko-KR"/>
        </w:rPr>
        <w:t>. “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산을</w:t>
      </w:r>
      <w:r>
        <w:rPr>
          <w:lang w:eastAsia="ko-KR"/>
        </w:rPr>
        <w:t xml:space="preserve"> </w:t>
      </w:r>
      <w:r>
        <w:rPr>
          <w:lang w:eastAsia="ko-KR"/>
        </w:rPr>
        <w:t>세우시며</w:t>
      </w:r>
      <w:r>
        <w:rPr>
          <w:lang w:eastAsia="ko-KR"/>
        </w:rPr>
        <w:t>”, “</w:t>
      </w:r>
      <w:r>
        <w:rPr>
          <w:lang w:eastAsia="ko-KR"/>
        </w:rPr>
        <w:t>바다가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만드셨고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65:6; 95:5).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아름답게</w:t>
      </w:r>
      <w:r>
        <w:rPr>
          <w:lang w:eastAsia="ko-KR"/>
        </w:rPr>
        <w:t xml:space="preserve"> </w:t>
      </w:r>
      <w:r>
        <w:rPr>
          <w:lang w:eastAsia="ko-KR"/>
        </w:rPr>
        <w:t>채우시고</w:t>
      </w:r>
      <w:r>
        <w:rPr>
          <w:lang w:eastAsia="ko-KR"/>
        </w:rPr>
        <w:t xml:space="preserve"> </w:t>
      </w:r>
      <w:r>
        <w:rPr>
          <w:lang w:eastAsia="ko-KR"/>
        </w:rPr>
        <w:t>공중을</w:t>
      </w:r>
      <w:r>
        <w:rPr>
          <w:lang w:eastAsia="ko-KR"/>
        </w:rPr>
        <w:t xml:space="preserve"> </w:t>
      </w:r>
      <w:r>
        <w:rPr>
          <w:lang w:eastAsia="ko-KR"/>
        </w:rPr>
        <w:t>노래로</w:t>
      </w:r>
      <w:r>
        <w:rPr>
          <w:lang w:eastAsia="ko-KR"/>
        </w:rPr>
        <w:t xml:space="preserve"> </w:t>
      </w:r>
      <w:r>
        <w:rPr>
          <w:lang w:eastAsia="ko-KR"/>
        </w:rPr>
        <w:t>채우신</w:t>
      </w:r>
      <w:r>
        <w:rPr>
          <w:lang w:eastAsia="ko-KR"/>
        </w:rPr>
        <w:t xml:space="preserve"> </w:t>
      </w:r>
      <w:r>
        <w:rPr>
          <w:lang w:eastAsia="ko-KR"/>
        </w:rPr>
        <w:t>분도</w:t>
      </w:r>
      <w:r>
        <w:rPr>
          <w:lang w:eastAsia="ko-KR"/>
        </w:rPr>
        <w:t xml:space="preserve"> </w:t>
      </w:r>
      <w:r>
        <w:rPr>
          <w:lang w:eastAsia="ko-KR"/>
        </w:rPr>
        <w:t>그분입니다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땅과</w:t>
      </w:r>
      <w:r>
        <w:rPr>
          <w:lang w:eastAsia="ko-KR"/>
        </w:rPr>
        <w:t xml:space="preserve"> </w:t>
      </w:r>
      <w:r>
        <w:rPr>
          <w:lang w:eastAsia="ko-KR"/>
        </w:rPr>
        <w:t>공중과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만물에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기록하셨습니다</w:t>
      </w:r>
      <w:r>
        <w:rPr>
          <w:lang w:eastAsia="ko-KR"/>
        </w:rPr>
        <w:t>.</w:t>
      </w:r>
    </w:p>
    <w:p w14:paraId="2816107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19-20</w:t>
      </w:r>
    </w:p>
    <w:p w14:paraId="71834135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3697820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</w:p>
    <w:p w14:paraId="103256C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루시퍼의</w:t>
      </w:r>
      <w:r>
        <w:rPr>
          <w:lang w:eastAsia="ko-KR"/>
        </w:rPr>
        <w:t xml:space="preserve"> </w:t>
      </w:r>
      <w:r>
        <w:rPr>
          <w:lang w:eastAsia="ko-KR"/>
        </w:rPr>
        <w:t>본색이</w:t>
      </w:r>
      <w:r>
        <w:rPr>
          <w:lang w:eastAsia="ko-KR"/>
        </w:rPr>
        <w:t xml:space="preserve"> </w:t>
      </w:r>
      <w:r>
        <w:rPr>
          <w:lang w:eastAsia="ko-KR"/>
        </w:rPr>
        <w:t>드러나다</w:t>
      </w:r>
    </w:p>
    <w:p w14:paraId="76386430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통치자들과</w:t>
      </w:r>
      <w:r>
        <w:rPr>
          <w:lang w:eastAsia="ko-KR"/>
        </w:rPr>
        <w:t xml:space="preserve"> </w:t>
      </w:r>
      <w:r>
        <w:rPr>
          <w:lang w:eastAsia="ko-KR"/>
        </w:rPr>
        <w:t>권세들을</w:t>
      </w:r>
      <w:r>
        <w:rPr>
          <w:lang w:eastAsia="ko-KR"/>
        </w:rPr>
        <w:t xml:space="preserve"> </w:t>
      </w:r>
      <w:r>
        <w:rPr>
          <w:lang w:eastAsia="ko-KR"/>
        </w:rPr>
        <w:t>무력화하여</w:t>
      </w:r>
      <w:r>
        <w:rPr>
          <w:lang w:eastAsia="ko-KR"/>
        </w:rPr>
        <w:t xml:space="preserve"> </w:t>
      </w:r>
      <w:r>
        <w:rPr>
          <w:lang w:eastAsia="ko-KR"/>
        </w:rPr>
        <w:t>드러내어</w:t>
      </w:r>
      <w:r>
        <w:rPr>
          <w:lang w:eastAsia="ko-KR"/>
        </w:rPr>
        <w:t xml:space="preserve"> </w:t>
      </w:r>
      <w:r>
        <w:rPr>
          <w:lang w:eastAsia="ko-KR"/>
        </w:rPr>
        <w:t>구경거리로</w:t>
      </w:r>
      <w:r>
        <w:rPr>
          <w:lang w:eastAsia="ko-KR"/>
        </w:rPr>
        <w:t xml:space="preserve"> </w:t>
      </w:r>
      <w:r>
        <w:rPr>
          <w:lang w:eastAsia="ko-KR"/>
        </w:rPr>
        <w:t>삼으시고</w:t>
      </w:r>
      <w:r>
        <w:rPr>
          <w:lang w:eastAsia="ko-KR"/>
        </w:rPr>
        <w:t xml:space="preserve"> </w:t>
      </w:r>
      <w:r>
        <w:rPr>
          <w:lang w:eastAsia="ko-KR"/>
        </w:rPr>
        <w:t>십자가로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이기셨느니라</w:t>
      </w:r>
      <w:r>
        <w:rPr>
          <w:lang w:eastAsia="ko-KR"/>
        </w:rPr>
        <w:t>”(</w:t>
      </w:r>
      <w:r>
        <w:rPr>
          <w:lang w:eastAsia="ko-KR"/>
        </w:rPr>
        <w:t>골</w:t>
      </w:r>
      <w:r>
        <w:rPr>
          <w:lang w:eastAsia="ko-KR"/>
        </w:rPr>
        <w:t xml:space="preserve"> 2:15).</w:t>
      </w:r>
    </w:p>
    <w:p w14:paraId="6C68795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사탄을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추방시킴으로</w:t>
      </w:r>
      <w:r>
        <w:rPr>
          <w:lang w:eastAsia="ko-KR"/>
        </w:rPr>
        <w:t xml:space="preserve"> </w:t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공의를</w:t>
      </w:r>
      <w:r>
        <w:rPr>
          <w:lang w:eastAsia="ko-KR"/>
        </w:rPr>
        <w:t xml:space="preserve"> </w:t>
      </w:r>
      <w:r>
        <w:rPr>
          <w:lang w:eastAsia="ko-KR"/>
        </w:rPr>
        <w:t>드러내시고</w:t>
      </w:r>
      <w:r>
        <w:rPr>
          <w:lang w:eastAsia="ko-KR"/>
        </w:rPr>
        <w:t xml:space="preserve"> </w:t>
      </w:r>
      <w:r>
        <w:rPr>
          <w:lang w:eastAsia="ko-KR"/>
        </w:rPr>
        <w:t>보좌의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보존하셨습니다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인류가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반역</w:t>
      </w:r>
      <w:r>
        <w:rPr>
          <w:lang w:eastAsia="ko-KR"/>
        </w:rPr>
        <w:t xml:space="preserve"> </w:t>
      </w:r>
      <w:r>
        <w:rPr>
          <w:lang w:eastAsia="ko-KR"/>
        </w:rPr>
        <w:t>정신에</w:t>
      </w:r>
      <w:r>
        <w:rPr>
          <w:lang w:eastAsia="ko-KR"/>
        </w:rPr>
        <w:t xml:space="preserve"> </w:t>
      </w:r>
      <w:r>
        <w:rPr>
          <w:lang w:eastAsia="ko-KR"/>
        </w:rPr>
        <w:t>감염되어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범했을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독생자를</w:t>
      </w:r>
      <w:r>
        <w:rPr>
          <w:lang w:eastAsia="ko-KR"/>
        </w:rPr>
        <w:t xml:space="preserve"> </w:t>
      </w:r>
      <w:r>
        <w:rPr>
          <w:lang w:eastAsia="ko-KR"/>
        </w:rPr>
        <w:t>주어</w:t>
      </w:r>
      <w:r>
        <w:rPr>
          <w:lang w:eastAsia="ko-KR"/>
        </w:rPr>
        <w:t xml:space="preserve"> </w:t>
      </w:r>
      <w:r>
        <w:rPr>
          <w:lang w:eastAsia="ko-KR"/>
        </w:rPr>
        <w:t>죽게</w:t>
      </w:r>
      <w:r>
        <w:rPr>
          <w:lang w:eastAsia="ko-KR"/>
        </w:rPr>
        <w:t xml:space="preserve"> </w:t>
      </w:r>
      <w:r>
        <w:rPr>
          <w:lang w:eastAsia="ko-KR"/>
        </w:rPr>
        <w:t>하심으로</w:t>
      </w:r>
      <w:r>
        <w:rPr>
          <w:lang w:eastAsia="ko-KR"/>
        </w:rPr>
        <w:t xml:space="preserve">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증거를</w:t>
      </w:r>
      <w:r>
        <w:rPr>
          <w:lang w:eastAsia="ko-KR"/>
        </w:rPr>
        <w:t xml:space="preserve"> </w:t>
      </w:r>
      <w:r>
        <w:rPr>
          <w:lang w:eastAsia="ko-KR"/>
        </w:rPr>
        <w:t>보이셨습니다</w:t>
      </w:r>
      <w:r>
        <w:rPr>
          <w:lang w:eastAsia="ko-KR"/>
        </w:rPr>
        <w:t xml:space="preserve">. </w:t>
      </w:r>
      <w:r>
        <w:rPr>
          <w:lang w:eastAsia="ko-KR"/>
        </w:rPr>
        <w:t>속죄를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 xml:space="preserve">. </w:t>
      </w:r>
      <w:r>
        <w:rPr>
          <w:lang w:eastAsia="ko-KR"/>
        </w:rPr>
        <w:t>루시퍼가</w:t>
      </w:r>
      <w:r>
        <w:rPr>
          <w:lang w:eastAsia="ko-KR"/>
        </w:rPr>
        <w:t xml:space="preserve"> </w:t>
      </w:r>
      <w:r>
        <w:rPr>
          <w:lang w:eastAsia="ko-KR"/>
        </w:rPr>
        <w:t>택한</w:t>
      </w:r>
      <w:r>
        <w:rPr>
          <w:lang w:eastAsia="ko-KR"/>
        </w:rPr>
        <w:t xml:space="preserve"> </w:t>
      </w:r>
      <w:r>
        <w:rPr>
          <w:lang w:eastAsia="ko-KR"/>
        </w:rPr>
        <w:t>죄악의</w:t>
      </w:r>
      <w:r>
        <w:rPr>
          <w:lang w:eastAsia="ko-KR"/>
        </w:rPr>
        <w:t xml:space="preserve"> </w:t>
      </w:r>
      <w:r>
        <w:rPr>
          <w:lang w:eastAsia="ko-KR"/>
        </w:rPr>
        <w:t>길에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정부에</w:t>
      </w:r>
      <w:r>
        <w:rPr>
          <w:lang w:eastAsia="ko-KR"/>
        </w:rPr>
        <w:t xml:space="preserve"> </w:t>
      </w:r>
      <w:r>
        <w:rPr>
          <w:lang w:eastAsia="ko-KR"/>
        </w:rPr>
        <w:t>떠넘길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십자가는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우주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대대적으로</w:t>
      </w:r>
      <w:r>
        <w:rPr>
          <w:lang w:eastAsia="ko-KR"/>
        </w:rPr>
        <w:t xml:space="preserve"> </w:t>
      </w:r>
      <w:r>
        <w:rPr>
          <w:lang w:eastAsia="ko-KR"/>
        </w:rPr>
        <w:t>실증합니다</w:t>
      </w:r>
      <w:r>
        <w:rPr>
          <w:lang w:eastAsia="ko-KR"/>
        </w:rPr>
        <w:t>.</w:t>
      </w:r>
    </w:p>
    <w:p w14:paraId="7F044B88" w14:textId="77777777" w:rsidR="00410202" w:rsidRDefault="00000000">
      <w:pPr>
        <w:rPr>
          <w:lang w:eastAsia="ko-KR"/>
        </w:rPr>
      </w:pP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지상에서</w:t>
      </w:r>
      <w:r>
        <w:rPr>
          <w:lang w:eastAsia="ko-KR"/>
        </w:rPr>
        <w:t xml:space="preserve"> </w:t>
      </w:r>
      <w:r>
        <w:rPr>
          <w:lang w:eastAsia="ko-KR"/>
        </w:rPr>
        <w:t>봉사하시는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사탄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전개된</w:t>
      </w:r>
      <w:r>
        <w:rPr>
          <w:lang w:eastAsia="ko-KR"/>
        </w:rPr>
        <w:t xml:space="preserve"> </w:t>
      </w:r>
      <w:r>
        <w:rPr>
          <w:lang w:eastAsia="ko-KR"/>
        </w:rPr>
        <w:t>투쟁은</w:t>
      </w:r>
      <w:r>
        <w:rPr>
          <w:lang w:eastAsia="ko-KR"/>
        </w:rPr>
        <w:t xml:space="preserve"> </w:t>
      </w:r>
      <w:r>
        <w:rPr>
          <w:lang w:eastAsia="ko-KR"/>
        </w:rPr>
        <w:t>대사기꾼의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드러냈습니다</w:t>
      </w:r>
      <w:r>
        <w:rPr>
          <w:lang w:eastAsia="ko-KR"/>
        </w:rPr>
        <w:t xml:space="preserve">.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구주께</w:t>
      </w:r>
      <w:r>
        <w:rPr>
          <w:lang w:eastAsia="ko-KR"/>
        </w:rPr>
        <w:t xml:space="preserve"> </w:t>
      </w:r>
      <w:r>
        <w:rPr>
          <w:lang w:eastAsia="ko-KR"/>
        </w:rPr>
        <w:t>자행한</w:t>
      </w:r>
      <w:r>
        <w:rPr>
          <w:lang w:eastAsia="ko-KR"/>
        </w:rPr>
        <w:t xml:space="preserve"> </w:t>
      </w:r>
      <w:r>
        <w:rPr>
          <w:lang w:eastAsia="ko-KR"/>
        </w:rPr>
        <w:t>잔인한</w:t>
      </w:r>
      <w:r>
        <w:rPr>
          <w:lang w:eastAsia="ko-KR"/>
        </w:rPr>
        <w:t xml:space="preserve"> </w:t>
      </w:r>
      <w:r>
        <w:rPr>
          <w:lang w:eastAsia="ko-KR"/>
        </w:rPr>
        <w:t>공격만큼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충성된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우주</w:t>
      </w:r>
      <w:r>
        <w:rPr>
          <w:lang w:eastAsia="ko-KR"/>
        </w:rPr>
        <w:t xml:space="preserve"> </w:t>
      </w:r>
      <w:r>
        <w:rPr>
          <w:lang w:eastAsia="ko-KR"/>
        </w:rPr>
        <w:t>거민이</w:t>
      </w:r>
      <w:r>
        <w:rPr>
          <w:lang w:eastAsia="ko-KR"/>
        </w:rPr>
        <w:t xml:space="preserve"> </w:t>
      </w:r>
      <w:r>
        <w:rPr>
          <w:lang w:eastAsia="ko-KR"/>
        </w:rPr>
        <w:t>사탄에게서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돌리게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자기에게</w:t>
      </w:r>
      <w:r>
        <w:rPr>
          <w:lang w:eastAsia="ko-KR"/>
        </w:rPr>
        <w:t xml:space="preserve"> </w:t>
      </w:r>
      <w:r>
        <w:rPr>
          <w:lang w:eastAsia="ko-KR"/>
        </w:rPr>
        <w:t>경배하라고</w:t>
      </w:r>
      <w:r>
        <w:rPr>
          <w:lang w:eastAsia="ko-KR"/>
        </w:rPr>
        <w:t xml:space="preserve">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요구한</w:t>
      </w:r>
      <w:r>
        <w:rPr>
          <w:lang w:eastAsia="ko-KR"/>
        </w:rPr>
        <w:t xml:space="preserve"> </w:t>
      </w:r>
      <w:r>
        <w:rPr>
          <w:lang w:eastAsia="ko-KR"/>
        </w:rPr>
        <w:t>도전적인</w:t>
      </w:r>
      <w:r>
        <w:rPr>
          <w:lang w:eastAsia="ko-KR"/>
        </w:rPr>
        <w:t xml:space="preserve"> </w:t>
      </w:r>
      <w:r>
        <w:rPr>
          <w:lang w:eastAsia="ko-KR"/>
        </w:rPr>
        <w:t>모독</w:t>
      </w:r>
      <w:r>
        <w:rPr>
          <w:lang w:eastAsia="ko-KR"/>
        </w:rPr>
        <w:t xml:space="preserve">,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산꼭대기와</w:t>
      </w:r>
      <w:r>
        <w:rPr>
          <w:lang w:eastAsia="ko-KR"/>
        </w:rPr>
        <w:t xml:space="preserve"> </w:t>
      </w:r>
      <w:r>
        <w:rPr>
          <w:lang w:eastAsia="ko-KR"/>
        </w:rPr>
        <w:t>성전</w:t>
      </w:r>
      <w:r>
        <w:rPr>
          <w:lang w:eastAsia="ko-KR"/>
        </w:rPr>
        <w:t xml:space="preserve"> </w:t>
      </w:r>
      <w:r>
        <w:rPr>
          <w:lang w:eastAsia="ko-KR"/>
        </w:rPr>
        <w:t>꼭대기로</w:t>
      </w:r>
      <w:r>
        <w:rPr>
          <w:lang w:eastAsia="ko-KR"/>
        </w:rPr>
        <w:t xml:space="preserve"> </w:t>
      </w:r>
      <w:r>
        <w:rPr>
          <w:lang w:eastAsia="ko-KR"/>
        </w:rPr>
        <w:t>데려간</w:t>
      </w:r>
      <w:r>
        <w:rPr>
          <w:lang w:eastAsia="ko-KR"/>
        </w:rPr>
        <w:t xml:space="preserve"> </w:t>
      </w:r>
      <w:r>
        <w:rPr>
          <w:lang w:eastAsia="ko-KR"/>
        </w:rPr>
        <w:t>주제넘은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, </w:t>
      </w:r>
      <w:r>
        <w:rPr>
          <w:lang w:eastAsia="ko-KR"/>
        </w:rPr>
        <w:t>악의를</w:t>
      </w:r>
      <w:r>
        <w:rPr>
          <w:lang w:eastAsia="ko-KR"/>
        </w:rPr>
        <w:t xml:space="preserve"> </w:t>
      </w:r>
      <w:r>
        <w:rPr>
          <w:lang w:eastAsia="ko-KR"/>
        </w:rPr>
        <w:t>품고</w:t>
      </w:r>
      <w:r>
        <w:rPr>
          <w:lang w:eastAsia="ko-KR"/>
        </w:rPr>
        <w:t xml:space="preserve"> </w:t>
      </w:r>
      <w:r>
        <w:rPr>
          <w:lang w:eastAsia="ko-KR"/>
        </w:rPr>
        <w:t>현기증이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 </w:t>
      </w:r>
      <w:r>
        <w:rPr>
          <w:lang w:eastAsia="ko-KR"/>
        </w:rPr>
        <w:t>정도로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곳에서</w:t>
      </w:r>
      <w:r>
        <w:rPr>
          <w:lang w:eastAsia="ko-KR"/>
        </w:rPr>
        <w:t xml:space="preserve"> </w:t>
      </w:r>
      <w:r>
        <w:rPr>
          <w:lang w:eastAsia="ko-KR"/>
        </w:rPr>
        <w:t>뛰어내리라고</w:t>
      </w:r>
      <w:r>
        <w:rPr>
          <w:lang w:eastAsia="ko-KR"/>
        </w:rPr>
        <w:t xml:space="preserve"> </w:t>
      </w:r>
      <w:r>
        <w:rPr>
          <w:lang w:eastAsia="ko-KR"/>
        </w:rPr>
        <w:t>권유한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, </w:t>
      </w:r>
      <w:r>
        <w:rPr>
          <w:lang w:eastAsia="ko-KR"/>
        </w:rPr>
        <w:t>끊임없는</w:t>
      </w:r>
      <w:r>
        <w:rPr>
          <w:lang w:eastAsia="ko-KR"/>
        </w:rPr>
        <w:t xml:space="preserve"> </w:t>
      </w:r>
      <w:r>
        <w:rPr>
          <w:lang w:eastAsia="ko-KR"/>
        </w:rPr>
        <w:t>모략으로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여기저기</w:t>
      </w:r>
      <w:r>
        <w:rPr>
          <w:lang w:eastAsia="ko-KR"/>
        </w:rPr>
        <w:t xml:space="preserve"> </w:t>
      </w:r>
      <w:r>
        <w:rPr>
          <w:lang w:eastAsia="ko-KR"/>
        </w:rPr>
        <w:t>따라다니면서</w:t>
      </w:r>
      <w:r>
        <w:rPr>
          <w:lang w:eastAsia="ko-KR"/>
        </w:rPr>
        <w:t xml:space="preserve"> </w:t>
      </w:r>
      <w:r>
        <w:rPr>
          <w:lang w:eastAsia="ko-KR"/>
        </w:rPr>
        <w:t>책잡고자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, </w:t>
      </w:r>
      <w:r>
        <w:rPr>
          <w:lang w:eastAsia="ko-KR"/>
        </w:rPr>
        <w:t>제사장과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선동하여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거절하게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“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박게</w:t>
      </w:r>
      <w:r>
        <w:rPr>
          <w:lang w:eastAsia="ko-KR"/>
        </w:rPr>
        <w:t xml:space="preserve"> </w:t>
      </w:r>
      <w:r>
        <w:rPr>
          <w:lang w:eastAsia="ko-KR"/>
        </w:rPr>
        <w:t>하소서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박게</w:t>
      </w:r>
      <w:r>
        <w:rPr>
          <w:lang w:eastAsia="ko-KR"/>
        </w:rPr>
        <w:t xml:space="preserve"> </w:t>
      </w:r>
      <w:r>
        <w:rPr>
          <w:lang w:eastAsia="ko-KR"/>
        </w:rPr>
        <w:t>하소서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부르짖게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경악과</w:t>
      </w:r>
      <w:r>
        <w:rPr>
          <w:lang w:eastAsia="ko-KR"/>
        </w:rPr>
        <w:t xml:space="preserve"> </w:t>
      </w:r>
      <w:r>
        <w:rPr>
          <w:lang w:eastAsia="ko-KR"/>
        </w:rPr>
        <w:t>분노를</w:t>
      </w:r>
      <w:r>
        <w:rPr>
          <w:lang w:eastAsia="ko-KR"/>
        </w:rPr>
        <w:t xml:space="preserve"> </w:t>
      </w:r>
      <w:r>
        <w:rPr>
          <w:lang w:eastAsia="ko-KR"/>
        </w:rPr>
        <w:t>자아냈습니다</w:t>
      </w:r>
      <w:r>
        <w:rPr>
          <w:lang w:eastAsia="ko-KR"/>
        </w:rPr>
        <w:t>.</w:t>
      </w:r>
    </w:p>
    <w:p w14:paraId="62D2988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거절하도록</w:t>
      </w:r>
      <w:r>
        <w:rPr>
          <w:lang w:eastAsia="ko-KR"/>
        </w:rPr>
        <w:t xml:space="preserve"> </w:t>
      </w:r>
      <w:r>
        <w:rPr>
          <w:lang w:eastAsia="ko-KR"/>
        </w:rPr>
        <w:t>선동한</w:t>
      </w:r>
      <w:r>
        <w:rPr>
          <w:lang w:eastAsia="ko-KR"/>
        </w:rPr>
        <w:t xml:space="preserve"> </w:t>
      </w:r>
      <w:r>
        <w:rPr>
          <w:lang w:eastAsia="ko-KR"/>
        </w:rPr>
        <w:t>장본인은</w:t>
      </w:r>
      <w:r>
        <w:rPr>
          <w:lang w:eastAsia="ko-KR"/>
        </w:rPr>
        <w:t xml:space="preserve"> </w:t>
      </w:r>
      <w:r>
        <w:rPr>
          <w:lang w:eastAsia="ko-KR"/>
        </w:rPr>
        <w:t>사탄입니다</w:t>
      </w:r>
      <w:r>
        <w:rPr>
          <w:lang w:eastAsia="ko-KR"/>
        </w:rPr>
        <w:t xml:space="preserve">.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임금은</w:t>
      </w:r>
      <w:r>
        <w:rPr>
          <w:lang w:eastAsia="ko-KR"/>
        </w:rPr>
        <w:t xml:space="preserve"> </w:t>
      </w:r>
      <w:r>
        <w:rPr>
          <w:lang w:eastAsia="ko-KR"/>
        </w:rPr>
        <w:t>갖은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간계를</w:t>
      </w:r>
      <w:r>
        <w:rPr>
          <w:lang w:eastAsia="ko-KR"/>
        </w:rPr>
        <w:t xml:space="preserve"> </w:t>
      </w:r>
      <w:r>
        <w:rPr>
          <w:lang w:eastAsia="ko-KR"/>
        </w:rPr>
        <w:t>다하여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멸하려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동정과</w:t>
      </w:r>
      <w:r>
        <w:rPr>
          <w:lang w:eastAsia="ko-KR"/>
        </w:rPr>
        <w:t xml:space="preserve"> </w:t>
      </w:r>
      <w:r>
        <w:rPr>
          <w:lang w:eastAsia="ko-KR"/>
        </w:rPr>
        <w:t>자비가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나타내고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아들이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대적하고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선동하여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생애가</w:t>
      </w:r>
      <w:r>
        <w:rPr>
          <w:lang w:eastAsia="ko-KR"/>
        </w:rPr>
        <w:t xml:space="preserve"> </w:t>
      </w:r>
      <w:r>
        <w:rPr>
          <w:lang w:eastAsia="ko-KR"/>
        </w:rPr>
        <w:t>고통과</w:t>
      </w:r>
      <w:r>
        <w:rPr>
          <w:lang w:eastAsia="ko-KR"/>
        </w:rPr>
        <w:t xml:space="preserve"> </w:t>
      </w:r>
      <w:r>
        <w:rPr>
          <w:lang w:eastAsia="ko-KR"/>
        </w:rPr>
        <w:t>슬픔으로</w:t>
      </w:r>
      <w:r>
        <w:rPr>
          <w:lang w:eastAsia="ko-KR"/>
        </w:rPr>
        <w:t xml:space="preserve"> </w:t>
      </w:r>
      <w:r>
        <w:rPr>
          <w:lang w:eastAsia="ko-KR"/>
        </w:rPr>
        <w:t>충만하게</w:t>
      </w:r>
      <w:r>
        <w:rPr>
          <w:lang w:eastAsia="ko-KR"/>
        </w:rPr>
        <w:t xml:space="preserve"> </w:t>
      </w:r>
      <w:r>
        <w:rPr>
          <w:lang w:eastAsia="ko-KR"/>
        </w:rPr>
        <w:t>만들었습니다</w:t>
      </w:r>
      <w:r>
        <w:rPr>
          <w:lang w:eastAsia="ko-KR"/>
        </w:rPr>
        <w:t xml:space="preserve">.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활동을</w:t>
      </w:r>
      <w:r>
        <w:rPr>
          <w:lang w:eastAsia="ko-KR"/>
        </w:rPr>
        <w:t xml:space="preserve"> </w:t>
      </w:r>
      <w:r>
        <w:rPr>
          <w:lang w:eastAsia="ko-KR"/>
        </w:rPr>
        <w:t>방해하기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사용한</w:t>
      </w:r>
      <w:r>
        <w:rPr>
          <w:lang w:eastAsia="ko-KR"/>
        </w:rPr>
        <w:t xml:space="preserve"> </w:t>
      </w:r>
      <w:r>
        <w:rPr>
          <w:lang w:eastAsia="ko-KR"/>
        </w:rPr>
        <w:t>궤변과</w:t>
      </w:r>
      <w:r>
        <w:rPr>
          <w:lang w:eastAsia="ko-KR"/>
        </w:rPr>
        <w:t xml:space="preserve"> </w:t>
      </w:r>
      <w:r>
        <w:rPr>
          <w:lang w:eastAsia="ko-KR"/>
        </w:rPr>
        <w:t>허위</w:t>
      </w:r>
      <w:r>
        <w:rPr>
          <w:lang w:eastAsia="ko-KR"/>
        </w:rPr>
        <w:t xml:space="preserve">, </w:t>
      </w:r>
      <w:r>
        <w:rPr>
          <w:lang w:eastAsia="ko-KR"/>
        </w:rPr>
        <w:t>불순종의</w:t>
      </w:r>
      <w:r>
        <w:rPr>
          <w:lang w:eastAsia="ko-KR"/>
        </w:rPr>
        <w:t xml:space="preserve"> </w:t>
      </w:r>
      <w:r>
        <w:rPr>
          <w:lang w:eastAsia="ko-KR"/>
        </w:rPr>
        <w:t>자녀들을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나타낸</w:t>
      </w:r>
      <w:r>
        <w:rPr>
          <w:lang w:eastAsia="ko-KR"/>
        </w:rPr>
        <w:t xml:space="preserve"> </w:t>
      </w:r>
      <w:r>
        <w:rPr>
          <w:lang w:eastAsia="ko-KR"/>
        </w:rPr>
        <w:t>증오</w:t>
      </w:r>
      <w:r>
        <w:rPr>
          <w:lang w:eastAsia="ko-KR"/>
        </w:rPr>
        <w:t xml:space="preserve">, </w:t>
      </w:r>
      <w:r>
        <w:rPr>
          <w:lang w:eastAsia="ko-KR"/>
        </w:rPr>
        <w:t>비할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사신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아들에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잔인한</w:t>
      </w:r>
      <w:r>
        <w:rPr>
          <w:lang w:eastAsia="ko-KR"/>
        </w:rPr>
        <w:t xml:space="preserve"> </w:t>
      </w:r>
      <w:r>
        <w:rPr>
          <w:lang w:eastAsia="ko-KR"/>
        </w:rPr>
        <w:t>비난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복수심에서</w:t>
      </w:r>
      <w:r>
        <w:rPr>
          <w:lang w:eastAsia="ko-KR"/>
        </w:rPr>
        <w:t xml:space="preserve"> </w:t>
      </w:r>
      <w:r>
        <w:rPr>
          <w:lang w:eastAsia="ko-KR"/>
        </w:rPr>
        <w:t>나온</w:t>
      </w:r>
      <w:r>
        <w:rPr>
          <w:lang w:eastAsia="ko-KR"/>
        </w:rPr>
        <w:t xml:space="preserve"> </w:t>
      </w:r>
      <w:r>
        <w:rPr>
          <w:lang w:eastAsia="ko-KR"/>
        </w:rPr>
        <w:t>것들입니다</w:t>
      </w:r>
      <w:r>
        <w:rPr>
          <w:lang w:eastAsia="ko-KR"/>
        </w:rPr>
        <w:t xml:space="preserve">. </w:t>
      </w:r>
      <w:r>
        <w:rPr>
          <w:lang w:eastAsia="ko-KR"/>
        </w:rPr>
        <w:t>이때까지</w:t>
      </w:r>
      <w:r>
        <w:rPr>
          <w:lang w:eastAsia="ko-KR"/>
        </w:rPr>
        <w:t xml:space="preserve"> </w:t>
      </w:r>
      <w:r>
        <w:rPr>
          <w:lang w:eastAsia="ko-KR"/>
        </w:rPr>
        <w:t>쌓인</w:t>
      </w:r>
      <w:r>
        <w:rPr>
          <w:lang w:eastAsia="ko-KR"/>
        </w:rPr>
        <w:t xml:space="preserve"> </w:t>
      </w:r>
      <w:r>
        <w:rPr>
          <w:lang w:eastAsia="ko-KR"/>
        </w:rPr>
        <w:t>질투와</w:t>
      </w:r>
      <w:r>
        <w:rPr>
          <w:lang w:eastAsia="ko-KR"/>
        </w:rPr>
        <w:t xml:space="preserve"> </w:t>
      </w:r>
      <w:r>
        <w:rPr>
          <w:lang w:eastAsia="ko-KR"/>
        </w:rPr>
        <w:t>원한과</w:t>
      </w:r>
      <w:r>
        <w:rPr>
          <w:lang w:eastAsia="ko-KR"/>
        </w:rPr>
        <w:t xml:space="preserve"> </w:t>
      </w:r>
      <w:r>
        <w:rPr>
          <w:lang w:eastAsia="ko-KR"/>
        </w:rPr>
        <w:t>복수의</w:t>
      </w:r>
      <w:r>
        <w:rPr>
          <w:lang w:eastAsia="ko-KR"/>
        </w:rPr>
        <w:t xml:space="preserve"> </w:t>
      </w:r>
      <w:r>
        <w:rPr>
          <w:lang w:eastAsia="ko-KR"/>
        </w:rPr>
        <w:t>불길이</w:t>
      </w:r>
      <w:r>
        <w:rPr>
          <w:lang w:eastAsia="ko-KR"/>
        </w:rPr>
        <w:t xml:space="preserve"> </w:t>
      </w:r>
      <w:r>
        <w:rPr>
          <w:lang w:eastAsia="ko-KR"/>
        </w:rPr>
        <w:t>갈보리에서</w:t>
      </w:r>
      <w:r>
        <w:rPr>
          <w:lang w:eastAsia="ko-KR"/>
        </w:rPr>
        <w:t xml:space="preserve"> </w:t>
      </w:r>
      <w:r>
        <w:rPr>
          <w:lang w:eastAsia="ko-KR"/>
        </w:rPr>
        <w:t>한꺼번에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아들에게</w:t>
      </w:r>
      <w:r>
        <w:rPr>
          <w:lang w:eastAsia="ko-KR"/>
        </w:rPr>
        <w:t xml:space="preserve"> </w:t>
      </w:r>
      <w:r>
        <w:rPr>
          <w:lang w:eastAsia="ko-KR"/>
        </w:rPr>
        <w:t>폭발했습니다</w:t>
      </w:r>
      <w:r>
        <w:rPr>
          <w:lang w:eastAsia="ko-KR"/>
        </w:rPr>
        <w:t xml:space="preserve">. </w:t>
      </w:r>
      <w:r>
        <w:rPr>
          <w:lang w:eastAsia="ko-KR"/>
        </w:rPr>
        <w:t>그때에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조용한</w:t>
      </w:r>
      <w:r>
        <w:rPr>
          <w:lang w:eastAsia="ko-KR"/>
        </w:rPr>
        <w:t xml:space="preserve"> </w:t>
      </w:r>
      <w:r>
        <w:rPr>
          <w:lang w:eastAsia="ko-KR"/>
        </w:rPr>
        <w:t>공포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광경을</w:t>
      </w:r>
      <w:r>
        <w:rPr>
          <w:lang w:eastAsia="ko-KR"/>
        </w:rPr>
        <w:t xml:space="preserve"> </w:t>
      </w:r>
      <w:r>
        <w:rPr>
          <w:lang w:eastAsia="ko-KR"/>
        </w:rPr>
        <w:t>목격했습니다</w:t>
      </w:r>
      <w:r>
        <w:rPr>
          <w:lang w:eastAsia="ko-KR"/>
        </w:rPr>
        <w:t>.</w:t>
      </w:r>
    </w:p>
    <w:p w14:paraId="4431E06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죄는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핑계의</w:t>
      </w:r>
      <w:r>
        <w:rPr>
          <w:lang w:eastAsia="ko-KR"/>
        </w:rPr>
        <w:t xml:space="preserve"> </w:t>
      </w:r>
      <w:r>
        <w:rPr>
          <w:lang w:eastAsia="ko-KR"/>
        </w:rPr>
        <w:t>여지없이</w:t>
      </w:r>
      <w:r>
        <w:rPr>
          <w:lang w:eastAsia="ko-KR"/>
        </w:rPr>
        <w:t xml:space="preserve"> </w:t>
      </w:r>
      <w:r>
        <w:rPr>
          <w:lang w:eastAsia="ko-KR"/>
        </w:rPr>
        <w:t>명백하게</w:t>
      </w:r>
      <w:r>
        <w:rPr>
          <w:lang w:eastAsia="ko-KR"/>
        </w:rPr>
        <w:t xml:space="preserve"> </w:t>
      </w:r>
      <w:r>
        <w:rPr>
          <w:lang w:eastAsia="ko-KR"/>
        </w:rPr>
        <w:t>드러났습니다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거짓말쟁이요</w:t>
      </w:r>
      <w:r>
        <w:rPr>
          <w:lang w:eastAsia="ko-KR"/>
        </w:rPr>
        <w:t xml:space="preserve"> </w:t>
      </w:r>
      <w:r>
        <w:rPr>
          <w:lang w:eastAsia="ko-KR"/>
        </w:rPr>
        <w:t>살인자로서의</w:t>
      </w:r>
      <w:r>
        <w:rPr>
          <w:lang w:eastAsia="ko-KR"/>
        </w:rPr>
        <w:t xml:space="preserve"> </w:t>
      </w:r>
      <w:r>
        <w:rPr>
          <w:lang w:eastAsia="ko-KR"/>
        </w:rPr>
        <w:t>본색을</w:t>
      </w:r>
      <w:r>
        <w:rPr>
          <w:lang w:eastAsia="ko-KR"/>
        </w:rPr>
        <w:t xml:space="preserve"> </w:t>
      </w:r>
      <w:r>
        <w:rPr>
          <w:lang w:eastAsia="ko-KR"/>
        </w:rPr>
        <w:t>드러냈습니다</w:t>
      </w:r>
      <w:r>
        <w:rPr>
          <w:lang w:eastAsia="ko-KR"/>
        </w:rPr>
        <w:t>.</w:t>
      </w:r>
    </w:p>
    <w:p w14:paraId="487A070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500-502</w:t>
      </w:r>
    </w:p>
    <w:p w14:paraId="0C6CD2A4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5D9A669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</w:p>
    <w:p w14:paraId="49D1D2E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이기심은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</w:p>
    <w:p w14:paraId="1194A9B5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올라가서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보좌를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별들보다</w:t>
      </w:r>
      <w:r>
        <w:rPr>
          <w:lang w:eastAsia="ko-KR"/>
        </w:rPr>
        <w:t xml:space="preserve"> </w:t>
      </w:r>
      <w:r>
        <w:rPr>
          <w:lang w:eastAsia="ko-KR"/>
        </w:rPr>
        <w:t>높일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>…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높으신</w:t>
      </w:r>
      <w:r>
        <w:rPr>
          <w:lang w:eastAsia="ko-KR"/>
        </w:rPr>
        <w:t xml:space="preserve"> </w:t>
      </w:r>
      <w:r>
        <w:rPr>
          <w:lang w:eastAsia="ko-KR"/>
        </w:rPr>
        <w:t>분같이</w:t>
      </w:r>
      <w:r>
        <w:rPr>
          <w:lang w:eastAsia="ko-KR"/>
        </w:rPr>
        <w:t xml:space="preserve"> </w:t>
      </w:r>
      <w:r>
        <w:rPr>
          <w:lang w:eastAsia="ko-KR"/>
        </w:rPr>
        <w:t>되리라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14:13-14, </w:t>
      </w:r>
      <w:r>
        <w:rPr>
          <w:lang w:eastAsia="ko-KR"/>
        </w:rPr>
        <w:t>한글킹제임스</w:t>
      </w:r>
      <w:r>
        <w:rPr>
          <w:lang w:eastAsia="ko-KR"/>
        </w:rPr>
        <w:t>).</w:t>
      </w:r>
    </w:p>
    <w:p w14:paraId="0F3F4AA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탄생하셨을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통치권을</w:t>
      </w:r>
      <w:r>
        <w:rPr>
          <w:lang w:eastAsia="ko-KR"/>
        </w:rPr>
        <w:t xml:space="preserve"> </w:t>
      </w:r>
      <w:r>
        <w:rPr>
          <w:lang w:eastAsia="ko-KR"/>
        </w:rPr>
        <w:t>반박하기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사명을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분이</w:t>
      </w:r>
      <w:r>
        <w:rPr>
          <w:lang w:eastAsia="ko-KR"/>
        </w:rPr>
        <w:t xml:space="preserve"> </w:t>
      </w:r>
      <w:r>
        <w:rPr>
          <w:lang w:eastAsia="ko-KR"/>
        </w:rPr>
        <w:t>강림하셨음을</w:t>
      </w:r>
      <w:r>
        <w:rPr>
          <w:lang w:eastAsia="ko-KR"/>
        </w:rPr>
        <w:t xml:space="preserve"> </w:t>
      </w:r>
      <w:r>
        <w:rPr>
          <w:lang w:eastAsia="ko-KR"/>
        </w:rPr>
        <w:t>알았습니다</w:t>
      </w:r>
      <w:r>
        <w:rPr>
          <w:lang w:eastAsia="ko-KR"/>
        </w:rPr>
        <w:t xml:space="preserve">.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태어난</w:t>
      </w:r>
      <w:r>
        <w:rPr>
          <w:lang w:eastAsia="ko-KR"/>
        </w:rPr>
        <w:t xml:space="preserve">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권위를</w:t>
      </w:r>
      <w:r>
        <w:rPr>
          <w:lang w:eastAsia="ko-KR"/>
        </w:rPr>
        <w:t xml:space="preserve"> </w:t>
      </w:r>
      <w:r>
        <w:rPr>
          <w:lang w:eastAsia="ko-KR"/>
        </w:rPr>
        <w:t>증언하는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떨었습니다</w:t>
      </w:r>
      <w:r>
        <w:rPr>
          <w:lang w:eastAsia="ko-KR"/>
        </w:rPr>
        <w:t xml:space="preserve">.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총애를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자로서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지녔던</w:t>
      </w:r>
      <w:r>
        <w:rPr>
          <w:lang w:eastAsia="ko-KR"/>
        </w:rPr>
        <w:t xml:space="preserve"> </w:t>
      </w:r>
      <w:r>
        <w:rPr>
          <w:lang w:eastAsia="ko-KR"/>
        </w:rPr>
        <w:t>지위를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아들이</w:t>
      </w:r>
      <w:r>
        <w:rPr>
          <w:lang w:eastAsia="ko-KR"/>
        </w:rPr>
        <w:t xml:space="preserve"> </w:t>
      </w:r>
      <w:r>
        <w:rPr>
          <w:lang w:eastAsia="ko-KR"/>
        </w:rPr>
        <w:t>사람으로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오신다는</w:t>
      </w:r>
      <w:r>
        <w:rPr>
          <w:lang w:eastAsia="ko-KR"/>
        </w:rPr>
        <w:t xml:space="preserve"> </w:t>
      </w:r>
      <w:r>
        <w:rPr>
          <w:lang w:eastAsia="ko-KR"/>
        </w:rPr>
        <w:t>사실에</w:t>
      </w:r>
      <w:r>
        <w:rPr>
          <w:lang w:eastAsia="ko-KR"/>
        </w:rPr>
        <w:t xml:space="preserve"> </w:t>
      </w:r>
      <w:r>
        <w:rPr>
          <w:lang w:eastAsia="ko-KR"/>
        </w:rPr>
        <w:t>놀라움과</w:t>
      </w:r>
      <w:r>
        <w:rPr>
          <w:lang w:eastAsia="ko-KR"/>
        </w:rPr>
        <w:t xml:space="preserve"> </w:t>
      </w:r>
      <w:r>
        <w:rPr>
          <w:lang w:eastAsia="ko-KR"/>
        </w:rPr>
        <w:t>염려가</w:t>
      </w:r>
      <w:r>
        <w:rPr>
          <w:lang w:eastAsia="ko-KR"/>
        </w:rPr>
        <w:t xml:space="preserve"> </w:t>
      </w:r>
      <w:r>
        <w:rPr>
          <w:lang w:eastAsia="ko-KR"/>
        </w:rPr>
        <w:t>가득했습니다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희생의</w:t>
      </w:r>
      <w:r>
        <w:rPr>
          <w:lang w:eastAsia="ko-KR"/>
        </w:rPr>
        <w:t xml:space="preserve"> </w:t>
      </w:r>
      <w:r>
        <w:rPr>
          <w:lang w:eastAsia="ko-KR"/>
        </w:rPr>
        <w:t>신비를</w:t>
      </w:r>
      <w:r>
        <w:rPr>
          <w:lang w:eastAsia="ko-KR"/>
        </w:rPr>
        <w:t xml:space="preserve"> </w:t>
      </w:r>
      <w:r>
        <w:rPr>
          <w:lang w:eastAsia="ko-KR"/>
        </w:rPr>
        <w:t>측정할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이기적인</w:t>
      </w:r>
      <w:r>
        <w:rPr>
          <w:lang w:eastAsia="ko-KR"/>
        </w:rPr>
        <w:t xml:space="preserve"> </w:t>
      </w:r>
      <w:r>
        <w:rPr>
          <w:lang w:eastAsia="ko-KR"/>
        </w:rPr>
        <w:t>정신으로는</w:t>
      </w:r>
      <w:r>
        <w:rPr>
          <w:lang w:eastAsia="ko-KR"/>
        </w:rPr>
        <w:t xml:space="preserve"> </w:t>
      </w:r>
      <w:r>
        <w:rPr>
          <w:lang w:eastAsia="ko-KR"/>
        </w:rPr>
        <w:t>속임</w:t>
      </w:r>
      <w:r>
        <w:rPr>
          <w:lang w:eastAsia="ko-KR"/>
        </w:rPr>
        <w:t xml:space="preserve"> </w:t>
      </w:r>
      <w:r>
        <w:rPr>
          <w:lang w:eastAsia="ko-KR"/>
        </w:rPr>
        <w:t>당한</w:t>
      </w:r>
      <w:r>
        <w:rPr>
          <w:lang w:eastAsia="ko-KR"/>
        </w:rPr>
        <w:t xml:space="preserve"> </w:t>
      </w:r>
      <w:r>
        <w:rPr>
          <w:lang w:eastAsia="ko-KR"/>
        </w:rPr>
        <w:t>인류에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평화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교통하는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희미하게</w:t>
      </w:r>
      <w:r>
        <w:rPr>
          <w:lang w:eastAsia="ko-KR"/>
        </w:rPr>
        <w:t xml:space="preserve"> </w:t>
      </w:r>
      <w:r>
        <w:rPr>
          <w:lang w:eastAsia="ko-KR"/>
        </w:rPr>
        <w:t>이해했지만</w:t>
      </w:r>
      <w:r>
        <w:rPr>
          <w:lang w:eastAsia="ko-KR"/>
        </w:rPr>
        <w:t xml:space="preserve"> </w:t>
      </w:r>
      <w:r>
        <w:rPr>
          <w:lang w:eastAsia="ko-KR"/>
        </w:rPr>
        <w:t>덮는</w:t>
      </w:r>
      <w:r>
        <w:rPr>
          <w:lang w:eastAsia="ko-KR"/>
        </w:rPr>
        <w:t xml:space="preserve"> </w:t>
      </w:r>
      <w:r>
        <w:rPr>
          <w:lang w:eastAsia="ko-KR"/>
        </w:rPr>
        <w:t>그룹이었던</w:t>
      </w:r>
      <w:r>
        <w:rPr>
          <w:lang w:eastAsia="ko-KR"/>
        </w:rPr>
        <w:t xml:space="preserve"> </w:t>
      </w:r>
      <w:r>
        <w:rPr>
          <w:lang w:eastAsia="ko-KR"/>
        </w:rPr>
        <w:t>루시퍼는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잃어버렸으므로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자기처럼</w:t>
      </w:r>
      <w:r>
        <w:rPr>
          <w:lang w:eastAsia="ko-KR"/>
        </w:rPr>
        <w:t xml:space="preserve"> </w:t>
      </w:r>
      <w:r>
        <w:rPr>
          <w:lang w:eastAsia="ko-KR"/>
        </w:rPr>
        <w:t>타락시킴으로</w:t>
      </w:r>
      <w:r>
        <w:rPr>
          <w:lang w:eastAsia="ko-KR"/>
        </w:rPr>
        <w:t xml:space="preserve"> </w:t>
      </w:r>
      <w:r>
        <w:rPr>
          <w:lang w:eastAsia="ko-KR"/>
        </w:rPr>
        <w:t>복수하려고</w:t>
      </w:r>
      <w:r>
        <w:rPr>
          <w:lang w:eastAsia="ko-KR"/>
        </w:rPr>
        <w:t xml:space="preserve"> </w:t>
      </w:r>
      <w:r>
        <w:rPr>
          <w:lang w:eastAsia="ko-KR"/>
        </w:rPr>
        <w:t>결심했습니다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과소평가하고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사물에</w:t>
      </w:r>
      <w:r>
        <w:rPr>
          <w:lang w:eastAsia="ko-KR"/>
        </w:rPr>
        <w:t xml:space="preserve"> </w:t>
      </w:r>
      <w:r>
        <w:rPr>
          <w:lang w:eastAsia="ko-KR"/>
        </w:rPr>
        <w:t>몰두하도록</w:t>
      </w:r>
      <w:r>
        <w:rPr>
          <w:lang w:eastAsia="ko-KR"/>
        </w:rPr>
        <w:t xml:space="preserve"> </w:t>
      </w:r>
      <w:r>
        <w:rPr>
          <w:lang w:eastAsia="ko-KR"/>
        </w:rPr>
        <w:t>만들어서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이루고자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A20214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형상이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나타났으므로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회의에서는</w:t>
      </w:r>
      <w:r>
        <w:rPr>
          <w:lang w:eastAsia="ko-KR"/>
        </w:rPr>
        <w:t xml:space="preserve"> </w:t>
      </w:r>
      <w:r>
        <w:rPr>
          <w:lang w:eastAsia="ko-KR"/>
        </w:rPr>
        <w:t>예수를</w:t>
      </w:r>
      <w:r>
        <w:rPr>
          <w:lang w:eastAsia="ko-KR"/>
        </w:rPr>
        <w:t xml:space="preserve"> </w:t>
      </w:r>
      <w:r>
        <w:rPr>
          <w:lang w:eastAsia="ko-KR"/>
        </w:rPr>
        <w:t>정복하기로</w:t>
      </w:r>
      <w:r>
        <w:rPr>
          <w:lang w:eastAsia="ko-KR"/>
        </w:rPr>
        <w:t xml:space="preserve"> </w:t>
      </w:r>
      <w:r>
        <w:rPr>
          <w:lang w:eastAsia="ko-KR"/>
        </w:rPr>
        <w:t>결정했습니다</w:t>
      </w:r>
      <w:r>
        <w:rPr>
          <w:lang w:eastAsia="ko-KR"/>
        </w:rPr>
        <w:t xml:space="preserve">.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태어난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사기꾼의</w:t>
      </w:r>
      <w:r>
        <w:rPr>
          <w:lang w:eastAsia="ko-KR"/>
        </w:rPr>
        <w:t xml:space="preserve"> </w:t>
      </w:r>
      <w:r>
        <w:rPr>
          <w:lang w:eastAsia="ko-KR"/>
        </w:rPr>
        <w:t>세력에서</w:t>
      </w:r>
      <w:r>
        <w:rPr>
          <w:lang w:eastAsia="ko-KR"/>
        </w:rPr>
        <w:t xml:space="preserve"> </w:t>
      </w:r>
      <w:r>
        <w:rPr>
          <w:lang w:eastAsia="ko-KR"/>
        </w:rPr>
        <w:t>벗어난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아직까지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동맹군은</w:t>
      </w:r>
      <w:r>
        <w:rPr>
          <w:lang w:eastAsia="ko-KR"/>
        </w:rPr>
        <w:t xml:space="preserve"> </w:t>
      </w:r>
      <w:r>
        <w:rPr>
          <w:lang w:eastAsia="ko-KR"/>
        </w:rPr>
        <w:t>예수를</w:t>
      </w:r>
      <w:r>
        <w:rPr>
          <w:lang w:eastAsia="ko-KR"/>
        </w:rPr>
        <w:t xml:space="preserve"> </w:t>
      </w:r>
      <w:r>
        <w:rPr>
          <w:lang w:eastAsia="ko-KR"/>
        </w:rPr>
        <w:t>대적하여</w:t>
      </w:r>
      <w:r>
        <w:rPr>
          <w:lang w:eastAsia="ko-KR"/>
        </w:rPr>
        <w:t xml:space="preserve"> </w:t>
      </w:r>
      <w:r>
        <w:rPr>
          <w:lang w:eastAsia="ko-KR"/>
        </w:rPr>
        <w:t>싸우기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따라다녔고</w:t>
      </w:r>
      <w:r>
        <w:rPr>
          <w:lang w:eastAsia="ko-KR"/>
        </w:rPr>
        <w:t xml:space="preserve"> </w:t>
      </w:r>
      <w:r>
        <w:rPr>
          <w:lang w:eastAsia="ko-KR"/>
        </w:rPr>
        <w:t>가능하면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정복하려고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</w:t>
      </w:r>
    </w:p>
    <w:p w14:paraId="0DAA034E" w14:textId="77777777" w:rsidR="00410202" w:rsidRDefault="00000000">
      <w:pPr>
        <w:rPr>
          <w:lang w:eastAsia="ko-KR"/>
        </w:rPr>
      </w:pP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침례를</w:t>
      </w:r>
      <w:r>
        <w:rPr>
          <w:lang w:eastAsia="ko-KR"/>
        </w:rPr>
        <w:t xml:space="preserve"> </w:t>
      </w:r>
      <w:r>
        <w:rPr>
          <w:lang w:eastAsia="ko-KR"/>
        </w:rPr>
        <w:t>받으셨을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사탄도</w:t>
      </w:r>
      <w:r>
        <w:rPr>
          <w:lang w:eastAsia="ko-KR"/>
        </w:rPr>
        <w:t xml:space="preserve"> </w:t>
      </w:r>
      <w:r>
        <w:rPr>
          <w:lang w:eastAsia="ko-KR"/>
        </w:rPr>
        <w:t>목격자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덮고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신성을</w:t>
      </w:r>
      <w:r>
        <w:rPr>
          <w:lang w:eastAsia="ko-KR"/>
        </w:rPr>
        <w:t xml:space="preserve"> </w:t>
      </w:r>
      <w:r>
        <w:rPr>
          <w:lang w:eastAsia="ko-KR"/>
        </w:rPr>
        <w:t>증언하는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들었습니다</w:t>
      </w:r>
      <w:r>
        <w:rPr>
          <w:lang w:eastAsia="ko-KR"/>
        </w:rPr>
        <w:t xml:space="preserve">. </w:t>
      </w:r>
      <w:r>
        <w:rPr>
          <w:lang w:eastAsia="ko-KR"/>
        </w:rPr>
        <w:t>아담의</w:t>
      </w:r>
      <w:r>
        <w:rPr>
          <w:lang w:eastAsia="ko-KR"/>
        </w:rPr>
        <w:t xml:space="preserve"> </w:t>
      </w:r>
      <w:r>
        <w:rPr>
          <w:lang w:eastAsia="ko-KR"/>
        </w:rPr>
        <w:t>범죄</w:t>
      </w:r>
      <w:r>
        <w:rPr>
          <w:lang w:eastAsia="ko-KR"/>
        </w:rPr>
        <w:t xml:space="preserve"> </w:t>
      </w:r>
      <w:r>
        <w:rPr>
          <w:lang w:eastAsia="ko-KR"/>
        </w:rPr>
        <w:t>이후로</w:t>
      </w:r>
      <w:r>
        <w:rPr>
          <w:lang w:eastAsia="ko-KR"/>
        </w:rPr>
        <w:t xml:space="preserve"> </w:t>
      </w:r>
      <w:r>
        <w:rPr>
          <w:lang w:eastAsia="ko-KR"/>
        </w:rPr>
        <w:t>인류는</w:t>
      </w:r>
      <w:r>
        <w:rPr>
          <w:lang w:eastAsia="ko-KR"/>
        </w:rPr>
        <w:t xml:space="preserve"> </w:t>
      </w:r>
      <w:r>
        <w:rPr>
          <w:lang w:eastAsia="ko-KR"/>
        </w:rPr>
        <w:t>하나님과의</w:t>
      </w:r>
      <w:r>
        <w:rPr>
          <w:lang w:eastAsia="ko-KR"/>
        </w:rPr>
        <w:t xml:space="preserve"> </w:t>
      </w:r>
      <w:r>
        <w:rPr>
          <w:lang w:eastAsia="ko-KR"/>
        </w:rPr>
        <w:t>직접적인</w:t>
      </w:r>
      <w:r>
        <w:rPr>
          <w:lang w:eastAsia="ko-KR"/>
        </w:rPr>
        <w:t xml:space="preserve"> </w:t>
      </w:r>
      <w:r>
        <w:rPr>
          <w:lang w:eastAsia="ko-KR"/>
        </w:rPr>
        <w:t>교통이</w:t>
      </w:r>
      <w:r>
        <w:rPr>
          <w:lang w:eastAsia="ko-KR"/>
        </w:rPr>
        <w:t xml:space="preserve"> </w:t>
      </w:r>
      <w:r>
        <w:rPr>
          <w:lang w:eastAsia="ko-KR"/>
        </w:rPr>
        <w:t>단절되었으며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땅과의</w:t>
      </w:r>
      <w:r>
        <w:rPr>
          <w:lang w:eastAsia="ko-KR"/>
        </w:rPr>
        <w:t xml:space="preserve"> </w:t>
      </w:r>
      <w:r>
        <w:rPr>
          <w:lang w:eastAsia="ko-KR"/>
        </w:rPr>
        <w:t>교통은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이루어져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예수께서</w:t>
      </w:r>
      <w:r>
        <w:rPr>
          <w:lang w:eastAsia="ko-KR"/>
        </w:rPr>
        <w:t xml:space="preserve"> “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육신의</w:t>
      </w:r>
      <w:r>
        <w:rPr>
          <w:lang w:eastAsia="ko-KR"/>
        </w:rPr>
        <w:t xml:space="preserve"> </w:t>
      </w:r>
      <w:r>
        <w:rPr>
          <w:lang w:eastAsia="ko-KR"/>
        </w:rPr>
        <w:t>모양으로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8:3) </w:t>
      </w:r>
      <w:r>
        <w:rPr>
          <w:lang w:eastAsia="ko-KR"/>
        </w:rPr>
        <w:t>오셨으므로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말씀하시게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전에는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‘</w:t>
      </w:r>
      <w:r>
        <w:rPr>
          <w:lang w:eastAsia="ko-KR"/>
        </w:rPr>
        <w:t>통하여</w:t>
      </w:r>
      <w:r>
        <w:rPr>
          <w:lang w:eastAsia="ko-KR"/>
        </w:rPr>
        <w:t xml:space="preserve">’ </w:t>
      </w:r>
      <w:r>
        <w:rPr>
          <w:lang w:eastAsia="ko-KR"/>
        </w:rPr>
        <w:t>교통하셨으나</w:t>
      </w:r>
      <w:r>
        <w:rPr>
          <w:lang w:eastAsia="ko-KR"/>
        </w:rPr>
        <w:t xml:space="preserve">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‘</w:t>
      </w:r>
      <w:r>
        <w:rPr>
          <w:lang w:eastAsia="ko-KR"/>
        </w:rPr>
        <w:t>안에서</w:t>
      </w:r>
      <w:r>
        <w:rPr>
          <w:lang w:eastAsia="ko-KR"/>
        </w:rPr>
        <w:t xml:space="preserve">’ </w:t>
      </w:r>
      <w:r>
        <w:rPr>
          <w:lang w:eastAsia="ko-KR"/>
        </w:rPr>
        <w:t>인류와</w:t>
      </w:r>
      <w:r>
        <w:rPr>
          <w:lang w:eastAsia="ko-KR"/>
        </w:rPr>
        <w:t xml:space="preserve"> </w:t>
      </w:r>
      <w:r>
        <w:rPr>
          <w:lang w:eastAsia="ko-KR"/>
        </w:rPr>
        <w:t>교통하십니다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악에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증오가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분리를</w:t>
      </w:r>
      <w:r>
        <w:rPr>
          <w:lang w:eastAsia="ko-KR"/>
        </w:rPr>
        <w:t xml:space="preserve"> </w:t>
      </w:r>
      <w:r>
        <w:rPr>
          <w:lang w:eastAsia="ko-KR"/>
        </w:rPr>
        <w:t>가져오리라</w:t>
      </w:r>
      <w:r>
        <w:rPr>
          <w:lang w:eastAsia="ko-KR"/>
        </w:rPr>
        <w:t xml:space="preserve"> </w:t>
      </w:r>
      <w:r>
        <w:rPr>
          <w:lang w:eastAsia="ko-KR"/>
        </w:rPr>
        <w:t>기대했습니다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사람과의</w:t>
      </w:r>
      <w:r>
        <w:rPr>
          <w:lang w:eastAsia="ko-KR"/>
        </w:rPr>
        <w:t xml:space="preserve"> </w:t>
      </w:r>
      <w:r>
        <w:rPr>
          <w:lang w:eastAsia="ko-KR"/>
        </w:rPr>
        <w:t>연결이</w:t>
      </w:r>
      <w:r>
        <w:rPr>
          <w:lang w:eastAsia="ko-KR"/>
        </w:rPr>
        <w:t xml:space="preserve"> </w:t>
      </w:r>
      <w:r>
        <w:rPr>
          <w:lang w:eastAsia="ko-KR"/>
        </w:rPr>
        <w:t>회복되었음이</w:t>
      </w:r>
      <w:r>
        <w:rPr>
          <w:lang w:eastAsia="ko-KR"/>
        </w:rPr>
        <w:t xml:space="preserve"> </w:t>
      </w:r>
      <w:r>
        <w:rPr>
          <w:lang w:eastAsia="ko-KR"/>
        </w:rPr>
        <w:t>드러났습니다</w:t>
      </w:r>
      <w:r>
        <w:rPr>
          <w:lang w:eastAsia="ko-KR"/>
        </w:rPr>
        <w:t>.</w:t>
      </w:r>
    </w:p>
    <w:p w14:paraId="4E4D7EA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자기가</w:t>
      </w:r>
      <w:r>
        <w:rPr>
          <w:lang w:eastAsia="ko-KR"/>
        </w:rPr>
        <w:t xml:space="preserve"> </w:t>
      </w:r>
      <w:r>
        <w:rPr>
          <w:lang w:eastAsia="ko-KR"/>
        </w:rPr>
        <w:t>정복하지</w:t>
      </w:r>
      <w:r>
        <w:rPr>
          <w:lang w:eastAsia="ko-KR"/>
        </w:rPr>
        <w:t xml:space="preserve"> </w:t>
      </w:r>
      <w:r>
        <w:rPr>
          <w:lang w:eastAsia="ko-KR"/>
        </w:rPr>
        <w:t>못하면</w:t>
      </w:r>
      <w:r>
        <w:rPr>
          <w:lang w:eastAsia="ko-KR"/>
        </w:rPr>
        <w:t xml:space="preserve"> </w:t>
      </w:r>
      <w:r>
        <w:rPr>
          <w:lang w:eastAsia="ko-KR"/>
        </w:rPr>
        <w:t>정복당할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알았습니다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투쟁의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너무나</w:t>
      </w:r>
      <w:r>
        <w:rPr>
          <w:lang w:eastAsia="ko-KR"/>
        </w:rPr>
        <w:t xml:space="preserve"> </w:t>
      </w:r>
      <w:r>
        <w:rPr>
          <w:lang w:eastAsia="ko-KR"/>
        </w:rPr>
        <w:t>중대해서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동맹한</w:t>
      </w:r>
      <w:r>
        <w:rPr>
          <w:lang w:eastAsia="ko-KR"/>
        </w:rPr>
        <w:t xml:space="preserve"> </w:t>
      </w:r>
      <w:r>
        <w:rPr>
          <w:lang w:eastAsia="ko-KR"/>
        </w:rPr>
        <w:t>천사들에게</w:t>
      </w:r>
      <w:r>
        <w:rPr>
          <w:lang w:eastAsia="ko-KR"/>
        </w:rPr>
        <w:t xml:space="preserve"> </w:t>
      </w:r>
      <w:r>
        <w:rPr>
          <w:lang w:eastAsia="ko-KR"/>
        </w:rPr>
        <w:t>맡길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싸움을</w:t>
      </w:r>
      <w:r>
        <w:rPr>
          <w:lang w:eastAsia="ko-KR"/>
        </w:rPr>
        <w:t xml:space="preserve"> </w:t>
      </w:r>
      <w:r>
        <w:rPr>
          <w:lang w:eastAsia="ko-KR"/>
        </w:rPr>
        <w:t>싸워야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배도의</w:t>
      </w:r>
      <w:r>
        <w:rPr>
          <w:lang w:eastAsia="ko-KR"/>
        </w:rPr>
        <w:t xml:space="preserve"> </w:t>
      </w:r>
      <w:r>
        <w:rPr>
          <w:lang w:eastAsia="ko-KR"/>
        </w:rPr>
        <w:t>세력이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대항하여</w:t>
      </w:r>
      <w:r>
        <w:rPr>
          <w:lang w:eastAsia="ko-KR"/>
        </w:rPr>
        <w:t xml:space="preserve"> </w:t>
      </w:r>
      <w:r>
        <w:rPr>
          <w:lang w:eastAsia="ko-KR"/>
        </w:rPr>
        <w:t>집결했습니다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지옥</w:t>
      </w:r>
      <w:r>
        <w:rPr>
          <w:lang w:eastAsia="ko-KR"/>
        </w:rPr>
        <w:t xml:space="preserve"> </w:t>
      </w:r>
      <w:r>
        <w:rPr>
          <w:lang w:eastAsia="ko-KR"/>
        </w:rPr>
        <w:t>무기의</w:t>
      </w:r>
      <w:r>
        <w:rPr>
          <w:lang w:eastAsia="ko-KR"/>
        </w:rPr>
        <w:t xml:space="preserve"> </w:t>
      </w:r>
      <w:r>
        <w:rPr>
          <w:lang w:eastAsia="ko-KR"/>
        </w:rPr>
        <w:t>표적이</w:t>
      </w:r>
      <w:r>
        <w:rPr>
          <w:lang w:eastAsia="ko-KR"/>
        </w:rPr>
        <w:t xml:space="preserve"> </w:t>
      </w:r>
      <w:r>
        <w:rPr>
          <w:lang w:eastAsia="ko-KR"/>
        </w:rPr>
        <w:t>되셨습니다</w:t>
      </w:r>
      <w:r>
        <w:rPr>
          <w:lang w:eastAsia="ko-KR"/>
        </w:rPr>
        <w:t>.</w:t>
      </w:r>
    </w:p>
    <w:p w14:paraId="0DFFE8A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115-116</w:t>
      </w:r>
    </w:p>
    <w:p w14:paraId="2D8CA29D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7471C02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</w:p>
    <w:p w14:paraId="4E0A2A5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이해하신다</w:t>
      </w:r>
    </w:p>
    <w:p w14:paraId="7706BBCB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충만한</w:t>
      </w:r>
      <w:r>
        <w:rPr>
          <w:lang w:eastAsia="ko-KR"/>
        </w:rPr>
        <w:t xml:space="preserve"> </w:t>
      </w:r>
      <w:r>
        <w:rPr>
          <w:lang w:eastAsia="ko-KR"/>
        </w:rPr>
        <w:t>데서</w:t>
      </w:r>
      <w:r>
        <w:rPr>
          <w:lang w:eastAsia="ko-KR"/>
        </w:rPr>
        <w:t xml:space="preserve"> </w:t>
      </w:r>
      <w:r>
        <w:rPr>
          <w:lang w:eastAsia="ko-KR"/>
        </w:rPr>
        <w:t>받으니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은혜러라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1:16).</w:t>
      </w:r>
    </w:p>
    <w:p w14:paraId="585F4E6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함께하시기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괴로움을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아시고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슬픔을</w:t>
      </w:r>
      <w:r>
        <w:rPr>
          <w:lang w:eastAsia="ko-KR"/>
        </w:rPr>
        <w:t xml:space="preserve"> </w:t>
      </w:r>
      <w:r>
        <w:rPr>
          <w:lang w:eastAsia="ko-KR"/>
        </w:rPr>
        <w:t>동정하신다는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창조주께서</w:t>
      </w:r>
      <w:r>
        <w:rPr>
          <w:lang w:eastAsia="ko-KR"/>
        </w:rPr>
        <w:t xml:space="preserve"> </w:t>
      </w:r>
      <w:r>
        <w:rPr>
          <w:lang w:eastAsia="ko-KR"/>
        </w:rPr>
        <w:t>죄인들의</w:t>
      </w:r>
      <w:r>
        <w:rPr>
          <w:lang w:eastAsia="ko-KR"/>
        </w:rPr>
        <w:t xml:space="preserve"> </w:t>
      </w:r>
      <w:r>
        <w:rPr>
          <w:lang w:eastAsia="ko-KR"/>
        </w:rPr>
        <w:t>친구이심을</w:t>
      </w:r>
      <w:r>
        <w:rPr>
          <w:lang w:eastAsia="ko-KR"/>
        </w:rPr>
        <w:t xml:space="preserve"> </w:t>
      </w:r>
      <w:r>
        <w:rPr>
          <w:lang w:eastAsia="ko-KR"/>
        </w:rPr>
        <w:t>아담의</w:t>
      </w:r>
      <w:r>
        <w:rPr>
          <w:lang w:eastAsia="ko-KR"/>
        </w:rPr>
        <w:t xml:space="preserve"> </w:t>
      </w:r>
      <w:r>
        <w:rPr>
          <w:lang w:eastAsia="ko-KR"/>
        </w:rPr>
        <w:t>후예들은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교훈과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기쁨의</w:t>
      </w:r>
      <w:r>
        <w:rPr>
          <w:lang w:eastAsia="ko-KR"/>
        </w:rPr>
        <w:t xml:space="preserve"> </w:t>
      </w:r>
      <w:r>
        <w:rPr>
          <w:lang w:eastAsia="ko-KR"/>
        </w:rPr>
        <w:t>약속과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행위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하나님께로</w:t>
      </w:r>
      <w:r>
        <w:rPr>
          <w:lang w:eastAsia="ko-KR"/>
        </w:rPr>
        <w:t xml:space="preserve"> </w:t>
      </w:r>
      <w:r>
        <w:rPr>
          <w:lang w:eastAsia="ko-KR"/>
        </w:rPr>
        <w:t>이끄는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‘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함께하시는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>’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5B50E38C" w14:textId="77777777" w:rsidR="00410202" w:rsidRDefault="00000000">
      <w:pPr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이기적인</w:t>
      </w:r>
      <w:r>
        <w:rPr>
          <w:lang w:eastAsia="ko-KR"/>
        </w:rPr>
        <w:t xml:space="preserve"> </w:t>
      </w:r>
      <w:r>
        <w:rPr>
          <w:lang w:eastAsia="ko-KR"/>
        </w:rPr>
        <w:t>율법으로</w:t>
      </w:r>
      <w:r>
        <w:rPr>
          <w:lang w:eastAsia="ko-KR"/>
        </w:rPr>
        <w:t xml:space="preserve"> </w:t>
      </w:r>
      <w:r>
        <w:rPr>
          <w:lang w:eastAsia="ko-KR"/>
        </w:rPr>
        <w:t>표현합니다</w:t>
      </w:r>
      <w:r>
        <w:rPr>
          <w:lang w:eastAsia="ko-KR"/>
        </w:rPr>
        <w:t xml:space="preserve">.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순종하기란</w:t>
      </w:r>
      <w:r>
        <w:rPr>
          <w:lang w:eastAsia="ko-KR"/>
        </w:rPr>
        <w:t xml:space="preserve"> </w:t>
      </w:r>
      <w:r>
        <w:rPr>
          <w:lang w:eastAsia="ko-KR"/>
        </w:rPr>
        <w:t>불가능하다고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선언합니다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인류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조상의</w:t>
      </w:r>
      <w:r>
        <w:rPr>
          <w:lang w:eastAsia="ko-KR"/>
        </w:rPr>
        <w:t xml:space="preserve"> </w:t>
      </w:r>
      <w:r>
        <w:rPr>
          <w:lang w:eastAsia="ko-KR"/>
        </w:rPr>
        <w:t>타락과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재난의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조물주에게</w:t>
      </w:r>
      <w:r>
        <w:rPr>
          <w:lang w:eastAsia="ko-KR"/>
        </w:rPr>
        <w:t xml:space="preserve"> </w:t>
      </w:r>
      <w:r>
        <w:rPr>
          <w:lang w:eastAsia="ko-KR"/>
        </w:rPr>
        <w:t>돌리며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고통과</w:t>
      </w:r>
      <w:r>
        <w:rPr>
          <w:lang w:eastAsia="ko-KR"/>
        </w:rPr>
        <w:t xml:space="preserve"> </w:t>
      </w:r>
      <w:r>
        <w:rPr>
          <w:lang w:eastAsia="ko-KR"/>
        </w:rPr>
        <w:t>사망의</w:t>
      </w:r>
      <w:r>
        <w:rPr>
          <w:lang w:eastAsia="ko-KR"/>
        </w:rPr>
        <w:t xml:space="preserve"> </w:t>
      </w:r>
      <w:r>
        <w:rPr>
          <w:lang w:eastAsia="ko-KR"/>
        </w:rPr>
        <w:t>창시자로</w:t>
      </w:r>
      <w:r>
        <w:rPr>
          <w:lang w:eastAsia="ko-KR"/>
        </w:rPr>
        <w:t xml:space="preserve"> </w:t>
      </w:r>
      <w:r>
        <w:rPr>
          <w:lang w:eastAsia="ko-KR"/>
        </w:rPr>
        <w:t>여기게</w:t>
      </w:r>
      <w:r>
        <w:rPr>
          <w:lang w:eastAsia="ko-KR"/>
        </w:rPr>
        <w:t xml:space="preserve"> </w:t>
      </w:r>
      <w:r>
        <w:rPr>
          <w:lang w:eastAsia="ko-KR"/>
        </w:rPr>
        <w:t>만듭니다</w:t>
      </w:r>
      <w:r>
        <w:rPr>
          <w:lang w:eastAsia="ko-KR"/>
        </w:rPr>
        <w:t xml:space="preserve">. </w:t>
      </w:r>
      <w:r>
        <w:rPr>
          <w:lang w:eastAsia="ko-KR"/>
        </w:rPr>
        <w:t>예수께서는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기만을</w:t>
      </w:r>
      <w:r>
        <w:rPr>
          <w:lang w:eastAsia="ko-KR"/>
        </w:rPr>
        <w:t xml:space="preserve"> </w:t>
      </w:r>
      <w:r>
        <w:rPr>
          <w:lang w:eastAsia="ko-KR"/>
        </w:rPr>
        <w:t>폭로하십니다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순종의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인성을</w:t>
      </w:r>
      <w:r>
        <w:rPr>
          <w:lang w:eastAsia="ko-KR"/>
        </w:rPr>
        <w:t xml:space="preserve"> </w:t>
      </w:r>
      <w:r>
        <w:rPr>
          <w:lang w:eastAsia="ko-KR"/>
        </w:rPr>
        <w:t>취하시고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몸소</w:t>
      </w:r>
      <w:r>
        <w:rPr>
          <w:lang w:eastAsia="ko-KR"/>
        </w:rPr>
        <w:t xml:space="preserve"> </w:t>
      </w:r>
      <w:r>
        <w:rPr>
          <w:lang w:eastAsia="ko-KR"/>
        </w:rPr>
        <w:t>체험하셨습니다</w:t>
      </w:r>
      <w:r>
        <w:rPr>
          <w:lang w:eastAsia="ko-KR"/>
        </w:rPr>
        <w:t>. 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저가</w:t>
      </w:r>
      <w:r>
        <w:rPr>
          <w:lang w:eastAsia="ko-KR"/>
        </w:rPr>
        <w:t xml:space="preserve"> </w:t>
      </w:r>
      <w:r>
        <w:rPr>
          <w:lang w:eastAsia="ko-KR"/>
        </w:rPr>
        <w:t>범사에</w:t>
      </w:r>
      <w:r>
        <w:rPr>
          <w:lang w:eastAsia="ko-KR"/>
        </w:rPr>
        <w:t xml:space="preserve"> </w:t>
      </w:r>
      <w:r>
        <w:rPr>
          <w:lang w:eastAsia="ko-KR"/>
        </w:rPr>
        <w:t>형제들과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되심이</w:t>
      </w:r>
      <w:r>
        <w:rPr>
          <w:lang w:eastAsia="ko-KR"/>
        </w:rPr>
        <w:t xml:space="preserve"> </w:t>
      </w:r>
      <w:r>
        <w:rPr>
          <w:lang w:eastAsia="ko-KR"/>
        </w:rPr>
        <w:t>마땅하도다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2:17).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겪지</w:t>
      </w:r>
      <w:r>
        <w:rPr>
          <w:lang w:eastAsia="ko-KR"/>
        </w:rPr>
        <w:t xml:space="preserve"> </w:t>
      </w:r>
      <w:r>
        <w:rPr>
          <w:lang w:eastAsia="ko-KR"/>
        </w:rPr>
        <w:t>않으신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겪어야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빌미로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충분하지</w:t>
      </w:r>
      <w:r>
        <w:rPr>
          <w:lang w:eastAsia="ko-KR"/>
        </w:rPr>
        <w:t xml:space="preserve"> </w:t>
      </w:r>
      <w:r>
        <w:rPr>
          <w:lang w:eastAsia="ko-KR"/>
        </w:rPr>
        <w:t>못하다고</w:t>
      </w:r>
      <w:r>
        <w:rPr>
          <w:lang w:eastAsia="ko-KR"/>
        </w:rPr>
        <w:t xml:space="preserve"> </w:t>
      </w:r>
      <w:r>
        <w:rPr>
          <w:lang w:eastAsia="ko-KR"/>
        </w:rPr>
        <w:t>주장할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예수께서는</w:t>
      </w:r>
      <w:r>
        <w:rPr>
          <w:lang w:eastAsia="ko-KR"/>
        </w:rPr>
        <w:t xml:space="preserve"> 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한결같이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  <w:r>
        <w:rPr>
          <w:lang w:eastAsia="ko-KR"/>
        </w:rPr>
        <w:t>”</w:t>
      </w:r>
      <w:r>
        <w:rPr>
          <w:lang w:eastAsia="ko-KR"/>
        </w:rPr>
        <w:t>받으셨습니다</w:t>
      </w:r>
      <w:r>
        <w:rPr>
          <w:lang w:eastAsia="ko-KR"/>
        </w:rPr>
        <w:t>(</w:t>
      </w:r>
      <w:r>
        <w:rPr>
          <w:lang w:eastAsia="ko-KR"/>
        </w:rPr>
        <w:t>히</w:t>
      </w:r>
      <w:r>
        <w:rPr>
          <w:lang w:eastAsia="ko-KR"/>
        </w:rPr>
        <w:t xml:space="preserve"> 4:15).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당하는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겪으셨습니다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자유롭게</w:t>
      </w:r>
      <w:r>
        <w:rPr>
          <w:lang w:eastAsia="ko-KR"/>
        </w:rPr>
        <w:t xml:space="preserve"> </w:t>
      </w:r>
      <w:r>
        <w:rPr>
          <w:lang w:eastAsia="ko-KR"/>
        </w:rPr>
        <w:t>쓰도록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주어지지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당신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조금도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사람으로서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대하시고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능력으로써</w:t>
      </w:r>
      <w:r>
        <w:rPr>
          <w:lang w:eastAsia="ko-KR"/>
        </w:rPr>
        <w:t xml:space="preserve"> </w:t>
      </w:r>
      <w:r>
        <w:rPr>
          <w:lang w:eastAsia="ko-KR"/>
        </w:rPr>
        <w:t>승리하셨습니다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“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하나님이여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뜻</w:t>
      </w:r>
      <w:r>
        <w:rPr>
          <w:lang w:eastAsia="ko-KR"/>
        </w:rPr>
        <w:t xml:space="preserve"> </w:t>
      </w:r>
      <w:r>
        <w:rPr>
          <w:lang w:eastAsia="ko-KR"/>
        </w:rPr>
        <w:t>행하기를</w:t>
      </w:r>
      <w:r>
        <w:rPr>
          <w:lang w:eastAsia="ko-KR"/>
        </w:rPr>
        <w:t xml:space="preserve"> </w:t>
      </w:r>
      <w:r>
        <w:rPr>
          <w:lang w:eastAsia="ko-KR"/>
        </w:rPr>
        <w:t>즐기오니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법이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심중에</w:t>
      </w:r>
      <w:r>
        <w:rPr>
          <w:lang w:eastAsia="ko-KR"/>
        </w:rPr>
        <w:t xml:space="preserve"> </w:t>
      </w:r>
      <w:r>
        <w:rPr>
          <w:lang w:eastAsia="ko-KR"/>
        </w:rPr>
        <w:t>있나이다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40:8)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두루</w:t>
      </w:r>
      <w:r>
        <w:rPr>
          <w:lang w:eastAsia="ko-KR"/>
        </w:rPr>
        <w:t xml:space="preserve"> </w:t>
      </w:r>
      <w:r>
        <w:rPr>
          <w:lang w:eastAsia="ko-KR"/>
        </w:rPr>
        <w:t>다니시며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행하시고</w:t>
      </w:r>
      <w:r>
        <w:rPr>
          <w:lang w:eastAsia="ko-KR"/>
        </w:rPr>
        <w:t xml:space="preserve"> </w:t>
      </w:r>
      <w:r>
        <w:rPr>
          <w:lang w:eastAsia="ko-KR"/>
        </w:rPr>
        <w:t>사탄에게</w:t>
      </w:r>
      <w:r>
        <w:rPr>
          <w:lang w:eastAsia="ko-KR"/>
        </w:rPr>
        <w:t xml:space="preserve"> </w:t>
      </w:r>
      <w:r>
        <w:rPr>
          <w:lang w:eastAsia="ko-KR"/>
        </w:rPr>
        <w:t>괴로움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고치면서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특성과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봉사의</w:t>
      </w:r>
      <w:r>
        <w:rPr>
          <w:lang w:eastAsia="ko-KR"/>
        </w:rPr>
        <w:t xml:space="preserve"> </w:t>
      </w:r>
      <w:r>
        <w:rPr>
          <w:lang w:eastAsia="ko-KR"/>
        </w:rPr>
        <w:t>본질을</w:t>
      </w:r>
      <w:r>
        <w:rPr>
          <w:lang w:eastAsia="ko-KR"/>
        </w:rPr>
        <w:t xml:space="preserve"> </w:t>
      </w:r>
      <w:r>
        <w:rPr>
          <w:lang w:eastAsia="ko-KR"/>
        </w:rPr>
        <w:t>명백하게</w:t>
      </w:r>
      <w:r>
        <w:rPr>
          <w:lang w:eastAsia="ko-KR"/>
        </w:rPr>
        <w:t xml:space="preserve"> </w:t>
      </w:r>
      <w:r>
        <w:rPr>
          <w:lang w:eastAsia="ko-KR"/>
        </w:rPr>
        <w:t>드러내셨습니다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순종할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생애가</w:t>
      </w:r>
      <w:r>
        <w:rPr>
          <w:lang w:eastAsia="ko-KR"/>
        </w:rPr>
        <w:t xml:space="preserve"> </w:t>
      </w:r>
      <w:r>
        <w:rPr>
          <w:lang w:eastAsia="ko-KR"/>
        </w:rPr>
        <w:t>증언하고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93648ED" w14:textId="77777777" w:rsidR="00410202" w:rsidRDefault="00000000">
      <w:pPr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인성으로는</w:t>
      </w:r>
      <w:r>
        <w:rPr>
          <w:lang w:eastAsia="ko-KR"/>
        </w:rPr>
        <w:t xml:space="preserve"> </w:t>
      </w:r>
      <w:r>
        <w:rPr>
          <w:lang w:eastAsia="ko-KR"/>
        </w:rPr>
        <w:t>인성과</w:t>
      </w:r>
      <w:r>
        <w:rPr>
          <w:lang w:eastAsia="ko-KR"/>
        </w:rPr>
        <w:t xml:space="preserve"> </w:t>
      </w:r>
      <w:r>
        <w:rPr>
          <w:lang w:eastAsia="ko-KR"/>
        </w:rPr>
        <w:t>접촉하시고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신성으로는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보좌를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붙드셨습니다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인자로서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순종의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주시고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아들로서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순종할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호렙산</w:t>
      </w:r>
      <w:r>
        <w:rPr>
          <w:lang w:eastAsia="ko-KR"/>
        </w:rPr>
        <w:t xml:space="preserve"> </w:t>
      </w:r>
      <w:r>
        <w:rPr>
          <w:lang w:eastAsia="ko-KR"/>
        </w:rPr>
        <w:t>가시덤불에서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모세에게</w:t>
      </w:r>
      <w:r>
        <w:rPr>
          <w:lang w:eastAsia="ko-KR"/>
        </w:rPr>
        <w:t xml:space="preserve"> 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자니라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>. …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우리에게는</w:t>
      </w:r>
      <w:r>
        <w:rPr>
          <w:lang w:eastAsia="ko-KR"/>
        </w:rPr>
        <w:t xml:space="preserve"> 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목자라</w:t>
      </w:r>
      <w:r>
        <w:rPr>
          <w:lang w:eastAsia="ko-KR"/>
        </w:rPr>
        <w:t>”, “</w:t>
      </w:r>
      <w:r>
        <w:rPr>
          <w:lang w:eastAsia="ko-KR"/>
        </w:rPr>
        <w:t>나는</w:t>
      </w:r>
      <w:r>
        <w:rPr>
          <w:lang w:eastAsia="ko-KR"/>
        </w:rPr>
        <w:t>…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떡</w:t>
      </w:r>
      <w:r>
        <w:rPr>
          <w:lang w:eastAsia="ko-KR"/>
        </w:rPr>
        <w:t>”</w:t>
      </w:r>
      <w:r>
        <w:rPr>
          <w:lang w:eastAsia="ko-KR"/>
        </w:rPr>
        <w:t>이다</w:t>
      </w:r>
      <w:r>
        <w:rPr>
          <w:lang w:eastAsia="ko-KR"/>
        </w:rPr>
        <w:t>,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길이요</w:t>
      </w:r>
      <w:r>
        <w:rPr>
          <w:lang w:eastAsia="ko-KR"/>
        </w:rPr>
        <w:t xml:space="preserve"> </w:t>
      </w:r>
      <w:r>
        <w:rPr>
          <w:lang w:eastAsia="ko-KR"/>
        </w:rPr>
        <w:t>진리요</w:t>
      </w:r>
      <w:r>
        <w:rPr>
          <w:lang w:eastAsia="ko-KR"/>
        </w:rPr>
        <w:t xml:space="preserve"> </w:t>
      </w:r>
      <w:r>
        <w:rPr>
          <w:lang w:eastAsia="ko-KR"/>
        </w:rPr>
        <w:t>생명</w:t>
      </w:r>
      <w:r>
        <w:rPr>
          <w:lang w:eastAsia="ko-KR"/>
        </w:rPr>
        <w:t>”</w:t>
      </w:r>
      <w:r>
        <w:rPr>
          <w:lang w:eastAsia="ko-KR"/>
        </w:rPr>
        <w:t>이다</w:t>
      </w:r>
      <w:r>
        <w:rPr>
          <w:lang w:eastAsia="ko-KR"/>
        </w:rPr>
        <w:t>, “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권세를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주셨으니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10:11; 6:51; 14:6; </w:t>
      </w:r>
      <w:r>
        <w:rPr>
          <w:lang w:eastAsia="ko-KR"/>
        </w:rPr>
        <w:t>마</w:t>
      </w:r>
      <w:r>
        <w:rPr>
          <w:lang w:eastAsia="ko-KR"/>
        </w:rPr>
        <w:t xml:space="preserve"> 28:18)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>. ‘</w:t>
      </w:r>
      <w:r>
        <w:rPr>
          <w:lang w:eastAsia="ko-KR"/>
        </w:rPr>
        <w:t>나는</w:t>
      </w:r>
      <w:r>
        <w:rPr>
          <w:lang w:eastAsia="ko-KR"/>
        </w:rPr>
        <w:t xml:space="preserve">’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허락의</w:t>
      </w:r>
      <w:r>
        <w:rPr>
          <w:lang w:eastAsia="ko-KR"/>
        </w:rPr>
        <w:t xml:space="preserve"> </w:t>
      </w:r>
      <w:r>
        <w:rPr>
          <w:lang w:eastAsia="ko-KR"/>
        </w:rPr>
        <w:t>보증이라고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>. ‘</w:t>
      </w:r>
      <w:r>
        <w:rPr>
          <w:lang w:eastAsia="ko-KR"/>
        </w:rPr>
        <w:t>내니</w:t>
      </w:r>
      <w:r>
        <w:rPr>
          <w:lang w:eastAsia="ko-KR"/>
        </w:rPr>
        <w:t xml:space="preserve">’ </w:t>
      </w:r>
      <w:r>
        <w:rPr>
          <w:lang w:eastAsia="ko-KR"/>
        </w:rPr>
        <w:t>두려워</w:t>
      </w:r>
      <w:r>
        <w:rPr>
          <w:lang w:eastAsia="ko-KR"/>
        </w:rPr>
        <w:t xml:space="preserve"> </w:t>
      </w:r>
      <w:r>
        <w:rPr>
          <w:lang w:eastAsia="ko-KR"/>
        </w:rPr>
        <w:t>말라고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>. “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함께하시는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>”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죄에서</w:t>
      </w:r>
      <w:r>
        <w:rPr>
          <w:lang w:eastAsia="ko-KR"/>
        </w:rPr>
        <w:t xml:space="preserve"> </w:t>
      </w:r>
      <w:r>
        <w:rPr>
          <w:lang w:eastAsia="ko-KR"/>
        </w:rPr>
        <w:t>구원하는</w:t>
      </w:r>
      <w:r>
        <w:rPr>
          <w:lang w:eastAsia="ko-KR"/>
        </w:rPr>
        <w:t xml:space="preserve"> </w:t>
      </w:r>
      <w:r>
        <w:rPr>
          <w:lang w:eastAsia="ko-KR"/>
        </w:rPr>
        <w:t>보증이</w:t>
      </w:r>
      <w:r>
        <w:rPr>
          <w:lang w:eastAsia="ko-KR"/>
        </w:rPr>
        <w:t xml:space="preserve"> </w:t>
      </w:r>
      <w:r>
        <w:rPr>
          <w:lang w:eastAsia="ko-KR"/>
        </w:rPr>
        <w:t>되시고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법칙을</w:t>
      </w:r>
      <w:r>
        <w:rPr>
          <w:lang w:eastAsia="ko-KR"/>
        </w:rPr>
        <w:t xml:space="preserve"> </w:t>
      </w:r>
      <w:r>
        <w:rPr>
          <w:lang w:eastAsia="ko-KR"/>
        </w:rPr>
        <w:t>순종할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보증이</w:t>
      </w:r>
      <w:r>
        <w:rPr>
          <w:lang w:eastAsia="ko-KR"/>
        </w:rPr>
        <w:t xml:space="preserve"> </w:t>
      </w:r>
      <w:r>
        <w:rPr>
          <w:lang w:eastAsia="ko-KR"/>
        </w:rPr>
        <w:t>되십니다</w:t>
      </w:r>
      <w:r>
        <w:rPr>
          <w:lang w:eastAsia="ko-KR"/>
        </w:rPr>
        <w:t>.</w:t>
      </w:r>
    </w:p>
    <w:p w14:paraId="4298887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24-25</w:t>
      </w:r>
    </w:p>
    <w:p w14:paraId="70B8D576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DE1F697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</w:p>
    <w:p w14:paraId="60BE004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베들레헴</w:t>
      </w:r>
      <w:r>
        <w:rPr>
          <w:lang w:eastAsia="ko-KR"/>
        </w:rPr>
        <w:t xml:space="preserve"> </w:t>
      </w:r>
      <w:r>
        <w:rPr>
          <w:lang w:eastAsia="ko-KR"/>
        </w:rPr>
        <w:t>이야기</w:t>
      </w:r>
    </w:p>
    <w:p w14:paraId="741CB220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다윗의</w:t>
      </w:r>
      <w:r>
        <w:rPr>
          <w:lang w:eastAsia="ko-KR"/>
        </w:rPr>
        <w:t xml:space="preserve"> </w:t>
      </w:r>
      <w:r>
        <w:rPr>
          <w:lang w:eastAsia="ko-KR"/>
        </w:rPr>
        <w:t>동네에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구주가</w:t>
      </w:r>
      <w:r>
        <w:rPr>
          <w:lang w:eastAsia="ko-KR"/>
        </w:rPr>
        <w:t xml:space="preserve"> </w:t>
      </w:r>
      <w:r>
        <w:rPr>
          <w:lang w:eastAsia="ko-KR"/>
        </w:rPr>
        <w:t>나셨으니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주시니라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2:11).</w:t>
      </w:r>
    </w:p>
    <w:p w14:paraId="0BEA60C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목자들이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노래를</w:t>
      </w:r>
      <w:r>
        <w:rPr>
          <w:lang w:eastAsia="ko-KR"/>
        </w:rPr>
        <w:t xml:space="preserve"> </w:t>
      </w:r>
      <w:r>
        <w:rPr>
          <w:lang w:eastAsia="ko-KR"/>
        </w:rPr>
        <w:t>듣던</w:t>
      </w:r>
      <w:r>
        <w:rPr>
          <w:lang w:eastAsia="ko-KR"/>
        </w:rPr>
        <w:t xml:space="preserve"> </w:t>
      </w:r>
      <w:r>
        <w:rPr>
          <w:lang w:eastAsia="ko-KR"/>
        </w:rPr>
        <w:t>그때보다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멀리</w:t>
      </w:r>
      <w:r>
        <w:rPr>
          <w:lang w:eastAsia="ko-KR"/>
        </w:rPr>
        <w:t xml:space="preserve"> </w:t>
      </w:r>
      <w:r>
        <w:rPr>
          <w:lang w:eastAsia="ko-KR"/>
        </w:rPr>
        <w:t>떨어져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평범한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하던</w:t>
      </w:r>
      <w:r>
        <w:rPr>
          <w:lang w:eastAsia="ko-KR"/>
        </w:rPr>
        <w:t xml:space="preserve"> </w:t>
      </w:r>
      <w:r>
        <w:rPr>
          <w:lang w:eastAsia="ko-KR"/>
        </w:rPr>
        <w:t>옛날의</w:t>
      </w:r>
      <w:r>
        <w:rPr>
          <w:lang w:eastAsia="ko-KR"/>
        </w:rPr>
        <w:t xml:space="preserve"> </w:t>
      </w:r>
      <w:r>
        <w:rPr>
          <w:lang w:eastAsia="ko-KR"/>
        </w:rPr>
        <w:t>보통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대낮에</w:t>
      </w:r>
      <w:r>
        <w:rPr>
          <w:lang w:eastAsia="ko-KR"/>
        </w:rPr>
        <w:t xml:space="preserve"> </w:t>
      </w:r>
      <w:r>
        <w:rPr>
          <w:lang w:eastAsia="ko-KR"/>
        </w:rPr>
        <w:t>천사들을</w:t>
      </w:r>
      <w:r>
        <w:rPr>
          <w:lang w:eastAsia="ko-KR"/>
        </w:rPr>
        <w:t xml:space="preserve"> </w:t>
      </w:r>
      <w:r>
        <w:rPr>
          <w:lang w:eastAsia="ko-KR"/>
        </w:rPr>
        <w:t>만나</w:t>
      </w:r>
      <w:r>
        <w:rPr>
          <w:lang w:eastAsia="ko-KR"/>
        </w:rPr>
        <w:t xml:space="preserve"> </w:t>
      </w:r>
      <w:r>
        <w:rPr>
          <w:lang w:eastAsia="ko-KR"/>
        </w:rPr>
        <w:t>포도원과</w:t>
      </w:r>
      <w:r>
        <w:rPr>
          <w:lang w:eastAsia="ko-KR"/>
        </w:rPr>
        <w:t xml:space="preserve"> </w:t>
      </w:r>
      <w:r>
        <w:rPr>
          <w:lang w:eastAsia="ko-KR"/>
        </w:rPr>
        <w:t>밭에서</w:t>
      </w:r>
      <w:r>
        <w:rPr>
          <w:lang w:eastAsia="ko-KR"/>
        </w:rPr>
        <w:t xml:space="preserve"> </w:t>
      </w:r>
      <w:r>
        <w:rPr>
          <w:lang w:eastAsia="ko-KR"/>
        </w:rPr>
        <w:t>이야기하던</w:t>
      </w:r>
      <w:r>
        <w:rPr>
          <w:lang w:eastAsia="ko-KR"/>
        </w:rPr>
        <w:t xml:space="preserve"> </w:t>
      </w:r>
      <w:r>
        <w:rPr>
          <w:lang w:eastAsia="ko-KR"/>
        </w:rPr>
        <w:t>시절과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돌보고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평범한</w:t>
      </w:r>
      <w:r>
        <w:rPr>
          <w:lang w:eastAsia="ko-KR"/>
        </w:rPr>
        <w:t xml:space="preserve"> </w:t>
      </w:r>
      <w:r>
        <w:rPr>
          <w:lang w:eastAsia="ko-KR"/>
        </w:rPr>
        <w:t>인생길을</w:t>
      </w:r>
      <w:r>
        <w:rPr>
          <w:lang w:eastAsia="ko-KR"/>
        </w:rPr>
        <w:t xml:space="preserve"> </w:t>
      </w:r>
      <w:r>
        <w:rPr>
          <w:lang w:eastAsia="ko-KR"/>
        </w:rPr>
        <w:t>걷는</w:t>
      </w:r>
      <w:r>
        <w:rPr>
          <w:lang w:eastAsia="ko-KR"/>
        </w:rPr>
        <w:t xml:space="preserve"> </w:t>
      </w:r>
      <w:r>
        <w:rPr>
          <w:lang w:eastAsia="ko-KR"/>
        </w:rPr>
        <w:t>우리에게도</w:t>
      </w:r>
      <w:r>
        <w:rPr>
          <w:lang w:eastAsia="ko-KR"/>
        </w:rPr>
        <w:t xml:space="preserve"> </w:t>
      </w:r>
      <w:r>
        <w:rPr>
          <w:lang w:eastAsia="ko-KR"/>
        </w:rPr>
        <w:t>천국은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가까울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궁정에서</w:t>
      </w:r>
      <w:r>
        <w:rPr>
          <w:lang w:eastAsia="ko-KR"/>
        </w:rPr>
        <w:t xml:space="preserve"> </w:t>
      </w:r>
      <w:r>
        <w:rPr>
          <w:lang w:eastAsia="ko-KR"/>
        </w:rPr>
        <w:t>내려온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명령에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움직이는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발걸음에</w:t>
      </w:r>
      <w:r>
        <w:rPr>
          <w:lang w:eastAsia="ko-KR"/>
        </w:rPr>
        <w:t xml:space="preserve"> </w:t>
      </w:r>
      <w:r>
        <w:rPr>
          <w:lang w:eastAsia="ko-KR"/>
        </w:rPr>
        <w:t>함께할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98F5C2E" w14:textId="77777777" w:rsidR="00410202" w:rsidRDefault="00000000">
      <w:pPr>
        <w:rPr>
          <w:lang w:eastAsia="ko-KR"/>
        </w:rPr>
      </w:pPr>
      <w:r>
        <w:rPr>
          <w:lang w:eastAsia="ko-KR"/>
        </w:rPr>
        <w:t>베들레헴의</w:t>
      </w:r>
      <w:r>
        <w:rPr>
          <w:lang w:eastAsia="ko-KR"/>
        </w:rPr>
        <w:t xml:space="preserve"> </w:t>
      </w:r>
      <w:r>
        <w:rPr>
          <w:lang w:eastAsia="ko-KR"/>
        </w:rPr>
        <w:t>이야기는</w:t>
      </w:r>
      <w:r>
        <w:rPr>
          <w:lang w:eastAsia="ko-KR"/>
        </w:rPr>
        <w:t xml:space="preserve"> </w:t>
      </w:r>
      <w:r>
        <w:rPr>
          <w:lang w:eastAsia="ko-KR"/>
        </w:rPr>
        <w:t>끝나지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속에는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지식의</w:t>
      </w:r>
      <w:r>
        <w:rPr>
          <w:lang w:eastAsia="ko-KR"/>
        </w:rPr>
        <w:t xml:space="preserve"> </w:t>
      </w:r>
      <w:r>
        <w:rPr>
          <w:lang w:eastAsia="ko-KR"/>
        </w:rPr>
        <w:t>부요함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11:33)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담겨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보좌를</w:t>
      </w:r>
      <w:r>
        <w:rPr>
          <w:lang w:eastAsia="ko-KR"/>
        </w:rPr>
        <w:t xml:space="preserve"> </w:t>
      </w:r>
      <w:r>
        <w:rPr>
          <w:lang w:eastAsia="ko-KR"/>
        </w:rPr>
        <w:t>구유와</w:t>
      </w:r>
      <w:r>
        <w:rPr>
          <w:lang w:eastAsia="ko-KR"/>
        </w:rPr>
        <w:t xml:space="preserve"> </w:t>
      </w:r>
      <w:r>
        <w:rPr>
          <w:lang w:eastAsia="ko-KR"/>
        </w:rPr>
        <w:t>바꾸시고</w:t>
      </w:r>
      <w:r>
        <w:rPr>
          <w:lang w:eastAsia="ko-KR"/>
        </w:rPr>
        <w:t xml:space="preserve">, </w:t>
      </w:r>
      <w:r>
        <w:rPr>
          <w:lang w:eastAsia="ko-KR"/>
        </w:rPr>
        <w:t>경배하는</w:t>
      </w:r>
      <w:r>
        <w:rPr>
          <w:lang w:eastAsia="ko-KR"/>
        </w:rPr>
        <w:t xml:space="preserve"> </w:t>
      </w:r>
      <w:r>
        <w:rPr>
          <w:lang w:eastAsia="ko-KR"/>
        </w:rPr>
        <w:t>천사들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외양간의</w:t>
      </w:r>
      <w:r>
        <w:rPr>
          <w:lang w:eastAsia="ko-KR"/>
        </w:rPr>
        <w:t xml:space="preserve"> </w:t>
      </w:r>
      <w:r>
        <w:rPr>
          <w:lang w:eastAsia="ko-KR"/>
        </w:rPr>
        <w:t>가축과</w:t>
      </w:r>
      <w:r>
        <w:rPr>
          <w:lang w:eastAsia="ko-KR"/>
        </w:rPr>
        <w:t xml:space="preserve"> </w:t>
      </w:r>
      <w:r>
        <w:rPr>
          <w:lang w:eastAsia="ko-KR"/>
        </w:rPr>
        <w:t>어울리신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희생은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감탄을</w:t>
      </w:r>
      <w:r>
        <w:rPr>
          <w:lang w:eastAsia="ko-KR"/>
        </w:rPr>
        <w:t xml:space="preserve"> </w:t>
      </w:r>
      <w:r>
        <w:rPr>
          <w:lang w:eastAsia="ko-KR"/>
        </w:rPr>
        <w:t>자아냅니다</w:t>
      </w:r>
      <w:r>
        <w:rPr>
          <w:lang w:eastAsia="ko-KR"/>
        </w:rPr>
        <w:t xml:space="preserve">.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자만심과</w:t>
      </w:r>
      <w:r>
        <w:rPr>
          <w:lang w:eastAsia="ko-KR"/>
        </w:rPr>
        <w:t xml:space="preserve"> </w:t>
      </w:r>
      <w:r>
        <w:rPr>
          <w:lang w:eastAsia="ko-KR"/>
        </w:rPr>
        <w:t>자부심은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임재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책망받습니다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겸손의</w:t>
      </w:r>
      <w:r>
        <w:rPr>
          <w:lang w:eastAsia="ko-KR"/>
        </w:rPr>
        <w:t xml:space="preserve"> </w:t>
      </w:r>
      <w:r>
        <w:rPr>
          <w:lang w:eastAsia="ko-KR"/>
        </w:rPr>
        <w:t>시작일</w:t>
      </w:r>
      <w:r>
        <w:rPr>
          <w:lang w:eastAsia="ko-KR"/>
        </w:rPr>
        <w:t xml:space="preserve"> </w:t>
      </w:r>
      <w:r>
        <w:rPr>
          <w:lang w:eastAsia="ko-KR"/>
        </w:rPr>
        <w:t>뿐이었습니다</w:t>
      </w:r>
      <w:r>
        <w:rPr>
          <w:lang w:eastAsia="ko-KR"/>
        </w:rPr>
        <w:t xml:space="preserve">. </w:t>
      </w:r>
      <w:r>
        <w:rPr>
          <w:lang w:eastAsia="ko-KR"/>
        </w:rPr>
        <w:t>아담이</w:t>
      </w:r>
      <w:r>
        <w:rPr>
          <w:lang w:eastAsia="ko-KR"/>
        </w:rPr>
        <w:t xml:space="preserve"> </w:t>
      </w:r>
      <w:r>
        <w:rPr>
          <w:lang w:eastAsia="ko-KR"/>
        </w:rPr>
        <w:t>에덴에서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짓지</w:t>
      </w:r>
      <w:r>
        <w:rPr>
          <w:lang w:eastAsia="ko-KR"/>
        </w:rPr>
        <w:t xml:space="preserve"> </w:t>
      </w:r>
      <w:r>
        <w:rPr>
          <w:lang w:eastAsia="ko-KR"/>
        </w:rPr>
        <w:t>않았더라도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아들이</w:t>
      </w:r>
      <w:r>
        <w:rPr>
          <w:lang w:eastAsia="ko-KR"/>
        </w:rPr>
        <w:t xml:space="preserve"> </w:t>
      </w:r>
      <w:r>
        <w:rPr>
          <w:lang w:eastAsia="ko-KR"/>
        </w:rPr>
        <w:t>인성을</w:t>
      </w:r>
      <w:r>
        <w:rPr>
          <w:lang w:eastAsia="ko-KR"/>
        </w:rPr>
        <w:t xml:space="preserve"> </w:t>
      </w:r>
      <w:r>
        <w:rPr>
          <w:lang w:eastAsia="ko-KR"/>
        </w:rPr>
        <w:t>취하는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무한에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굴욕이었을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예수께서는</w:t>
      </w:r>
      <w:r>
        <w:rPr>
          <w:lang w:eastAsia="ko-KR"/>
        </w:rPr>
        <w:t xml:space="preserve"> </w:t>
      </w:r>
      <w:r>
        <w:rPr>
          <w:lang w:eastAsia="ko-KR"/>
        </w:rPr>
        <w:t>인류가</w:t>
      </w:r>
      <w:r>
        <w:rPr>
          <w:lang w:eastAsia="ko-KR"/>
        </w:rPr>
        <w:t xml:space="preserve"> 4</w:t>
      </w:r>
      <w:r>
        <w:rPr>
          <w:lang w:eastAsia="ko-KR"/>
        </w:rPr>
        <w:t>천</w:t>
      </w:r>
      <w:r>
        <w:rPr>
          <w:lang w:eastAsia="ko-KR"/>
        </w:rPr>
        <w:t xml:space="preserve"> </w:t>
      </w:r>
      <w:r>
        <w:rPr>
          <w:lang w:eastAsia="ko-KR"/>
        </w:rPr>
        <w:t>년간</w:t>
      </w:r>
      <w:r>
        <w:rPr>
          <w:lang w:eastAsia="ko-KR"/>
        </w:rPr>
        <w:t xml:space="preserve">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연약해진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인성을</w:t>
      </w:r>
      <w:r>
        <w:rPr>
          <w:lang w:eastAsia="ko-KR"/>
        </w:rPr>
        <w:t xml:space="preserve"> </w:t>
      </w:r>
      <w:r>
        <w:rPr>
          <w:lang w:eastAsia="ko-KR"/>
        </w:rPr>
        <w:t>취하셨습니다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아담의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자녀와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유전</w:t>
      </w:r>
      <w:r>
        <w:rPr>
          <w:lang w:eastAsia="ko-KR"/>
        </w:rPr>
        <w:t xml:space="preserve"> </w:t>
      </w:r>
      <w:r>
        <w:rPr>
          <w:lang w:eastAsia="ko-KR"/>
        </w:rPr>
        <w:t>법칙이</w:t>
      </w:r>
      <w:r>
        <w:rPr>
          <w:lang w:eastAsia="ko-KR"/>
        </w:rPr>
        <w:t xml:space="preserve"> </w:t>
      </w:r>
      <w:r>
        <w:rPr>
          <w:lang w:eastAsia="ko-KR"/>
        </w:rPr>
        <w:t>끼쳐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받으셨습니다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어떠했는지는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육신적</w:t>
      </w:r>
      <w:r>
        <w:rPr>
          <w:lang w:eastAsia="ko-KR"/>
        </w:rPr>
        <w:t xml:space="preserve"> </w:t>
      </w:r>
      <w:r>
        <w:rPr>
          <w:lang w:eastAsia="ko-KR"/>
        </w:rPr>
        <w:t>조상들이</w:t>
      </w:r>
      <w:r>
        <w:rPr>
          <w:lang w:eastAsia="ko-KR"/>
        </w:rPr>
        <w:t xml:space="preserve"> </w:t>
      </w:r>
      <w:r>
        <w:rPr>
          <w:lang w:eastAsia="ko-KR"/>
        </w:rPr>
        <w:t>겪어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역사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드러나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유전을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오셔서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슬픔과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당하셨고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생애의</w:t>
      </w:r>
      <w:r>
        <w:rPr>
          <w:lang w:eastAsia="ko-KR"/>
        </w:rPr>
        <w:t xml:space="preserve"> </w:t>
      </w:r>
      <w:r>
        <w:rPr>
          <w:lang w:eastAsia="ko-KR"/>
        </w:rPr>
        <w:t>모본이</w:t>
      </w:r>
      <w:r>
        <w:rPr>
          <w:lang w:eastAsia="ko-KR"/>
        </w:rPr>
        <w:t xml:space="preserve"> </w:t>
      </w:r>
      <w:r>
        <w:rPr>
          <w:lang w:eastAsia="ko-KR"/>
        </w:rPr>
        <w:t>되셨습니다</w:t>
      </w:r>
      <w:r>
        <w:rPr>
          <w:lang w:eastAsia="ko-KR"/>
        </w:rPr>
        <w:t>.</w:t>
      </w:r>
    </w:p>
    <w:p w14:paraId="4BD018C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궁정에서</w:t>
      </w:r>
      <w:r>
        <w:rPr>
          <w:lang w:eastAsia="ko-KR"/>
        </w:rPr>
        <w:t xml:space="preserve"> </w:t>
      </w:r>
      <w:r>
        <w:rPr>
          <w:lang w:eastAsia="ko-KR"/>
        </w:rPr>
        <w:t>지니신</w:t>
      </w:r>
      <w:r>
        <w:rPr>
          <w:lang w:eastAsia="ko-KR"/>
        </w:rPr>
        <w:t xml:space="preserve"> </w:t>
      </w:r>
      <w:r>
        <w:rPr>
          <w:lang w:eastAsia="ko-KR"/>
        </w:rPr>
        <w:t>지위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미워했습니다</w:t>
      </w:r>
      <w:r>
        <w:rPr>
          <w:lang w:eastAsia="ko-KR"/>
        </w:rPr>
        <w:t xml:space="preserve">. </w:t>
      </w:r>
      <w:r>
        <w:rPr>
          <w:lang w:eastAsia="ko-KR"/>
        </w:rPr>
        <w:t>쫓겨난</w:t>
      </w:r>
      <w:r>
        <w:rPr>
          <w:lang w:eastAsia="ko-KR"/>
        </w:rPr>
        <w:t xml:space="preserve"> </w:t>
      </w:r>
      <w:r>
        <w:rPr>
          <w:lang w:eastAsia="ko-KR"/>
        </w:rPr>
        <w:t>다음에는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미워했습니다</w:t>
      </w:r>
      <w:r>
        <w:rPr>
          <w:lang w:eastAsia="ko-KR"/>
        </w:rPr>
        <w:t xml:space="preserve">.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빠진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구원하시기로</w:t>
      </w:r>
      <w:r>
        <w:rPr>
          <w:lang w:eastAsia="ko-KR"/>
        </w:rPr>
        <w:t xml:space="preserve"> </w:t>
      </w:r>
      <w:r>
        <w:rPr>
          <w:lang w:eastAsia="ko-KR"/>
        </w:rPr>
        <w:t>약속하신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미워했습니다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통치권을</w:t>
      </w:r>
      <w:r>
        <w:rPr>
          <w:lang w:eastAsia="ko-KR"/>
        </w:rPr>
        <w:t xml:space="preserve"> </w:t>
      </w:r>
      <w:r>
        <w:rPr>
          <w:lang w:eastAsia="ko-KR"/>
        </w:rPr>
        <w:t>가졌다고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아들이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연약함을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무력한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아기로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허락하셨습니다</w:t>
      </w:r>
      <w:r>
        <w:rPr>
          <w:lang w:eastAsia="ko-KR"/>
        </w:rPr>
        <w:t xml:space="preserve">. </w:t>
      </w:r>
      <w:r>
        <w:rPr>
          <w:lang w:eastAsia="ko-KR"/>
        </w:rPr>
        <w:t>실패와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손실의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무릅쓰고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인간으로서</w:t>
      </w:r>
      <w:r>
        <w:rPr>
          <w:lang w:eastAsia="ko-KR"/>
        </w:rPr>
        <w:t xml:space="preserve"> </w:t>
      </w:r>
      <w:r>
        <w:rPr>
          <w:lang w:eastAsia="ko-KR"/>
        </w:rPr>
        <w:t>누구나가</w:t>
      </w:r>
      <w:r>
        <w:rPr>
          <w:lang w:eastAsia="ko-KR"/>
        </w:rPr>
        <w:t xml:space="preserve"> </w:t>
      </w:r>
      <w:r>
        <w:rPr>
          <w:lang w:eastAsia="ko-KR"/>
        </w:rPr>
        <w:t>당하는</w:t>
      </w:r>
      <w:r>
        <w:rPr>
          <w:lang w:eastAsia="ko-KR"/>
        </w:rPr>
        <w:t xml:space="preserve"> </w:t>
      </w:r>
      <w:r>
        <w:rPr>
          <w:lang w:eastAsia="ko-KR"/>
        </w:rPr>
        <w:t>인생의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겪고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인간으로서</w:t>
      </w:r>
      <w:r>
        <w:rPr>
          <w:lang w:eastAsia="ko-KR"/>
        </w:rPr>
        <w:t xml:space="preserve">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싸워야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싸움을</w:t>
      </w:r>
      <w:r>
        <w:rPr>
          <w:lang w:eastAsia="ko-KR"/>
        </w:rPr>
        <w:t xml:space="preserve"> </w:t>
      </w:r>
      <w:r>
        <w:rPr>
          <w:lang w:eastAsia="ko-KR"/>
        </w:rPr>
        <w:t>싸우는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허락하셨습니다</w:t>
      </w:r>
      <w:r>
        <w:rPr>
          <w:lang w:eastAsia="ko-KR"/>
        </w:rPr>
        <w:t>.</w:t>
      </w:r>
    </w:p>
    <w:p w14:paraId="0953F38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독생자를</w:t>
      </w:r>
      <w:r>
        <w:rPr>
          <w:lang w:eastAsia="ko-KR"/>
        </w:rPr>
        <w:t xml:space="preserve"> </w:t>
      </w:r>
      <w:r>
        <w:rPr>
          <w:lang w:eastAsia="ko-KR"/>
        </w:rPr>
        <w:t>주셔서</w:t>
      </w:r>
      <w:r>
        <w:rPr>
          <w:lang w:eastAsia="ko-KR"/>
        </w:rPr>
        <w:t xml:space="preserve"> </w:t>
      </w:r>
      <w:r>
        <w:rPr>
          <w:lang w:eastAsia="ko-KR"/>
        </w:rPr>
        <w:t>미천한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확실히</w:t>
      </w:r>
      <w:r>
        <w:rPr>
          <w:lang w:eastAsia="ko-KR"/>
        </w:rPr>
        <w:t xml:space="preserve"> </w:t>
      </w:r>
      <w:r>
        <w:rPr>
          <w:lang w:eastAsia="ko-KR"/>
        </w:rPr>
        <w:t>준비되게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>.</w:t>
      </w:r>
    </w:p>
    <w:p w14:paraId="74B3067E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독생자를</w:t>
      </w:r>
      <w:r>
        <w:rPr>
          <w:lang w:eastAsia="ko-KR"/>
        </w:rPr>
        <w:t xml:space="preserve"> </w:t>
      </w:r>
      <w:r>
        <w:rPr>
          <w:lang w:eastAsia="ko-KR"/>
        </w:rPr>
        <w:t>주셔서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심한</w:t>
      </w:r>
      <w:r>
        <w:rPr>
          <w:lang w:eastAsia="ko-KR"/>
        </w:rPr>
        <w:t xml:space="preserve"> </w:t>
      </w:r>
      <w:r>
        <w:rPr>
          <w:lang w:eastAsia="ko-KR"/>
        </w:rPr>
        <w:t>투쟁과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무서운</w:t>
      </w:r>
      <w:r>
        <w:rPr>
          <w:lang w:eastAsia="ko-KR"/>
        </w:rPr>
        <w:t xml:space="preserve"> </w:t>
      </w:r>
      <w:r>
        <w:rPr>
          <w:lang w:eastAsia="ko-KR"/>
        </w:rPr>
        <w:t>위기를</w:t>
      </w:r>
      <w:r>
        <w:rPr>
          <w:lang w:eastAsia="ko-KR"/>
        </w:rPr>
        <w:t xml:space="preserve"> </w:t>
      </w:r>
      <w:r>
        <w:rPr>
          <w:lang w:eastAsia="ko-KR"/>
        </w:rPr>
        <w:t>당하게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자녀들을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인생의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위해서였습니다</w:t>
      </w:r>
      <w:r>
        <w:rPr>
          <w:lang w:eastAsia="ko-KR"/>
        </w:rPr>
        <w:t>. “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여기</w:t>
      </w:r>
      <w:r>
        <w:rPr>
          <w:lang w:eastAsia="ko-KR"/>
        </w:rPr>
        <w:t xml:space="preserve"> </w:t>
      </w:r>
      <w:r>
        <w:rPr>
          <w:lang w:eastAsia="ko-KR"/>
        </w:rPr>
        <w:t>있으니</w:t>
      </w:r>
      <w:r>
        <w:rPr>
          <w:lang w:eastAsia="ko-KR"/>
        </w:rPr>
        <w:t xml:space="preserve">”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경탄하고</w:t>
      </w:r>
      <w:r>
        <w:rPr>
          <w:lang w:eastAsia="ko-KR"/>
        </w:rPr>
        <w:t xml:space="preserve"> 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놀라는</w:t>
      </w:r>
      <w:r>
        <w:rPr>
          <w:lang w:eastAsia="ko-KR"/>
        </w:rPr>
        <w:t xml:space="preserve"> </w:t>
      </w:r>
      <w:r>
        <w:rPr>
          <w:lang w:eastAsia="ko-KR"/>
        </w:rPr>
        <w:t>사랑입니다</w:t>
      </w:r>
      <w:r>
        <w:rPr>
          <w:lang w:eastAsia="ko-KR"/>
        </w:rPr>
        <w:t>!</w:t>
      </w:r>
    </w:p>
    <w:p w14:paraId="130CF84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48-49</w:t>
      </w:r>
    </w:p>
    <w:p w14:paraId="739E646E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E7FD496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11</w:t>
      </w:r>
      <w:r>
        <w:rPr>
          <w:lang w:eastAsia="ko-KR"/>
        </w:rPr>
        <w:t>일</w:t>
      </w:r>
    </w:p>
    <w:p w14:paraId="290B457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사명을</w:t>
      </w:r>
      <w:r>
        <w:rPr>
          <w:lang w:eastAsia="ko-KR"/>
        </w:rPr>
        <w:t xml:space="preserve"> </w:t>
      </w:r>
      <w:r>
        <w:rPr>
          <w:lang w:eastAsia="ko-KR"/>
        </w:rPr>
        <w:t>깨닫다</w:t>
      </w:r>
    </w:p>
    <w:p w14:paraId="30742724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열두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되었을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절기의</w:t>
      </w:r>
      <w:r>
        <w:rPr>
          <w:lang w:eastAsia="ko-KR"/>
        </w:rPr>
        <w:t xml:space="preserve"> </w:t>
      </w:r>
      <w:r>
        <w:rPr>
          <w:lang w:eastAsia="ko-KR"/>
        </w:rPr>
        <w:t>관례를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올라갔다가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2:42).</w:t>
      </w:r>
    </w:p>
    <w:p w14:paraId="730E6C2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유월절에</w:t>
      </w:r>
      <w:r>
        <w:rPr>
          <w:lang w:eastAsia="ko-KR"/>
        </w:rPr>
        <w:t xml:space="preserve"> </w:t>
      </w:r>
      <w:r>
        <w:rPr>
          <w:lang w:eastAsia="ko-KR"/>
        </w:rPr>
        <w:t>뒤이어</w:t>
      </w:r>
      <w:r>
        <w:rPr>
          <w:lang w:eastAsia="ko-KR"/>
        </w:rPr>
        <w:t xml:space="preserve"> 7</w:t>
      </w:r>
      <w:r>
        <w:rPr>
          <w:lang w:eastAsia="ko-KR"/>
        </w:rPr>
        <w:t>일간의</w:t>
      </w:r>
      <w:r>
        <w:rPr>
          <w:lang w:eastAsia="ko-KR"/>
        </w:rPr>
        <w:t xml:space="preserve"> </w:t>
      </w:r>
      <w:r>
        <w:rPr>
          <w:lang w:eastAsia="ko-KR"/>
        </w:rPr>
        <w:t>무교절이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무교절의</w:t>
      </w:r>
      <w:r>
        <w:rPr>
          <w:lang w:eastAsia="ko-KR"/>
        </w:rPr>
        <w:t xml:space="preserve"> </w:t>
      </w:r>
      <w:r>
        <w:rPr>
          <w:lang w:eastAsia="ko-KR"/>
        </w:rPr>
        <w:t>둘째</w:t>
      </w:r>
      <w:r>
        <w:rPr>
          <w:lang w:eastAsia="ko-KR"/>
        </w:rPr>
        <w:t xml:space="preserve"> </w:t>
      </w:r>
      <w:r>
        <w:rPr>
          <w:lang w:eastAsia="ko-KR"/>
        </w:rPr>
        <w:t>날에는</w:t>
      </w:r>
      <w:r>
        <w:rPr>
          <w:lang w:eastAsia="ko-KR"/>
        </w:rPr>
        <w:t xml:space="preserve"> </w:t>
      </w:r>
      <w:r>
        <w:rPr>
          <w:lang w:eastAsia="ko-KR"/>
        </w:rPr>
        <w:t>그해의</w:t>
      </w:r>
      <w:r>
        <w:rPr>
          <w:lang w:eastAsia="ko-KR"/>
        </w:rPr>
        <w:t xml:space="preserve"> </w:t>
      </w:r>
      <w:r>
        <w:rPr>
          <w:lang w:eastAsia="ko-KR"/>
        </w:rPr>
        <w:t>수확물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익은</w:t>
      </w:r>
      <w:r>
        <w:rPr>
          <w:lang w:eastAsia="ko-KR"/>
        </w:rPr>
        <w:t xml:space="preserve"> </w:t>
      </w:r>
      <w:r>
        <w:rPr>
          <w:lang w:eastAsia="ko-KR"/>
        </w:rPr>
        <w:t>열매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보릿단을</w:t>
      </w:r>
      <w:r>
        <w:rPr>
          <w:lang w:eastAsia="ko-KR"/>
        </w:rPr>
        <w:t xml:space="preserve"> </w:t>
      </w:r>
      <w:r>
        <w:rPr>
          <w:lang w:eastAsia="ko-KR"/>
        </w:rPr>
        <w:t>여호와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드렸습니다</w:t>
      </w:r>
      <w:r>
        <w:rPr>
          <w:lang w:eastAsia="ko-KR"/>
        </w:rPr>
        <w:t xml:space="preserve">. </w:t>
      </w:r>
      <w:r>
        <w:rPr>
          <w:lang w:eastAsia="ko-KR"/>
        </w:rPr>
        <w:t>절기의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의식은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수행하실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표상했습니다</w:t>
      </w:r>
      <w:r>
        <w:rPr>
          <w:lang w:eastAsia="ko-KR"/>
        </w:rPr>
        <w:t xml:space="preserve">.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애굽에서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구속에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실물</w:t>
      </w:r>
      <w:r>
        <w:rPr>
          <w:lang w:eastAsia="ko-KR"/>
        </w:rPr>
        <w:t xml:space="preserve"> </w:t>
      </w:r>
      <w:r>
        <w:rPr>
          <w:lang w:eastAsia="ko-KR"/>
        </w:rPr>
        <w:t>교훈이었고</w:t>
      </w:r>
      <w:r>
        <w:rPr>
          <w:lang w:eastAsia="ko-KR"/>
        </w:rPr>
        <w:t xml:space="preserve"> </w:t>
      </w:r>
      <w:r>
        <w:rPr>
          <w:lang w:eastAsia="ko-KR"/>
        </w:rPr>
        <w:t>유월절은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기념하기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것이었습니다</w:t>
      </w:r>
      <w:r>
        <w:rPr>
          <w:lang w:eastAsia="ko-KR"/>
        </w:rPr>
        <w:t xml:space="preserve">. </w:t>
      </w:r>
      <w:r>
        <w:rPr>
          <w:lang w:eastAsia="ko-KR"/>
        </w:rPr>
        <w:t>죽임을</w:t>
      </w:r>
      <w:r>
        <w:rPr>
          <w:lang w:eastAsia="ko-KR"/>
        </w:rPr>
        <w:t xml:space="preserve"> </w:t>
      </w:r>
      <w:r>
        <w:rPr>
          <w:lang w:eastAsia="ko-KR"/>
        </w:rPr>
        <w:t>당한</w:t>
      </w:r>
      <w:r>
        <w:rPr>
          <w:lang w:eastAsia="ko-KR"/>
        </w:rPr>
        <w:t xml:space="preserve"> </w:t>
      </w:r>
      <w:r>
        <w:rPr>
          <w:lang w:eastAsia="ko-KR"/>
        </w:rPr>
        <w:t>어린양</w:t>
      </w:r>
      <w:r>
        <w:rPr>
          <w:lang w:eastAsia="ko-KR"/>
        </w:rPr>
        <w:t xml:space="preserve">, </w:t>
      </w:r>
      <w:r>
        <w:rPr>
          <w:lang w:eastAsia="ko-KR"/>
        </w:rPr>
        <w:t>누룩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떡</w:t>
      </w:r>
      <w:r>
        <w:rPr>
          <w:lang w:eastAsia="ko-KR"/>
        </w:rPr>
        <w:t xml:space="preserve">,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익은</w:t>
      </w:r>
      <w:r>
        <w:rPr>
          <w:lang w:eastAsia="ko-KR"/>
        </w:rPr>
        <w:t xml:space="preserve"> </w:t>
      </w:r>
      <w:r>
        <w:rPr>
          <w:lang w:eastAsia="ko-KR"/>
        </w:rPr>
        <w:t>곡식단은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상징했습니다</w:t>
      </w:r>
      <w:r>
        <w:rPr>
          <w:lang w:eastAsia="ko-KR"/>
        </w:rPr>
        <w:t>.</w:t>
      </w:r>
    </w:p>
    <w:p w14:paraId="0B586A2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당시</w:t>
      </w:r>
      <w:r>
        <w:rPr>
          <w:lang w:eastAsia="ko-KR"/>
        </w:rPr>
        <w:t xml:space="preserve"> </w:t>
      </w:r>
      <w:r>
        <w:rPr>
          <w:lang w:eastAsia="ko-KR"/>
        </w:rPr>
        <w:t>대부분에게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절기의</w:t>
      </w:r>
      <w:r>
        <w:rPr>
          <w:lang w:eastAsia="ko-KR"/>
        </w:rPr>
        <w:t xml:space="preserve"> </w:t>
      </w:r>
      <w:r>
        <w:rPr>
          <w:lang w:eastAsia="ko-KR"/>
        </w:rPr>
        <w:t>준수는</w:t>
      </w:r>
      <w:r>
        <w:rPr>
          <w:lang w:eastAsia="ko-KR"/>
        </w:rPr>
        <w:t xml:space="preserve"> </w:t>
      </w:r>
      <w:r>
        <w:rPr>
          <w:lang w:eastAsia="ko-KR"/>
        </w:rPr>
        <w:t>형식주의로</w:t>
      </w:r>
      <w:r>
        <w:rPr>
          <w:lang w:eastAsia="ko-KR"/>
        </w:rPr>
        <w:t xml:space="preserve"> </w:t>
      </w:r>
      <w:r>
        <w:rPr>
          <w:lang w:eastAsia="ko-KR"/>
        </w:rPr>
        <w:t>전락했습니다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아들에게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절기는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의미심장했습니다</w:t>
      </w:r>
      <w:r>
        <w:rPr>
          <w:lang w:eastAsia="ko-KR"/>
        </w:rPr>
        <w:t>!</w:t>
      </w:r>
    </w:p>
    <w:p w14:paraId="59ED9E1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소년</w:t>
      </w:r>
      <w:r>
        <w:rPr>
          <w:lang w:eastAsia="ko-KR"/>
        </w:rPr>
        <w:t xml:space="preserve"> </w:t>
      </w:r>
      <w:r>
        <w:rPr>
          <w:lang w:eastAsia="ko-KR"/>
        </w:rPr>
        <w:t>예수는</w:t>
      </w:r>
      <w:r>
        <w:rPr>
          <w:lang w:eastAsia="ko-KR"/>
        </w:rPr>
        <w:t xml:space="preserve"> </w:t>
      </w:r>
      <w:r>
        <w:rPr>
          <w:lang w:eastAsia="ko-KR"/>
        </w:rPr>
        <w:t>처음으로</w:t>
      </w:r>
      <w:r>
        <w:rPr>
          <w:lang w:eastAsia="ko-KR"/>
        </w:rPr>
        <w:t xml:space="preserve"> </w:t>
      </w:r>
      <w:r>
        <w:rPr>
          <w:lang w:eastAsia="ko-KR"/>
        </w:rPr>
        <w:t>성전을</w:t>
      </w:r>
      <w:r>
        <w:rPr>
          <w:lang w:eastAsia="ko-KR"/>
        </w:rPr>
        <w:t xml:space="preserve"> </w:t>
      </w:r>
      <w:r>
        <w:rPr>
          <w:lang w:eastAsia="ko-KR"/>
        </w:rPr>
        <w:t>바라보았습니다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흰</w:t>
      </w:r>
      <w:r>
        <w:rPr>
          <w:lang w:eastAsia="ko-KR"/>
        </w:rPr>
        <w:t xml:space="preserve"> </w:t>
      </w:r>
      <w:r>
        <w:rPr>
          <w:lang w:eastAsia="ko-KR"/>
        </w:rPr>
        <w:t>예복을</w:t>
      </w:r>
      <w:r>
        <w:rPr>
          <w:lang w:eastAsia="ko-KR"/>
        </w:rPr>
        <w:t xml:space="preserve"> </w:t>
      </w:r>
      <w:r>
        <w:rPr>
          <w:lang w:eastAsia="ko-KR"/>
        </w:rPr>
        <w:t>입은</w:t>
      </w:r>
      <w:r>
        <w:rPr>
          <w:lang w:eastAsia="ko-KR"/>
        </w:rPr>
        <w:t xml:space="preserve"> </w:t>
      </w:r>
      <w:r>
        <w:rPr>
          <w:lang w:eastAsia="ko-KR"/>
        </w:rPr>
        <w:t>제사장들이</w:t>
      </w:r>
      <w:r>
        <w:rPr>
          <w:lang w:eastAsia="ko-KR"/>
        </w:rPr>
        <w:t xml:space="preserve"> </w:t>
      </w:r>
      <w:r>
        <w:rPr>
          <w:lang w:eastAsia="ko-KR"/>
        </w:rPr>
        <w:t>엄숙하게</w:t>
      </w:r>
      <w:r>
        <w:rPr>
          <w:lang w:eastAsia="ko-KR"/>
        </w:rPr>
        <w:t xml:space="preserve"> </w:t>
      </w:r>
      <w:r>
        <w:rPr>
          <w:lang w:eastAsia="ko-KR"/>
        </w:rPr>
        <w:t>성전</w:t>
      </w:r>
      <w:r>
        <w:rPr>
          <w:lang w:eastAsia="ko-KR"/>
        </w:rPr>
        <w:t xml:space="preserve"> </w:t>
      </w:r>
      <w:r>
        <w:rPr>
          <w:lang w:eastAsia="ko-KR"/>
        </w:rPr>
        <w:t>봉사를</w:t>
      </w:r>
      <w:r>
        <w:rPr>
          <w:lang w:eastAsia="ko-KR"/>
        </w:rPr>
        <w:t xml:space="preserve"> </w:t>
      </w:r>
      <w:r>
        <w:rPr>
          <w:lang w:eastAsia="ko-KR"/>
        </w:rPr>
        <w:t>수행하는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향의</w:t>
      </w:r>
      <w:r>
        <w:rPr>
          <w:lang w:eastAsia="ko-KR"/>
        </w:rPr>
        <w:t xml:space="preserve"> </w:t>
      </w:r>
      <w:r>
        <w:rPr>
          <w:lang w:eastAsia="ko-KR"/>
        </w:rPr>
        <w:t>연기가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올라갈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경배자들과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머리</w:t>
      </w:r>
      <w:r>
        <w:rPr>
          <w:lang w:eastAsia="ko-KR"/>
        </w:rPr>
        <w:t xml:space="preserve"> </w:t>
      </w:r>
      <w:r>
        <w:rPr>
          <w:lang w:eastAsia="ko-KR"/>
        </w:rPr>
        <w:t>숙여</w:t>
      </w:r>
      <w:r>
        <w:rPr>
          <w:lang w:eastAsia="ko-KR"/>
        </w:rPr>
        <w:t xml:space="preserve"> </w:t>
      </w:r>
      <w:r>
        <w:rPr>
          <w:lang w:eastAsia="ko-KR"/>
        </w:rPr>
        <w:t>기도하였습니다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감명적인</w:t>
      </w:r>
      <w:r>
        <w:rPr>
          <w:lang w:eastAsia="ko-KR"/>
        </w:rPr>
        <w:t xml:space="preserve"> </w:t>
      </w:r>
      <w:r>
        <w:rPr>
          <w:lang w:eastAsia="ko-KR"/>
        </w:rPr>
        <w:t>유월절</w:t>
      </w:r>
      <w:r>
        <w:rPr>
          <w:lang w:eastAsia="ko-KR"/>
        </w:rPr>
        <w:t xml:space="preserve"> </w:t>
      </w:r>
      <w:r>
        <w:rPr>
          <w:lang w:eastAsia="ko-KR"/>
        </w:rPr>
        <w:t>예식들을</w:t>
      </w:r>
      <w:r>
        <w:rPr>
          <w:lang w:eastAsia="ko-KR"/>
        </w:rPr>
        <w:t xml:space="preserve"> </w:t>
      </w:r>
      <w:r>
        <w:rPr>
          <w:lang w:eastAsia="ko-KR"/>
        </w:rPr>
        <w:t>목도하셨습니다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나날이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예식들의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되셨습니다</w:t>
      </w:r>
      <w:r>
        <w:rPr>
          <w:lang w:eastAsia="ko-KR"/>
        </w:rPr>
        <w:t xml:space="preserve">. </w:t>
      </w:r>
      <w:r>
        <w:rPr>
          <w:lang w:eastAsia="ko-KR"/>
        </w:rPr>
        <w:t>의식의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행사는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관련이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듯이</w:t>
      </w:r>
      <w:r>
        <w:rPr>
          <w:lang w:eastAsia="ko-KR"/>
        </w:rPr>
        <w:t xml:space="preserve"> </w:t>
      </w:r>
      <w:r>
        <w:rPr>
          <w:lang w:eastAsia="ko-KR"/>
        </w:rPr>
        <w:t>보였습니다</w:t>
      </w:r>
      <w:r>
        <w:rPr>
          <w:lang w:eastAsia="ko-KR"/>
        </w:rPr>
        <w:t xml:space="preserve">.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충동이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마음속에서</w:t>
      </w:r>
      <w:r>
        <w:rPr>
          <w:lang w:eastAsia="ko-KR"/>
        </w:rPr>
        <w:t xml:space="preserve"> </w:t>
      </w:r>
      <w:r>
        <w:rPr>
          <w:lang w:eastAsia="ko-KR"/>
        </w:rPr>
        <w:t>일어나고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조용하면서도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풀어내려는</w:t>
      </w:r>
      <w:r>
        <w:rPr>
          <w:lang w:eastAsia="ko-KR"/>
        </w:rPr>
        <w:t xml:space="preserve"> </w:t>
      </w:r>
      <w:r>
        <w:rPr>
          <w:lang w:eastAsia="ko-KR"/>
        </w:rPr>
        <w:t>듯했습니다</w:t>
      </w:r>
      <w:r>
        <w:rPr>
          <w:lang w:eastAsia="ko-KR"/>
        </w:rPr>
        <w:t xml:space="preserve">.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사명의</w:t>
      </w:r>
      <w:r>
        <w:rPr>
          <w:lang w:eastAsia="ko-KR"/>
        </w:rPr>
        <w:t xml:space="preserve"> </w:t>
      </w:r>
      <w:r>
        <w:rPr>
          <w:lang w:eastAsia="ko-KR"/>
        </w:rPr>
        <w:t>신비가</w:t>
      </w:r>
      <w:r>
        <w:rPr>
          <w:lang w:eastAsia="ko-KR"/>
        </w:rPr>
        <w:t xml:space="preserve"> </w:t>
      </w:r>
      <w:r>
        <w:rPr>
          <w:lang w:eastAsia="ko-KR"/>
        </w:rPr>
        <w:t>구주에게</w:t>
      </w:r>
      <w:r>
        <w:rPr>
          <w:lang w:eastAsia="ko-KR"/>
        </w:rPr>
        <w:t xml:space="preserve"> </w:t>
      </w:r>
      <w:r>
        <w:rPr>
          <w:lang w:eastAsia="ko-KR"/>
        </w:rPr>
        <w:t>공개되고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</w:t>
      </w:r>
    </w:p>
    <w:p w14:paraId="0BD74B4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장면들에</w:t>
      </w:r>
      <w:r>
        <w:rPr>
          <w:lang w:eastAsia="ko-KR"/>
        </w:rPr>
        <w:t xml:space="preserve"> </w:t>
      </w:r>
      <w:r>
        <w:rPr>
          <w:lang w:eastAsia="ko-KR"/>
        </w:rPr>
        <w:t>몰입하면서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부모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머무르지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홀로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싶었습니다</w:t>
      </w:r>
      <w:r>
        <w:rPr>
          <w:lang w:eastAsia="ko-KR"/>
        </w:rPr>
        <w:t xml:space="preserve">. </w:t>
      </w:r>
      <w:r>
        <w:rPr>
          <w:lang w:eastAsia="ko-KR"/>
        </w:rPr>
        <w:t>유월절</w:t>
      </w:r>
      <w:r>
        <w:rPr>
          <w:lang w:eastAsia="ko-KR"/>
        </w:rPr>
        <w:t xml:space="preserve"> </w:t>
      </w:r>
      <w:r>
        <w:rPr>
          <w:lang w:eastAsia="ko-KR"/>
        </w:rPr>
        <w:t>예식이</w:t>
      </w:r>
      <w:r>
        <w:rPr>
          <w:lang w:eastAsia="ko-KR"/>
        </w:rPr>
        <w:t xml:space="preserve"> </w:t>
      </w:r>
      <w:r>
        <w:rPr>
          <w:lang w:eastAsia="ko-KR"/>
        </w:rPr>
        <w:t>끝난</w:t>
      </w:r>
      <w:r>
        <w:rPr>
          <w:lang w:eastAsia="ko-KR"/>
        </w:rPr>
        <w:t xml:space="preserve"> </w:t>
      </w:r>
      <w:r>
        <w:rPr>
          <w:lang w:eastAsia="ko-KR"/>
        </w:rPr>
        <w:t>후에도</w:t>
      </w:r>
      <w:r>
        <w:rPr>
          <w:lang w:eastAsia="ko-KR"/>
        </w:rPr>
        <w:t xml:space="preserve"> </w:t>
      </w:r>
      <w:r>
        <w:rPr>
          <w:lang w:eastAsia="ko-KR"/>
        </w:rPr>
        <w:t>예수는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성전</w:t>
      </w:r>
      <w:r>
        <w:rPr>
          <w:lang w:eastAsia="ko-KR"/>
        </w:rPr>
        <w:t xml:space="preserve"> </w:t>
      </w:r>
      <w:r>
        <w:rPr>
          <w:lang w:eastAsia="ko-KR"/>
        </w:rPr>
        <w:t>뜰에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참여자들이</w:t>
      </w:r>
      <w:r>
        <w:rPr>
          <w:lang w:eastAsia="ko-KR"/>
        </w:rPr>
        <w:t xml:space="preserve"> </w:t>
      </w:r>
      <w:r>
        <w:rPr>
          <w:lang w:eastAsia="ko-KR"/>
        </w:rPr>
        <w:t>떠나간</w:t>
      </w:r>
      <w:r>
        <w:rPr>
          <w:lang w:eastAsia="ko-KR"/>
        </w:rPr>
        <w:t xml:space="preserve"> </w:t>
      </w:r>
      <w:r>
        <w:rPr>
          <w:lang w:eastAsia="ko-KR"/>
        </w:rPr>
        <w:t>후에도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뒤에</w:t>
      </w:r>
      <w:r>
        <w:rPr>
          <w:lang w:eastAsia="ko-KR"/>
        </w:rPr>
        <w:t xml:space="preserve"> </w:t>
      </w:r>
      <w:r>
        <w:rPr>
          <w:lang w:eastAsia="ko-KR"/>
        </w:rPr>
        <w:t>남으았습니다</w:t>
      </w:r>
      <w:r>
        <w:rPr>
          <w:lang w:eastAsia="ko-KR"/>
        </w:rPr>
        <w:t>.</w:t>
      </w:r>
    </w:p>
    <w:p w14:paraId="5D6F919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예루살렘에서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부모는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교사들에게</w:t>
      </w:r>
      <w:r>
        <w:rPr>
          <w:lang w:eastAsia="ko-KR"/>
        </w:rPr>
        <w:t xml:space="preserve"> </w:t>
      </w:r>
      <w:r>
        <w:rPr>
          <w:lang w:eastAsia="ko-KR"/>
        </w:rPr>
        <w:t>데려가</w:t>
      </w:r>
      <w:r>
        <w:rPr>
          <w:lang w:eastAsia="ko-KR"/>
        </w:rPr>
        <w:t xml:space="preserve"> </w:t>
      </w:r>
      <w:r>
        <w:rPr>
          <w:lang w:eastAsia="ko-KR"/>
        </w:rPr>
        <w:t>만나게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싶었습니다</w:t>
      </w:r>
      <w:r>
        <w:rPr>
          <w:lang w:eastAsia="ko-KR"/>
        </w:rPr>
        <w:t xml:space="preserve">. </w:t>
      </w:r>
      <w:r>
        <w:rPr>
          <w:lang w:eastAsia="ko-KR"/>
        </w:rPr>
        <w:t>예수는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엄밀히</w:t>
      </w:r>
      <w:r>
        <w:rPr>
          <w:lang w:eastAsia="ko-KR"/>
        </w:rPr>
        <w:t xml:space="preserve"> </w:t>
      </w:r>
      <w:r>
        <w:rPr>
          <w:lang w:eastAsia="ko-KR"/>
        </w:rPr>
        <w:t>순종했으나</w:t>
      </w:r>
      <w:r>
        <w:rPr>
          <w:lang w:eastAsia="ko-KR"/>
        </w:rPr>
        <w:t xml:space="preserve"> </w:t>
      </w:r>
      <w:r>
        <w:rPr>
          <w:lang w:eastAsia="ko-KR"/>
        </w:rPr>
        <w:t>랍비의</w:t>
      </w:r>
      <w:r>
        <w:rPr>
          <w:lang w:eastAsia="ko-KR"/>
        </w:rPr>
        <w:t xml:space="preserve"> </w:t>
      </w:r>
      <w:r>
        <w:rPr>
          <w:lang w:eastAsia="ko-KR"/>
        </w:rPr>
        <w:t>의식과</w:t>
      </w:r>
      <w:r>
        <w:rPr>
          <w:lang w:eastAsia="ko-KR"/>
        </w:rPr>
        <w:t xml:space="preserve"> </w:t>
      </w:r>
      <w:r>
        <w:rPr>
          <w:lang w:eastAsia="ko-KR"/>
        </w:rPr>
        <w:t>관습은</w:t>
      </w:r>
      <w:r>
        <w:rPr>
          <w:lang w:eastAsia="ko-KR"/>
        </w:rPr>
        <w:t xml:space="preserve"> </w:t>
      </w:r>
      <w:r>
        <w:rPr>
          <w:lang w:eastAsia="ko-KR"/>
        </w:rPr>
        <w:t>따르지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학식이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랍비들을</w:t>
      </w:r>
      <w:r>
        <w:rPr>
          <w:lang w:eastAsia="ko-KR"/>
        </w:rPr>
        <w:t xml:space="preserve"> </w:t>
      </w:r>
      <w:r>
        <w:rPr>
          <w:lang w:eastAsia="ko-KR"/>
        </w:rPr>
        <w:t>존경하고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  <w:r>
        <w:rPr>
          <w:lang w:eastAsia="ko-KR"/>
        </w:rPr>
        <w:t xml:space="preserve"> </w:t>
      </w:r>
      <w:r>
        <w:rPr>
          <w:lang w:eastAsia="ko-KR"/>
        </w:rPr>
        <w:t>사항들에</w:t>
      </w:r>
      <w:r>
        <w:rPr>
          <w:lang w:eastAsia="ko-KR"/>
        </w:rPr>
        <w:t xml:space="preserve"> </w:t>
      </w:r>
      <w:r>
        <w:rPr>
          <w:lang w:eastAsia="ko-KR"/>
        </w:rPr>
        <w:t>더욱더</w:t>
      </w:r>
      <w:r>
        <w:rPr>
          <w:lang w:eastAsia="ko-KR"/>
        </w:rPr>
        <w:t xml:space="preserve"> </w:t>
      </w:r>
      <w:r>
        <w:rPr>
          <w:lang w:eastAsia="ko-KR"/>
        </w:rPr>
        <w:t>유의하기를</w:t>
      </w:r>
      <w:r>
        <w:rPr>
          <w:lang w:eastAsia="ko-KR"/>
        </w:rPr>
        <w:t xml:space="preserve"> </w:t>
      </w:r>
      <w:r>
        <w:rPr>
          <w:lang w:eastAsia="ko-KR"/>
        </w:rPr>
        <w:t>요셉과</w:t>
      </w:r>
      <w:r>
        <w:rPr>
          <w:lang w:eastAsia="ko-KR"/>
        </w:rPr>
        <w:t xml:space="preserve"> </w:t>
      </w:r>
      <w:r>
        <w:rPr>
          <w:lang w:eastAsia="ko-KR"/>
        </w:rPr>
        <w:t>마리아는</w:t>
      </w:r>
      <w:r>
        <w:rPr>
          <w:lang w:eastAsia="ko-KR"/>
        </w:rPr>
        <w:t xml:space="preserve"> </w:t>
      </w:r>
      <w:r>
        <w:rPr>
          <w:lang w:eastAsia="ko-KR"/>
        </w:rPr>
        <w:t>바랐습니다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성전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예수는</w:t>
      </w:r>
      <w:r>
        <w:rPr>
          <w:lang w:eastAsia="ko-KR"/>
        </w:rPr>
        <w:t xml:space="preserve"> </w:t>
      </w:r>
      <w:r>
        <w:rPr>
          <w:lang w:eastAsia="ko-KR"/>
        </w:rPr>
        <w:t>하나님에게</w:t>
      </w:r>
      <w:r>
        <w:rPr>
          <w:lang w:eastAsia="ko-KR"/>
        </w:rPr>
        <w:t xml:space="preserve"> </w:t>
      </w:r>
      <w:r>
        <w:rPr>
          <w:lang w:eastAsia="ko-KR"/>
        </w:rPr>
        <w:t>가르침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남에게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시작했습니다</w:t>
      </w:r>
      <w:r>
        <w:rPr>
          <w:lang w:eastAsia="ko-KR"/>
        </w:rPr>
        <w:t>.</w:t>
      </w:r>
    </w:p>
    <w:p w14:paraId="1C326EC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지적해</w:t>
      </w:r>
      <w:r>
        <w:rPr>
          <w:lang w:eastAsia="ko-KR"/>
        </w:rPr>
        <w:t xml:space="preserve"> </w:t>
      </w:r>
      <w:r>
        <w:rPr>
          <w:lang w:eastAsia="ko-KR"/>
        </w:rPr>
        <w:t>낸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체계들을</w:t>
      </w:r>
      <w:r>
        <w:rPr>
          <w:lang w:eastAsia="ko-KR"/>
        </w:rPr>
        <w:t xml:space="preserve">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실천에</w:t>
      </w:r>
      <w:r>
        <w:rPr>
          <w:lang w:eastAsia="ko-KR"/>
        </w:rPr>
        <w:t xml:space="preserve"> </w:t>
      </w:r>
      <w:r>
        <w:rPr>
          <w:lang w:eastAsia="ko-KR"/>
        </w:rPr>
        <w:t>옮겼다면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당시의</w:t>
      </w:r>
      <w:r>
        <w:rPr>
          <w:lang w:eastAsia="ko-KR"/>
        </w:rPr>
        <w:t xml:space="preserve"> </w:t>
      </w:r>
      <w:r>
        <w:rPr>
          <w:lang w:eastAsia="ko-KR"/>
        </w:rPr>
        <w:t>종교에</w:t>
      </w:r>
      <w:r>
        <w:rPr>
          <w:lang w:eastAsia="ko-KR"/>
        </w:rPr>
        <w:t xml:space="preserve"> </w:t>
      </w:r>
      <w:r>
        <w:rPr>
          <w:lang w:eastAsia="ko-KR"/>
        </w:rPr>
        <w:t>개혁이</w:t>
      </w:r>
      <w:r>
        <w:rPr>
          <w:lang w:eastAsia="ko-KR"/>
        </w:rPr>
        <w:t xml:space="preserve"> </w:t>
      </w:r>
      <w:r>
        <w:rPr>
          <w:lang w:eastAsia="ko-KR"/>
        </w:rPr>
        <w:t>일어났을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관심이</w:t>
      </w:r>
      <w:r>
        <w:rPr>
          <w:lang w:eastAsia="ko-KR"/>
        </w:rPr>
        <w:t xml:space="preserve"> </w:t>
      </w:r>
      <w:r>
        <w:rPr>
          <w:lang w:eastAsia="ko-KR"/>
        </w:rPr>
        <w:t>일어났을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공생애를</w:t>
      </w:r>
      <w:r>
        <w:rPr>
          <w:lang w:eastAsia="ko-KR"/>
        </w:rPr>
        <w:t xml:space="preserve"> </w:t>
      </w:r>
      <w:r>
        <w:rPr>
          <w:lang w:eastAsia="ko-KR"/>
        </w:rPr>
        <w:t>시작할</w:t>
      </w:r>
      <w:r>
        <w:rPr>
          <w:lang w:eastAsia="ko-KR"/>
        </w:rPr>
        <w:t xml:space="preserve"> </w:t>
      </w:r>
      <w:r>
        <w:rPr>
          <w:lang w:eastAsia="ko-KR"/>
        </w:rPr>
        <w:t>무렵에는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받아들일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많았을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5CFD4D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77-79</w:t>
      </w:r>
    </w:p>
    <w:p w14:paraId="2124A661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60F9728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</w:p>
    <w:p w14:paraId="6F268AA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</w:p>
    <w:p w14:paraId="34A33B69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어찌하여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찾으셨나이까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못하셨나이까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2:49).</w:t>
      </w:r>
    </w:p>
    <w:p w14:paraId="752AEAE8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어찌하여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찾으셨나이까</w:t>
      </w:r>
      <w:r>
        <w:rPr>
          <w:lang w:eastAsia="ko-KR"/>
        </w:rPr>
        <w:t>?”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예수는</w:t>
      </w:r>
      <w:r>
        <w:rPr>
          <w:lang w:eastAsia="ko-KR"/>
        </w:rPr>
        <w:t xml:space="preserve"> </w:t>
      </w:r>
      <w:r>
        <w:rPr>
          <w:lang w:eastAsia="ko-KR"/>
        </w:rPr>
        <w:t>대답했습니다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못하셨나이까</w:t>
      </w:r>
      <w:r>
        <w:rPr>
          <w:lang w:eastAsia="ko-KR"/>
        </w:rPr>
        <w:t xml:space="preserve">?”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이해하지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듯했을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위를</w:t>
      </w:r>
      <w:r>
        <w:rPr>
          <w:lang w:eastAsia="ko-KR"/>
        </w:rPr>
        <w:t xml:space="preserve"> </w:t>
      </w:r>
      <w:r>
        <w:rPr>
          <w:lang w:eastAsia="ko-KR"/>
        </w:rPr>
        <w:t>가리키셨습니다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얼굴에는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있었으며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광채를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놀랐습니다</w:t>
      </w:r>
      <w:r>
        <w:rPr>
          <w:lang w:eastAsia="ko-KR"/>
        </w:rPr>
        <w:t xml:space="preserve">. </w:t>
      </w:r>
      <w:r>
        <w:rPr>
          <w:lang w:eastAsia="ko-KR"/>
        </w:rPr>
        <w:t>신성이</w:t>
      </w:r>
      <w:r>
        <w:rPr>
          <w:lang w:eastAsia="ko-KR"/>
        </w:rPr>
        <w:t xml:space="preserve"> </w:t>
      </w:r>
      <w:r>
        <w:rPr>
          <w:lang w:eastAsia="ko-KR"/>
        </w:rPr>
        <w:t>인성을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번쩍였습니다</w:t>
      </w:r>
      <w:r>
        <w:rPr>
          <w:lang w:eastAsia="ko-KR"/>
        </w:rPr>
        <w:t xml:space="preserve">. </w:t>
      </w:r>
      <w:r>
        <w:rPr>
          <w:lang w:eastAsia="ko-KR"/>
        </w:rPr>
        <w:t>성전에서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발견했을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예수와</w:t>
      </w:r>
      <w:r>
        <w:rPr>
          <w:lang w:eastAsia="ko-KR"/>
        </w:rPr>
        <w:t xml:space="preserve"> </w:t>
      </w:r>
      <w:r>
        <w:rPr>
          <w:lang w:eastAsia="ko-KR"/>
        </w:rPr>
        <w:t>랍비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오가는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질문과</w:t>
      </w:r>
      <w:r>
        <w:rPr>
          <w:lang w:eastAsia="ko-KR"/>
        </w:rPr>
        <w:t xml:space="preserve"> </w:t>
      </w:r>
      <w:r>
        <w:rPr>
          <w:lang w:eastAsia="ko-KR"/>
        </w:rPr>
        <w:t>대답에</w:t>
      </w:r>
      <w:r>
        <w:rPr>
          <w:lang w:eastAsia="ko-KR"/>
        </w:rPr>
        <w:t xml:space="preserve"> </w:t>
      </w:r>
      <w:r>
        <w:rPr>
          <w:lang w:eastAsia="ko-KR"/>
        </w:rPr>
        <w:t>놀랐습니다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도저히</w:t>
      </w:r>
      <w:r>
        <w:rPr>
          <w:lang w:eastAsia="ko-KR"/>
        </w:rPr>
        <w:t xml:space="preserve"> </w:t>
      </w:r>
      <w:r>
        <w:rPr>
          <w:lang w:eastAsia="ko-KR"/>
        </w:rPr>
        <w:t>잊을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연달아</w:t>
      </w:r>
      <w:r>
        <w:rPr>
          <w:lang w:eastAsia="ko-KR"/>
        </w:rPr>
        <w:t xml:space="preserve"> </w:t>
      </w:r>
      <w:r>
        <w:rPr>
          <w:lang w:eastAsia="ko-KR"/>
        </w:rPr>
        <w:t>떠오르게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</w:t>
      </w:r>
    </w:p>
    <w:p w14:paraId="0A82B63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부모는</w:t>
      </w:r>
      <w:r>
        <w:rPr>
          <w:lang w:eastAsia="ko-KR"/>
        </w:rPr>
        <w:t xml:space="preserve"> </w:t>
      </w:r>
      <w:r>
        <w:rPr>
          <w:lang w:eastAsia="ko-KR"/>
        </w:rPr>
        <w:t>당연히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자식으로</w:t>
      </w:r>
      <w:r>
        <w:rPr>
          <w:lang w:eastAsia="ko-KR"/>
        </w:rPr>
        <w:t xml:space="preserve"> </w:t>
      </w:r>
      <w:r>
        <w:rPr>
          <w:lang w:eastAsia="ko-KR"/>
        </w:rPr>
        <w:t>여겼습니다</w:t>
      </w:r>
      <w:r>
        <w:rPr>
          <w:lang w:eastAsia="ko-KR"/>
        </w:rPr>
        <w:t xml:space="preserve">. </w:t>
      </w:r>
      <w:r>
        <w:rPr>
          <w:lang w:eastAsia="ko-KR"/>
        </w:rPr>
        <w:t>예수는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자신들과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살았고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면에서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아이들과</w:t>
      </w:r>
      <w:r>
        <w:rPr>
          <w:lang w:eastAsia="ko-KR"/>
        </w:rPr>
        <w:t xml:space="preserve"> </w:t>
      </w:r>
      <w:r>
        <w:rPr>
          <w:lang w:eastAsia="ko-KR"/>
        </w:rPr>
        <w:t>같았으므로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아들이라고</w:t>
      </w:r>
      <w:r>
        <w:rPr>
          <w:lang w:eastAsia="ko-KR"/>
        </w:rPr>
        <w:t xml:space="preserve"> </w:t>
      </w:r>
      <w:r>
        <w:rPr>
          <w:lang w:eastAsia="ko-KR"/>
        </w:rPr>
        <w:t>실감하기는</w:t>
      </w:r>
      <w:r>
        <w:rPr>
          <w:lang w:eastAsia="ko-KR"/>
        </w:rPr>
        <w:t xml:space="preserve"> </w:t>
      </w:r>
      <w:r>
        <w:rPr>
          <w:lang w:eastAsia="ko-KR"/>
        </w:rPr>
        <w:t>쉽지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구주와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감사하지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헤어져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동안의</w:t>
      </w:r>
      <w:r>
        <w:rPr>
          <w:lang w:eastAsia="ko-KR"/>
        </w:rPr>
        <w:t xml:space="preserve"> </w:t>
      </w:r>
      <w:r>
        <w:rPr>
          <w:lang w:eastAsia="ko-KR"/>
        </w:rPr>
        <w:t>괴로움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말속에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은근한</w:t>
      </w:r>
      <w:r>
        <w:rPr>
          <w:lang w:eastAsia="ko-KR"/>
        </w:rPr>
        <w:t xml:space="preserve"> </w:t>
      </w:r>
      <w:r>
        <w:rPr>
          <w:lang w:eastAsia="ko-KR"/>
        </w:rPr>
        <w:t>책망은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맡겨진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느끼도록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</w:t>
      </w:r>
    </w:p>
    <w:p w14:paraId="539590EE" w14:textId="77777777" w:rsidR="00410202" w:rsidRDefault="00000000">
      <w:pPr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어머니에게</w:t>
      </w:r>
      <w:r>
        <w:rPr>
          <w:lang w:eastAsia="ko-KR"/>
        </w:rPr>
        <w:t xml:space="preserve"> </w:t>
      </w:r>
      <w:r>
        <w:rPr>
          <w:lang w:eastAsia="ko-KR"/>
        </w:rPr>
        <w:t>건넨</w:t>
      </w:r>
      <w:r>
        <w:rPr>
          <w:lang w:eastAsia="ko-KR"/>
        </w:rPr>
        <w:t xml:space="preserve"> </w:t>
      </w:r>
      <w:r>
        <w:rPr>
          <w:lang w:eastAsia="ko-KR"/>
        </w:rPr>
        <w:t>답변에서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최초로</w:t>
      </w:r>
      <w:r>
        <w:rPr>
          <w:lang w:eastAsia="ko-KR"/>
        </w:rPr>
        <w:t xml:space="preserve"> </w:t>
      </w:r>
      <w:r>
        <w:rPr>
          <w:lang w:eastAsia="ko-KR"/>
        </w:rPr>
        <w:t>이해했음을</w:t>
      </w:r>
      <w:r>
        <w:rPr>
          <w:lang w:eastAsia="ko-KR"/>
        </w:rPr>
        <w:t xml:space="preserve"> </w:t>
      </w:r>
      <w:r>
        <w:rPr>
          <w:lang w:eastAsia="ko-KR"/>
        </w:rPr>
        <w:t>나타내셨습니다</w:t>
      </w:r>
      <w:r>
        <w:rPr>
          <w:lang w:eastAsia="ko-KR"/>
        </w:rPr>
        <w:t xml:space="preserve">.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탄생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천사는</w:t>
      </w:r>
      <w:r>
        <w:rPr>
          <w:lang w:eastAsia="ko-KR"/>
        </w:rPr>
        <w:t xml:space="preserve"> </w:t>
      </w:r>
      <w:r>
        <w:rPr>
          <w:lang w:eastAsia="ko-KR"/>
        </w:rPr>
        <w:t>마리아에게</w:t>
      </w:r>
      <w:r>
        <w:rPr>
          <w:lang w:eastAsia="ko-KR"/>
        </w:rPr>
        <w:t xml:space="preserve"> “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높으신</w:t>
      </w:r>
      <w:r>
        <w:rPr>
          <w:lang w:eastAsia="ko-KR"/>
        </w:rPr>
        <w:t xml:space="preserve"> </w:t>
      </w:r>
      <w:r>
        <w:rPr>
          <w:lang w:eastAsia="ko-KR"/>
        </w:rPr>
        <w:t>이의</w:t>
      </w:r>
      <w:r>
        <w:rPr>
          <w:lang w:eastAsia="ko-KR"/>
        </w:rPr>
        <w:t xml:space="preserve"> </w:t>
      </w:r>
      <w:r>
        <w:rPr>
          <w:lang w:eastAsia="ko-KR"/>
        </w:rPr>
        <w:t>아들이라</w:t>
      </w:r>
      <w:r>
        <w:rPr>
          <w:lang w:eastAsia="ko-KR"/>
        </w:rPr>
        <w:t xml:space="preserve"> </w:t>
      </w:r>
      <w:r>
        <w:rPr>
          <w:lang w:eastAsia="ko-KR"/>
        </w:rPr>
        <w:t>일컬어질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조상</w:t>
      </w:r>
      <w:r>
        <w:rPr>
          <w:lang w:eastAsia="ko-KR"/>
        </w:rPr>
        <w:t xml:space="preserve"> </w:t>
      </w:r>
      <w:r>
        <w:rPr>
          <w:lang w:eastAsia="ko-KR"/>
        </w:rPr>
        <w:t>다윗의</w:t>
      </w:r>
      <w:r>
        <w:rPr>
          <w:lang w:eastAsia="ko-KR"/>
        </w:rPr>
        <w:t xml:space="preserve"> </w:t>
      </w:r>
      <w:r>
        <w:rPr>
          <w:lang w:eastAsia="ko-KR"/>
        </w:rPr>
        <w:t>왕위를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주시리니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야곱의</w:t>
      </w:r>
      <w:r>
        <w:rPr>
          <w:lang w:eastAsia="ko-KR"/>
        </w:rPr>
        <w:t xml:space="preserve"> </w:t>
      </w:r>
      <w:r>
        <w:rPr>
          <w:lang w:eastAsia="ko-KR"/>
        </w:rPr>
        <w:t>집을</w:t>
      </w:r>
      <w:r>
        <w:rPr>
          <w:lang w:eastAsia="ko-KR"/>
        </w:rPr>
        <w:t xml:space="preserve"> </w:t>
      </w:r>
      <w:r>
        <w:rPr>
          <w:lang w:eastAsia="ko-KR"/>
        </w:rPr>
        <w:t>왕으로</w:t>
      </w:r>
      <w:r>
        <w:rPr>
          <w:lang w:eastAsia="ko-KR"/>
        </w:rPr>
        <w:t xml:space="preserve"> </w:t>
      </w:r>
      <w:r>
        <w:rPr>
          <w:lang w:eastAsia="ko-KR"/>
        </w:rPr>
        <w:t>다스리실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나라가</w:t>
      </w:r>
      <w:r>
        <w:rPr>
          <w:lang w:eastAsia="ko-KR"/>
        </w:rPr>
        <w:t xml:space="preserve"> </w:t>
      </w:r>
      <w:r>
        <w:rPr>
          <w:lang w:eastAsia="ko-KR"/>
        </w:rPr>
        <w:t>무궁하리라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1:32-33)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 xml:space="preserve">. </w:t>
      </w:r>
      <w:r>
        <w:rPr>
          <w:lang w:eastAsia="ko-KR"/>
        </w:rPr>
        <w:t>마리아는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마음속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곰곰이</w:t>
      </w:r>
      <w:r>
        <w:rPr>
          <w:lang w:eastAsia="ko-KR"/>
        </w:rPr>
        <w:t xml:space="preserve"> </w:t>
      </w:r>
      <w:r>
        <w:rPr>
          <w:lang w:eastAsia="ko-KR"/>
        </w:rPr>
        <w:t>생각했었습니다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아이가</w:t>
      </w:r>
      <w:r>
        <w:rPr>
          <w:lang w:eastAsia="ko-KR"/>
        </w:rPr>
        <w:t xml:space="preserve"> </w:t>
      </w: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메시아가</w:t>
      </w:r>
      <w:r>
        <w:rPr>
          <w:lang w:eastAsia="ko-KR"/>
        </w:rPr>
        <w:t xml:space="preserve"> </w:t>
      </w:r>
      <w:r>
        <w:rPr>
          <w:lang w:eastAsia="ko-KR"/>
        </w:rPr>
        <w:t>되리라</w:t>
      </w:r>
      <w:r>
        <w:rPr>
          <w:lang w:eastAsia="ko-KR"/>
        </w:rPr>
        <w:t xml:space="preserve"> </w:t>
      </w:r>
      <w:r>
        <w:rPr>
          <w:lang w:eastAsia="ko-KR"/>
        </w:rPr>
        <w:t>믿으면서도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사명에</w:t>
      </w:r>
      <w:r>
        <w:rPr>
          <w:lang w:eastAsia="ko-KR"/>
        </w:rPr>
        <w:t xml:space="preserve"> </w:t>
      </w:r>
      <w:r>
        <w:rPr>
          <w:lang w:eastAsia="ko-KR"/>
        </w:rPr>
        <w:t>대하여는</w:t>
      </w:r>
      <w:r>
        <w:rPr>
          <w:lang w:eastAsia="ko-KR"/>
        </w:rPr>
        <w:t xml:space="preserve"> </w:t>
      </w:r>
      <w:r>
        <w:rPr>
          <w:lang w:eastAsia="ko-KR"/>
        </w:rPr>
        <w:t>이해하지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 xml:space="preserve">. </w:t>
      </w:r>
      <w:r>
        <w:rPr>
          <w:lang w:eastAsia="ko-KR"/>
        </w:rPr>
        <w:t>마리아는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이해하지는</w:t>
      </w:r>
      <w:r>
        <w:rPr>
          <w:lang w:eastAsia="ko-KR"/>
        </w:rPr>
        <w:t xml:space="preserve"> </w:t>
      </w:r>
      <w:r>
        <w:rPr>
          <w:lang w:eastAsia="ko-KR"/>
        </w:rPr>
        <w:t>못했으나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요셉의</w:t>
      </w:r>
      <w:r>
        <w:rPr>
          <w:lang w:eastAsia="ko-KR"/>
        </w:rPr>
        <w:t xml:space="preserve"> </w:t>
      </w:r>
      <w:r>
        <w:rPr>
          <w:lang w:eastAsia="ko-KR"/>
        </w:rPr>
        <w:t>혈통이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아들로</w:t>
      </w:r>
      <w:r>
        <w:rPr>
          <w:lang w:eastAsia="ko-KR"/>
        </w:rPr>
        <w:t xml:space="preserve"> </w:t>
      </w:r>
      <w:r>
        <w:rPr>
          <w:lang w:eastAsia="ko-KR"/>
        </w:rPr>
        <w:t>선언했음을</w:t>
      </w:r>
      <w:r>
        <w:rPr>
          <w:lang w:eastAsia="ko-KR"/>
        </w:rPr>
        <w:t xml:space="preserve"> </w:t>
      </w:r>
      <w:r>
        <w:rPr>
          <w:lang w:eastAsia="ko-KR"/>
        </w:rPr>
        <w:t>알았습니다</w:t>
      </w:r>
      <w:r>
        <w:rPr>
          <w:lang w:eastAsia="ko-KR"/>
        </w:rPr>
        <w:t>.</w:t>
      </w:r>
    </w:p>
    <w:p w14:paraId="2BE5EDB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예수께서는</w:t>
      </w:r>
      <w:r>
        <w:rPr>
          <w:lang w:eastAsia="ko-KR"/>
        </w:rPr>
        <w:t xml:space="preserve"> </w:t>
      </w:r>
      <w:r>
        <w:rPr>
          <w:lang w:eastAsia="ko-KR"/>
        </w:rPr>
        <w:t>육신의</w:t>
      </w:r>
      <w:r>
        <w:rPr>
          <w:lang w:eastAsia="ko-KR"/>
        </w:rPr>
        <w:t xml:space="preserve"> </w:t>
      </w:r>
      <w:r>
        <w:rPr>
          <w:lang w:eastAsia="ko-KR"/>
        </w:rPr>
        <w:t>부모에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무시하지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 xml:space="preserve">. </w:t>
      </w:r>
      <w:r>
        <w:rPr>
          <w:lang w:eastAsia="ko-KR"/>
        </w:rPr>
        <w:t>예루살렘에서</w:t>
      </w:r>
      <w:r>
        <w:rPr>
          <w:lang w:eastAsia="ko-KR"/>
        </w:rPr>
        <w:t xml:space="preserve"> </w:t>
      </w:r>
      <w:r>
        <w:rPr>
          <w:lang w:eastAsia="ko-KR"/>
        </w:rPr>
        <w:t>부모와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집으로</w:t>
      </w:r>
      <w:r>
        <w:rPr>
          <w:lang w:eastAsia="ko-KR"/>
        </w:rPr>
        <w:t xml:space="preserve"> </w:t>
      </w:r>
      <w:r>
        <w:rPr>
          <w:lang w:eastAsia="ko-KR"/>
        </w:rPr>
        <w:t>돌아간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수고스러운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부모들의</w:t>
      </w:r>
      <w:r>
        <w:rPr>
          <w:lang w:eastAsia="ko-KR"/>
        </w:rPr>
        <w:t xml:space="preserve"> </w:t>
      </w:r>
      <w:r>
        <w:rPr>
          <w:lang w:eastAsia="ko-KR"/>
        </w:rPr>
        <w:t>생계를</w:t>
      </w:r>
      <w:r>
        <w:rPr>
          <w:lang w:eastAsia="ko-KR"/>
        </w:rPr>
        <w:t xml:space="preserve"> </w:t>
      </w:r>
      <w:r>
        <w:rPr>
          <w:lang w:eastAsia="ko-KR"/>
        </w:rPr>
        <w:t>도왔습니다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사명의</w:t>
      </w:r>
      <w:r>
        <w:rPr>
          <w:lang w:eastAsia="ko-KR"/>
        </w:rPr>
        <w:t xml:space="preserve"> </w:t>
      </w:r>
      <w:r>
        <w:rPr>
          <w:lang w:eastAsia="ko-KR"/>
        </w:rPr>
        <w:t>신비를</w:t>
      </w:r>
      <w:r>
        <w:rPr>
          <w:lang w:eastAsia="ko-KR"/>
        </w:rPr>
        <w:t xml:space="preserve"> </w:t>
      </w:r>
      <w:r>
        <w:rPr>
          <w:lang w:eastAsia="ko-KR"/>
        </w:rPr>
        <w:t>감추셨고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시작하도록</w:t>
      </w:r>
      <w:r>
        <w:rPr>
          <w:lang w:eastAsia="ko-KR"/>
        </w:rPr>
        <w:t xml:space="preserve"> </w:t>
      </w:r>
      <w:r>
        <w:rPr>
          <w:lang w:eastAsia="ko-KR"/>
        </w:rPr>
        <w:t>지정된</w:t>
      </w:r>
      <w:r>
        <w:rPr>
          <w:lang w:eastAsia="ko-KR"/>
        </w:rPr>
        <w:t xml:space="preserve"> </w:t>
      </w:r>
      <w:r>
        <w:rPr>
          <w:lang w:eastAsia="ko-KR"/>
        </w:rPr>
        <w:t>시기를</w:t>
      </w:r>
      <w:r>
        <w:rPr>
          <w:lang w:eastAsia="ko-KR"/>
        </w:rPr>
        <w:t xml:space="preserve"> </w:t>
      </w:r>
      <w:r>
        <w:rPr>
          <w:lang w:eastAsia="ko-KR"/>
        </w:rPr>
        <w:t>겸손히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기다리셨습니다</w:t>
      </w:r>
      <w:r>
        <w:rPr>
          <w:lang w:eastAsia="ko-KR"/>
        </w:rPr>
        <w:t xml:space="preserve">. </w:t>
      </w:r>
      <w:r>
        <w:rPr>
          <w:lang w:eastAsia="ko-KR"/>
        </w:rPr>
        <w:t>자기가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아들임을</w:t>
      </w:r>
      <w:r>
        <w:rPr>
          <w:lang w:eastAsia="ko-KR"/>
        </w:rPr>
        <w:t xml:space="preserve"> </w:t>
      </w:r>
      <w:r>
        <w:rPr>
          <w:lang w:eastAsia="ko-KR"/>
        </w:rPr>
        <w:t>인식하신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18</w:t>
      </w:r>
      <w:r>
        <w:rPr>
          <w:lang w:eastAsia="ko-KR"/>
        </w:rPr>
        <w:t>년간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나사렛에서</w:t>
      </w:r>
      <w:r>
        <w:rPr>
          <w:lang w:eastAsia="ko-KR"/>
        </w:rPr>
        <w:t xml:space="preserve"> </w:t>
      </w: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유대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인정하셨으며</w:t>
      </w:r>
      <w:r>
        <w:rPr>
          <w:lang w:eastAsia="ko-KR"/>
        </w:rPr>
        <w:t xml:space="preserve"> </w:t>
      </w:r>
      <w:r>
        <w:rPr>
          <w:lang w:eastAsia="ko-KR"/>
        </w:rPr>
        <w:t>아들과</w:t>
      </w:r>
      <w:r>
        <w:rPr>
          <w:lang w:eastAsia="ko-KR"/>
        </w:rPr>
        <w:t xml:space="preserve"> </w:t>
      </w:r>
      <w:r>
        <w:rPr>
          <w:lang w:eastAsia="ko-KR"/>
        </w:rPr>
        <w:t>형제와</w:t>
      </w:r>
      <w:r>
        <w:rPr>
          <w:lang w:eastAsia="ko-KR"/>
        </w:rPr>
        <w:t xml:space="preserve"> </w:t>
      </w:r>
      <w:r>
        <w:rPr>
          <w:lang w:eastAsia="ko-KR"/>
        </w:rPr>
        <w:t>친구와</w:t>
      </w:r>
      <w:r>
        <w:rPr>
          <w:lang w:eastAsia="ko-KR"/>
        </w:rPr>
        <w:t xml:space="preserve"> </w:t>
      </w:r>
      <w:r>
        <w:rPr>
          <w:lang w:eastAsia="ko-KR"/>
        </w:rPr>
        <w:t>시민의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수행하셨습니다</w:t>
      </w:r>
      <w:r>
        <w:rPr>
          <w:lang w:eastAsia="ko-KR"/>
        </w:rPr>
        <w:t>.</w:t>
      </w:r>
    </w:p>
    <w:p w14:paraId="2EDCD3C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 xml:space="preserve"> 81-82</w:t>
      </w:r>
    </w:p>
    <w:p w14:paraId="68B64F43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50BBDD8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>13</w:t>
      </w:r>
      <w:r>
        <w:rPr>
          <w:lang w:eastAsia="ko-KR"/>
        </w:rPr>
        <w:t>일</w:t>
      </w:r>
    </w:p>
    <w:p w14:paraId="1E7ECEA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가족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</w:p>
    <w:p w14:paraId="01CAA594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형제들까지도</w:t>
      </w:r>
      <w:r>
        <w:rPr>
          <w:lang w:eastAsia="ko-KR"/>
        </w:rPr>
        <w:t xml:space="preserve"> </w:t>
      </w:r>
      <w:r>
        <w:rPr>
          <w:lang w:eastAsia="ko-KR"/>
        </w:rPr>
        <w:t>예수를</w:t>
      </w:r>
      <w:r>
        <w:rPr>
          <w:lang w:eastAsia="ko-KR"/>
        </w:rPr>
        <w:t xml:space="preserve"> </w:t>
      </w:r>
      <w:r>
        <w:rPr>
          <w:lang w:eastAsia="ko-KR"/>
        </w:rPr>
        <w:t>믿지</w:t>
      </w:r>
      <w:r>
        <w:rPr>
          <w:lang w:eastAsia="ko-KR"/>
        </w:rPr>
        <w:t xml:space="preserve"> </w:t>
      </w:r>
      <w:r>
        <w:rPr>
          <w:lang w:eastAsia="ko-KR"/>
        </w:rPr>
        <w:t>아니함이러라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7:5).</w:t>
      </w:r>
    </w:p>
    <w:p w14:paraId="563EC820" w14:textId="77777777" w:rsidR="00410202" w:rsidRDefault="00000000">
      <w:pPr>
        <w:rPr>
          <w:lang w:eastAsia="ko-KR"/>
        </w:rPr>
      </w:pPr>
      <w:r>
        <w:rPr>
          <w:lang w:eastAsia="ko-KR"/>
        </w:rPr>
        <w:t>예수께서는</w:t>
      </w:r>
      <w:r>
        <w:rPr>
          <w:lang w:eastAsia="ko-KR"/>
        </w:rPr>
        <w:t xml:space="preserve"> </w:t>
      </w:r>
      <w:r>
        <w:rPr>
          <w:lang w:eastAsia="ko-KR"/>
        </w:rPr>
        <w:t>아주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시절부터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형성하기</w:t>
      </w:r>
      <w:r>
        <w:rPr>
          <w:lang w:eastAsia="ko-KR"/>
        </w:rPr>
        <w:t xml:space="preserve"> </w:t>
      </w:r>
      <w:r>
        <w:rPr>
          <w:lang w:eastAsia="ko-KR"/>
        </w:rPr>
        <w:t>시작했습니다</w:t>
      </w:r>
      <w:r>
        <w:rPr>
          <w:lang w:eastAsia="ko-KR"/>
        </w:rPr>
        <w:t xml:space="preserve">. </w:t>
      </w:r>
      <w:r>
        <w:rPr>
          <w:lang w:eastAsia="ko-KR"/>
        </w:rPr>
        <w:t>부모에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존경과</w:t>
      </w:r>
      <w:r>
        <w:rPr>
          <w:lang w:eastAsia="ko-KR"/>
        </w:rPr>
        <w:t xml:space="preserve"> </w:t>
      </w:r>
      <w:r>
        <w:rPr>
          <w:lang w:eastAsia="ko-KR"/>
        </w:rPr>
        <w:t>사랑조차도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일에서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돌이키게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가족들의</w:t>
      </w:r>
      <w:r>
        <w:rPr>
          <w:lang w:eastAsia="ko-KR"/>
        </w:rPr>
        <w:t xml:space="preserve"> </w:t>
      </w:r>
      <w:r>
        <w:rPr>
          <w:lang w:eastAsia="ko-KR"/>
        </w:rPr>
        <w:t>관습에서</w:t>
      </w:r>
      <w:r>
        <w:rPr>
          <w:lang w:eastAsia="ko-KR"/>
        </w:rPr>
        <w:t xml:space="preserve"> </w:t>
      </w:r>
      <w:r>
        <w:rPr>
          <w:lang w:eastAsia="ko-KR"/>
        </w:rPr>
        <w:t>벗어나</w:t>
      </w:r>
      <w:r>
        <w:rPr>
          <w:lang w:eastAsia="ko-KR"/>
        </w:rPr>
        <w:t xml:space="preserve"> </w:t>
      </w:r>
      <w:r>
        <w:rPr>
          <w:lang w:eastAsia="ko-KR"/>
        </w:rPr>
        <w:t>행동한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“</w:t>
      </w:r>
      <w:r>
        <w:rPr>
          <w:lang w:eastAsia="ko-KR"/>
        </w:rPr>
        <w:t>기록했으되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따랐기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랍비의</w:t>
      </w:r>
      <w:r>
        <w:rPr>
          <w:lang w:eastAsia="ko-KR"/>
        </w:rPr>
        <w:t xml:space="preserve"> </w:t>
      </w:r>
      <w:r>
        <w:rPr>
          <w:lang w:eastAsia="ko-KR"/>
        </w:rPr>
        <w:t>영향은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괴롭게</w:t>
      </w:r>
      <w:r>
        <w:rPr>
          <w:lang w:eastAsia="ko-KR"/>
        </w:rPr>
        <w:t xml:space="preserve"> </w:t>
      </w:r>
      <w:r>
        <w:rPr>
          <w:lang w:eastAsia="ko-KR"/>
        </w:rPr>
        <w:t>만들었습니다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소년</w:t>
      </w:r>
      <w:r>
        <w:rPr>
          <w:lang w:eastAsia="ko-KR"/>
        </w:rPr>
        <w:t xml:space="preserve"> </w:t>
      </w:r>
      <w:r>
        <w:rPr>
          <w:lang w:eastAsia="ko-KR"/>
        </w:rPr>
        <w:t>시절에도</w:t>
      </w:r>
      <w:r>
        <w:rPr>
          <w:lang w:eastAsia="ko-KR"/>
        </w:rPr>
        <w:t xml:space="preserve"> </w:t>
      </w:r>
      <w:r>
        <w:rPr>
          <w:lang w:eastAsia="ko-KR"/>
        </w:rPr>
        <w:t>침묵과</w:t>
      </w:r>
      <w:r>
        <w:rPr>
          <w:lang w:eastAsia="ko-KR"/>
        </w:rPr>
        <w:t xml:space="preserve"> </w:t>
      </w:r>
      <w:r>
        <w:rPr>
          <w:lang w:eastAsia="ko-KR"/>
        </w:rPr>
        <w:t>끈기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인내라는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익혀야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</w:t>
      </w:r>
    </w:p>
    <w:p w14:paraId="419057A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요셉의</w:t>
      </w:r>
      <w:r>
        <w:rPr>
          <w:lang w:eastAsia="ko-KR"/>
        </w:rPr>
        <w:t xml:space="preserve"> </w:t>
      </w:r>
      <w:r>
        <w:rPr>
          <w:lang w:eastAsia="ko-KR"/>
        </w:rPr>
        <w:t>아들들인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형제들은</w:t>
      </w:r>
      <w:r>
        <w:rPr>
          <w:lang w:eastAsia="ko-KR"/>
        </w:rPr>
        <w:t xml:space="preserve"> </w:t>
      </w:r>
      <w:r>
        <w:rPr>
          <w:lang w:eastAsia="ko-KR"/>
        </w:rPr>
        <w:t>랍비를</w:t>
      </w:r>
      <w:r>
        <w:rPr>
          <w:lang w:eastAsia="ko-KR"/>
        </w:rPr>
        <w:t xml:space="preserve"> </w:t>
      </w:r>
      <w:r>
        <w:rPr>
          <w:lang w:eastAsia="ko-KR"/>
        </w:rPr>
        <w:t>편들었습니다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유전도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명령인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유의해야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주장했습니다</w:t>
      </w:r>
      <w:r>
        <w:rPr>
          <w:lang w:eastAsia="ko-KR"/>
        </w:rPr>
        <w:t xml:space="preserve">.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말씀보다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높게</w:t>
      </w:r>
      <w:r>
        <w:rPr>
          <w:lang w:eastAsia="ko-KR"/>
        </w:rPr>
        <w:t xml:space="preserve"> </w:t>
      </w:r>
      <w:r>
        <w:rPr>
          <w:lang w:eastAsia="ko-KR"/>
        </w:rPr>
        <w:t>여겼고</w:t>
      </w:r>
      <w:r>
        <w:rPr>
          <w:lang w:eastAsia="ko-KR"/>
        </w:rPr>
        <w:t xml:space="preserve"> </w:t>
      </w:r>
      <w:r>
        <w:rPr>
          <w:lang w:eastAsia="ko-KR"/>
        </w:rPr>
        <w:t>참과</w:t>
      </w:r>
      <w:r>
        <w:rPr>
          <w:lang w:eastAsia="ko-KR"/>
        </w:rPr>
        <w:t xml:space="preserve"> </w:t>
      </w:r>
      <w:r>
        <w:rPr>
          <w:lang w:eastAsia="ko-KR"/>
        </w:rPr>
        <w:t>거짓을</w:t>
      </w:r>
      <w:r>
        <w:rPr>
          <w:lang w:eastAsia="ko-KR"/>
        </w:rPr>
        <w:t xml:space="preserve"> </w:t>
      </w:r>
      <w:r>
        <w:rPr>
          <w:lang w:eastAsia="ko-KR"/>
        </w:rPr>
        <w:t>분별하는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명철한</w:t>
      </w:r>
      <w:r>
        <w:rPr>
          <w:lang w:eastAsia="ko-KR"/>
        </w:rPr>
        <w:t xml:space="preserve"> </w:t>
      </w:r>
      <w:r>
        <w:rPr>
          <w:lang w:eastAsia="ko-KR"/>
        </w:rPr>
        <w:t>식별력에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몹시</w:t>
      </w:r>
      <w:r>
        <w:rPr>
          <w:lang w:eastAsia="ko-KR"/>
        </w:rPr>
        <w:t xml:space="preserve"> </w:t>
      </w:r>
      <w:r>
        <w:rPr>
          <w:lang w:eastAsia="ko-KR"/>
        </w:rPr>
        <w:t>화를</w:t>
      </w:r>
      <w:r>
        <w:rPr>
          <w:lang w:eastAsia="ko-KR"/>
        </w:rPr>
        <w:t xml:space="preserve"> </w:t>
      </w:r>
      <w:r>
        <w:rPr>
          <w:lang w:eastAsia="ko-KR"/>
        </w:rPr>
        <w:t>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엄격히</w:t>
      </w:r>
      <w:r>
        <w:rPr>
          <w:lang w:eastAsia="ko-KR"/>
        </w:rPr>
        <w:t xml:space="preserve"> </w:t>
      </w:r>
      <w:r>
        <w:rPr>
          <w:lang w:eastAsia="ko-KR"/>
        </w:rPr>
        <w:t>순종하면</w:t>
      </w:r>
      <w:r>
        <w:rPr>
          <w:lang w:eastAsia="ko-KR"/>
        </w:rPr>
        <w:t xml:space="preserve"> </w:t>
      </w:r>
      <w:r>
        <w:rPr>
          <w:lang w:eastAsia="ko-KR"/>
        </w:rPr>
        <w:t>완고하다고</w:t>
      </w:r>
      <w:r>
        <w:rPr>
          <w:lang w:eastAsia="ko-KR"/>
        </w:rPr>
        <w:t xml:space="preserve"> </w:t>
      </w:r>
      <w:r>
        <w:rPr>
          <w:lang w:eastAsia="ko-KR"/>
        </w:rPr>
        <w:t>비난했습니다</w:t>
      </w:r>
      <w:r>
        <w:rPr>
          <w:lang w:eastAsia="ko-KR"/>
        </w:rPr>
        <w:t xml:space="preserve">. </w:t>
      </w:r>
      <w:r>
        <w:rPr>
          <w:lang w:eastAsia="ko-KR"/>
        </w:rPr>
        <w:t>랍비에게</w:t>
      </w:r>
      <w:r>
        <w:rPr>
          <w:lang w:eastAsia="ko-KR"/>
        </w:rPr>
        <w:t xml:space="preserve"> </w:t>
      </w:r>
      <w:r>
        <w:rPr>
          <w:lang w:eastAsia="ko-KR"/>
        </w:rPr>
        <w:t>대답하는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지식과</w:t>
      </w:r>
      <w:r>
        <w:rPr>
          <w:lang w:eastAsia="ko-KR"/>
        </w:rPr>
        <w:t xml:space="preserve"> </w:t>
      </w:r>
      <w:r>
        <w:rPr>
          <w:lang w:eastAsia="ko-KR"/>
        </w:rPr>
        <w:t>지혜에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놀랐습니다</w:t>
      </w:r>
      <w:r>
        <w:rPr>
          <w:lang w:eastAsia="ko-KR"/>
        </w:rPr>
        <w:t xml:space="preserve">. </w:t>
      </w:r>
      <w:r>
        <w:rPr>
          <w:lang w:eastAsia="ko-KR"/>
        </w:rPr>
        <w:t>예수가</w:t>
      </w:r>
      <w:r>
        <w:rPr>
          <w:lang w:eastAsia="ko-KR"/>
        </w:rPr>
        <w:t xml:space="preserve"> </w:t>
      </w:r>
      <w:r>
        <w:rPr>
          <w:lang w:eastAsia="ko-KR"/>
        </w:rPr>
        <w:t>박사들에게</w:t>
      </w:r>
      <w:r>
        <w:rPr>
          <w:lang w:eastAsia="ko-KR"/>
        </w:rPr>
        <w:t xml:space="preserve"> </w:t>
      </w:r>
      <w:r>
        <w:rPr>
          <w:lang w:eastAsia="ko-KR"/>
        </w:rPr>
        <w:t>배운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없음을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알면서도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교사가</w:t>
      </w:r>
      <w:r>
        <w:rPr>
          <w:lang w:eastAsia="ko-KR"/>
        </w:rPr>
        <w:t xml:space="preserve"> </w:t>
      </w:r>
      <w:r>
        <w:rPr>
          <w:lang w:eastAsia="ko-KR"/>
        </w:rPr>
        <w:t>된다는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인정할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교육이</w:t>
      </w:r>
      <w:r>
        <w:rPr>
          <w:lang w:eastAsia="ko-KR"/>
        </w:rPr>
        <w:t xml:space="preserve">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교육보다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교육임을</w:t>
      </w:r>
      <w:r>
        <w:rPr>
          <w:lang w:eastAsia="ko-KR"/>
        </w:rPr>
        <w:t xml:space="preserve"> </w:t>
      </w:r>
      <w:r>
        <w:rPr>
          <w:lang w:eastAsia="ko-KR"/>
        </w:rPr>
        <w:t>인정했습니다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생명나무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자신들이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지식의</w:t>
      </w:r>
      <w:r>
        <w:rPr>
          <w:lang w:eastAsia="ko-KR"/>
        </w:rPr>
        <w:t xml:space="preserve"> </w:t>
      </w:r>
      <w:r>
        <w:rPr>
          <w:lang w:eastAsia="ko-KR"/>
        </w:rPr>
        <w:t>근원과</w:t>
      </w:r>
      <w:r>
        <w:rPr>
          <w:lang w:eastAsia="ko-KR"/>
        </w:rPr>
        <w:t xml:space="preserve"> </w:t>
      </w:r>
      <w:r>
        <w:rPr>
          <w:lang w:eastAsia="ko-KR"/>
        </w:rPr>
        <w:t>접촉하고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깨닫지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>.</w:t>
      </w:r>
    </w:p>
    <w:p w14:paraId="597FA55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곳에서나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나타내시고</w:t>
      </w:r>
      <w:r>
        <w:rPr>
          <w:lang w:eastAsia="ko-KR"/>
        </w:rPr>
        <w:t xml:space="preserve"> </w:t>
      </w:r>
      <w:r>
        <w:rPr>
          <w:lang w:eastAsia="ko-KR"/>
        </w:rPr>
        <w:t>주변을</w:t>
      </w:r>
      <w:r>
        <w:rPr>
          <w:lang w:eastAsia="ko-KR"/>
        </w:rPr>
        <w:t xml:space="preserve"> </w:t>
      </w:r>
      <w:r>
        <w:rPr>
          <w:lang w:eastAsia="ko-KR"/>
        </w:rPr>
        <w:t>명랑하고</w:t>
      </w:r>
      <w:r>
        <w:rPr>
          <w:lang w:eastAsia="ko-KR"/>
        </w:rPr>
        <w:t xml:space="preserve"> </w:t>
      </w:r>
      <w:r>
        <w:rPr>
          <w:lang w:eastAsia="ko-KR"/>
        </w:rPr>
        <w:t>경건한</w:t>
      </w:r>
      <w:r>
        <w:rPr>
          <w:lang w:eastAsia="ko-KR"/>
        </w:rPr>
        <w:t xml:space="preserve"> </w:t>
      </w:r>
      <w:r>
        <w:rPr>
          <w:lang w:eastAsia="ko-KR"/>
        </w:rPr>
        <w:t>분위기로</w:t>
      </w:r>
      <w:r>
        <w:rPr>
          <w:lang w:eastAsia="ko-KR"/>
        </w:rPr>
        <w:t xml:space="preserve"> </w:t>
      </w:r>
      <w:r>
        <w:rPr>
          <w:lang w:eastAsia="ko-KR"/>
        </w:rPr>
        <w:t>두르셨습니다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바리새인들에게는</w:t>
      </w:r>
      <w:r>
        <w:rPr>
          <w:lang w:eastAsia="ko-KR"/>
        </w:rPr>
        <w:t xml:space="preserve"> </w:t>
      </w:r>
      <w:r>
        <w:rPr>
          <w:lang w:eastAsia="ko-KR"/>
        </w:rPr>
        <w:t>일종의</w:t>
      </w:r>
      <w:r>
        <w:rPr>
          <w:lang w:eastAsia="ko-KR"/>
        </w:rPr>
        <w:t xml:space="preserve"> </w:t>
      </w:r>
      <w:r>
        <w:rPr>
          <w:lang w:eastAsia="ko-KR"/>
        </w:rPr>
        <w:t>책망이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종교란</w:t>
      </w:r>
      <w:r>
        <w:rPr>
          <w:lang w:eastAsia="ko-KR"/>
        </w:rPr>
        <w:t xml:space="preserve"> </w:t>
      </w:r>
      <w:r>
        <w:rPr>
          <w:lang w:eastAsia="ko-KR"/>
        </w:rPr>
        <w:t>이기심으로</w:t>
      </w:r>
      <w:r>
        <w:rPr>
          <w:lang w:eastAsia="ko-KR"/>
        </w:rPr>
        <w:t xml:space="preserve"> </w:t>
      </w:r>
      <w:r>
        <w:rPr>
          <w:lang w:eastAsia="ko-KR"/>
        </w:rPr>
        <w:t>이루어져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않다는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개인적</w:t>
      </w:r>
      <w:r>
        <w:rPr>
          <w:lang w:eastAsia="ko-KR"/>
        </w:rPr>
        <w:t xml:space="preserve"> </w:t>
      </w:r>
      <w:r>
        <w:rPr>
          <w:lang w:eastAsia="ko-KR"/>
        </w:rPr>
        <w:t>이익에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병적</w:t>
      </w:r>
      <w:r>
        <w:rPr>
          <w:lang w:eastAsia="ko-KR"/>
        </w:rPr>
        <w:t xml:space="preserve"> </w:t>
      </w:r>
      <w:r>
        <w:rPr>
          <w:lang w:eastAsia="ko-KR"/>
        </w:rPr>
        <w:t>집착은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경건과</w:t>
      </w:r>
      <w:r>
        <w:rPr>
          <w:lang w:eastAsia="ko-KR"/>
        </w:rPr>
        <w:t xml:space="preserve"> </w:t>
      </w:r>
      <w:r>
        <w:rPr>
          <w:lang w:eastAsia="ko-KR"/>
        </w:rPr>
        <w:t>거리가</w:t>
      </w:r>
      <w:r>
        <w:rPr>
          <w:lang w:eastAsia="ko-KR"/>
        </w:rPr>
        <w:t xml:space="preserve"> </w:t>
      </w:r>
      <w:r>
        <w:rPr>
          <w:lang w:eastAsia="ko-KR"/>
        </w:rPr>
        <w:t>멀다는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삶으로</w:t>
      </w:r>
      <w:r>
        <w:rPr>
          <w:lang w:eastAsia="ko-KR"/>
        </w:rPr>
        <w:t xml:space="preserve"> </w:t>
      </w:r>
      <w:r>
        <w:rPr>
          <w:lang w:eastAsia="ko-KR"/>
        </w:rPr>
        <w:t>나타냈습니다</w:t>
      </w:r>
      <w:r>
        <w:rPr>
          <w:lang w:eastAsia="ko-KR"/>
        </w:rPr>
        <w:t xml:space="preserve">. </w:t>
      </w:r>
      <w:r>
        <w:rPr>
          <w:lang w:eastAsia="ko-KR"/>
        </w:rPr>
        <w:t>이것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예수를</w:t>
      </w:r>
      <w:r>
        <w:rPr>
          <w:lang w:eastAsia="ko-KR"/>
        </w:rPr>
        <w:t xml:space="preserve"> </w:t>
      </w:r>
      <w:r>
        <w:rPr>
          <w:lang w:eastAsia="ko-KR"/>
        </w:rPr>
        <w:t>증오했고</w:t>
      </w:r>
      <w:r>
        <w:rPr>
          <w:lang w:eastAsia="ko-KR"/>
        </w:rPr>
        <w:t xml:space="preserve"> </w:t>
      </w:r>
      <w:r>
        <w:rPr>
          <w:lang w:eastAsia="ko-KR"/>
        </w:rPr>
        <w:t>예수가</w:t>
      </w:r>
      <w:r>
        <w:rPr>
          <w:lang w:eastAsia="ko-KR"/>
        </w:rPr>
        <w:t xml:space="preserve">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규칙을</w:t>
      </w:r>
      <w:r>
        <w:rPr>
          <w:lang w:eastAsia="ko-KR"/>
        </w:rPr>
        <w:t xml:space="preserve"> </w:t>
      </w:r>
      <w:r>
        <w:rPr>
          <w:lang w:eastAsia="ko-KR"/>
        </w:rPr>
        <w:t>따르도록</w:t>
      </w:r>
      <w:r>
        <w:rPr>
          <w:lang w:eastAsia="ko-KR"/>
        </w:rPr>
        <w:t xml:space="preserve"> </w:t>
      </w:r>
      <w:r>
        <w:rPr>
          <w:lang w:eastAsia="ko-KR"/>
        </w:rPr>
        <w:t>만들려고</w:t>
      </w:r>
      <w:r>
        <w:rPr>
          <w:lang w:eastAsia="ko-KR"/>
        </w:rPr>
        <w:t xml:space="preserve"> </w:t>
      </w:r>
      <w:r>
        <w:rPr>
          <w:lang w:eastAsia="ko-KR"/>
        </w:rPr>
        <w:t>애썼습니다</w:t>
      </w:r>
      <w:r>
        <w:rPr>
          <w:lang w:eastAsia="ko-KR"/>
        </w:rPr>
        <w:t>.</w:t>
      </w:r>
    </w:p>
    <w:p w14:paraId="10F5F3B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형제들은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언짢았습니다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예수보다</w:t>
      </w:r>
      <w:r>
        <w:rPr>
          <w:lang w:eastAsia="ko-KR"/>
        </w:rPr>
        <w:t xml:space="preserve"> </w:t>
      </w:r>
      <w:r>
        <w:rPr>
          <w:lang w:eastAsia="ko-KR"/>
        </w:rPr>
        <w:t>나이가</w:t>
      </w:r>
      <w:r>
        <w:rPr>
          <w:lang w:eastAsia="ko-KR"/>
        </w:rPr>
        <w:t xml:space="preserve"> </w:t>
      </w:r>
      <w:r>
        <w:rPr>
          <w:lang w:eastAsia="ko-KR"/>
        </w:rPr>
        <w:t>많았고</w:t>
      </w:r>
      <w:r>
        <w:rPr>
          <w:lang w:eastAsia="ko-KR"/>
        </w:rPr>
        <w:t xml:space="preserve"> </w:t>
      </w:r>
      <w:r>
        <w:rPr>
          <w:lang w:eastAsia="ko-KR"/>
        </w:rPr>
        <w:t>예수가</w:t>
      </w:r>
      <w:r>
        <w:rPr>
          <w:lang w:eastAsia="ko-KR"/>
        </w:rPr>
        <w:t xml:space="preserve">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지도를</w:t>
      </w:r>
      <w:r>
        <w:rPr>
          <w:lang w:eastAsia="ko-KR"/>
        </w:rPr>
        <w:t xml:space="preserve"> </w:t>
      </w:r>
      <w:r>
        <w:rPr>
          <w:lang w:eastAsia="ko-KR"/>
        </w:rPr>
        <w:t>따라야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생각했습니다</w:t>
      </w:r>
      <w:r>
        <w:rPr>
          <w:lang w:eastAsia="ko-KR"/>
        </w:rPr>
        <w:t xml:space="preserve">. </w:t>
      </w:r>
      <w:r>
        <w:rPr>
          <w:lang w:eastAsia="ko-KR"/>
        </w:rPr>
        <w:t>예수가</w:t>
      </w:r>
      <w:r>
        <w:rPr>
          <w:lang w:eastAsia="ko-KR"/>
        </w:rPr>
        <w:t xml:space="preserve"> </w:t>
      </w:r>
      <w:r>
        <w:rPr>
          <w:lang w:eastAsia="ko-KR"/>
        </w:rPr>
        <w:t>우월감에</w:t>
      </w:r>
      <w:r>
        <w:rPr>
          <w:lang w:eastAsia="ko-KR"/>
        </w:rPr>
        <w:t xml:space="preserve"> </w:t>
      </w:r>
      <w:r>
        <w:rPr>
          <w:lang w:eastAsia="ko-KR"/>
        </w:rPr>
        <w:t>젖어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비난했습니다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교사들과</w:t>
      </w:r>
      <w:r>
        <w:rPr>
          <w:lang w:eastAsia="ko-KR"/>
        </w:rPr>
        <w:t xml:space="preserve"> </w:t>
      </w:r>
      <w:r>
        <w:rPr>
          <w:lang w:eastAsia="ko-KR"/>
        </w:rPr>
        <w:t>제사장과</w:t>
      </w:r>
      <w:r>
        <w:rPr>
          <w:lang w:eastAsia="ko-KR"/>
        </w:rPr>
        <w:t xml:space="preserve"> </w:t>
      </w:r>
      <w:r>
        <w:rPr>
          <w:lang w:eastAsia="ko-KR"/>
        </w:rPr>
        <w:t>나라의</w:t>
      </w:r>
      <w:r>
        <w:rPr>
          <w:lang w:eastAsia="ko-KR"/>
        </w:rPr>
        <w:t xml:space="preserve"> </w:t>
      </w:r>
      <w:r>
        <w:rPr>
          <w:lang w:eastAsia="ko-KR"/>
        </w:rPr>
        <w:t>관리들보다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높인다고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책망했습니다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위협하고</w:t>
      </w:r>
      <w:r>
        <w:rPr>
          <w:lang w:eastAsia="ko-KR"/>
        </w:rPr>
        <w:t xml:space="preserve"> </w:t>
      </w:r>
      <w:r>
        <w:rPr>
          <w:lang w:eastAsia="ko-KR"/>
        </w:rPr>
        <w:t>겁을</w:t>
      </w:r>
      <w:r>
        <w:rPr>
          <w:lang w:eastAsia="ko-KR"/>
        </w:rPr>
        <w:t xml:space="preserve"> </w:t>
      </w:r>
      <w:r>
        <w:rPr>
          <w:lang w:eastAsia="ko-KR"/>
        </w:rPr>
        <w:t>주기도</w:t>
      </w:r>
      <w:r>
        <w:rPr>
          <w:lang w:eastAsia="ko-KR"/>
        </w:rPr>
        <w:t xml:space="preserve"> </w:t>
      </w:r>
      <w:r>
        <w:rPr>
          <w:lang w:eastAsia="ko-KR"/>
        </w:rPr>
        <w:t>했지만</w:t>
      </w:r>
      <w:r>
        <w:rPr>
          <w:lang w:eastAsia="ko-KR"/>
        </w:rPr>
        <w:t xml:space="preserve"> </w:t>
      </w:r>
      <w:r>
        <w:rPr>
          <w:lang w:eastAsia="ko-KR"/>
        </w:rPr>
        <w:t>예수는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지도서로</w:t>
      </w:r>
      <w:r>
        <w:rPr>
          <w:lang w:eastAsia="ko-KR"/>
        </w:rPr>
        <w:t xml:space="preserve"> </w:t>
      </w:r>
      <w:r>
        <w:rPr>
          <w:lang w:eastAsia="ko-KR"/>
        </w:rPr>
        <w:t>삼으면서</w:t>
      </w:r>
      <w:r>
        <w:rPr>
          <w:lang w:eastAsia="ko-KR"/>
        </w:rPr>
        <w:t xml:space="preserve"> </w:t>
      </w:r>
      <w:r>
        <w:rPr>
          <w:lang w:eastAsia="ko-KR"/>
        </w:rPr>
        <w:t>이겨</w:t>
      </w:r>
      <w:r>
        <w:rPr>
          <w:lang w:eastAsia="ko-KR"/>
        </w:rPr>
        <w:t xml:space="preserve"> </w:t>
      </w:r>
      <w:r>
        <w:rPr>
          <w:lang w:eastAsia="ko-KR"/>
        </w:rPr>
        <w:t>내셨습니다</w:t>
      </w:r>
      <w:r>
        <w:rPr>
          <w:lang w:eastAsia="ko-KR"/>
        </w:rPr>
        <w:t>.</w:t>
      </w:r>
    </w:p>
    <w:p w14:paraId="46944EE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예수는</w:t>
      </w:r>
      <w:r>
        <w:rPr>
          <w:lang w:eastAsia="ko-KR"/>
        </w:rPr>
        <w:t xml:space="preserve"> </w:t>
      </w:r>
      <w:r>
        <w:rPr>
          <w:lang w:eastAsia="ko-KR"/>
        </w:rPr>
        <w:t>형제들을</w:t>
      </w:r>
      <w:r>
        <w:rPr>
          <w:lang w:eastAsia="ko-KR"/>
        </w:rPr>
        <w:t xml:space="preserve"> </w:t>
      </w:r>
      <w:r>
        <w:rPr>
          <w:lang w:eastAsia="ko-KR"/>
        </w:rPr>
        <w:t>사랑했고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친절하게</w:t>
      </w:r>
      <w:r>
        <w:rPr>
          <w:lang w:eastAsia="ko-KR"/>
        </w:rPr>
        <w:t xml:space="preserve"> </w:t>
      </w:r>
      <w:r>
        <w:rPr>
          <w:lang w:eastAsia="ko-KR"/>
        </w:rPr>
        <w:t>대했습니다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시기했고</w:t>
      </w:r>
      <w:r>
        <w:rPr>
          <w:lang w:eastAsia="ko-KR"/>
        </w:rPr>
        <w:t xml:space="preserve"> </w:t>
      </w:r>
      <w:r>
        <w:rPr>
          <w:lang w:eastAsia="ko-KR"/>
        </w:rPr>
        <w:t>굳은</w:t>
      </w:r>
      <w:r>
        <w:rPr>
          <w:lang w:eastAsia="ko-KR"/>
        </w:rPr>
        <w:t xml:space="preserve"> </w:t>
      </w:r>
      <w:r>
        <w:rPr>
          <w:lang w:eastAsia="ko-KR"/>
        </w:rPr>
        <w:t>불신과</w:t>
      </w:r>
      <w:r>
        <w:rPr>
          <w:lang w:eastAsia="ko-KR"/>
        </w:rPr>
        <w:t xml:space="preserve"> </w:t>
      </w:r>
      <w:r>
        <w:rPr>
          <w:lang w:eastAsia="ko-KR"/>
        </w:rPr>
        <w:t>멸시를</w:t>
      </w:r>
      <w:r>
        <w:rPr>
          <w:lang w:eastAsia="ko-KR"/>
        </w:rPr>
        <w:t xml:space="preserve"> </w:t>
      </w:r>
      <w:r>
        <w:rPr>
          <w:lang w:eastAsia="ko-KR"/>
        </w:rPr>
        <w:t>나타냈습니다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깨닫지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>.</w:t>
      </w:r>
    </w:p>
    <w:p w14:paraId="42A5064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86-87</w:t>
      </w:r>
    </w:p>
    <w:p w14:paraId="4FEEE1BB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A569A27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14</w:t>
      </w:r>
      <w:r>
        <w:rPr>
          <w:lang w:eastAsia="ko-KR"/>
        </w:rPr>
        <w:t>일</w:t>
      </w:r>
    </w:p>
    <w:p w14:paraId="07648E2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인내</w:t>
      </w:r>
    </w:p>
    <w:p w14:paraId="37AD582A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마시는</w:t>
      </w:r>
      <w:r>
        <w:rPr>
          <w:lang w:eastAsia="ko-KR"/>
        </w:rPr>
        <w:t xml:space="preserve"> </w:t>
      </w:r>
      <w:r>
        <w:rPr>
          <w:lang w:eastAsia="ko-KR"/>
        </w:rPr>
        <w:t>잔을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마실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>”(</w:t>
      </w:r>
      <w:r>
        <w:rPr>
          <w:lang w:eastAsia="ko-KR"/>
        </w:rPr>
        <w:t>막</w:t>
      </w:r>
      <w:r>
        <w:rPr>
          <w:lang w:eastAsia="ko-KR"/>
        </w:rPr>
        <w:t xml:space="preserve"> 10:38).</w:t>
      </w:r>
    </w:p>
    <w:p w14:paraId="101C046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당하는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쓰라린</w:t>
      </w:r>
      <w:r>
        <w:rPr>
          <w:lang w:eastAsia="ko-KR"/>
        </w:rPr>
        <w:t xml:space="preserve"> </w:t>
      </w:r>
      <w:r>
        <w:rPr>
          <w:lang w:eastAsia="ko-KR"/>
        </w:rPr>
        <w:t>슬픔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맛보지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태생을</w:t>
      </w:r>
      <w:r>
        <w:rPr>
          <w:lang w:eastAsia="ko-KR"/>
        </w:rPr>
        <w:t xml:space="preserve"> </w:t>
      </w:r>
      <w:r>
        <w:rPr>
          <w:lang w:eastAsia="ko-KR"/>
        </w:rPr>
        <w:t>이유로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멸시하던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유년</w:t>
      </w:r>
      <w:r>
        <w:rPr>
          <w:lang w:eastAsia="ko-KR"/>
        </w:rPr>
        <w:t xml:space="preserve"> </w:t>
      </w:r>
      <w:r>
        <w:rPr>
          <w:lang w:eastAsia="ko-KR"/>
        </w:rPr>
        <w:t>시대에도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조롱하는</w:t>
      </w:r>
      <w:r>
        <w:rPr>
          <w:lang w:eastAsia="ko-KR"/>
        </w:rPr>
        <w:t xml:space="preserve"> </w:t>
      </w:r>
      <w:r>
        <w:rPr>
          <w:lang w:eastAsia="ko-KR"/>
        </w:rPr>
        <w:t>얼굴</w:t>
      </w:r>
      <w:r>
        <w:rPr>
          <w:lang w:eastAsia="ko-KR"/>
        </w:rPr>
        <w:t xml:space="preserve">, </w:t>
      </w:r>
      <w:r>
        <w:rPr>
          <w:lang w:eastAsia="ko-KR"/>
        </w:rPr>
        <w:t>사악한</w:t>
      </w:r>
      <w:r>
        <w:rPr>
          <w:lang w:eastAsia="ko-KR"/>
        </w:rPr>
        <w:t xml:space="preserve"> </w:t>
      </w:r>
      <w:r>
        <w:rPr>
          <w:lang w:eastAsia="ko-KR"/>
        </w:rPr>
        <w:t>속삭임을</w:t>
      </w:r>
      <w:r>
        <w:rPr>
          <w:lang w:eastAsia="ko-KR"/>
        </w:rPr>
        <w:t xml:space="preserve"> </w:t>
      </w:r>
      <w:r>
        <w:rPr>
          <w:lang w:eastAsia="ko-KR"/>
        </w:rPr>
        <w:t>대면해야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한마디</w:t>
      </w:r>
      <w:r>
        <w:rPr>
          <w:lang w:eastAsia="ko-KR"/>
        </w:rPr>
        <w:t xml:space="preserve"> </w:t>
      </w:r>
      <w:r>
        <w:rPr>
          <w:lang w:eastAsia="ko-KR"/>
        </w:rPr>
        <w:t>조급한</w:t>
      </w:r>
      <w:r>
        <w:rPr>
          <w:lang w:eastAsia="ko-KR"/>
        </w:rPr>
        <w:t xml:space="preserve"> </w:t>
      </w:r>
      <w:r>
        <w:rPr>
          <w:lang w:eastAsia="ko-KR"/>
        </w:rPr>
        <w:t>말이나</w:t>
      </w:r>
      <w:r>
        <w:rPr>
          <w:lang w:eastAsia="ko-KR"/>
        </w:rPr>
        <w:t xml:space="preserve"> </w:t>
      </w:r>
      <w:r>
        <w:rPr>
          <w:lang w:eastAsia="ko-KR"/>
        </w:rPr>
        <w:t>표정으로</w:t>
      </w:r>
      <w:r>
        <w:rPr>
          <w:lang w:eastAsia="ko-KR"/>
        </w:rPr>
        <w:t xml:space="preserve"> </w:t>
      </w:r>
      <w:r>
        <w:rPr>
          <w:lang w:eastAsia="ko-KR"/>
        </w:rPr>
        <w:t>응수했다면</w:t>
      </w:r>
      <w:r>
        <w:rPr>
          <w:lang w:eastAsia="ko-KR"/>
        </w:rPr>
        <w:t xml:space="preserve">,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번이라도</w:t>
      </w:r>
      <w:r>
        <w:rPr>
          <w:lang w:eastAsia="ko-KR"/>
        </w:rPr>
        <w:t xml:space="preserve"> </w:t>
      </w:r>
      <w:r>
        <w:rPr>
          <w:lang w:eastAsia="ko-KR"/>
        </w:rPr>
        <w:t>그릇된</w:t>
      </w:r>
      <w:r>
        <w:rPr>
          <w:lang w:eastAsia="ko-KR"/>
        </w:rPr>
        <w:t xml:space="preserve"> </w:t>
      </w:r>
      <w:r>
        <w:rPr>
          <w:lang w:eastAsia="ko-KR"/>
        </w:rPr>
        <w:t>행동으로</w:t>
      </w:r>
      <w:r>
        <w:rPr>
          <w:lang w:eastAsia="ko-KR"/>
        </w:rPr>
        <w:t xml:space="preserve"> </w:t>
      </w:r>
      <w:r>
        <w:rPr>
          <w:lang w:eastAsia="ko-KR"/>
        </w:rPr>
        <w:t>형들에게</w:t>
      </w:r>
      <w:r>
        <w:rPr>
          <w:lang w:eastAsia="ko-KR"/>
        </w:rPr>
        <w:t xml:space="preserve"> </w:t>
      </w:r>
      <w:r>
        <w:rPr>
          <w:lang w:eastAsia="ko-KR"/>
        </w:rPr>
        <w:t>양보했다면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모본이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못했을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계획도</w:t>
      </w:r>
      <w:r>
        <w:rPr>
          <w:lang w:eastAsia="ko-KR"/>
        </w:rPr>
        <w:t xml:space="preserve"> </w:t>
      </w:r>
      <w:r>
        <w:rPr>
          <w:lang w:eastAsia="ko-KR"/>
        </w:rPr>
        <w:t>성취하지</w:t>
      </w:r>
      <w:r>
        <w:rPr>
          <w:lang w:eastAsia="ko-KR"/>
        </w:rPr>
        <w:t xml:space="preserve"> </w:t>
      </w:r>
      <w:r>
        <w:rPr>
          <w:lang w:eastAsia="ko-KR"/>
        </w:rPr>
        <w:t>못하셨을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변명의</w:t>
      </w:r>
      <w:r>
        <w:rPr>
          <w:lang w:eastAsia="ko-KR"/>
        </w:rPr>
        <w:t xml:space="preserve"> </w:t>
      </w:r>
      <w:r>
        <w:rPr>
          <w:lang w:eastAsia="ko-KR"/>
        </w:rPr>
        <w:t>여지가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인정했다면</w:t>
      </w:r>
      <w:r>
        <w:rPr>
          <w:lang w:eastAsia="ko-KR"/>
        </w:rPr>
        <w:t xml:space="preserve">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승리하고</w:t>
      </w:r>
      <w:r>
        <w:rPr>
          <w:lang w:eastAsia="ko-KR"/>
        </w:rPr>
        <w:t xml:space="preserve">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잃어버림</w:t>
      </w:r>
      <w:r>
        <w:rPr>
          <w:lang w:eastAsia="ko-KR"/>
        </w:rPr>
        <w:t xml:space="preserve"> </w:t>
      </w:r>
      <w:r>
        <w:rPr>
          <w:lang w:eastAsia="ko-KR"/>
        </w:rPr>
        <w:t>당했을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까닭에</w:t>
      </w:r>
      <w:r>
        <w:rPr>
          <w:lang w:eastAsia="ko-KR"/>
        </w:rPr>
        <w:t xml:space="preserve"> </w:t>
      </w:r>
      <w:r>
        <w:rPr>
          <w:lang w:eastAsia="ko-KR"/>
        </w:rPr>
        <w:t>마귀는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고통스럽게</w:t>
      </w:r>
      <w:r>
        <w:rPr>
          <w:lang w:eastAsia="ko-KR"/>
        </w:rPr>
        <w:t xml:space="preserve"> </w:t>
      </w:r>
      <w:r>
        <w:rPr>
          <w:lang w:eastAsia="ko-KR"/>
        </w:rPr>
        <w:t>만들어서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빠뜨리려고</w:t>
      </w:r>
      <w:r>
        <w:rPr>
          <w:lang w:eastAsia="ko-KR"/>
        </w:rPr>
        <w:t xml:space="preserve"> </w:t>
      </w:r>
      <w:r>
        <w:rPr>
          <w:lang w:eastAsia="ko-KR"/>
        </w:rPr>
        <w:t>노력했습니다</w:t>
      </w:r>
      <w:r>
        <w:rPr>
          <w:lang w:eastAsia="ko-KR"/>
        </w:rPr>
        <w:t>.</w:t>
      </w:r>
    </w:p>
    <w:p w14:paraId="1DE0846F" w14:textId="77777777" w:rsidR="00410202" w:rsidRDefault="00000000">
      <w:pPr>
        <w:rPr>
          <w:lang w:eastAsia="ko-KR"/>
        </w:rPr>
      </w:pP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당하실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대답은</w:t>
      </w:r>
      <w:r>
        <w:rPr>
          <w:lang w:eastAsia="ko-KR"/>
        </w:rPr>
        <w:t xml:space="preserve"> “</w:t>
      </w:r>
      <w:r>
        <w:rPr>
          <w:lang w:eastAsia="ko-KR"/>
        </w:rPr>
        <w:t>기록되었으되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말씀이었습니다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형들의</w:t>
      </w:r>
      <w:r>
        <w:rPr>
          <w:lang w:eastAsia="ko-KR"/>
        </w:rPr>
        <w:t xml:space="preserve">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좀처럼</w:t>
      </w:r>
      <w:r>
        <w:rPr>
          <w:lang w:eastAsia="ko-KR"/>
        </w:rPr>
        <w:t xml:space="preserve"> </w:t>
      </w:r>
      <w:r>
        <w:rPr>
          <w:lang w:eastAsia="ko-KR"/>
        </w:rPr>
        <w:t>책망하지</w:t>
      </w:r>
      <w:r>
        <w:rPr>
          <w:lang w:eastAsia="ko-KR"/>
        </w:rPr>
        <w:t xml:space="preserve"> </w:t>
      </w:r>
      <w:r>
        <w:rPr>
          <w:lang w:eastAsia="ko-KR"/>
        </w:rPr>
        <w:t>않았으나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말해주었습니다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금지된</w:t>
      </w:r>
      <w:r>
        <w:rPr>
          <w:lang w:eastAsia="ko-KR"/>
        </w:rPr>
        <w:t xml:space="preserve"> </w:t>
      </w:r>
      <w:r>
        <w:rPr>
          <w:lang w:eastAsia="ko-KR"/>
        </w:rPr>
        <w:t>행동에</w:t>
      </w:r>
      <w:r>
        <w:rPr>
          <w:lang w:eastAsia="ko-KR"/>
        </w:rPr>
        <w:t xml:space="preserve"> </w:t>
      </w:r>
      <w:r>
        <w:rPr>
          <w:lang w:eastAsia="ko-KR"/>
        </w:rPr>
        <w:t>형들과</w:t>
      </w:r>
      <w:r>
        <w:rPr>
          <w:lang w:eastAsia="ko-KR"/>
        </w:rPr>
        <w:t xml:space="preserve"> </w:t>
      </w:r>
      <w:r>
        <w:rPr>
          <w:lang w:eastAsia="ko-KR"/>
        </w:rPr>
        <w:t>동참하기를</w:t>
      </w:r>
      <w:r>
        <w:rPr>
          <w:lang w:eastAsia="ko-KR"/>
        </w:rPr>
        <w:t xml:space="preserve"> </w:t>
      </w:r>
      <w:r>
        <w:rPr>
          <w:lang w:eastAsia="ko-KR"/>
        </w:rPr>
        <w:t>거절하여</w:t>
      </w:r>
      <w:r>
        <w:rPr>
          <w:lang w:eastAsia="ko-KR"/>
        </w:rPr>
        <w:t xml:space="preserve"> </w:t>
      </w:r>
      <w:r>
        <w:rPr>
          <w:lang w:eastAsia="ko-KR"/>
        </w:rPr>
        <w:t>비겁한</w:t>
      </w:r>
      <w:r>
        <w:rPr>
          <w:lang w:eastAsia="ko-KR"/>
        </w:rPr>
        <w:t xml:space="preserve"> </w:t>
      </w:r>
      <w:r>
        <w:rPr>
          <w:lang w:eastAsia="ko-KR"/>
        </w:rPr>
        <w:t>자라고</w:t>
      </w:r>
      <w:r>
        <w:rPr>
          <w:lang w:eastAsia="ko-KR"/>
        </w:rPr>
        <w:t xml:space="preserve"> </w:t>
      </w:r>
      <w:r>
        <w:rPr>
          <w:lang w:eastAsia="ko-KR"/>
        </w:rPr>
        <w:t>비난받았습니다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대답은</w:t>
      </w:r>
      <w:r>
        <w:rPr>
          <w:lang w:eastAsia="ko-KR"/>
        </w:rPr>
        <w:t xml:space="preserve"> </w:t>
      </w:r>
      <w:r>
        <w:rPr>
          <w:lang w:eastAsia="ko-KR"/>
        </w:rPr>
        <w:t>기록했으되</w:t>
      </w:r>
      <w:r>
        <w:rPr>
          <w:lang w:eastAsia="ko-KR"/>
        </w:rPr>
        <w:t xml:space="preserve"> “</w:t>
      </w:r>
      <w:r>
        <w:rPr>
          <w:lang w:eastAsia="ko-KR"/>
        </w:rPr>
        <w:t>주를</w:t>
      </w:r>
      <w:r>
        <w:rPr>
          <w:lang w:eastAsia="ko-KR"/>
        </w:rPr>
        <w:t xml:space="preserve"> </w:t>
      </w:r>
      <w:r>
        <w:rPr>
          <w:lang w:eastAsia="ko-KR"/>
        </w:rPr>
        <w:t>경외함이</w:t>
      </w:r>
      <w:r>
        <w:rPr>
          <w:lang w:eastAsia="ko-KR"/>
        </w:rPr>
        <w:t xml:space="preserve"> </w:t>
      </w:r>
      <w:r>
        <w:rPr>
          <w:lang w:eastAsia="ko-KR"/>
        </w:rPr>
        <w:t>지혜요</w:t>
      </w:r>
      <w:r>
        <w:rPr>
          <w:lang w:eastAsia="ko-KR"/>
        </w:rPr>
        <w:t xml:space="preserve">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떠남이</w:t>
      </w:r>
      <w:r>
        <w:rPr>
          <w:lang w:eastAsia="ko-KR"/>
        </w:rPr>
        <w:t xml:space="preserve"> </w:t>
      </w:r>
      <w:r>
        <w:rPr>
          <w:lang w:eastAsia="ko-KR"/>
        </w:rPr>
        <w:t>명철이라</w:t>
      </w:r>
      <w:r>
        <w:rPr>
          <w:lang w:eastAsia="ko-KR"/>
        </w:rPr>
        <w:t>”(</w:t>
      </w:r>
      <w:r>
        <w:rPr>
          <w:lang w:eastAsia="ko-KR"/>
        </w:rPr>
        <w:t>욥</w:t>
      </w:r>
      <w:r>
        <w:rPr>
          <w:lang w:eastAsia="ko-KR"/>
        </w:rPr>
        <w:t xml:space="preserve"> 28:28)</w:t>
      </w:r>
      <w:r>
        <w:rPr>
          <w:lang w:eastAsia="ko-KR"/>
        </w:rPr>
        <w:t>였습니다</w:t>
      </w:r>
      <w:r>
        <w:rPr>
          <w:lang w:eastAsia="ko-KR"/>
        </w:rPr>
        <w:t>.</w:t>
      </w:r>
    </w:p>
    <w:p w14:paraId="49455A9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예수와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편안했기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예수와</w:t>
      </w:r>
      <w:r>
        <w:rPr>
          <w:lang w:eastAsia="ko-KR"/>
        </w:rPr>
        <w:t xml:space="preserve"> </w:t>
      </w:r>
      <w:r>
        <w:rPr>
          <w:lang w:eastAsia="ko-KR"/>
        </w:rPr>
        <w:t>어울리려는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더러</w:t>
      </w:r>
      <w:r>
        <w:rPr>
          <w:lang w:eastAsia="ko-KR"/>
        </w:rPr>
        <w:t xml:space="preserve"> </w:t>
      </w:r>
      <w:r>
        <w:rPr>
          <w:lang w:eastAsia="ko-KR"/>
        </w:rPr>
        <w:t>있었지만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견책으로</w:t>
      </w:r>
      <w:r>
        <w:rPr>
          <w:lang w:eastAsia="ko-KR"/>
        </w:rPr>
        <w:t xml:space="preserve"> </w:t>
      </w:r>
      <w:r>
        <w:rPr>
          <w:lang w:eastAsia="ko-KR"/>
        </w:rPr>
        <w:t>다가오기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피하는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많았습니다</w:t>
      </w:r>
      <w:r>
        <w:rPr>
          <w:lang w:eastAsia="ko-KR"/>
        </w:rPr>
        <w:t>.</w:t>
      </w:r>
    </w:p>
    <w:p w14:paraId="04B0F22E" w14:textId="77777777" w:rsidR="00410202" w:rsidRDefault="00000000">
      <w:pPr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종종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유별나고</w:t>
      </w:r>
      <w:r>
        <w:rPr>
          <w:lang w:eastAsia="ko-KR"/>
        </w:rPr>
        <w:t xml:space="preserve"> </w:t>
      </w:r>
      <w:r>
        <w:rPr>
          <w:lang w:eastAsia="ko-KR"/>
        </w:rPr>
        <w:t>남들과</w:t>
      </w:r>
      <w:r>
        <w:rPr>
          <w:lang w:eastAsia="ko-KR"/>
        </w:rPr>
        <w:t xml:space="preserve"> </w:t>
      </w:r>
      <w:r>
        <w:rPr>
          <w:lang w:eastAsia="ko-KR"/>
        </w:rPr>
        <w:t>다르게</w:t>
      </w:r>
      <w:r>
        <w:rPr>
          <w:lang w:eastAsia="ko-KR"/>
        </w:rPr>
        <w:t xml:space="preserve"> </w:t>
      </w:r>
      <w:r>
        <w:rPr>
          <w:lang w:eastAsia="ko-KR"/>
        </w:rPr>
        <w:t>행동하느냐는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예수께서는</w:t>
      </w:r>
      <w:r>
        <w:rPr>
          <w:lang w:eastAsia="ko-KR"/>
        </w:rPr>
        <w:t xml:space="preserve"> “</w:t>
      </w:r>
      <w:r>
        <w:rPr>
          <w:lang w:eastAsia="ko-KR"/>
        </w:rPr>
        <w:t>행위가</w:t>
      </w:r>
      <w:r>
        <w:rPr>
          <w:lang w:eastAsia="ko-KR"/>
        </w:rPr>
        <w:t xml:space="preserve"> </w:t>
      </w:r>
      <w:r>
        <w:rPr>
          <w:lang w:eastAsia="ko-KR"/>
        </w:rPr>
        <w:t>온전하여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있음이여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증거들을</w:t>
      </w:r>
      <w:r>
        <w:rPr>
          <w:lang w:eastAsia="ko-KR"/>
        </w:rPr>
        <w:t xml:space="preserve"> </w:t>
      </w:r>
      <w:r>
        <w:rPr>
          <w:lang w:eastAsia="ko-KR"/>
        </w:rPr>
        <w:t>지키고</w:t>
      </w:r>
      <w:r>
        <w:rPr>
          <w:lang w:eastAsia="ko-KR"/>
        </w:rPr>
        <w:t xml:space="preserve"> </w:t>
      </w:r>
      <w:r>
        <w:rPr>
          <w:lang w:eastAsia="ko-KR"/>
        </w:rPr>
        <w:t>전심으로</w:t>
      </w:r>
      <w:r>
        <w:rPr>
          <w:lang w:eastAsia="ko-KR"/>
        </w:rPr>
        <w:t xml:space="preserve">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있도다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불의를</w:t>
      </w:r>
      <w:r>
        <w:rPr>
          <w:lang w:eastAsia="ko-KR"/>
        </w:rPr>
        <w:t xml:space="preserve"> </w:t>
      </w:r>
      <w:r>
        <w:rPr>
          <w:lang w:eastAsia="ko-KR"/>
        </w:rPr>
        <w:t>행하지</w:t>
      </w:r>
      <w:r>
        <w:rPr>
          <w:lang w:eastAsia="ko-KR"/>
        </w:rPr>
        <w:t xml:space="preserve"> </w:t>
      </w:r>
      <w:r>
        <w:rPr>
          <w:lang w:eastAsia="ko-KR"/>
        </w:rPr>
        <w:t>아니하고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도를</w:t>
      </w:r>
      <w:r>
        <w:rPr>
          <w:lang w:eastAsia="ko-KR"/>
        </w:rPr>
        <w:t xml:space="preserve"> </w:t>
      </w:r>
      <w:r>
        <w:rPr>
          <w:lang w:eastAsia="ko-KR"/>
        </w:rPr>
        <w:t>행하는도다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119:1-3)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기록되어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대답했습니다</w:t>
      </w:r>
      <w:r>
        <w:rPr>
          <w:lang w:eastAsia="ko-KR"/>
        </w:rPr>
        <w:t>.</w:t>
      </w:r>
    </w:p>
    <w:p w14:paraId="13477F58" w14:textId="77777777" w:rsidR="00410202" w:rsidRDefault="00000000">
      <w:pPr>
        <w:rPr>
          <w:lang w:eastAsia="ko-KR"/>
        </w:rPr>
      </w:pP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나사렛의</w:t>
      </w:r>
      <w:r>
        <w:rPr>
          <w:lang w:eastAsia="ko-KR"/>
        </w:rPr>
        <w:t xml:space="preserve"> </w:t>
      </w:r>
      <w:r>
        <w:rPr>
          <w:lang w:eastAsia="ko-KR"/>
        </w:rPr>
        <w:t>젊은이들처럼</w:t>
      </w:r>
      <w:r>
        <w:rPr>
          <w:lang w:eastAsia="ko-KR"/>
        </w:rPr>
        <w:t xml:space="preserve"> </w:t>
      </w:r>
      <w:r>
        <w:rPr>
          <w:lang w:eastAsia="ko-KR"/>
        </w:rPr>
        <w:t>놀지</w:t>
      </w:r>
      <w:r>
        <w:rPr>
          <w:lang w:eastAsia="ko-KR"/>
        </w:rPr>
        <w:t xml:space="preserve"> </w:t>
      </w:r>
      <w:r>
        <w:rPr>
          <w:lang w:eastAsia="ko-KR"/>
        </w:rPr>
        <w:t>않느냐고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받았을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재물을</w:t>
      </w:r>
      <w:r>
        <w:rPr>
          <w:lang w:eastAsia="ko-KR"/>
        </w:rPr>
        <w:t xml:space="preserve"> </w:t>
      </w:r>
      <w:r>
        <w:rPr>
          <w:lang w:eastAsia="ko-KR"/>
        </w:rPr>
        <w:t>즐거워함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증거들의</w:t>
      </w:r>
      <w:r>
        <w:rPr>
          <w:lang w:eastAsia="ko-KR"/>
        </w:rPr>
        <w:t xml:space="preserve"> </w:t>
      </w:r>
      <w:r>
        <w:rPr>
          <w:lang w:eastAsia="ko-KR"/>
        </w:rPr>
        <w:t>도를</w:t>
      </w:r>
      <w:r>
        <w:rPr>
          <w:lang w:eastAsia="ko-KR"/>
        </w:rPr>
        <w:t xml:space="preserve"> </w:t>
      </w:r>
      <w:r>
        <w:rPr>
          <w:lang w:eastAsia="ko-KR"/>
        </w:rPr>
        <w:t>즐거워하였나이다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법도들을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소리로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읊조리며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길들에</w:t>
      </w:r>
      <w:r>
        <w:rPr>
          <w:lang w:eastAsia="ko-KR"/>
        </w:rPr>
        <w:t xml:space="preserve"> </w:t>
      </w:r>
      <w:r>
        <w:rPr>
          <w:lang w:eastAsia="ko-KR"/>
        </w:rPr>
        <w:t>주의하며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율례들을</w:t>
      </w:r>
      <w:r>
        <w:rPr>
          <w:lang w:eastAsia="ko-KR"/>
        </w:rPr>
        <w:t xml:space="preserve"> </w:t>
      </w:r>
      <w:r>
        <w:rPr>
          <w:lang w:eastAsia="ko-KR"/>
        </w:rPr>
        <w:t>즐거워하며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아니하리이다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119:14-16)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기록되어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대답했습니다</w:t>
      </w:r>
      <w:r>
        <w:rPr>
          <w:lang w:eastAsia="ko-KR"/>
        </w:rPr>
        <w:t>.</w:t>
      </w:r>
    </w:p>
    <w:p w14:paraId="38ED020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예수는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권리를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싸우지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불평하지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즐거운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일했기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불필요하게</w:t>
      </w:r>
      <w:r>
        <w:rPr>
          <w:lang w:eastAsia="ko-KR"/>
        </w:rPr>
        <w:t xml:space="preserve"> </w:t>
      </w:r>
      <w:r>
        <w:rPr>
          <w:lang w:eastAsia="ko-KR"/>
        </w:rPr>
        <w:t>어려움을</w:t>
      </w:r>
      <w:r>
        <w:rPr>
          <w:lang w:eastAsia="ko-KR"/>
        </w:rPr>
        <w:t xml:space="preserve"> </w:t>
      </w:r>
      <w:r>
        <w:rPr>
          <w:lang w:eastAsia="ko-KR"/>
        </w:rPr>
        <w:t>겪은</w:t>
      </w:r>
      <w:r>
        <w:rPr>
          <w:lang w:eastAsia="ko-KR"/>
        </w:rPr>
        <w:t xml:space="preserve"> </w:t>
      </w:r>
      <w:r>
        <w:rPr>
          <w:lang w:eastAsia="ko-KR"/>
        </w:rPr>
        <w:t>적도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약해지거나</w:t>
      </w:r>
      <w:r>
        <w:rPr>
          <w:lang w:eastAsia="ko-KR"/>
        </w:rPr>
        <w:t xml:space="preserve"> </w:t>
      </w:r>
      <w:r>
        <w:rPr>
          <w:lang w:eastAsia="ko-KR"/>
        </w:rPr>
        <w:t>낙담하지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얼굴의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아래서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고난들을</w:t>
      </w:r>
      <w:r>
        <w:rPr>
          <w:lang w:eastAsia="ko-KR"/>
        </w:rPr>
        <w:t xml:space="preserve"> </w:t>
      </w:r>
      <w:r>
        <w:rPr>
          <w:lang w:eastAsia="ko-KR"/>
        </w:rPr>
        <w:t>초월하여</w:t>
      </w:r>
      <w:r>
        <w:rPr>
          <w:lang w:eastAsia="ko-KR"/>
        </w:rPr>
        <w:t xml:space="preserve"> </w:t>
      </w:r>
      <w:r>
        <w:rPr>
          <w:lang w:eastAsia="ko-KR"/>
        </w:rPr>
        <w:t>살았습니다</w:t>
      </w:r>
      <w:r>
        <w:rPr>
          <w:lang w:eastAsia="ko-KR"/>
        </w:rPr>
        <w:t xml:space="preserve">. </w:t>
      </w:r>
      <w:r>
        <w:rPr>
          <w:lang w:eastAsia="ko-KR"/>
        </w:rPr>
        <w:t>난폭한</w:t>
      </w:r>
      <w:r>
        <w:rPr>
          <w:lang w:eastAsia="ko-KR"/>
        </w:rPr>
        <w:t xml:space="preserve"> </w:t>
      </w:r>
      <w:r>
        <w:rPr>
          <w:lang w:eastAsia="ko-KR"/>
        </w:rPr>
        <w:t>대우를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때에도</w:t>
      </w:r>
      <w:r>
        <w:rPr>
          <w:lang w:eastAsia="ko-KR"/>
        </w:rPr>
        <w:t xml:space="preserve"> </w:t>
      </w:r>
      <w:r>
        <w:rPr>
          <w:lang w:eastAsia="ko-KR"/>
        </w:rPr>
        <w:t>보복하지</w:t>
      </w:r>
      <w:r>
        <w:rPr>
          <w:lang w:eastAsia="ko-KR"/>
        </w:rPr>
        <w:t xml:space="preserve"> </w:t>
      </w:r>
      <w:r>
        <w:rPr>
          <w:lang w:eastAsia="ko-KR"/>
        </w:rPr>
        <w:t>않으시고</w:t>
      </w:r>
      <w:r>
        <w:rPr>
          <w:lang w:eastAsia="ko-KR"/>
        </w:rPr>
        <w:t xml:space="preserve"> </w:t>
      </w:r>
      <w:r>
        <w:rPr>
          <w:lang w:eastAsia="ko-KR"/>
        </w:rPr>
        <w:t>모욕을</w:t>
      </w:r>
      <w:r>
        <w:rPr>
          <w:lang w:eastAsia="ko-KR"/>
        </w:rPr>
        <w:t xml:space="preserve"> </w:t>
      </w:r>
      <w:r>
        <w:rPr>
          <w:lang w:eastAsia="ko-KR"/>
        </w:rPr>
        <w:t>참을성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견디셨습니다</w:t>
      </w:r>
      <w:r>
        <w:rPr>
          <w:lang w:eastAsia="ko-KR"/>
        </w:rPr>
        <w:t>.</w:t>
      </w:r>
    </w:p>
    <w:p w14:paraId="77737CB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88-89</w:t>
      </w:r>
    </w:p>
    <w:p w14:paraId="24845ED6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536F004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</w:p>
    <w:p w14:paraId="27A28CB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초점을</w:t>
      </w:r>
      <w:r>
        <w:rPr>
          <w:lang w:eastAsia="ko-KR"/>
        </w:rPr>
        <w:t xml:space="preserve"> </w:t>
      </w:r>
      <w:r>
        <w:rPr>
          <w:lang w:eastAsia="ko-KR"/>
        </w:rPr>
        <w:t>그리스도에게</w:t>
      </w:r>
    </w:p>
    <w:p w14:paraId="21FE0CD9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그런즉</w:t>
      </w:r>
      <w:r>
        <w:rPr>
          <w:lang w:eastAsia="ko-KR"/>
        </w:rPr>
        <w:t xml:space="preserve">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피조물이라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5:17).</w:t>
      </w:r>
    </w:p>
    <w:p w14:paraId="2A3FA0AC" w14:textId="77777777" w:rsidR="00410202" w:rsidRDefault="00000000">
      <w:pPr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인성을</w:t>
      </w:r>
      <w:r>
        <w:rPr>
          <w:lang w:eastAsia="ko-KR"/>
        </w:rPr>
        <w:t xml:space="preserve"> </w:t>
      </w:r>
      <w:r>
        <w:rPr>
          <w:lang w:eastAsia="ko-KR"/>
        </w:rPr>
        <w:t>취하시면서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줄로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인류에게</w:t>
      </w:r>
      <w:r>
        <w:rPr>
          <w:lang w:eastAsia="ko-KR"/>
        </w:rPr>
        <w:t xml:space="preserve"> </w:t>
      </w:r>
      <w:r>
        <w:rPr>
          <w:lang w:eastAsia="ko-KR"/>
        </w:rPr>
        <w:t>붙들어</w:t>
      </w:r>
      <w:r>
        <w:rPr>
          <w:lang w:eastAsia="ko-KR"/>
        </w:rPr>
        <w:t xml:space="preserve"> </w:t>
      </w:r>
      <w:r>
        <w:rPr>
          <w:lang w:eastAsia="ko-KR"/>
        </w:rPr>
        <w:t>매셨습니다</w:t>
      </w:r>
      <w:r>
        <w:rPr>
          <w:lang w:eastAsia="ko-KR"/>
        </w:rPr>
        <w:t xml:space="preserve">.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결정하지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줄은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힘으로도</w:t>
      </w:r>
      <w:r>
        <w:rPr>
          <w:lang w:eastAsia="ko-KR"/>
        </w:rPr>
        <w:t xml:space="preserve"> </w:t>
      </w:r>
      <w:r>
        <w:rPr>
          <w:lang w:eastAsia="ko-KR"/>
        </w:rPr>
        <w:t>끊을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끊도록</w:t>
      </w:r>
      <w:r>
        <w:rPr>
          <w:lang w:eastAsia="ko-KR"/>
        </w:rPr>
        <w:t xml:space="preserve">,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그리스도에게서</w:t>
      </w:r>
      <w:r>
        <w:rPr>
          <w:lang w:eastAsia="ko-KR"/>
        </w:rPr>
        <w:t xml:space="preserve"> </w:t>
      </w:r>
      <w:r>
        <w:rPr>
          <w:lang w:eastAsia="ko-KR"/>
        </w:rPr>
        <w:t>끊어</w:t>
      </w:r>
      <w:r>
        <w:rPr>
          <w:lang w:eastAsia="ko-KR"/>
        </w:rPr>
        <w:t xml:space="preserve"> </w:t>
      </w:r>
      <w:r>
        <w:rPr>
          <w:lang w:eastAsia="ko-KR"/>
        </w:rPr>
        <w:t>버리도록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가지로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유혹할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깨어서</w:t>
      </w:r>
      <w:r>
        <w:rPr>
          <w:lang w:eastAsia="ko-KR"/>
        </w:rPr>
        <w:t xml:space="preserve"> </w:t>
      </w:r>
      <w:r>
        <w:rPr>
          <w:lang w:eastAsia="ko-KR"/>
        </w:rPr>
        <w:t>힘써</w:t>
      </w:r>
      <w:r>
        <w:rPr>
          <w:lang w:eastAsia="ko-KR"/>
        </w:rPr>
        <w:t xml:space="preserve"> </w:t>
      </w:r>
      <w:r>
        <w:rPr>
          <w:lang w:eastAsia="ko-KR"/>
        </w:rPr>
        <w:t>기도하면서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유혹에도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주인을</w:t>
      </w:r>
      <w:r>
        <w:rPr>
          <w:lang w:eastAsia="ko-KR"/>
        </w:rPr>
        <w:t xml:space="preserve"> </w:t>
      </w:r>
      <w:r>
        <w:rPr>
          <w:lang w:eastAsia="ko-KR"/>
        </w:rPr>
        <w:t>선택하도록</w:t>
      </w:r>
      <w:r>
        <w:rPr>
          <w:lang w:eastAsia="ko-KR"/>
        </w:rPr>
        <w:t xml:space="preserve"> </w:t>
      </w:r>
      <w:r>
        <w:rPr>
          <w:lang w:eastAsia="ko-KR"/>
        </w:rPr>
        <w:t>흔들리지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우리에게는</w:t>
      </w:r>
      <w:r>
        <w:rPr>
          <w:lang w:eastAsia="ko-KR"/>
        </w:rPr>
        <w:t xml:space="preserve"> </w:t>
      </w:r>
      <w:r>
        <w:rPr>
          <w:lang w:eastAsia="ko-KR"/>
        </w:rPr>
        <w:t>언제나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자유가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눈이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집중된다면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보호해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예수를</w:t>
      </w:r>
      <w:r>
        <w:rPr>
          <w:lang w:eastAsia="ko-KR"/>
        </w:rPr>
        <w:t xml:space="preserve"> </w:t>
      </w:r>
      <w:r>
        <w:rPr>
          <w:lang w:eastAsia="ko-KR"/>
        </w:rPr>
        <w:t>바라볼</w:t>
      </w:r>
      <w:r>
        <w:rPr>
          <w:lang w:eastAsia="ko-KR"/>
        </w:rPr>
        <w:t xml:space="preserve"> </w:t>
      </w:r>
      <w:r>
        <w:rPr>
          <w:lang w:eastAsia="ko-KR"/>
        </w:rPr>
        <w:t>때에는</w:t>
      </w:r>
      <w:r>
        <w:rPr>
          <w:lang w:eastAsia="ko-KR"/>
        </w:rPr>
        <w:t xml:space="preserve"> </w:t>
      </w:r>
      <w:r>
        <w:rPr>
          <w:lang w:eastAsia="ko-KR"/>
        </w:rPr>
        <w:t>안전합니다</w:t>
      </w:r>
      <w:r>
        <w:rPr>
          <w:lang w:eastAsia="ko-KR"/>
        </w:rPr>
        <w:t xml:space="preserve">.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손에서</w:t>
      </w:r>
      <w:r>
        <w:rPr>
          <w:lang w:eastAsia="ko-KR"/>
        </w:rPr>
        <w:t xml:space="preserve"> </w:t>
      </w:r>
      <w:r>
        <w:rPr>
          <w:lang w:eastAsia="ko-KR"/>
        </w:rPr>
        <w:t>빼앗을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바라보면</w:t>
      </w:r>
      <w:r>
        <w:rPr>
          <w:lang w:eastAsia="ko-KR"/>
        </w:rPr>
        <w:t xml:space="preserve"> “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형상으로</w:t>
      </w:r>
      <w:r>
        <w:rPr>
          <w:lang w:eastAsia="ko-KR"/>
        </w:rPr>
        <w:t xml:space="preserve"> </w:t>
      </w:r>
      <w:r>
        <w:rPr>
          <w:lang w:eastAsia="ko-KR"/>
        </w:rPr>
        <w:t>변화하여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영광에</w:t>
      </w:r>
      <w:r>
        <w:rPr>
          <w:lang w:eastAsia="ko-KR"/>
        </w:rPr>
        <w:t xml:space="preserve"> </w:t>
      </w:r>
      <w:r>
        <w:rPr>
          <w:lang w:eastAsia="ko-KR"/>
        </w:rPr>
        <w:t>이릅니다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영광은</w:t>
      </w:r>
      <w:r>
        <w:rPr>
          <w:lang w:eastAsia="ko-KR"/>
        </w:rPr>
        <w:t xml:space="preserve"> </w:t>
      </w:r>
      <w:r>
        <w:rPr>
          <w:lang w:eastAsia="ko-KR"/>
        </w:rPr>
        <w:t>성령이신</w:t>
      </w:r>
      <w:r>
        <w:rPr>
          <w:lang w:eastAsia="ko-KR"/>
        </w:rPr>
        <w:t xml:space="preserve"> </w:t>
      </w:r>
      <w:r>
        <w:rPr>
          <w:lang w:eastAsia="ko-KR"/>
        </w:rPr>
        <w:t>주님께로부터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3:18, </w:t>
      </w:r>
      <w:r>
        <w:rPr>
          <w:lang w:eastAsia="ko-KR"/>
        </w:rPr>
        <w:t>쉬운성경</w:t>
      </w:r>
      <w:r>
        <w:rPr>
          <w:lang w:eastAsia="ko-KR"/>
        </w:rPr>
        <w:t>).</w:t>
      </w:r>
    </w:p>
    <w:p w14:paraId="6603B708" w14:textId="77777777" w:rsidR="00410202" w:rsidRDefault="00000000">
      <w:pPr>
        <w:rPr>
          <w:lang w:eastAsia="ko-KR"/>
        </w:rPr>
      </w:pP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제자들도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구주와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형상으로</w:t>
      </w:r>
      <w:r>
        <w:rPr>
          <w:lang w:eastAsia="ko-KR"/>
        </w:rPr>
        <w:t xml:space="preserve"> </w:t>
      </w:r>
      <w:r>
        <w:rPr>
          <w:lang w:eastAsia="ko-KR"/>
        </w:rPr>
        <w:t>변화된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자기들에게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필요하다고</w:t>
      </w:r>
      <w:r>
        <w:rPr>
          <w:lang w:eastAsia="ko-KR"/>
        </w:rPr>
        <w:t xml:space="preserve"> </w:t>
      </w:r>
      <w:r>
        <w:rPr>
          <w:lang w:eastAsia="ko-KR"/>
        </w:rPr>
        <w:t>느꼈습니다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, </w:t>
      </w:r>
      <w:r>
        <w:rPr>
          <w:lang w:eastAsia="ko-KR"/>
        </w:rPr>
        <w:t>만났고</w:t>
      </w:r>
      <w:r>
        <w:rPr>
          <w:lang w:eastAsia="ko-KR"/>
        </w:rPr>
        <w:t xml:space="preserve">, </w:t>
      </w:r>
      <w:r>
        <w:rPr>
          <w:lang w:eastAsia="ko-KR"/>
        </w:rPr>
        <w:t>따랐습니다</w:t>
      </w:r>
      <w:r>
        <w:rPr>
          <w:lang w:eastAsia="ko-KR"/>
        </w:rPr>
        <w:t xml:space="preserve">. </w:t>
      </w:r>
      <w:r>
        <w:rPr>
          <w:lang w:eastAsia="ko-KR"/>
        </w:rPr>
        <w:t>집에서나</w:t>
      </w:r>
      <w:r>
        <w:rPr>
          <w:lang w:eastAsia="ko-KR"/>
        </w:rPr>
        <w:t xml:space="preserve"> </w:t>
      </w:r>
      <w:r>
        <w:rPr>
          <w:lang w:eastAsia="ko-KR"/>
        </w:rPr>
        <w:t>식탁에서나</w:t>
      </w:r>
      <w:r>
        <w:rPr>
          <w:lang w:eastAsia="ko-KR"/>
        </w:rPr>
        <w:t xml:space="preserve"> </w:t>
      </w:r>
      <w:r>
        <w:rPr>
          <w:lang w:eastAsia="ko-KR"/>
        </w:rPr>
        <w:t>골방에서나</w:t>
      </w:r>
      <w:r>
        <w:rPr>
          <w:lang w:eastAsia="ko-KR"/>
        </w:rPr>
        <w:t xml:space="preserve"> </w:t>
      </w:r>
      <w:r>
        <w:rPr>
          <w:lang w:eastAsia="ko-KR"/>
        </w:rPr>
        <w:t>밭에서나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함께했습니다</w:t>
      </w:r>
      <w:r>
        <w:rPr>
          <w:lang w:eastAsia="ko-KR"/>
        </w:rPr>
        <w:t xml:space="preserve">.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학생들이</w:t>
      </w:r>
      <w:r>
        <w:rPr>
          <w:lang w:eastAsia="ko-KR"/>
        </w:rPr>
        <w:t xml:space="preserve"> </w:t>
      </w:r>
      <w:r>
        <w:rPr>
          <w:lang w:eastAsia="ko-KR"/>
        </w:rPr>
        <w:t>교사와</w:t>
      </w:r>
      <w:r>
        <w:rPr>
          <w:lang w:eastAsia="ko-KR"/>
        </w:rPr>
        <w:t xml:space="preserve"> </w:t>
      </w:r>
      <w:r>
        <w:rPr>
          <w:lang w:eastAsia="ko-KR"/>
        </w:rPr>
        <w:t>함께하는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다니면서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입술에서</w:t>
      </w:r>
      <w:r>
        <w:rPr>
          <w:lang w:eastAsia="ko-KR"/>
        </w:rPr>
        <w:t xml:space="preserve"> </w:t>
      </w:r>
      <w:r>
        <w:rPr>
          <w:lang w:eastAsia="ko-KR"/>
        </w:rPr>
        <w:t>흘러나오는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배웠습니다</w:t>
      </w:r>
      <w:r>
        <w:rPr>
          <w:lang w:eastAsia="ko-KR"/>
        </w:rPr>
        <w:t xml:space="preserve">. </w:t>
      </w:r>
      <w:r>
        <w:rPr>
          <w:lang w:eastAsia="ko-KR"/>
        </w:rPr>
        <w:t>종이</w:t>
      </w:r>
      <w:r>
        <w:rPr>
          <w:lang w:eastAsia="ko-KR"/>
        </w:rPr>
        <w:t xml:space="preserve"> </w:t>
      </w:r>
      <w:r>
        <w:rPr>
          <w:lang w:eastAsia="ko-KR"/>
        </w:rPr>
        <w:t>주인에게</w:t>
      </w:r>
      <w:r>
        <w:rPr>
          <w:lang w:eastAsia="ko-KR"/>
        </w:rPr>
        <w:t xml:space="preserve"> </w:t>
      </w:r>
      <w:r>
        <w:rPr>
          <w:lang w:eastAsia="ko-KR"/>
        </w:rPr>
        <w:t>주목하는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주목하면서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배웠습니다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제자들도</w:t>
      </w:r>
      <w:r>
        <w:rPr>
          <w:lang w:eastAsia="ko-KR"/>
        </w:rPr>
        <w:t xml:space="preserve"> “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성정이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>”(</w:t>
      </w:r>
      <w:r>
        <w:rPr>
          <w:lang w:eastAsia="ko-KR"/>
        </w:rPr>
        <w:t>약</w:t>
      </w:r>
      <w:r>
        <w:rPr>
          <w:lang w:eastAsia="ko-KR"/>
        </w:rPr>
        <w:t xml:space="preserve"> 5:17)</w:t>
      </w:r>
      <w:r>
        <w:rPr>
          <w:lang w:eastAsia="ko-KR"/>
        </w:rPr>
        <w:t>이었습니다</w:t>
      </w:r>
      <w:r>
        <w:rPr>
          <w:lang w:eastAsia="ko-KR"/>
        </w:rPr>
        <w:t xml:space="preserve">. </w:t>
      </w:r>
      <w:r>
        <w:rPr>
          <w:lang w:eastAsia="ko-KR"/>
        </w:rPr>
        <w:t>그들도</w:t>
      </w:r>
      <w:r>
        <w:rPr>
          <w:lang w:eastAsia="ko-KR"/>
        </w:rPr>
        <w:t xml:space="preserve"> </w:t>
      </w:r>
      <w:r>
        <w:rPr>
          <w:lang w:eastAsia="ko-KR"/>
        </w:rPr>
        <w:t>우리처럼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싸워야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그들도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살기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우리처럼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필요했습니다</w:t>
      </w:r>
      <w:r>
        <w:rPr>
          <w:lang w:eastAsia="ko-KR"/>
        </w:rPr>
        <w:t>.</w:t>
      </w:r>
    </w:p>
    <w:p w14:paraId="379191D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반사한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사랑하시는</w:t>
      </w:r>
      <w:r>
        <w:rPr>
          <w:lang w:eastAsia="ko-KR"/>
        </w:rPr>
        <w:t xml:space="preserve"> </w:t>
      </w:r>
      <w:r>
        <w:rPr>
          <w:lang w:eastAsia="ko-KR"/>
        </w:rPr>
        <w:t>제자</w:t>
      </w:r>
      <w:r>
        <w:rPr>
          <w:lang w:eastAsia="ko-KR"/>
        </w:rPr>
        <w:t xml:space="preserve"> </w:t>
      </w:r>
      <w:r>
        <w:rPr>
          <w:lang w:eastAsia="ko-KR"/>
        </w:rPr>
        <w:t>요한도</w:t>
      </w:r>
      <w:r>
        <w:rPr>
          <w:lang w:eastAsia="ko-KR"/>
        </w:rPr>
        <w:t xml:space="preserve"> </w:t>
      </w:r>
      <w:r>
        <w:rPr>
          <w:lang w:eastAsia="ko-KR"/>
        </w:rPr>
        <w:t>본래부터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의견을</w:t>
      </w:r>
      <w:r>
        <w:rPr>
          <w:lang w:eastAsia="ko-KR"/>
        </w:rPr>
        <w:t xml:space="preserve"> </w:t>
      </w:r>
      <w:r>
        <w:rPr>
          <w:lang w:eastAsia="ko-KR"/>
        </w:rPr>
        <w:t>내세우고</w:t>
      </w:r>
      <w:r>
        <w:rPr>
          <w:lang w:eastAsia="ko-KR"/>
        </w:rPr>
        <w:t xml:space="preserve"> </w:t>
      </w:r>
      <w:r>
        <w:rPr>
          <w:lang w:eastAsia="ko-KR"/>
        </w:rPr>
        <w:t>명예욕이</w:t>
      </w:r>
      <w:r>
        <w:rPr>
          <w:lang w:eastAsia="ko-KR"/>
        </w:rPr>
        <w:t xml:space="preserve"> </w:t>
      </w:r>
      <w:r>
        <w:rPr>
          <w:lang w:eastAsia="ko-KR"/>
        </w:rPr>
        <w:t>많았고</w:t>
      </w:r>
      <w:r>
        <w:rPr>
          <w:lang w:eastAsia="ko-KR"/>
        </w:rPr>
        <w:t xml:space="preserve"> </w:t>
      </w:r>
      <w:r>
        <w:rPr>
          <w:lang w:eastAsia="ko-KR"/>
        </w:rPr>
        <w:t>조급했습니다</w:t>
      </w:r>
      <w:r>
        <w:rPr>
          <w:lang w:eastAsia="ko-KR"/>
        </w:rPr>
        <w:t xml:space="preserve">. </w:t>
      </w:r>
      <w:r>
        <w:rPr>
          <w:lang w:eastAsia="ko-KR"/>
        </w:rPr>
        <w:t>억울한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당하면</w:t>
      </w:r>
      <w:r>
        <w:rPr>
          <w:lang w:eastAsia="ko-KR"/>
        </w:rPr>
        <w:t xml:space="preserve"> </w:t>
      </w:r>
      <w:r>
        <w:rPr>
          <w:lang w:eastAsia="ko-KR"/>
        </w:rPr>
        <w:t>곧잘</w:t>
      </w:r>
      <w:r>
        <w:rPr>
          <w:lang w:eastAsia="ko-KR"/>
        </w:rPr>
        <w:t xml:space="preserve"> </w:t>
      </w:r>
      <w:r>
        <w:rPr>
          <w:lang w:eastAsia="ko-KR"/>
        </w:rPr>
        <w:t>화를</w:t>
      </w:r>
      <w:r>
        <w:rPr>
          <w:lang w:eastAsia="ko-KR"/>
        </w:rPr>
        <w:t xml:space="preserve"> </w:t>
      </w:r>
      <w:r>
        <w:rPr>
          <w:lang w:eastAsia="ko-KR"/>
        </w:rPr>
        <w:t>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거룩하신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나타났을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부족을</w:t>
      </w:r>
      <w:r>
        <w:rPr>
          <w:lang w:eastAsia="ko-KR"/>
        </w:rPr>
        <w:t xml:space="preserve"> </w:t>
      </w:r>
      <w:r>
        <w:rPr>
          <w:lang w:eastAsia="ko-KR"/>
        </w:rPr>
        <w:t>깨닫고</w:t>
      </w:r>
      <w:r>
        <w:rPr>
          <w:lang w:eastAsia="ko-KR"/>
        </w:rPr>
        <w:t xml:space="preserve"> </w:t>
      </w:r>
      <w:r>
        <w:rPr>
          <w:lang w:eastAsia="ko-KR"/>
        </w:rPr>
        <w:t>겸손해졌습니다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일상에서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인내</w:t>
      </w:r>
      <w:r>
        <w:rPr>
          <w:lang w:eastAsia="ko-KR"/>
        </w:rPr>
        <w:t xml:space="preserve">, </w:t>
      </w:r>
      <w:r>
        <w:rPr>
          <w:lang w:eastAsia="ko-KR"/>
        </w:rPr>
        <w:t>권능과</w:t>
      </w:r>
      <w:r>
        <w:rPr>
          <w:lang w:eastAsia="ko-KR"/>
        </w:rPr>
        <w:t xml:space="preserve"> </w:t>
      </w:r>
      <w:r>
        <w:rPr>
          <w:lang w:eastAsia="ko-KR"/>
        </w:rPr>
        <w:t>애정</w:t>
      </w:r>
      <w:r>
        <w:rPr>
          <w:lang w:eastAsia="ko-KR"/>
        </w:rPr>
        <w:t xml:space="preserve">, </w:t>
      </w:r>
      <w:r>
        <w:rPr>
          <w:lang w:eastAsia="ko-KR"/>
        </w:rPr>
        <w:t>위엄과</w:t>
      </w:r>
      <w:r>
        <w:rPr>
          <w:lang w:eastAsia="ko-KR"/>
        </w:rPr>
        <w:t xml:space="preserve"> </w:t>
      </w:r>
      <w:r>
        <w:rPr>
          <w:lang w:eastAsia="ko-KR"/>
        </w:rPr>
        <w:t>겸손을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찬탄과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가득했습니다</w:t>
      </w:r>
      <w:r>
        <w:rPr>
          <w:lang w:eastAsia="ko-KR"/>
        </w:rPr>
        <w:t xml:space="preserve">.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그리스도에게로</w:t>
      </w:r>
      <w:r>
        <w:rPr>
          <w:lang w:eastAsia="ko-KR"/>
        </w:rPr>
        <w:t xml:space="preserve"> </w:t>
      </w:r>
      <w:r>
        <w:rPr>
          <w:lang w:eastAsia="ko-KR"/>
        </w:rPr>
        <w:t>이끌렸고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주님에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잊어버리게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조급하고</w:t>
      </w:r>
      <w:r>
        <w:rPr>
          <w:lang w:eastAsia="ko-KR"/>
        </w:rPr>
        <w:t xml:space="preserve"> </w:t>
      </w:r>
      <w:r>
        <w:rPr>
          <w:lang w:eastAsia="ko-KR"/>
        </w:rPr>
        <w:t>야심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성미는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맡겨졌습니다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거듭나게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변화시켰습니다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예수와</w:t>
      </w:r>
      <w:r>
        <w:rPr>
          <w:lang w:eastAsia="ko-KR"/>
        </w:rPr>
        <w:t xml:space="preserve"> </w:t>
      </w:r>
      <w:r>
        <w:rPr>
          <w:lang w:eastAsia="ko-KR"/>
        </w:rPr>
        <w:t>연합할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생기는</w:t>
      </w:r>
      <w:r>
        <w:rPr>
          <w:lang w:eastAsia="ko-KR"/>
        </w:rPr>
        <w:t xml:space="preserve"> </w:t>
      </w:r>
      <w:r>
        <w:rPr>
          <w:lang w:eastAsia="ko-KR"/>
        </w:rPr>
        <w:t>분명한</w:t>
      </w:r>
      <w:r>
        <w:rPr>
          <w:lang w:eastAsia="ko-KR"/>
        </w:rPr>
        <w:t xml:space="preserve"> </w:t>
      </w:r>
      <w:r>
        <w:rPr>
          <w:lang w:eastAsia="ko-KR"/>
        </w:rPr>
        <w:t>결실입니다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거하시면</w:t>
      </w:r>
      <w:r>
        <w:rPr>
          <w:lang w:eastAsia="ko-KR"/>
        </w:rPr>
        <w:t xml:space="preserve"> </w:t>
      </w:r>
      <w:r>
        <w:rPr>
          <w:lang w:eastAsia="ko-KR"/>
        </w:rPr>
        <w:t>본성</w:t>
      </w:r>
      <w:r>
        <w:rPr>
          <w:lang w:eastAsia="ko-KR"/>
        </w:rPr>
        <w:t xml:space="preserve"> </w:t>
      </w:r>
      <w:r>
        <w:rPr>
          <w:lang w:eastAsia="ko-KR"/>
        </w:rPr>
        <w:t>전체가</w:t>
      </w:r>
      <w:r>
        <w:rPr>
          <w:lang w:eastAsia="ko-KR"/>
        </w:rPr>
        <w:t xml:space="preserve"> </w:t>
      </w:r>
      <w:r>
        <w:rPr>
          <w:lang w:eastAsia="ko-KR"/>
        </w:rPr>
        <w:t>변화됩니다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성령과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부드럽게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심령을</w:t>
      </w:r>
      <w:r>
        <w:rPr>
          <w:lang w:eastAsia="ko-KR"/>
        </w:rPr>
        <w:t xml:space="preserve"> </w:t>
      </w:r>
      <w:r>
        <w:rPr>
          <w:lang w:eastAsia="ko-KR"/>
        </w:rPr>
        <w:t>안정시키고</w:t>
      </w:r>
      <w:r>
        <w:rPr>
          <w:lang w:eastAsia="ko-KR"/>
        </w:rPr>
        <w:t xml:space="preserve"> </w:t>
      </w:r>
      <w:r>
        <w:rPr>
          <w:lang w:eastAsia="ko-KR"/>
        </w:rPr>
        <w:t>사상과</w:t>
      </w:r>
      <w:r>
        <w:rPr>
          <w:lang w:eastAsia="ko-KR"/>
        </w:rPr>
        <w:t xml:space="preserve"> </w:t>
      </w:r>
      <w:r>
        <w:rPr>
          <w:lang w:eastAsia="ko-KR"/>
        </w:rPr>
        <w:t>소원을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향하게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6958A9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『정로의</w:t>
      </w:r>
      <w:r>
        <w:rPr>
          <w:lang w:eastAsia="ko-KR"/>
        </w:rPr>
        <w:t xml:space="preserve"> </w:t>
      </w:r>
      <w:r>
        <w:rPr>
          <w:lang w:eastAsia="ko-KR"/>
        </w:rPr>
        <w:t>계단』</w:t>
      </w:r>
      <w:r>
        <w:rPr>
          <w:lang w:eastAsia="ko-KR"/>
        </w:rPr>
        <w:t>, 72-73</w:t>
      </w:r>
    </w:p>
    <w:p w14:paraId="11F2FC15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1BD65B5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16</w:t>
      </w:r>
      <w:r>
        <w:rPr>
          <w:lang w:eastAsia="ko-KR"/>
        </w:rPr>
        <w:t>일</w:t>
      </w:r>
    </w:p>
    <w:p w14:paraId="49F38D7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죽음보다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</w:p>
    <w:p w14:paraId="1F862D33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소망이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부끄럽게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아니함은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부은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 xml:space="preserve"> </w:t>
      </w:r>
      <w:r>
        <w:rPr>
          <w:lang w:eastAsia="ko-KR"/>
        </w:rPr>
        <w:t>됨이니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5:5).</w:t>
      </w:r>
    </w:p>
    <w:p w14:paraId="7980CEB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높임을</w:t>
      </w:r>
      <w:r>
        <w:rPr>
          <w:lang w:eastAsia="ko-KR"/>
        </w:rPr>
        <w:t xml:space="preserve"> </w:t>
      </w:r>
      <w:r>
        <w:rPr>
          <w:lang w:eastAsia="ko-KR"/>
        </w:rPr>
        <w:t>받으려면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반석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떨어져</w:t>
      </w:r>
      <w:r>
        <w:rPr>
          <w:lang w:eastAsia="ko-KR"/>
        </w:rPr>
        <w:t xml:space="preserve"> </w:t>
      </w:r>
      <w:r>
        <w:rPr>
          <w:lang w:eastAsia="ko-KR"/>
        </w:rPr>
        <w:t>깨어져야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왕국의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맛보려면</w:t>
      </w:r>
      <w:r>
        <w:rPr>
          <w:lang w:eastAsia="ko-KR"/>
        </w:rPr>
        <w:t xml:space="preserve"> 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몰아내고</w:t>
      </w:r>
      <w:r>
        <w:rPr>
          <w:lang w:eastAsia="ko-KR"/>
        </w:rPr>
        <w:t xml:space="preserve"> </w:t>
      </w:r>
      <w:r>
        <w:rPr>
          <w:lang w:eastAsia="ko-KR"/>
        </w:rPr>
        <w:t>교만한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겸손해져야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5D8871B1" w14:textId="77777777" w:rsidR="00410202" w:rsidRDefault="00000000">
      <w:pPr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비친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, </w:t>
      </w:r>
      <w:r>
        <w:rPr>
          <w:lang w:eastAsia="ko-KR"/>
        </w:rPr>
        <w:t>창조주로부터</w:t>
      </w:r>
      <w:r>
        <w:rPr>
          <w:lang w:eastAsia="ko-KR"/>
        </w:rPr>
        <w:t xml:space="preserve"> </w:t>
      </w:r>
      <w:r>
        <w:rPr>
          <w:lang w:eastAsia="ko-KR"/>
        </w:rPr>
        <w:t>흑암의</w:t>
      </w:r>
      <w:r>
        <w:rPr>
          <w:lang w:eastAsia="ko-KR"/>
        </w:rPr>
        <w:t xml:space="preserve"> </w:t>
      </w:r>
      <w:r>
        <w:rPr>
          <w:lang w:eastAsia="ko-KR"/>
        </w:rPr>
        <w:t>임금에</w:t>
      </w:r>
      <w:r>
        <w:rPr>
          <w:lang w:eastAsia="ko-KR"/>
        </w:rPr>
        <w:t xml:space="preserve"> </w:t>
      </w:r>
      <w:r>
        <w:rPr>
          <w:lang w:eastAsia="ko-KR"/>
        </w:rPr>
        <w:t>이르기까지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존재의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드러났습니다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이기적이고</w:t>
      </w:r>
      <w:r>
        <w:rPr>
          <w:lang w:eastAsia="ko-KR"/>
        </w:rPr>
        <w:t xml:space="preserve"> </w:t>
      </w:r>
      <w:r>
        <w:rPr>
          <w:lang w:eastAsia="ko-KR"/>
        </w:rPr>
        <w:t>억압적이며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요구하면서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주지는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>
        <w:rPr>
          <w:lang w:eastAsia="ko-KR"/>
        </w:rPr>
        <w:t xml:space="preserve">,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피조물에게</w:t>
      </w:r>
      <w:r>
        <w:rPr>
          <w:lang w:eastAsia="ko-KR"/>
        </w:rPr>
        <w:t xml:space="preserve"> </w:t>
      </w:r>
      <w:r>
        <w:rPr>
          <w:lang w:eastAsia="ko-KR"/>
        </w:rPr>
        <w:t>봉사를</w:t>
      </w:r>
      <w:r>
        <w:rPr>
          <w:lang w:eastAsia="ko-KR"/>
        </w:rPr>
        <w:t xml:space="preserve"> </w:t>
      </w:r>
      <w:r>
        <w:rPr>
          <w:lang w:eastAsia="ko-KR"/>
        </w:rPr>
        <w:t>강요하나</w:t>
      </w:r>
      <w:r>
        <w:rPr>
          <w:lang w:eastAsia="ko-KR"/>
        </w:rPr>
        <w:t xml:space="preserve"> </w:t>
      </w:r>
      <w:r>
        <w:rPr>
          <w:lang w:eastAsia="ko-KR"/>
        </w:rPr>
        <w:t>피조물을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희생도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분으로</w:t>
      </w:r>
      <w:r>
        <w:rPr>
          <w:lang w:eastAsia="ko-KR"/>
        </w:rPr>
        <w:t xml:space="preserve"> </w:t>
      </w:r>
      <w:r>
        <w:rPr>
          <w:lang w:eastAsia="ko-KR"/>
        </w:rPr>
        <w:t>소개했습니다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선물로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사실에서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드러납니다</w:t>
      </w:r>
      <w:r>
        <w:rPr>
          <w:lang w:eastAsia="ko-KR"/>
        </w:rPr>
        <w:t xml:space="preserve">.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생각은</w:t>
      </w:r>
      <w:r>
        <w:rPr>
          <w:lang w:eastAsia="ko-KR"/>
        </w:rPr>
        <w:t xml:space="preserve"> “</w:t>
      </w:r>
      <w:r>
        <w:rPr>
          <w:lang w:eastAsia="ko-KR"/>
        </w:rPr>
        <w:t>재앙이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평안</w:t>
      </w:r>
      <w:r>
        <w:rPr>
          <w:lang w:eastAsia="ko-KR"/>
        </w:rPr>
        <w:t>”(</w:t>
      </w:r>
      <w:r>
        <w:rPr>
          <w:lang w:eastAsia="ko-KR"/>
        </w:rPr>
        <w:t>렘</w:t>
      </w:r>
      <w:r>
        <w:rPr>
          <w:lang w:eastAsia="ko-KR"/>
        </w:rPr>
        <w:t xml:space="preserve"> 29:11)</w:t>
      </w:r>
      <w:r>
        <w:rPr>
          <w:lang w:eastAsia="ko-KR"/>
        </w:rPr>
        <w:t>임을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사실에서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증오심은</w:t>
      </w:r>
      <w:r>
        <w:rPr>
          <w:lang w:eastAsia="ko-KR"/>
        </w:rPr>
        <w:t xml:space="preserve"> </w:t>
      </w:r>
      <w:r>
        <w:rPr>
          <w:lang w:eastAsia="ko-KR"/>
        </w:rPr>
        <w:t>죽음처럼</w:t>
      </w:r>
      <w:r>
        <w:rPr>
          <w:lang w:eastAsia="ko-KR"/>
        </w:rPr>
        <w:t xml:space="preserve"> </w:t>
      </w:r>
      <w:r>
        <w:rPr>
          <w:lang w:eastAsia="ko-KR"/>
        </w:rPr>
        <w:t>강하나</w:t>
      </w:r>
      <w:r>
        <w:rPr>
          <w:lang w:eastAsia="ko-KR"/>
        </w:rPr>
        <w:t xml:space="preserve"> </w:t>
      </w:r>
      <w:r>
        <w:rPr>
          <w:lang w:eastAsia="ko-KR"/>
        </w:rPr>
        <w:t>죄인에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죽음보다도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강하다는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구원하기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움직이기</w:t>
      </w:r>
      <w:r>
        <w:rPr>
          <w:lang w:eastAsia="ko-KR"/>
        </w:rPr>
        <w:t xml:space="preserve"> </w:t>
      </w:r>
      <w:r>
        <w:rPr>
          <w:lang w:eastAsia="ko-KR"/>
        </w:rPr>
        <w:t>시작한</w:t>
      </w:r>
      <w:r>
        <w:rPr>
          <w:lang w:eastAsia="ko-KR"/>
        </w:rPr>
        <w:t xml:space="preserve"> </w:t>
      </w:r>
      <w:r>
        <w:rPr>
          <w:lang w:eastAsia="ko-KR"/>
        </w:rPr>
        <w:t>그분께서는</w:t>
      </w:r>
      <w:r>
        <w:rPr>
          <w:lang w:eastAsia="ko-KR"/>
        </w:rPr>
        <w:t xml:space="preserve">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것이라면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아끼지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구원에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않거나</w:t>
      </w:r>
      <w:r>
        <w:rPr>
          <w:lang w:eastAsia="ko-KR"/>
        </w:rPr>
        <w:t xml:space="preserve"> 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기적을</w:t>
      </w:r>
      <w:r>
        <w:rPr>
          <w:lang w:eastAsia="ko-KR"/>
        </w:rPr>
        <w:t xml:space="preserve"> </w:t>
      </w:r>
      <w:r>
        <w:rPr>
          <w:lang w:eastAsia="ko-KR"/>
        </w:rPr>
        <w:t>행하지</w:t>
      </w:r>
      <w:r>
        <w:rPr>
          <w:lang w:eastAsia="ko-KR"/>
        </w:rPr>
        <w:t xml:space="preserve"> </w:t>
      </w:r>
      <w:r>
        <w:rPr>
          <w:lang w:eastAsia="ko-KR"/>
        </w:rPr>
        <w:t>않거나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신적인</w:t>
      </w:r>
      <w:r>
        <w:rPr>
          <w:lang w:eastAsia="ko-KR"/>
        </w:rPr>
        <w:t xml:space="preserve"> </w:t>
      </w:r>
      <w:r>
        <w:rPr>
          <w:lang w:eastAsia="ko-KR"/>
        </w:rPr>
        <w:t>수단도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남겨</w:t>
      </w:r>
      <w:r>
        <w:rPr>
          <w:lang w:eastAsia="ko-KR"/>
        </w:rPr>
        <w:t xml:space="preserve"> </w:t>
      </w:r>
      <w:r>
        <w:rPr>
          <w:lang w:eastAsia="ko-KR"/>
        </w:rPr>
        <w:t>놓는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주어지고</w:t>
      </w:r>
      <w:r>
        <w:rPr>
          <w:lang w:eastAsia="ko-KR"/>
        </w:rPr>
        <w:t xml:space="preserve"> </w:t>
      </w:r>
      <w:r>
        <w:rPr>
          <w:lang w:eastAsia="ko-KR"/>
        </w:rPr>
        <w:t>은사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은사가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 xml:space="preserve">.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구원하시려는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보화가</w:t>
      </w:r>
      <w:r>
        <w:rPr>
          <w:lang w:eastAsia="ko-KR"/>
        </w:rPr>
        <w:t xml:space="preserve"> </w:t>
      </w:r>
      <w:r>
        <w:rPr>
          <w:lang w:eastAsia="ko-KR"/>
        </w:rPr>
        <w:t>열려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부요함을</w:t>
      </w:r>
      <w:r>
        <w:rPr>
          <w:lang w:eastAsia="ko-KR"/>
        </w:rPr>
        <w:t xml:space="preserve"> </w:t>
      </w:r>
      <w:r>
        <w:rPr>
          <w:lang w:eastAsia="ko-KR"/>
        </w:rPr>
        <w:t>모으시고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원천을</w:t>
      </w:r>
      <w:r>
        <w:rPr>
          <w:lang w:eastAsia="ko-KR"/>
        </w:rPr>
        <w:t xml:space="preserve"> </w:t>
      </w:r>
      <w:r>
        <w:rPr>
          <w:lang w:eastAsia="ko-KR"/>
        </w:rPr>
        <w:t>펼쳐</w:t>
      </w:r>
      <w:r>
        <w:rPr>
          <w:lang w:eastAsia="ko-KR"/>
        </w:rPr>
        <w:t xml:space="preserve"> </w:t>
      </w:r>
      <w:r>
        <w:rPr>
          <w:lang w:eastAsia="ko-KR"/>
        </w:rPr>
        <w:t>놓으신</w:t>
      </w:r>
      <w:r>
        <w:rPr>
          <w:lang w:eastAsia="ko-KR"/>
        </w:rPr>
        <w:t xml:space="preserve"> </w:t>
      </w:r>
      <w:r>
        <w:rPr>
          <w:lang w:eastAsia="ko-KR"/>
        </w:rPr>
        <w:t>다음에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맡기면서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선물들을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땅에서든</w:t>
      </w:r>
      <w:r>
        <w:rPr>
          <w:lang w:eastAsia="ko-KR"/>
        </w:rPr>
        <w:t xml:space="preserve"> </w:t>
      </w:r>
      <w:r>
        <w:rPr>
          <w:lang w:eastAsia="ko-KR"/>
        </w:rPr>
        <w:t>하늘에서든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사랑보다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확신하게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 xml:space="preserve">.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데서만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</w:t>
      </w:r>
    </w:p>
    <w:p w14:paraId="567E7A5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갈보리</w:t>
      </w:r>
      <w:r>
        <w:rPr>
          <w:lang w:eastAsia="ko-KR"/>
        </w:rPr>
        <w:t xml:space="preserve"> </w:t>
      </w:r>
      <w:r>
        <w:rPr>
          <w:lang w:eastAsia="ko-KR"/>
        </w:rPr>
        <w:t>십자가에서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이기심이</w:t>
      </w:r>
      <w:r>
        <w:rPr>
          <w:lang w:eastAsia="ko-KR"/>
        </w:rPr>
        <w:t xml:space="preserve"> </w:t>
      </w:r>
      <w:r>
        <w:rPr>
          <w:lang w:eastAsia="ko-KR"/>
        </w:rPr>
        <w:t>마주쳤습니다</w:t>
      </w:r>
      <w:r>
        <w:rPr>
          <w:lang w:eastAsia="ko-KR"/>
        </w:rPr>
        <w:t xml:space="preserve">.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둘의</w:t>
      </w:r>
      <w:r>
        <w:rPr>
          <w:lang w:eastAsia="ko-KR"/>
        </w:rPr>
        <w:t xml:space="preserve"> </w:t>
      </w:r>
      <w:r>
        <w:rPr>
          <w:lang w:eastAsia="ko-KR"/>
        </w:rPr>
        <w:t>민낯이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드러났습니다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오로지</w:t>
      </w:r>
      <w:r>
        <w:rPr>
          <w:lang w:eastAsia="ko-KR"/>
        </w:rPr>
        <w:t xml:space="preserve"> 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위로하고</w:t>
      </w:r>
      <w:r>
        <w:rPr>
          <w:lang w:eastAsia="ko-KR"/>
        </w:rPr>
        <w:t xml:space="preserve"> </w:t>
      </w:r>
      <w:r>
        <w:rPr>
          <w:lang w:eastAsia="ko-KR"/>
        </w:rPr>
        <w:t>복</w:t>
      </w:r>
      <w:r>
        <w:rPr>
          <w:lang w:eastAsia="ko-KR"/>
        </w:rPr>
        <w:t xml:space="preserve"> </w:t>
      </w:r>
      <w:r>
        <w:rPr>
          <w:lang w:eastAsia="ko-KR"/>
        </w:rPr>
        <w:t>주시기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사셨고</w:t>
      </w:r>
      <w:r>
        <w:rPr>
          <w:lang w:eastAsia="ko-KR"/>
        </w:rPr>
        <w:t xml:space="preserve">,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죽임으로써</w:t>
      </w:r>
      <w:r>
        <w:rPr>
          <w:lang w:eastAsia="ko-KR"/>
        </w:rPr>
        <w:t xml:space="preserve"> 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증오심을</w:t>
      </w:r>
      <w:r>
        <w:rPr>
          <w:lang w:eastAsia="ko-KR"/>
        </w:rPr>
        <w:t xml:space="preserve"> </w:t>
      </w:r>
      <w:r>
        <w:rPr>
          <w:lang w:eastAsia="ko-KR"/>
        </w:rPr>
        <w:t>나타냈습니다</w:t>
      </w:r>
      <w:r>
        <w:rPr>
          <w:lang w:eastAsia="ko-KR"/>
        </w:rPr>
        <w:t xml:space="preserve">. </w:t>
      </w:r>
      <w:r>
        <w:rPr>
          <w:lang w:eastAsia="ko-KR"/>
        </w:rPr>
        <w:t>반역의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끌어내리고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나타낸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죽이는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있었음이</w:t>
      </w:r>
      <w:r>
        <w:rPr>
          <w:lang w:eastAsia="ko-KR"/>
        </w:rPr>
        <w:t xml:space="preserve"> </w:t>
      </w:r>
      <w:r>
        <w:rPr>
          <w:lang w:eastAsia="ko-KR"/>
        </w:rPr>
        <w:t>명백히</w:t>
      </w:r>
      <w:r>
        <w:rPr>
          <w:lang w:eastAsia="ko-KR"/>
        </w:rPr>
        <w:t xml:space="preserve"> </w:t>
      </w:r>
      <w:r>
        <w:rPr>
          <w:lang w:eastAsia="ko-KR"/>
        </w:rPr>
        <w:t>드러났습니다</w:t>
      </w:r>
      <w:r>
        <w:rPr>
          <w:lang w:eastAsia="ko-KR"/>
        </w:rPr>
        <w:t>.</w:t>
      </w:r>
    </w:p>
    <w:p w14:paraId="4D27B8F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삶과</w:t>
      </w:r>
      <w:r>
        <w:rPr>
          <w:lang w:eastAsia="ko-KR"/>
        </w:rPr>
        <w:t xml:space="preserve"> </w:t>
      </w:r>
      <w:r>
        <w:rPr>
          <w:lang w:eastAsia="ko-KR"/>
        </w:rPr>
        <w:t>죽음으로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생각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만천하에</w:t>
      </w:r>
      <w:r>
        <w:rPr>
          <w:lang w:eastAsia="ko-KR"/>
        </w:rPr>
        <w:t xml:space="preserve"> </w:t>
      </w:r>
      <w:r>
        <w:rPr>
          <w:lang w:eastAsia="ko-KR"/>
        </w:rPr>
        <w:t>드러났습니다</w:t>
      </w:r>
      <w:r>
        <w:rPr>
          <w:lang w:eastAsia="ko-KR"/>
        </w:rPr>
        <w:t xml:space="preserve">. </w:t>
      </w:r>
      <w:r>
        <w:rPr>
          <w:lang w:eastAsia="ko-KR"/>
        </w:rPr>
        <w:t>구유에서</w:t>
      </w:r>
      <w:r>
        <w:rPr>
          <w:lang w:eastAsia="ko-KR"/>
        </w:rPr>
        <w:t xml:space="preserve"> </w:t>
      </w:r>
      <w:r>
        <w:rPr>
          <w:lang w:eastAsia="ko-KR"/>
        </w:rPr>
        <w:t>시작하여</w:t>
      </w:r>
      <w:r>
        <w:rPr>
          <w:lang w:eastAsia="ko-KR"/>
        </w:rPr>
        <w:t xml:space="preserve"> </w:t>
      </w:r>
      <w:r>
        <w:rPr>
          <w:lang w:eastAsia="ko-KR"/>
        </w:rPr>
        <w:t>십자가에서</w:t>
      </w:r>
      <w:r>
        <w:rPr>
          <w:lang w:eastAsia="ko-KR"/>
        </w:rPr>
        <w:t xml:space="preserve"> </w:t>
      </w:r>
      <w:r>
        <w:rPr>
          <w:lang w:eastAsia="ko-KR"/>
        </w:rPr>
        <w:t>마친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생애는</w:t>
      </w:r>
      <w:r>
        <w:rPr>
          <w:lang w:eastAsia="ko-KR"/>
        </w:rPr>
        <w:t xml:space="preserve"> </w:t>
      </w:r>
      <w:r>
        <w:rPr>
          <w:lang w:eastAsia="ko-KR"/>
        </w:rPr>
        <w:t>자아</w:t>
      </w:r>
      <w:r>
        <w:rPr>
          <w:lang w:eastAsia="ko-KR"/>
        </w:rPr>
        <w:t xml:space="preserve"> </w:t>
      </w:r>
      <w:r>
        <w:rPr>
          <w:lang w:eastAsia="ko-KR"/>
        </w:rPr>
        <w:t>포기와</w:t>
      </w:r>
      <w:r>
        <w:rPr>
          <w:lang w:eastAsia="ko-KR"/>
        </w:rPr>
        <w:t xml:space="preserve"> </w:t>
      </w:r>
      <w:r>
        <w:rPr>
          <w:lang w:eastAsia="ko-KR"/>
        </w:rPr>
        <w:t>고난에</w:t>
      </w:r>
      <w:r>
        <w:rPr>
          <w:lang w:eastAsia="ko-KR"/>
        </w:rPr>
        <w:t xml:space="preserve"> </w:t>
      </w:r>
      <w:r>
        <w:rPr>
          <w:lang w:eastAsia="ko-KR"/>
        </w:rPr>
        <w:t>참여하라는</w:t>
      </w:r>
      <w:r>
        <w:rPr>
          <w:lang w:eastAsia="ko-KR"/>
        </w:rPr>
        <w:t xml:space="preserve"> </w:t>
      </w:r>
      <w:r>
        <w:rPr>
          <w:lang w:eastAsia="ko-KR"/>
        </w:rPr>
        <w:t>부르심이었습니다</w:t>
      </w:r>
      <w:r>
        <w:rPr>
          <w:lang w:eastAsia="ko-KR"/>
        </w:rPr>
        <w:t xml:space="preserve">.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생애는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의도를</w:t>
      </w:r>
      <w:r>
        <w:rPr>
          <w:lang w:eastAsia="ko-KR"/>
        </w:rPr>
        <w:t xml:space="preserve"> </w:t>
      </w:r>
      <w:r>
        <w:rPr>
          <w:lang w:eastAsia="ko-KR"/>
        </w:rPr>
        <w:t>폭로했습니다</w:t>
      </w:r>
      <w:r>
        <w:rPr>
          <w:lang w:eastAsia="ko-KR"/>
        </w:rPr>
        <w:t xml:space="preserve">. </w:t>
      </w:r>
      <w:r>
        <w:rPr>
          <w:lang w:eastAsia="ko-KR"/>
        </w:rPr>
        <w:t>예수께서는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 xml:space="preserve">.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음성에</w:t>
      </w:r>
      <w:r>
        <w:rPr>
          <w:lang w:eastAsia="ko-KR"/>
        </w:rPr>
        <w:t xml:space="preserve"> </w:t>
      </w:r>
      <w:r>
        <w:rPr>
          <w:lang w:eastAsia="ko-KR"/>
        </w:rPr>
        <w:t>귀를</w:t>
      </w:r>
      <w:r>
        <w:rPr>
          <w:lang w:eastAsia="ko-KR"/>
        </w:rPr>
        <w:t xml:space="preserve"> </w:t>
      </w:r>
      <w:r>
        <w:rPr>
          <w:lang w:eastAsia="ko-KR"/>
        </w:rPr>
        <w:t>기울인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그에게로</w:t>
      </w:r>
      <w:r>
        <w:rPr>
          <w:lang w:eastAsia="ko-KR"/>
        </w:rPr>
        <w:t xml:space="preserve"> </w:t>
      </w:r>
      <w:r>
        <w:rPr>
          <w:lang w:eastAsia="ko-KR"/>
        </w:rPr>
        <w:t>이끌렸습니다</w:t>
      </w:r>
      <w:r>
        <w:rPr>
          <w:lang w:eastAsia="ko-KR"/>
        </w:rPr>
        <w:t xml:space="preserve">. 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경배하는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왕국에</w:t>
      </w:r>
      <w:r>
        <w:rPr>
          <w:lang w:eastAsia="ko-KR"/>
        </w:rPr>
        <w:t xml:space="preserve"> </w:t>
      </w:r>
      <w:r>
        <w:rPr>
          <w:lang w:eastAsia="ko-KR"/>
        </w:rPr>
        <w:t>속했습니다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그리스도에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태도를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편에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있는지를</w:t>
      </w:r>
      <w:r>
        <w:rPr>
          <w:lang w:eastAsia="ko-KR"/>
        </w:rPr>
        <w:t xml:space="preserve"> </w:t>
      </w:r>
      <w:r>
        <w:rPr>
          <w:lang w:eastAsia="ko-KR"/>
        </w:rPr>
        <w:t>드러낼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자신에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판결을</w:t>
      </w:r>
      <w:r>
        <w:rPr>
          <w:lang w:eastAsia="ko-KR"/>
        </w:rPr>
        <w:t xml:space="preserve"> </w:t>
      </w:r>
      <w:r>
        <w:rPr>
          <w:lang w:eastAsia="ko-KR"/>
        </w:rPr>
        <w:t>내립니다</w:t>
      </w:r>
      <w:r>
        <w:rPr>
          <w:lang w:eastAsia="ko-KR"/>
        </w:rPr>
        <w:t>.</w:t>
      </w:r>
    </w:p>
    <w:p w14:paraId="07F09EE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57</w:t>
      </w:r>
    </w:p>
    <w:p w14:paraId="350CA0FE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088F608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17</w:t>
      </w:r>
      <w:r>
        <w:rPr>
          <w:lang w:eastAsia="ko-KR"/>
        </w:rPr>
        <w:t>일</w:t>
      </w:r>
    </w:p>
    <w:p w14:paraId="61536ED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목자</w:t>
      </w:r>
    </w:p>
    <w:p w14:paraId="58D10BF2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목자라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10:11).</w:t>
      </w:r>
    </w:p>
    <w:p w14:paraId="66C41FD3" w14:textId="77777777" w:rsidR="00410202" w:rsidRDefault="00000000">
      <w:pPr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아시되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죽으신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고통에</w:t>
      </w:r>
      <w:r>
        <w:rPr>
          <w:lang w:eastAsia="ko-KR"/>
        </w:rPr>
        <w:t xml:space="preserve"> </w:t>
      </w:r>
      <w:r>
        <w:rPr>
          <w:lang w:eastAsia="ko-KR"/>
        </w:rPr>
        <w:t>반응하십니다</w:t>
      </w:r>
      <w:r>
        <w:rPr>
          <w:lang w:eastAsia="ko-KR"/>
        </w:rPr>
        <w:t xml:space="preserve">.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부르짖음을</w:t>
      </w:r>
      <w:r>
        <w:rPr>
          <w:lang w:eastAsia="ko-KR"/>
        </w:rPr>
        <w:t xml:space="preserve"> </w:t>
      </w:r>
      <w:r>
        <w:rPr>
          <w:lang w:eastAsia="ko-KR"/>
        </w:rPr>
        <w:t>들으십니다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자기에게</w:t>
      </w:r>
      <w:r>
        <w:rPr>
          <w:lang w:eastAsia="ko-KR"/>
        </w:rPr>
        <w:t xml:space="preserve"> </w:t>
      </w:r>
      <w:r>
        <w:rPr>
          <w:lang w:eastAsia="ko-KR"/>
        </w:rPr>
        <w:t>이끌기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 xml:space="preserve">. </w:t>
      </w:r>
      <w:r>
        <w:rPr>
          <w:lang w:eastAsia="ko-KR"/>
        </w:rPr>
        <w:t>그들에게</w:t>
      </w:r>
      <w:r>
        <w:rPr>
          <w:lang w:eastAsia="ko-KR"/>
        </w:rPr>
        <w:t xml:space="preserve"> “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따르라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명하십니다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움직여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나아가도록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이끌리지</w:t>
      </w:r>
      <w:r>
        <w:rPr>
          <w:lang w:eastAsia="ko-KR"/>
        </w:rPr>
        <w:t xml:space="preserve"> </w:t>
      </w:r>
      <w:r>
        <w:rPr>
          <w:lang w:eastAsia="ko-KR"/>
        </w:rPr>
        <w:t>않으려는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누구인지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아십니다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부르심을</w:t>
      </w:r>
      <w:r>
        <w:rPr>
          <w:lang w:eastAsia="ko-KR"/>
        </w:rPr>
        <w:t xml:space="preserve"> 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따르고</w:t>
      </w:r>
      <w:r>
        <w:rPr>
          <w:lang w:eastAsia="ko-KR"/>
        </w:rPr>
        <w:t xml:space="preserve"> </w:t>
      </w:r>
      <w:r>
        <w:rPr>
          <w:lang w:eastAsia="ko-KR"/>
        </w:rPr>
        <w:t>목자이신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보살핌을</w:t>
      </w:r>
      <w:r>
        <w:rPr>
          <w:lang w:eastAsia="ko-KR"/>
        </w:rPr>
        <w:t xml:space="preserve"> </w:t>
      </w:r>
      <w:r>
        <w:rPr>
          <w:lang w:eastAsia="ko-KR"/>
        </w:rPr>
        <w:t>찾아오려는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누구인지도</w:t>
      </w:r>
      <w:r>
        <w:rPr>
          <w:lang w:eastAsia="ko-KR"/>
        </w:rPr>
        <w:t xml:space="preserve"> </w:t>
      </w:r>
      <w:r>
        <w:rPr>
          <w:lang w:eastAsia="ko-KR"/>
        </w:rPr>
        <w:t>아십니다</w:t>
      </w:r>
      <w:r>
        <w:rPr>
          <w:lang w:eastAsia="ko-KR"/>
        </w:rPr>
        <w:t>. 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양은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들으며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알며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따르느니라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10:27)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</w:t>
      </w:r>
    </w:p>
    <w:p w14:paraId="0D05C47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형벌의</w:t>
      </w:r>
      <w:r>
        <w:rPr>
          <w:lang w:eastAsia="ko-KR"/>
        </w:rPr>
        <w:t xml:space="preserve"> </w:t>
      </w:r>
      <w:r>
        <w:rPr>
          <w:lang w:eastAsia="ko-KR"/>
        </w:rPr>
        <w:t>두려움이나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보상에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기대</w:t>
      </w:r>
      <w:r>
        <w:rPr>
          <w:lang w:eastAsia="ko-KR"/>
        </w:rPr>
        <w:t xml:space="preserve"> </w:t>
      </w:r>
      <w:r>
        <w:rPr>
          <w:lang w:eastAsia="ko-KR"/>
        </w:rPr>
        <w:t>때문이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베들레헴의</w:t>
      </w:r>
      <w:r>
        <w:rPr>
          <w:lang w:eastAsia="ko-KR"/>
        </w:rPr>
        <w:t xml:space="preserve"> </w:t>
      </w:r>
      <w:r>
        <w:rPr>
          <w:lang w:eastAsia="ko-KR"/>
        </w:rPr>
        <w:t>말구유로부터</w:t>
      </w:r>
      <w:r>
        <w:rPr>
          <w:lang w:eastAsia="ko-KR"/>
        </w:rPr>
        <w:t xml:space="preserve"> </w:t>
      </w:r>
      <w:r>
        <w:rPr>
          <w:lang w:eastAsia="ko-KR"/>
        </w:rPr>
        <w:t>갈보리의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이르기까지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비할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모습은</w:t>
      </w:r>
      <w:r>
        <w:rPr>
          <w:lang w:eastAsia="ko-KR"/>
        </w:rPr>
        <w:t xml:space="preserve"> </w:t>
      </w:r>
      <w:r>
        <w:rPr>
          <w:lang w:eastAsia="ko-KR"/>
        </w:rPr>
        <w:t>끌어당기는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부드럽고</w:t>
      </w:r>
      <w:r>
        <w:rPr>
          <w:lang w:eastAsia="ko-KR"/>
        </w:rPr>
        <w:t xml:space="preserve"> </w:t>
      </w:r>
      <w:r>
        <w:rPr>
          <w:lang w:eastAsia="ko-KR"/>
        </w:rPr>
        <w:t>순종적이게</w:t>
      </w:r>
      <w:r>
        <w:rPr>
          <w:lang w:eastAsia="ko-KR"/>
        </w:rPr>
        <w:t xml:space="preserve"> </w:t>
      </w:r>
      <w:r>
        <w:rPr>
          <w:lang w:eastAsia="ko-KR"/>
        </w:rPr>
        <w:t>만듭니다</w:t>
      </w:r>
      <w:r>
        <w:rPr>
          <w:lang w:eastAsia="ko-KR"/>
        </w:rPr>
        <w:t xml:space="preserve">. </w:t>
      </w:r>
      <w:r>
        <w:rPr>
          <w:lang w:eastAsia="ko-KR"/>
        </w:rPr>
        <w:t>바라보는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마음속에는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일깨워집니다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듣습니다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따릅니다</w:t>
      </w:r>
      <w:r>
        <w:rPr>
          <w:lang w:eastAsia="ko-KR"/>
        </w:rPr>
        <w:t>.</w:t>
      </w:r>
    </w:p>
    <w:p w14:paraId="314F92ED" w14:textId="77777777" w:rsidR="00410202" w:rsidRDefault="00000000">
      <w:pPr>
        <w:rPr>
          <w:lang w:eastAsia="ko-KR"/>
        </w:rPr>
      </w:pPr>
      <w:r>
        <w:rPr>
          <w:lang w:eastAsia="ko-KR"/>
        </w:rPr>
        <w:t>목자가</w:t>
      </w:r>
      <w:r>
        <w:rPr>
          <w:lang w:eastAsia="ko-KR"/>
        </w:rPr>
        <w:t xml:space="preserve"> </w:t>
      </w:r>
      <w:r>
        <w:rPr>
          <w:lang w:eastAsia="ko-KR"/>
        </w:rPr>
        <w:t>양</w:t>
      </w:r>
      <w:r>
        <w:rPr>
          <w:lang w:eastAsia="ko-KR"/>
        </w:rPr>
        <w:t xml:space="preserve"> </w:t>
      </w:r>
      <w:r>
        <w:rPr>
          <w:lang w:eastAsia="ko-KR"/>
        </w:rPr>
        <w:t>떼보다</w:t>
      </w:r>
      <w:r>
        <w:rPr>
          <w:lang w:eastAsia="ko-KR"/>
        </w:rPr>
        <w:t xml:space="preserve"> </w:t>
      </w:r>
      <w:r>
        <w:rPr>
          <w:lang w:eastAsia="ko-KR"/>
        </w:rPr>
        <w:t>앞서가서</w:t>
      </w:r>
      <w:r>
        <w:rPr>
          <w:lang w:eastAsia="ko-KR"/>
        </w:rPr>
        <w:t xml:space="preserve"> </w:t>
      </w:r>
      <w:r>
        <w:rPr>
          <w:lang w:eastAsia="ko-KR"/>
        </w:rPr>
        <w:t>길</w:t>
      </w:r>
      <w:r>
        <w:rPr>
          <w:lang w:eastAsia="ko-KR"/>
        </w:rPr>
        <w:t xml:space="preserve"> </w:t>
      </w:r>
      <w:r>
        <w:rPr>
          <w:lang w:eastAsia="ko-KR"/>
        </w:rPr>
        <w:t>위의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만나는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예수께서도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>. “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양을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내어놓은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앞서</w:t>
      </w:r>
      <w:r>
        <w:rPr>
          <w:lang w:eastAsia="ko-KR"/>
        </w:rPr>
        <w:t>”</w:t>
      </w:r>
      <w:r>
        <w:rPr>
          <w:lang w:eastAsia="ko-KR"/>
        </w:rPr>
        <w:t>가십니다</w:t>
      </w:r>
      <w:r>
        <w:rPr>
          <w:lang w:eastAsia="ko-KR"/>
        </w:rPr>
        <w:t>(</w:t>
      </w:r>
      <w:r>
        <w:rPr>
          <w:lang w:eastAsia="ko-KR"/>
        </w:rPr>
        <w:t>요</w:t>
      </w:r>
      <w:r>
        <w:rPr>
          <w:lang w:eastAsia="ko-KR"/>
        </w:rPr>
        <w:t xml:space="preserve"> 10:4).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향하는</w:t>
      </w:r>
      <w:r>
        <w:rPr>
          <w:lang w:eastAsia="ko-KR"/>
        </w:rPr>
        <w:t xml:space="preserve"> </w:t>
      </w:r>
      <w:r>
        <w:rPr>
          <w:lang w:eastAsia="ko-KR"/>
        </w:rPr>
        <w:t>길에는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발자국이</w:t>
      </w:r>
      <w:r>
        <w:rPr>
          <w:lang w:eastAsia="ko-KR"/>
        </w:rPr>
        <w:t xml:space="preserve"> </w:t>
      </w:r>
      <w:r>
        <w:rPr>
          <w:lang w:eastAsia="ko-KR"/>
        </w:rPr>
        <w:t>도장처럼</w:t>
      </w:r>
      <w:r>
        <w:rPr>
          <w:lang w:eastAsia="ko-KR"/>
        </w:rPr>
        <w:t xml:space="preserve"> </w:t>
      </w:r>
      <w:r>
        <w:rPr>
          <w:lang w:eastAsia="ko-KR"/>
        </w:rPr>
        <w:t>찍혀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가파르고</w:t>
      </w:r>
      <w:r>
        <w:rPr>
          <w:lang w:eastAsia="ko-KR"/>
        </w:rPr>
        <w:t xml:space="preserve"> </w:t>
      </w:r>
      <w:r>
        <w:rPr>
          <w:lang w:eastAsia="ko-KR"/>
        </w:rPr>
        <w:t>험할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지나가셨습니다</w:t>
      </w:r>
      <w:r>
        <w:rPr>
          <w:lang w:eastAsia="ko-KR"/>
        </w:rPr>
        <w:t xml:space="preserve">.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쉬운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만들기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발은</w:t>
      </w:r>
      <w:r>
        <w:rPr>
          <w:lang w:eastAsia="ko-KR"/>
        </w:rPr>
        <w:t xml:space="preserve"> </w:t>
      </w:r>
      <w:r>
        <w:rPr>
          <w:lang w:eastAsia="ko-KR"/>
        </w:rPr>
        <w:t>억센</w:t>
      </w:r>
      <w:r>
        <w:rPr>
          <w:lang w:eastAsia="ko-KR"/>
        </w:rPr>
        <w:t xml:space="preserve"> </w:t>
      </w:r>
      <w:r>
        <w:rPr>
          <w:lang w:eastAsia="ko-KR"/>
        </w:rPr>
        <w:t>가시들을</w:t>
      </w:r>
      <w:r>
        <w:rPr>
          <w:lang w:eastAsia="ko-KR"/>
        </w:rPr>
        <w:t xml:space="preserve"> </w:t>
      </w:r>
      <w:r>
        <w:rPr>
          <w:lang w:eastAsia="ko-KR"/>
        </w:rPr>
        <w:t>짓밟았습니다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져야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몸소</w:t>
      </w:r>
      <w:r>
        <w:rPr>
          <w:lang w:eastAsia="ko-KR"/>
        </w:rPr>
        <w:t xml:space="preserve"> </w:t>
      </w:r>
      <w:r>
        <w:rPr>
          <w:lang w:eastAsia="ko-KR"/>
        </w:rPr>
        <w:t>지셨습니다</w:t>
      </w:r>
      <w:r>
        <w:rPr>
          <w:lang w:eastAsia="ko-KR"/>
        </w:rPr>
        <w:t>.</w:t>
      </w:r>
    </w:p>
    <w:p w14:paraId="54C46BAF" w14:textId="77777777" w:rsidR="00410202" w:rsidRDefault="00000000">
      <w:pPr>
        <w:rPr>
          <w:lang w:eastAsia="ko-KR"/>
        </w:rPr>
      </w:pP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올라가셔서</w:t>
      </w:r>
      <w:r>
        <w:rPr>
          <w:lang w:eastAsia="ko-KR"/>
        </w:rPr>
        <w:t xml:space="preserve">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앉으셨지만</w:t>
      </w:r>
      <w:r>
        <w:rPr>
          <w:lang w:eastAsia="ko-KR"/>
        </w:rPr>
        <w:t xml:space="preserve"> </w:t>
      </w:r>
      <w:r>
        <w:rPr>
          <w:lang w:eastAsia="ko-KR"/>
        </w:rPr>
        <w:t>자비로운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본성은</w:t>
      </w:r>
      <w:r>
        <w:rPr>
          <w:lang w:eastAsia="ko-KR"/>
        </w:rPr>
        <w:t xml:space="preserve"> </w:t>
      </w:r>
      <w:r>
        <w:rPr>
          <w:lang w:eastAsia="ko-KR"/>
        </w:rPr>
        <w:t>조금도</w:t>
      </w:r>
      <w:r>
        <w:rPr>
          <w:lang w:eastAsia="ko-KR"/>
        </w:rPr>
        <w:t xml:space="preserve"> </w:t>
      </w:r>
      <w:r>
        <w:rPr>
          <w:lang w:eastAsia="ko-KR"/>
        </w:rPr>
        <w:t>사라지지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괴로움</w:t>
      </w:r>
      <w:r>
        <w:rPr>
          <w:lang w:eastAsia="ko-KR"/>
        </w:rPr>
        <w:t xml:space="preserve"> </w:t>
      </w:r>
      <w:r>
        <w:rPr>
          <w:lang w:eastAsia="ko-KR"/>
        </w:rPr>
        <w:t>당하는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부드럽고</w:t>
      </w:r>
      <w:r>
        <w:rPr>
          <w:lang w:eastAsia="ko-KR"/>
        </w:rPr>
        <w:t xml:space="preserve"> </w:t>
      </w:r>
      <w:r>
        <w:rPr>
          <w:lang w:eastAsia="ko-KR"/>
        </w:rPr>
        <w:t>동정적인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오늘도</w:t>
      </w:r>
      <w:r>
        <w:rPr>
          <w:lang w:eastAsia="ko-KR"/>
        </w:rPr>
        <w:t xml:space="preserve"> </w:t>
      </w:r>
      <w:r>
        <w:rPr>
          <w:lang w:eastAsia="ko-KR"/>
        </w:rPr>
        <w:t>똑같이</w:t>
      </w:r>
      <w:r>
        <w:rPr>
          <w:lang w:eastAsia="ko-KR"/>
        </w:rPr>
        <w:t xml:space="preserve"> </w:t>
      </w:r>
      <w:r>
        <w:rPr>
          <w:lang w:eastAsia="ko-KR"/>
        </w:rPr>
        <w:t>열려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베푸시려고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박히신</w:t>
      </w:r>
      <w:r>
        <w:rPr>
          <w:lang w:eastAsia="ko-KR"/>
        </w:rPr>
        <w:t xml:space="preserve"> </w:t>
      </w:r>
      <w:r>
        <w:rPr>
          <w:lang w:eastAsia="ko-KR"/>
        </w:rPr>
        <w:t>손이</w:t>
      </w:r>
      <w:r>
        <w:rPr>
          <w:lang w:eastAsia="ko-KR"/>
        </w:rPr>
        <w:t xml:space="preserve"> </w:t>
      </w:r>
      <w:r>
        <w:rPr>
          <w:lang w:eastAsia="ko-KR"/>
        </w:rPr>
        <w:t>오늘도</w:t>
      </w:r>
      <w:r>
        <w:rPr>
          <w:lang w:eastAsia="ko-KR"/>
        </w:rPr>
        <w:t xml:space="preserve"> </w:t>
      </w:r>
      <w:r>
        <w:rPr>
          <w:lang w:eastAsia="ko-KR"/>
        </w:rPr>
        <w:t>펼쳐져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멸망하지</w:t>
      </w:r>
      <w:r>
        <w:rPr>
          <w:lang w:eastAsia="ko-KR"/>
        </w:rPr>
        <w:t xml:space="preserve"> </w:t>
      </w:r>
      <w:r>
        <w:rPr>
          <w:lang w:eastAsia="ko-KR"/>
        </w:rPr>
        <w:t>아니할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손에서</w:t>
      </w:r>
      <w:r>
        <w:rPr>
          <w:lang w:eastAsia="ko-KR"/>
        </w:rPr>
        <w:t xml:space="preserve"> </w:t>
      </w:r>
      <w:r>
        <w:rPr>
          <w:lang w:eastAsia="ko-KR"/>
        </w:rPr>
        <w:t>빼앗을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없느니라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10:28).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그리스도에게</w:t>
      </w:r>
      <w:r>
        <w:rPr>
          <w:lang w:eastAsia="ko-KR"/>
        </w:rPr>
        <w:t xml:space="preserve"> </w:t>
      </w:r>
      <w:r>
        <w:rPr>
          <w:lang w:eastAsia="ko-KR"/>
        </w:rPr>
        <w:t>바친</w:t>
      </w:r>
      <w:r>
        <w:rPr>
          <w:lang w:eastAsia="ko-KR"/>
        </w:rPr>
        <w:t xml:space="preserve"> </w:t>
      </w: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세계보다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귀중합니다</w:t>
      </w:r>
      <w:r>
        <w:rPr>
          <w:lang w:eastAsia="ko-KR"/>
        </w:rPr>
        <w:t xml:space="preserve">. </w:t>
      </w:r>
      <w:r>
        <w:rPr>
          <w:lang w:eastAsia="ko-KR"/>
        </w:rPr>
        <w:t>구원받아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왕국에</w:t>
      </w:r>
      <w:r>
        <w:rPr>
          <w:lang w:eastAsia="ko-KR"/>
        </w:rPr>
        <w:t xml:space="preserve"> </w:t>
      </w:r>
      <w:r>
        <w:rPr>
          <w:lang w:eastAsia="ko-KR"/>
        </w:rPr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명뿐일지라도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갈보리의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당하셨을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목숨과</w:t>
      </w:r>
      <w:r>
        <w:rPr>
          <w:lang w:eastAsia="ko-KR"/>
        </w:rPr>
        <w:t xml:space="preserve"> </w:t>
      </w:r>
      <w:r>
        <w:rPr>
          <w:lang w:eastAsia="ko-KR"/>
        </w:rPr>
        <w:t>바꾼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명도</w:t>
      </w:r>
      <w:r>
        <w:rPr>
          <w:lang w:eastAsia="ko-KR"/>
        </w:rPr>
        <w:t xml:space="preserve"> </w:t>
      </w: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버리지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떠나기로</w:t>
      </w:r>
      <w:r>
        <w:rPr>
          <w:lang w:eastAsia="ko-KR"/>
        </w:rPr>
        <w:t xml:space="preserve"> </w:t>
      </w:r>
      <w:r>
        <w:rPr>
          <w:lang w:eastAsia="ko-KR"/>
        </w:rPr>
        <w:t>결정하지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붙잡으실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E63ED6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480-483</w:t>
      </w:r>
    </w:p>
    <w:p w14:paraId="2A9706D9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EEE6D6C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18</w:t>
      </w:r>
      <w:r>
        <w:rPr>
          <w:lang w:eastAsia="ko-KR"/>
        </w:rPr>
        <w:t>일</w:t>
      </w:r>
    </w:p>
    <w:p w14:paraId="1BE8CA1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신성</w:t>
      </w:r>
    </w:p>
    <w:p w14:paraId="4C9D7F97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소리로</w:t>
      </w:r>
      <w:r>
        <w:rPr>
          <w:lang w:eastAsia="ko-KR"/>
        </w:rPr>
        <w:t xml:space="preserve"> </w:t>
      </w:r>
      <w:r>
        <w:rPr>
          <w:lang w:eastAsia="ko-KR"/>
        </w:rPr>
        <w:t>나사로야</w:t>
      </w:r>
      <w:r>
        <w:rPr>
          <w:lang w:eastAsia="ko-KR"/>
        </w:rPr>
        <w:t xml:space="preserve"> </w:t>
      </w:r>
      <w:r>
        <w:rPr>
          <w:lang w:eastAsia="ko-KR"/>
        </w:rPr>
        <w:t>나오라</w:t>
      </w:r>
      <w:r>
        <w:rPr>
          <w:lang w:eastAsia="ko-KR"/>
        </w:rPr>
        <w:t xml:space="preserve"> </w:t>
      </w:r>
      <w:r>
        <w:rPr>
          <w:lang w:eastAsia="ko-KR"/>
        </w:rPr>
        <w:t>부르시니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11:43).</w:t>
      </w:r>
    </w:p>
    <w:p w14:paraId="51349647" w14:textId="77777777" w:rsidR="00410202" w:rsidRDefault="00000000">
      <w:pPr>
        <w:rPr>
          <w:lang w:eastAsia="ko-KR"/>
        </w:rPr>
      </w:pP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쓰라림이</w:t>
      </w:r>
      <w:r>
        <w:rPr>
          <w:lang w:eastAsia="ko-KR"/>
        </w:rPr>
        <w:t xml:space="preserve"> </w:t>
      </w:r>
      <w:r>
        <w:rPr>
          <w:lang w:eastAsia="ko-KR"/>
        </w:rPr>
        <w:t>몰려오는</w:t>
      </w:r>
      <w:r>
        <w:rPr>
          <w:lang w:eastAsia="ko-KR"/>
        </w:rPr>
        <w:t xml:space="preserve"> </w:t>
      </w:r>
      <w:r>
        <w:rPr>
          <w:lang w:eastAsia="ko-KR"/>
        </w:rPr>
        <w:t>괴로움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“</w:t>
      </w:r>
      <w:r>
        <w:rPr>
          <w:lang w:eastAsia="ko-KR"/>
        </w:rPr>
        <w:t>나사로가</w:t>
      </w:r>
      <w:r>
        <w:rPr>
          <w:lang w:eastAsia="ko-KR"/>
        </w:rPr>
        <w:t xml:space="preserve"> </w:t>
      </w:r>
      <w:r>
        <w:rPr>
          <w:lang w:eastAsia="ko-KR"/>
        </w:rPr>
        <w:t>죽었느니라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베다니에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그들만을</w:t>
      </w:r>
      <w:r>
        <w:rPr>
          <w:lang w:eastAsia="ko-KR"/>
        </w:rPr>
        <w:t xml:space="preserve"> </w:t>
      </w:r>
      <w:r>
        <w:rPr>
          <w:lang w:eastAsia="ko-KR"/>
        </w:rPr>
        <w:t>염두에</w:t>
      </w:r>
      <w:r>
        <w:rPr>
          <w:lang w:eastAsia="ko-KR"/>
        </w:rPr>
        <w:t xml:space="preserve"> </w:t>
      </w:r>
      <w:r>
        <w:rPr>
          <w:lang w:eastAsia="ko-KR"/>
        </w:rPr>
        <w:t>두신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제자들을</w:t>
      </w:r>
      <w:r>
        <w:rPr>
          <w:lang w:eastAsia="ko-KR"/>
        </w:rPr>
        <w:t xml:space="preserve"> </w:t>
      </w:r>
      <w:r>
        <w:rPr>
          <w:lang w:eastAsia="ko-KR"/>
        </w:rPr>
        <w:t>훈련시킬</w:t>
      </w:r>
      <w:r>
        <w:rPr>
          <w:lang w:eastAsia="ko-KR"/>
        </w:rPr>
        <w:t xml:space="preserve"> </w:t>
      </w:r>
      <w:r>
        <w:rPr>
          <w:lang w:eastAsia="ko-KR"/>
        </w:rPr>
        <w:t>생각도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닿도록</w:t>
      </w:r>
      <w:r>
        <w:rPr>
          <w:lang w:eastAsia="ko-KR"/>
        </w:rPr>
        <w:t xml:space="preserve">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일꾼으로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보냄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나사로의</w:t>
      </w:r>
      <w:r>
        <w:rPr>
          <w:lang w:eastAsia="ko-KR"/>
        </w:rPr>
        <w:t xml:space="preserve"> </w:t>
      </w:r>
      <w:r>
        <w:rPr>
          <w:lang w:eastAsia="ko-KR"/>
        </w:rPr>
        <w:t>죽음을</w:t>
      </w:r>
      <w:r>
        <w:rPr>
          <w:lang w:eastAsia="ko-KR"/>
        </w:rPr>
        <w:t xml:space="preserve"> </w:t>
      </w:r>
      <w:r>
        <w:rPr>
          <w:lang w:eastAsia="ko-KR"/>
        </w:rPr>
        <w:t>허락하신</w:t>
      </w:r>
      <w:r>
        <w:rPr>
          <w:lang w:eastAsia="ko-KR"/>
        </w:rPr>
        <w:t xml:space="preserve"> </w:t>
      </w:r>
      <w:r>
        <w:rPr>
          <w:lang w:eastAsia="ko-KR"/>
        </w:rPr>
        <w:t>이유도</w:t>
      </w:r>
      <w:r>
        <w:rPr>
          <w:lang w:eastAsia="ko-KR"/>
        </w:rPr>
        <w:t xml:space="preserve"> </w:t>
      </w:r>
      <w:r>
        <w:rPr>
          <w:lang w:eastAsia="ko-KR"/>
        </w:rPr>
        <w:t>그것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나사로를</w:t>
      </w:r>
      <w:r>
        <w:rPr>
          <w:lang w:eastAsia="ko-KR"/>
        </w:rPr>
        <w:t xml:space="preserve"> </w:t>
      </w:r>
      <w:r>
        <w:rPr>
          <w:lang w:eastAsia="ko-KR"/>
        </w:rPr>
        <w:t>병에서</w:t>
      </w:r>
      <w:r>
        <w:rPr>
          <w:lang w:eastAsia="ko-KR"/>
        </w:rPr>
        <w:t xml:space="preserve"> </w:t>
      </w:r>
      <w:r>
        <w:rPr>
          <w:lang w:eastAsia="ko-KR"/>
        </w:rPr>
        <w:t>회복시켰다면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신적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명확하게</w:t>
      </w:r>
      <w:r>
        <w:rPr>
          <w:lang w:eastAsia="ko-KR"/>
        </w:rPr>
        <w:t xml:space="preserve"> </w:t>
      </w:r>
      <w:r>
        <w:rPr>
          <w:lang w:eastAsia="ko-KR"/>
        </w:rPr>
        <w:t>증명하는</w:t>
      </w:r>
      <w:r>
        <w:rPr>
          <w:lang w:eastAsia="ko-KR"/>
        </w:rPr>
        <w:t xml:space="preserve"> </w:t>
      </w:r>
      <w:r>
        <w:rPr>
          <w:lang w:eastAsia="ko-KR"/>
        </w:rPr>
        <w:t>이적을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975F423" w14:textId="77777777" w:rsidR="00410202" w:rsidRDefault="00000000">
      <w:pPr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나사로에게</w:t>
      </w:r>
      <w:r>
        <w:rPr>
          <w:lang w:eastAsia="ko-KR"/>
        </w:rPr>
        <w:t xml:space="preserve"> </w:t>
      </w:r>
      <w:r>
        <w:rPr>
          <w:lang w:eastAsia="ko-KR"/>
        </w:rPr>
        <w:t>가실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늑장을</w:t>
      </w:r>
      <w:r>
        <w:rPr>
          <w:lang w:eastAsia="ko-KR"/>
        </w:rPr>
        <w:t xml:space="preserve"> </w:t>
      </w:r>
      <w:r>
        <w:rPr>
          <w:lang w:eastAsia="ko-KR"/>
        </w:rPr>
        <w:t>부렸습니다</w:t>
      </w:r>
      <w:r>
        <w:rPr>
          <w:lang w:eastAsia="ko-KR"/>
        </w:rPr>
        <w:t xml:space="preserve">.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영접하지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사람들까지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계셨기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나사로를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일으켜서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믿지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고집</w:t>
      </w:r>
      <w:r>
        <w:rPr>
          <w:lang w:eastAsia="ko-KR"/>
        </w:rPr>
        <w:t xml:space="preserve"> </w:t>
      </w:r>
      <w:r>
        <w:rPr>
          <w:lang w:eastAsia="ko-KR"/>
        </w:rPr>
        <w:t>센</w:t>
      </w:r>
      <w:r>
        <w:rPr>
          <w:lang w:eastAsia="ko-KR"/>
        </w:rPr>
        <w:t xml:space="preserve"> </w:t>
      </w:r>
      <w:r>
        <w:rPr>
          <w:lang w:eastAsia="ko-KR"/>
        </w:rPr>
        <w:t>백성에게도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“</w:t>
      </w:r>
      <w:r>
        <w:rPr>
          <w:lang w:eastAsia="ko-KR"/>
        </w:rPr>
        <w:t>부활이요</w:t>
      </w:r>
      <w:r>
        <w:rPr>
          <w:lang w:eastAsia="ko-KR"/>
        </w:rPr>
        <w:t xml:space="preserve"> </w:t>
      </w:r>
      <w:r>
        <w:rPr>
          <w:lang w:eastAsia="ko-KR"/>
        </w:rPr>
        <w:t>생명</w:t>
      </w:r>
      <w:r>
        <w:rPr>
          <w:lang w:eastAsia="ko-KR"/>
        </w:rPr>
        <w:t>”</w:t>
      </w:r>
      <w:r>
        <w:rPr>
          <w:lang w:eastAsia="ko-KR"/>
        </w:rPr>
        <w:t>임을</w:t>
      </w:r>
      <w:r>
        <w:rPr>
          <w:lang w:eastAsia="ko-KR"/>
        </w:rPr>
        <w:t xml:space="preserve"> </w:t>
      </w:r>
      <w:r>
        <w:rPr>
          <w:lang w:eastAsia="ko-KR"/>
        </w:rPr>
        <w:t>또다시</w:t>
      </w:r>
      <w:r>
        <w:rPr>
          <w:lang w:eastAsia="ko-KR"/>
        </w:rPr>
        <w:t xml:space="preserve"> </w:t>
      </w:r>
      <w:r>
        <w:rPr>
          <w:lang w:eastAsia="ko-KR"/>
        </w:rPr>
        <w:t>증명하기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끄신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거기에는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만물의</w:t>
      </w:r>
      <w:r>
        <w:rPr>
          <w:lang w:eastAsia="ko-KR"/>
        </w:rPr>
        <w:t xml:space="preserve"> </w:t>
      </w:r>
      <w:r>
        <w:rPr>
          <w:lang w:eastAsia="ko-KR"/>
        </w:rPr>
        <w:t>회복자요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불멸을</w:t>
      </w:r>
      <w:r>
        <w:rPr>
          <w:lang w:eastAsia="ko-KR"/>
        </w:rPr>
        <w:t xml:space="preserve"> </w:t>
      </w:r>
      <w:r>
        <w:rPr>
          <w:lang w:eastAsia="ko-KR"/>
        </w:rPr>
        <w:t>가져오는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존재임을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한번</w:t>
      </w:r>
      <w:r>
        <w:rPr>
          <w:lang w:eastAsia="ko-KR"/>
        </w:rPr>
        <w:t xml:space="preserve"> </w:t>
      </w:r>
      <w:r>
        <w:rPr>
          <w:lang w:eastAsia="ko-KR"/>
        </w:rPr>
        <w:t>확신시키려는</w:t>
      </w:r>
      <w:r>
        <w:rPr>
          <w:lang w:eastAsia="ko-KR"/>
        </w:rPr>
        <w:t xml:space="preserve"> 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깃들어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제사장들이</w:t>
      </w:r>
      <w:r>
        <w:rPr>
          <w:lang w:eastAsia="ko-KR"/>
        </w:rPr>
        <w:t xml:space="preserve"> </w:t>
      </w:r>
      <w:r>
        <w:rPr>
          <w:lang w:eastAsia="ko-KR"/>
        </w:rPr>
        <w:t>잘못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부분이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증거였던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베다니에</w:t>
      </w:r>
      <w:r>
        <w:rPr>
          <w:lang w:eastAsia="ko-KR"/>
        </w:rPr>
        <w:t xml:space="preserve"> </w:t>
      </w:r>
      <w:r>
        <w:rPr>
          <w:lang w:eastAsia="ko-KR"/>
        </w:rPr>
        <w:t>가기를</w:t>
      </w:r>
      <w:r>
        <w:rPr>
          <w:lang w:eastAsia="ko-KR"/>
        </w:rPr>
        <w:t xml:space="preserve"> </w:t>
      </w:r>
      <w:r>
        <w:rPr>
          <w:lang w:eastAsia="ko-KR"/>
        </w:rPr>
        <w:t>지체하신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이것</w:t>
      </w:r>
      <w:r>
        <w:rPr>
          <w:lang w:eastAsia="ko-KR"/>
        </w:rPr>
        <w:t xml:space="preserve"> </w:t>
      </w:r>
      <w:r>
        <w:rPr>
          <w:lang w:eastAsia="ko-KR"/>
        </w:rPr>
        <w:t>때문이었습니다</w:t>
      </w:r>
      <w:r>
        <w:rPr>
          <w:lang w:eastAsia="ko-KR"/>
        </w:rPr>
        <w:t xml:space="preserve">. </w:t>
      </w:r>
      <w:r>
        <w:rPr>
          <w:lang w:eastAsia="ko-KR"/>
        </w:rPr>
        <w:t>나사로를</w:t>
      </w:r>
      <w:r>
        <w:rPr>
          <w:lang w:eastAsia="ko-KR"/>
        </w:rPr>
        <w:t xml:space="preserve"> </w:t>
      </w:r>
      <w:r>
        <w:rPr>
          <w:lang w:eastAsia="ko-KR"/>
        </w:rPr>
        <w:t>살리는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이적은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사업과</w:t>
      </w:r>
      <w:r>
        <w:rPr>
          <w:lang w:eastAsia="ko-KR"/>
        </w:rPr>
        <w:t xml:space="preserve"> </w:t>
      </w:r>
      <w:r>
        <w:rPr>
          <w:lang w:eastAsia="ko-KR"/>
        </w:rPr>
        <w:t>신성에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주장에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인을</w:t>
      </w:r>
      <w:r>
        <w:rPr>
          <w:lang w:eastAsia="ko-KR"/>
        </w:rPr>
        <w:t xml:space="preserve"> </w:t>
      </w:r>
      <w:r>
        <w:rPr>
          <w:lang w:eastAsia="ko-KR"/>
        </w:rPr>
        <w:t>찍는</w:t>
      </w:r>
      <w:r>
        <w:rPr>
          <w:lang w:eastAsia="ko-KR"/>
        </w:rPr>
        <w:t xml:space="preserve"> </w:t>
      </w:r>
      <w:r>
        <w:rPr>
          <w:lang w:eastAsia="ko-KR"/>
        </w:rPr>
        <w:t>일이었습니다</w:t>
      </w:r>
      <w:r>
        <w:rPr>
          <w:lang w:eastAsia="ko-KR"/>
        </w:rPr>
        <w:t>.</w:t>
      </w:r>
    </w:p>
    <w:p w14:paraId="6D23D474" w14:textId="77777777" w:rsidR="00410202" w:rsidRDefault="00000000">
      <w:pPr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나사로의</w:t>
      </w:r>
      <w:r>
        <w:rPr>
          <w:lang w:eastAsia="ko-KR"/>
        </w:rPr>
        <w:t xml:space="preserve"> </w:t>
      </w:r>
      <w:r>
        <w:rPr>
          <w:lang w:eastAsia="ko-KR"/>
        </w:rPr>
        <w:t>시신은</w:t>
      </w:r>
      <w:r>
        <w:rPr>
          <w:lang w:eastAsia="ko-KR"/>
        </w:rPr>
        <w:t xml:space="preserve"> </w:t>
      </w:r>
      <w:r>
        <w:rPr>
          <w:lang w:eastAsia="ko-KR"/>
        </w:rPr>
        <w:t>바위</w:t>
      </w:r>
      <w:r>
        <w:rPr>
          <w:lang w:eastAsia="ko-KR"/>
        </w:rPr>
        <w:t xml:space="preserve"> </w:t>
      </w:r>
      <w:r>
        <w:rPr>
          <w:lang w:eastAsia="ko-KR"/>
        </w:rPr>
        <w:t>굴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안치되었고</w:t>
      </w:r>
      <w:r>
        <w:rPr>
          <w:lang w:eastAsia="ko-KR"/>
        </w:rPr>
        <w:t xml:space="preserve"> </w:t>
      </w:r>
      <w:r>
        <w:rPr>
          <w:lang w:eastAsia="ko-KR"/>
        </w:rPr>
        <w:t>입구는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돌로</w:t>
      </w:r>
      <w:r>
        <w:rPr>
          <w:lang w:eastAsia="ko-KR"/>
        </w:rPr>
        <w:t xml:space="preserve"> </w:t>
      </w:r>
      <w:r>
        <w:rPr>
          <w:lang w:eastAsia="ko-KR"/>
        </w:rPr>
        <w:t>막혀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“</w:t>
      </w:r>
      <w:r>
        <w:rPr>
          <w:lang w:eastAsia="ko-KR"/>
        </w:rPr>
        <w:t>돌을</w:t>
      </w:r>
      <w:r>
        <w:rPr>
          <w:lang w:eastAsia="ko-KR"/>
        </w:rPr>
        <w:t xml:space="preserve"> </w:t>
      </w:r>
      <w:r>
        <w:rPr>
          <w:lang w:eastAsia="ko-KR"/>
        </w:rPr>
        <w:t>옮겨</w:t>
      </w:r>
      <w:r>
        <w:rPr>
          <w:lang w:eastAsia="ko-KR"/>
        </w:rPr>
        <w:t xml:space="preserve"> </w:t>
      </w:r>
      <w:r>
        <w:rPr>
          <w:lang w:eastAsia="ko-KR"/>
        </w:rPr>
        <w:t>놓으라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명하셨습니다</w:t>
      </w:r>
      <w:r>
        <w:rPr>
          <w:lang w:eastAsia="ko-KR"/>
        </w:rPr>
        <w:t xml:space="preserve">.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그저</w:t>
      </w:r>
      <w:r>
        <w:rPr>
          <w:lang w:eastAsia="ko-KR"/>
        </w:rPr>
        <w:t xml:space="preserve"> </w:t>
      </w:r>
      <w:r>
        <w:rPr>
          <w:lang w:eastAsia="ko-KR"/>
        </w:rPr>
        <w:t>시신을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싶어서</w:t>
      </w:r>
      <w:r>
        <w:rPr>
          <w:lang w:eastAsia="ko-KR"/>
        </w:rPr>
        <w:t xml:space="preserve"> </w:t>
      </w:r>
      <w:r>
        <w:rPr>
          <w:lang w:eastAsia="ko-KR"/>
        </w:rPr>
        <w:t>그런다고</w:t>
      </w:r>
      <w:r>
        <w:rPr>
          <w:lang w:eastAsia="ko-KR"/>
        </w:rPr>
        <w:t xml:space="preserve"> </w:t>
      </w:r>
      <w:r>
        <w:rPr>
          <w:lang w:eastAsia="ko-KR"/>
        </w:rPr>
        <w:t>추측한</w:t>
      </w:r>
      <w:r>
        <w:rPr>
          <w:lang w:eastAsia="ko-KR"/>
        </w:rPr>
        <w:t xml:space="preserve"> </w:t>
      </w:r>
      <w:r>
        <w:rPr>
          <w:lang w:eastAsia="ko-KR"/>
        </w:rPr>
        <w:t>마르다는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장사한</w:t>
      </w:r>
      <w:r>
        <w:rPr>
          <w:lang w:eastAsia="ko-KR"/>
        </w:rPr>
        <w:t xml:space="preserve"> </w:t>
      </w:r>
      <w:r>
        <w:rPr>
          <w:lang w:eastAsia="ko-KR"/>
        </w:rPr>
        <w:t>지</w:t>
      </w:r>
      <w:r>
        <w:rPr>
          <w:lang w:eastAsia="ko-KR"/>
        </w:rPr>
        <w:t xml:space="preserve"> </w:t>
      </w:r>
      <w:r>
        <w:rPr>
          <w:lang w:eastAsia="ko-KR"/>
        </w:rPr>
        <w:t>나흘이나</w:t>
      </w:r>
      <w:r>
        <w:rPr>
          <w:lang w:eastAsia="ko-KR"/>
        </w:rPr>
        <w:t xml:space="preserve"> </w:t>
      </w:r>
      <w:r>
        <w:rPr>
          <w:lang w:eastAsia="ko-KR"/>
        </w:rPr>
        <w:t>지나서</w:t>
      </w:r>
      <w:r>
        <w:rPr>
          <w:lang w:eastAsia="ko-KR"/>
        </w:rPr>
        <w:t xml:space="preserve"> </w:t>
      </w:r>
      <w:r>
        <w:rPr>
          <w:lang w:eastAsia="ko-KR"/>
        </w:rPr>
        <w:t>시신이</w:t>
      </w:r>
      <w:r>
        <w:rPr>
          <w:lang w:eastAsia="ko-KR"/>
        </w:rPr>
        <w:t xml:space="preserve"> </w:t>
      </w:r>
      <w:r>
        <w:rPr>
          <w:lang w:eastAsia="ko-KR"/>
        </w:rPr>
        <w:t>부패하고</w:t>
      </w:r>
      <w:r>
        <w:rPr>
          <w:lang w:eastAsia="ko-KR"/>
        </w:rPr>
        <w:t xml:space="preserve"> </w:t>
      </w:r>
      <w:r>
        <w:rPr>
          <w:lang w:eastAsia="ko-KR"/>
        </w:rPr>
        <w:t>있다며</w:t>
      </w:r>
      <w:r>
        <w:rPr>
          <w:lang w:eastAsia="ko-KR"/>
        </w:rPr>
        <w:t xml:space="preserve"> </w:t>
      </w:r>
      <w:r>
        <w:rPr>
          <w:lang w:eastAsia="ko-KR"/>
        </w:rPr>
        <w:t>만류했습니다</w:t>
      </w:r>
      <w:r>
        <w:rPr>
          <w:lang w:eastAsia="ko-KR"/>
        </w:rPr>
        <w:t xml:space="preserve">. </w:t>
      </w:r>
      <w:r>
        <w:rPr>
          <w:lang w:eastAsia="ko-KR"/>
        </w:rPr>
        <w:t>나사로의</w:t>
      </w:r>
      <w:r>
        <w:rPr>
          <w:lang w:eastAsia="ko-KR"/>
        </w:rPr>
        <w:t xml:space="preserve"> </w:t>
      </w:r>
      <w:r>
        <w:rPr>
          <w:lang w:eastAsia="ko-KR"/>
        </w:rPr>
        <w:t>부활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마르다가</w:t>
      </w:r>
      <w:r>
        <w:rPr>
          <w:lang w:eastAsia="ko-KR"/>
        </w:rPr>
        <w:t xml:space="preserve"> </w:t>
      </w:r>
      <w:r>
        <w:rPr>
          <w:lang w:eastAsia="ko-KR"/>
        </w:rPr>
        <w:t>말한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대답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원수들은</w:t>
      </w:r>
      <w:r>
        <w:rPr>
          <w:lang w:eastAsia="ko-KR"/>
        </w:rPr>
        <w:t xml:space="preserve"> </w:t>
      </w:r>
      <w:r>
        <w:rPr>
          <w:lang w:eastAsia="ko-KR"/>
        </w:rPr>
        <w:t>그날의</w:t>
      </w:r>
      <w:r>
        <w:rPr>
          <w:lang w:eastAsia="ko-KR"/>
        </w:rPr>
        <w:t xml:space="preserve"> </w:t>
      </w:r>
      <w:r>
        <w:rPr>
          <w:lang w:eastAsia="ko-KR"/>
        </w:rPr>
        <w:t>사건을</w:t>
      </w:r>
      <w:r>
        <w:rPr>
          <w:lang w:eastAsia="ko-KR"/>
        </w:rPr>
        <w:t xml:space="preserve"> </w:t>
      </w:r>
      <w:r>
        <w:rPr>
          <w:lang w:eastAsia="ko-KR"/>
        </w:rPr>
        <w:t>조금도</w:t>
      </w:r>
      <w:r>
        <w:rPr>
          <w:lang w:eastAsia="ko-KR"/>
        </w:rPr>
        <w:t xml:space="preserve"> </w:t>
      </w:r>
      <w:r>
        <w:rPr>
          <w:lang w:eastAsia="ko-KR"/>
        </w:rPr>
        <w:t>사기라고</w:t>
      </w:r>
      <w:r>
        <w:rPr>
          <w:lang w:eastAsia="ko-KR"/>
        </w:rPr>
        <w:t xml:space="preserve"> </w:t>
      </w:r>
      <w:r>
        <w:rPr>
          <w:lang w:eastAsia="ko-KR"/>
        </w:rPr>
        <w:t>몰아붙일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.</w:t>
      </w:r>
    </w:p>
    <w:p w14:paraId="129A5C02" w14:textId="77777777" w:rsidR="00410202" w:rsidRDefault="00000000">
      <w:pPr>
        <w:rPr>
          <w:lang w:eastAsia="ko-KR"/>
        </w:rPr>
      </w:pPr>
      <w:r>
        <w:rPr>
          <w:lang w:eastAsia="ko-KR"/>
        </w:rPr>
        <w:t>…“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소리로</w:t>
      </w:r>
      <w:r>
        <w:rPr>
          <w:lang w:eastAsia="ko-KR"/>
        </w:rPr>
        <w:t xml:space="preserve"> </w:t>
      </w:r>
      <w:r>
        <w:rPr>
          <w:lang w:eastAsia="ko-KR"/>
        </w:rPr>
        <w:t>나사로야</w:t>
      </w:r>
      <w:r>
        <w:rPr>
          <w:lang w:eastAsia="ko-KR"/>
        </w:rPr>
        <w:t xml:space="preserve"> </w:t>
      </w:r>
      <w:r>
        <w:rPr>
          <w:lang w:eastAsia="ko-KR"/>
        </w:rPr>
        <w:t>나오라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외치셨습니다</w:t>
      </w:r>
      <w:r>
        <w:rPr>
          <w:lang w:eastAsia="ko-KR"/>
        </w:rPr>
        <w:t xml:space="preserve">. </w:t>
      </w:r>
      <w:r>
        <w:rPr>
          <w:lang w:eastAsia="ko-KR"/>
        </w:rPr>
        <w:t>맑고</w:t>
      </w:r>
      <w:r>
        <w:rPr>
          <w:lang w:eastAsia="ko-KR"/>
        </w:rPr>
        <w:t xml:space="preserve"> </w:t>
      </w:r>
      <w:r>
        <w:rPr>
          <w:lang w:eastAsia="ko-KR"/>
        </w:rPr>
        <w:t>드높은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음성이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귀청을</w:t>
      </w:r>
      <w:r>
        <w:rPr>
          <w:lang w:eastAsia="ko-KR"/>
        </w:rPr>
        <w:t xml:space="preserve"> </w:t>
      </w:r>
      <w:r>
        <w:rPr>
          <w:lang w:eastAsia="ko-KR"/>
        </w:rPr>
        <w:t>울렸습니다</w:t>
      </w:r>
      <w:r>
        <w:rPr>
          <w:lang w:eastAsia="ko-KR"/>
        </w:rPr>
        <w:t xml:space="preserve">. 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말씀하실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신성이</w:t>
      </w:r>
      <w:r>
        <w:rPr>
          <w:lang w:eastAsia="ko-KR"/>
        </w:rPr>
        <w:t xml:space="preserve"> </w:t>
      </w:r>
      <w:r>
        <w:rPr>
          <w:lang w:eastAsia="ko-KR"/>
        </w:rPr>
        <w:t>인성을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번쩍였습니다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빛난</w:t>
      </w:r>
      <w:r>
        <w:rPr>
          <w:lang w:eastAsia="ko-KR"/>
        </w:rPr>
        <w:t xml:space="preserve"> </w:t>
      </w:r>
      <w:r>
        <w:rPr>
          <w:lang w:eastAsia="ko-KR"/>
        </w:rPr>
        <w:t>얼굴에서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확인했습니다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눈은</w:t>
      </w:r>
      <w:r>
        <w:rPr>
          <w:lang w:eastAsia="ko-KR"/>
        </w:rPr>
        <w:t xml:space="preserve"> </w:t>
      </w:r>
      <w:r>
        <w:rPr>
          <w:lang w:eastAsia="ko-KR"/>
        </w:rPr>
        <w:t>동굴의</w:t>
      </w:r>
      <w:r>
        <w:rPr>
          <w:lang w:eastAsia="ko-KR"/>
        </w:rPr>
        <w:t xml:space="preserve"> </w:t>
      </w:r>
      <w:r>
        <w:rPr>
          <w:lang w:eastAsia="ko-KR"/>
        </w:rPr>
        <w:t>입구로</w:t>
      </w:r>
      <w:r>
        <w:rPr>
          <w:lang w:eastAsia="ko-KR"/>
        </w:rPr>
        <w:t xml:space="preserve"> </w:t>
      </w:r>
      <w:r>
        <w:rPr>
          <w:lang w:eastAsia="ko-KR"/>
        </w:rPr>
        <w:t>쏠렸고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소리도</w:t>
      </w:r>
      <w:r>
        <w:rPr>
          <w:lang w:eastAsia="ko-KR"/>
        </w:rPr>
        <w:t xml:space="preserve"> </w:t>
      </w:r>
      <w:r>
        <w:rPr>
          <w:lang w:eastAsia="ko-KR"/>
        </w:rPr>
        <w:t>놓치지</w:t>
      </w:r>
      <w:r>
        <w:rPr>
          <w:lang w:eastAsia="ko-KR"/>
        </w:rPr>
        <w:t xml:space="preserve"> </w:t>
      </w:r>
      <w:r>
        <w:rPr>
          <w:lang w:eastAsia="ko-KR"/>
        </w:rPr>
        <w:t>않으려고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귀를</w:t>
      </w:r>
      <w:r>
        <w:rPr>
          <w:lang w:eastAsia="ko-KR"/>
        </w:rPr>
        <w:t xml:space="preserve"> </w:t>
      </w:r>
      <w:r>
        <w:rPr>
          <w:lang w:eastAsia="ko-KR"/>
        </w:rPr>
        <w:t>기울였습니다</w:t>
      </w:r>
      <w:r>
        <w:rPr>
          <w:lang w:eastAsia="ko-KR"/>
        </w:rPr>
        <w:t>.</w:t>
      </w:r>
    </w:p>
    <w:p w14:paraId="46C8619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강렬하고도</w:t>
      </w:r>
      <w:r>
        <w:rPr>
          <w:lang w:eastAsia="ko-KR"/>
        </w:rPr>
        <w:t xml:space="preserve"> </w:t>
      </w:r>
      <w:r>
        <w:rPr>
          <w:lang w:eastAsia="ko-KR"/>
        </w:rPr>
        <w:t>불편한</w:t>
      </w:r>
      <w:r>
        <w:rPr>
          <w:lang w:eastAsia="ko-KR"/>
        </w:rPr>
        <w:t xml:space="preserve"> </w:t>
      </w:r>
      <w:r>
        <w:rPr>
          <w:lang w:eastAsia="ko-KR"/>
        </w:rPr>
        <w:t>호기심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신성이</w:t>
      </w:r>
      <w:r>
        <w:rPr>
          <w:lang w:eastAsia="ko-KR"/>
        </w:rPr>
        <w:t xml:space="preserve"> </w:t>
      </w:r>
      <w:r>
        <w:rPr>
          <w:lang w:eastAsia="ko-KR"/>
        </w:rPr>
        <w:t>검증되는</w:t>
      </w:r>
      <w:r>
        <w:rPr>
          <w:lang w:eastAsia="ko-KR"/>
        </w:rPr>
        <w:t xml:space="preserve"> </w:t>
      </w:r>
      <w:r>
        <w:rPr>
          <w:lang w:eastAsia="ko-KR"/>
        </w:rPr>
        <w:t>순간을</w:t>
      </w:r>
      <w:r>
        <w:rPr>
          <w:lang w:eastAsia="ko-KR"/>
        </w:rPr>
        <w:t xml:space="preserve"> </w:t>
      </w:r>
      <w:r>
        <w:rPr>
          <w:lang w:eastAsia="ko-KR"/>
        </w:rPr>
        <w:t>기다렸습니다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아들이라는</w:t>
      </w:r>
      <w:r>
        <w:rPr>
          <w:lang w:eastAsia="ko-KR"/>
        </w:rPr>
        <w:t xml:space="preserve"> </w:t>
      </w:r>
      <w:r>
        <w:rPr>
          <w:lang w:eastAsia="ko-KR"/>
        </w:rPr>
        <w:t>주장이</w:t>
      </w:r>
      <w:r>
        <w:rPr>
          <w:lang w:eastAsia="ko-KR"/>
        </w:rPr>
        <w:t xml:space="preserve"> </w:t>
      </w:r>
      <w:r>
        <w:rPr>
          <w:lang w:eastAsia="ko-KR"/>
        </w:rPr>
        <w:t>입증되든지</w:t>
      </w:r>
      <w:r>
        <w:rPr>
          <w:lang w:eastAsia="ko-KR"/>
        </w:rPr>
        <w:t xml:space="preserve"> </w:t>
      </w:r>
      <w:r>
        <w:rPr>
          <w:lang w:eastAsia="ko-KR"/>
        </w:rPr>
        <w:t>기대가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사라지든지</w:t>
      </w:r>
      <w:r>
        <w:rPr>
          <w:lang w:eastAsia="ko-KR"/>
        </w:rPr>
        <w:t xml:space="preserve">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결정될</w:t>
      </w:r>
      <w:r>
        <w:rPr>
          <w:lang w:eastAsia="ko-KR"/>
        </w:rPr>
        <w:t xml:space="preserve"> </w:t>
      </w:r>
      <w:r>
        <w:rPr>
          <w:lang w:eastAsia="ko-KR"/>
        </w:rPr>
        <w:t>순간입니다</w:t>
      </w:r>
      <w:r>
        <w:rPr>
          <w:lang w:eastAsia="ko-KR"/>
        </w:rPr>
        <w:t>.</w:t>
      </w:r>
    </w:p>
    <w:p w14:paraId="1053AAE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고요한</w:t>
      </w:r>
      <w:r>
        <w:rPr>
          <w:lang w:eastAsia="ko-KR"/>
        </w:rPr>
        <w:t xml:space="preserve"> </w:t>
      </w:r>
      <w:r>
        <w:rPr>
          <w:lang w:eastAsia="ko-KR"/>
        </w:rPr>
        <w:t>무덤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움직임이</w:t>
      </w:r>
      <w:r>
        <w:rPr>
          <w:lang w:eastAsia="ko-KR"/>
        </w:rPr>
        <w:t xml:space="preserve"> </w:t>
      </w:r>
      <w:r>
        <w:rPr>
          <w:lang w:eastAsia="ko-KR"/>
        </w:rPr>
        <w:t>감지됩니다</w:t>
      </w:r>
      <w:r>
        <w:rPr>
          <w:lang w:eastAsia="ko-KR"/>
        </w:rPr>
        <w:t xml:space="preserve">. </w:t>
      </w:r>
      <w:r>
        <w:rPr>
          <w:lang w:eastAsia="ko-KR"/>
        </w:rPr>
        <w:t>죽었던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무덤</w:t>
      </w:r>
      <w:r>
        <w:rPr>
          <w:lang w:eastAsia="ko-KR"/>
        </w:rPr>
        <w:t xml:space="preserve"> </w:t>
      </w:r>
      <w:r>
        <w:rPr>
          <w:lang w:eastAsia="ko-KR"/>
        </w:rPr>
        <w:t>문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4D1293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528-529, 534, 536</w:t>
      </w:r>
    </w:p>
    <w:p w14:paraId="17277BD3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0C61AE7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19</w:t>
      </w:r>
      <w:r>
        <w:rPr>
          <w:lang w:eastAsia="ko-KR"/>
        </w:rPr>
        <w:t>일</w:t>
      </w:r>
    </w:p>
    <w:p w14:paraId="2B02F42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예루살렘</w:t>
      </w:r>
      <w:r>
        <w:rPr>
          <w:lang w:eastAsia="ko-KR"/>
        </w:rPr>
        <w:t xml:space="preserve"> </w:t>
      </w:r>
      <w:r>
        <w:rPr>
          <w:lang w:eastAsia="ko-KR"/>
        </w:rPr>
        <w:t>입성</w:t>
      </w:r>
    </w:p>
    <w:p w14:paraId="2B5E172C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시온의</w:t>
      </w:r>
      <w:r>
        <w:rPr>
          <w:lang w:eastAsia="ko-KR"/>
        </w:rPr>
        <w:t xml:space="preserve"> </w:t>
      </w:r>
      <w:r>
        <w:rPr>
          <w:lang w:eastAsia="ko-KR"/>
        </w:rPr>
        <w:t>딸아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기뻐할지어다</w:t>
      </w:r>
      <w:r>
        <w:rPr>
          <w:lang w:eastAsia="ko-KR"/>
        </w:rPr>
        <w:t xml:space="preserve"> </w:t>
      </w:r>
      <w:r>
        <w:rPr>
          <w:lang w:eastAsia="ko-KR"/>
        </w:rPr>
        <w:t>예루살렘의</w:t>
      </w:r>
      <w:r>
        <w:rPr>
          <w:lang w:eastAsia="ko-KR"/>
        </w:rPr>
        <w:t xml:space="preserve"> </w:t>
      </w:r>
      <w:r>
        <w:rPr>
          <w:lang w:eastAsia="ko-KR"/>
        </w:rPr>
        <w:t>딸아</w:t>
      </w:r>
      <w:r>
        <w:rPr>
          <w:lang w:eastAsia="ko-KR"/>
        </w:rPr>
        <w:t xml:space="preserve"> </w:t>
      </w:r>
      <w:r>
        <w:rPr>
          <w:lang w:eastAsia="ko-KR"/>
        </w:rPr>
        <w:t>즐거이</w:t>
      </w:r>
      <w:r>
        <w:rPr>
          <w:lang w:eastAsia="ko-KR"/>
        </w:rPr>
        <w:t xml:space="preserve"> </w:t>
      </w:r>
      <w:r>
        <w:rPr>
          <w:lang w:eastAsia="ko-KR"/>
        </w:rPr>
        <w:t>부를지어다</w:t>
      </w:r>
      <w:r>
        <w:rPr>
          <w:lang w:eastAsia="ko-KR"/>
        </w:rPr>
        <w:t xml:space="preserve"> 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왕이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임하시나니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공의로우시며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베푸시며</w:t>
      </w:r>
      <w:r>
        <w:rPr>
          <w:lang w:eastAsia="ko-KR"/>
        </w:rPr>
        <w:t xml:space="preserve"> </w:t>
      </w:r>
      <w:r>
        <w:rPr>
          <w:lang w:eastAsia="ko-KR"/>
        </w:rPr>
        <w:t>겸손하여서</w:t>
      </w:r>
      <w:r>
        <w:rPr>
          <w:lang w:eastAsia="ko-KR"/>
        </w:rPr>
        <w:t xml:space="preserve"> </w:t>
      </w:r>
      <w:r>
        <w:rPr>
          <w:lang w:eastAsia="ko-KR"/>
        </w:rPr>
        <w:t>나귀를</w:t>
      </w:r>
      <w:r>
        <w:rPr>
          <w:lang w:eastAsia="ko-KR"/>
        </w:rPr>
        <w:t xml:space="preserve"> </w:t>
      </w:r>
      <w:r>
        <w:rPr>
          <w:lang w:eastAsia="ko-KR"/>
        </w:rPr>
        <w:t>타시나니</w:t>
      </w:r>
      <w:r>
        <w:rPr>
          <w:lang w:eastAsia="ko-KR"/>
        </w:rPr>
        <w:t xml:space="preserve"> </w:t>
      </w:r>
      <w:r>
        <w:rPr>
          <w:lang w:eastAsia="ko-KR"/>
        </w:rPr>
        <w:t>나귀의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나귀</w:t>
      </w:r>
      <w:r>
        <w:rPr>
          <w:lang w:eastAsia="ko-KR"/>
        </w:rPr>
        <w:t xml:space="preserve"> </w:t>
      </w:r>
      <w:r>
        <w:rPr>
          <w:lang w:eastAsia="ko-KR"/>
        </w:rPr>
        <w:t>새끼니라</w:t>
      </w:r>
      <w:r>
        <w:rPr>
          <w:lang w:eastAsia="ko-KR"/>
        </w:rPr>
        <w:t>”(</w:t>
      </w:r>
      <w:r>
        <w:rPr>
          <w:lang w:eastAsia="ko-KR"/>
        </w:rPr>
        <w:t>슥</w:t>
      </w:r>
      <w:r>
        <w:rPr>
          <w:lang w:eastAsia="ko-KR"/>
        </w:rPr>
        <w:t xml:space="preserve"> 9:9).</w:t>
      </w:r>
    </w:p>
    <w:p w14:paraId="53ABCEF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그리스도께는</w:t>
      </w:r>
      <w:r>
        <w:rPr>
          <w:lang w:eastAsia="ko-KR"/>
        </w:rPr>
        <w:t xml:space="preserve">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입성에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유대인의</w:t>
      </w:r>
      <w:r>
        <w:rPr>
          <w:lang w:eastAsia="ko-KR"/>
        </w:rPr>
        <w:t xml:space="preserve"> </w:t>
      </w:r>
      <w:r>
        <w:rPr>
          <w:lang w:eastAsia="ko-KR"/>
        </w:rPr>
        <w:t>풍습을</w:t>
      </w:r>
      <w:r>
        <w:rPr>
          <w:lang w:eastAsia="ko-KR"/>
        </w:rPr>
        <w:t xml:space="preserve"> </w:t>
      </w:r>
      <w:r>
        <w:rPr>
          <w:lang w:eastAsia="ko-KR"/>
        </w:rPr>
        <w:t>따르셨습니다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왕들이</w:t>
      </w:r>
      <w:r>
        <w:rPr>
          <w:lang w:eastAsia="ko-KR"/>
        </w:rPr>
        <w:t xml:space="preserve"> </w:t>
      </w:r>
      <w:r>
        <w:rPr>
          <w:lang w:eastAsia="ko-KR"/>
        </w:rPr>
        <w:t>탔던</w:t>
      </w:r>
      <w:r>
        <w:rPr>
          <w:lang w:eastAsia="ko-KR"/>
        </w:rPr>
        <w:t xml:space="preserve"> </w:t>
      </w:r>
      <w:r>
        <w:rPr>
          <w:lang w:eastAsia="ko-KR"/>
        </w:rPr>
        <w:t>짐승을</w:t>
      </w:r>
      <w:r>
        <w:rPr>
          <w:lang w:eastAsia="ko-KR"/>
        </w:rPr>
        <w:t xml:space="preserve"> </w:t>
      </w:r>
      <w:r>
        <w:rPr>
          <w:lang w:eastAsia="ko-KR"/>
        </w:rPr>
        <w:t>타셨습니다</w:t>
      </w:r>
      <w:r>
        <w:rPr>
          <w:lang w:eastAsia="ko-KR"/>
        </w:rPr>
        <w:t xml:space="preserve">. </w:t>
      </w:r>
      <w:r>
        <w:rPr>
          <w:lang w:eastAsia="ko-KR"/>
        </w:rPr>
        <w:t>메시아는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나라에</w:t>
      </w:r>
      <w:r>
        <w:rPr>
          <w:lang w:eastAsia="ko-KR"/>
        </w:rPr>
        <w:t xml:space="preserve"> </w:t>
      </w:r>
      <w:r>
        <w:rPr>
          <w:lang w:eastAsia="ko-KR"/>
        </w:rPr>
        <w:t>임한다고</w:t>
      </w:r>
      <w:r>
        <w:rPr>
          <w:lang w:eastAsia="ko-KR"/>
        </w:rPr>
        <w:t xml:space="preserve"> </w:t>
      </w:r>
      <w:r>
        <w:rPr>
          <w:lang w:eastAsia="ko-KR"/>
        </w:rPr>
        <w:t>예언되어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나귀</w:t>
      </w:r>
      <w:r>
        <w:rPr>
          <w:lang w:eastAsia="ko-KR"/>
        </w:rPr>
        <w:t xml:space="preserve"> </w:t>
      </w:r>
      <w:r>
        <w:rPr>
          <w:lang w:eastAsia="ko-KR"/>
        </w:rPr>
        <w:t>새끼를</w:t>
      </w:r>
      <w:r>
        <w:rPr>
          <w:lang w:eastAsia="ko-KR"/>
        </w:rPr>
        <w:t xml:space="preserve"> </w:t>
      </w:r>
      <w:r>
        <w:rPr>
          <w:lang w:eastAsia="ko-KR"/>
        </w:rPr>
        <w:t>타시자마자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함성이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찌르는</w:t>
      </w:r>
      <w:r>
        <w:rPr>
          <w:lang w:eastAsia="ko-KR"/>
        </w:rPr>
        <w:t xml:space="preserve"> </w:t>
      </w:r>
      <w:r>
        <w:rPr>
          <w:lang w:eastAsia="ko-KR"/>
        </w:rPr>
        <w:t>듯했습니다</w:t>
      </w:r>
      <w:r>
        <w:rPr>
          <w:lang w:eastAsia="ko-KR"/>
        </w:rPr>
        <w:t xml:space="preserve">. </w:t>
      </w:r>
      <w:r>
        <w:rPr>
          <w:lang w:eastAsia="ko-KR"/>
        </w:rPr>
        <w:t>군중은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메시이라고</w:t>
      </w:r>
      <w:r>
        <w:rPr>
          <w:lang w:eastAsia="ko-KR"/>
        </w:rPr>
        <w:t xml:space="preserve"> </w:t>
      </w:r>
      <w:r>
        <w:rPr>
          <w:lang w:eastAsia="ko-KR"/>
        </w:rPr>
        <w:t>환호하며</w:t>
      </w:r>
      <w:r>
        <w:rPr>
          <w:lang w:eastAsia="ko-KR"/>
        </w:rPr>
        <w:t xml:space="preserve"> </w:t>
      </w:r>
      <w:r>
        <w:rPr>
          <w:lang w:eastAsia="ko-KR"/>
        </w:rPr>
        <w:t>맞이했습니다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예수께서는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허락하신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없었던</w:t>
      </w:r>
      <w:r>
        <w:rPr>
          <w:lang w:eastAsia="ko-KR"/>
        </w:rPr>
        <w:t xml:space="preserve"> </w:t>
      </w:r>
      <w:r>
        <w:rPr>
          <w:lang w:eastAsia="ko-KR"/>
        </w:rPr>
        <w:t>경의를</w:t>
      </w:r>
      <w:r>
        <w:rPr>
          <w:lang w:eastAsia="ko-KR"/>
        </w:rPr>
        <w:t xml:space="preserve"> </w:t>
      </w:r>
      <w:r>
        <w:rPr>
          <w:lang w:eastAsia="ko-KR"/>
        </w:rPr>
        <w:t>받아들이셨습니다</w:t>
      </w:r>
      <w:r>
        <w:rPr>
          <w:lang w:eastAsia="ko-KR"/>
        </w:rPr>
        <w:t xml:space="preserve">.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광경이야말로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오르시고</w:t>
      </w:r>
      <w:r>
        <w:rPr>
          <w:lang w:eastAsia="ko-KR"/>
        </w:rPr>
        <w:t xml:space="preserve">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벅찬</w:t>
      </w:r>
      <w:r>
        <w:rPr>
          <w:lang w:eastAsia="ko-KR"/>
        </w:rPr>
        <w:t xml:space="preserve"> </w:t>
      </w:r>
      <w:r>
        <w:rPr>
          <w:lang w:eastAsia="ko-KR"/>
        </w:rPr>
        <w:t>기대가</w:t>
      </w:r>
      <w:r>
        <w:rPr>
          <w:lang w:eastAsia="ko-KR"/>
        </w:rPr>
        <w:t xml:space="preserve"> </w:t>
      </w:r>
      <w:r>
        <w:rPr>
          <w:lang w:eastAsia="ko-KR"/>
        </w:rPr>
        <w:t>실현될</w:t>
      </w:r>
      <w:r>
        <w:rPr>
          <w:lang w:eastAsia="ko-KR"/>
        </w:rPr>
        <w:t xml:space="preserve"> </w:t>
      </w:r>
      <w:r>
        <w:rPr>
          <w:lang w:eastAsia="ko-KR"/>
        </w:rPr>
        <w:t>증거라고</w:t>
      </w:r>
      <w:r>
        <w:rPr>
          <w:lang w:eastAsia="ko-KR"/>
        </w:rPr>
        <w:t xml:space="preserve"> </w:t>
      </w:r>
      <w:r>
        <w:rPr>
          <w:lang w:eastAsia="ko-KR"/>
        </w:rPr>
        <w:t>생각했습니다</w:t>
      </w:r>
      <w:r>
        <w:rPr>
          <w:lang w:eastAsia="ko-KR"/>
        </w:rPr>
        <w:t xml:space="preserve">. </w:t>
      </w:r>
      <w:r>
        <w:rPr>
          <w:lang w:eastAsia="ko-KR"/>
        </w:rPr>
        <w:t>군중들은</w:t>
      </w:r>
      <w:r>
        <w:rPr>
          <w:lang w:eastAsia="ko-KR"/>
        </w:rPr>
        <w:t xml:space="preserve"> </w:t>
      </w:r>
      <w:r>
        <w:rPr>
          <w:lang w:eastAsia="ko-KR"/>
        </w:rPr>
        <w:t>해방될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이르렀다고</w:t>
      </w:r>
      <w:r>
        <w:rPr>
          <w:lang w:eastAsia="ko-KR"/>
        </w:rPr>
        <w:t xml:space="preserve"> </w:t>
      </w:r>
      <w:r>
        <w:rPr>
          <w:lang w:eastAsia="ko-KR"/>
        </w:rPr>
        <w:t>확신했습니다</w:t>
      </w:r>
      <w:r>
        <w:rPr>
          <w:lang w:eastAsia="ko-KR"/>
        </w:rPr>
        <w:t xml:space="preserve">. </w:t>
      </w:r>
      <w:r>
        <w:rPr>
          <w:lang w:eastAsia="ko-KR"/>
        </w:rPr>
        <w:t>로마의</w:t>
      </w:r>
      <w:r>
        <w:rPr>
          <w:lang w:eastAsia="ko-KR"/>
        </w:rPr>
        <w:t xml:space="preserve"> </w:t>
      </w:r>
      <w:r>
        <w:rPr>
          <w:lang w:eastAsia="ko-KR"/>
        </w:rPr>
        <w:t>군대가</w:t>
      </w:r>
      <w:r>
        <w:rPr>
          <w:lang w:eastAsia="ko-KR"/>
        </w:rPr>
        <w:t xml:space="preserve"> </w:t>
      </w:r>
      <w:r>
        <w:rPr>
          <w:lang w:eastAsia="ko-KR"/>
        </w:rPr>
        <w:t>예루살렘</w:t>
      </w:r>
      <w:r>
        <w:rPr>
          <w:lang w:eastAsia="ko-KR"/>
        </w:rPr>
        <w:t xml:space="preserve"> </w:t>
      </w:r>
      <w:r>
        <w:rPr>
          <w:lang w:eastAsia="ko-KR"/>
        </w:rPr>
        <w:t>밖으로</w:t>
      </w:r>
      <w:r>
        <w:rPr>
          <w:lang w:eastAsia="ko-KR"/>
        </w:rPr>
        <w:t xml:space="preserve"> </w:t>
      </w:r>
      <w:r>
        <w:rPr>
          <w:lang w:eastAsia="ko-KR"/>
        </w:rPr>
        <w:t>쫓겨나고</w:t>
      </w:r>
      <w:r>
        <w:rPr>
          <w:lang w:eastAsia="ko-KR"/>
        </w:rPr>
        <w:t xml:space="preserve"> </w:t>
      </w:r>
      <w:r>
        <w:rPr>
          <w:lang w:eastAsia="ko-KR"/>
        </w:rPr>
        <w:t>이스라엘이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 xml:space="preserve"> </w:t>
      </w:r>
      <w:r>
        <w:rPr>
          <w:lang w:eastAsia="ko-KR"/>
        </w:rPr>
        <w:t>국가가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상상했습니다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행복과</w:t>
      </w:r>
      <w:r>
        <w:rPr>
          <w:lang w:eastAsia="ko-KR"/>
        </w:rPr>
        <w:t xml:space="preserve"> </w:t>
      </w:r>
      <w:r>
        <w:rPr>
          <w:lang w:eastAsia="ko-KR"/>
        </w:rPr>
        <w:t>흥분에</w:t>
      </w:r>
      <w:r>
        <w:rPr>
          <w:lang w:eastAsia="ko-KR"/>
        </w:rPr>
        <w:t xml:space="preserve"> </w:t>
      </w:r>
      <w:r>
        <w:rPr>
          <w:lang w:eastAsia="ko-KR"/>
        </w:rPr>
        <w:t>도취되었고</w:t>
      </w:r>
      <w:r>
        <w:rPr>
          <w:lang w:eastAsia="ko-KR"/>
        </w:rPr>
        <w:t xml:space="preserve"> </w:t>
      </w:r>
      <w:r>
        <w:rPr>
          <w:lang w:eastAsia="ko-KR"/>
        </w:rPr>
        <w:t>앞다투어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경의를</w:t>
      </w:r>
      <w:r>
        <w:rPr>
          <w:lang w:eastAsia="ko-KR"/>
        </w:rPr>
        <w:t xml:space="preserve"> </w:t>
      </w:r>
      <w:r>
        <w:rPr>
          <w:lang w:eastAsia="ko-KR"/>
        </w:rPr>
        <w:t>표했습니다</w:t>
      </w:r>
      <w:r>
        <w:rPr>
          <w:lang w:eastAsia="ko-KR"/>
        </w:rPr>
        <w:t xml:space="preserve">. </w:t>
      </w:r>
      <w:r>
        <w:rPr>
          <w:lang w:eastAsia="ko-KR"/>
        </w:rPr>
        <w:t>화려하고</w:t>
      </w:r>
      <w:r>
        <w:rPr>
          <w:lang w:eastAsia="ko-KR"/>
        </w:rPr>
        <w:t xml:space="preserve"> </w:t>
      </w:r>
      <w:r>
        <w:rPr>
          <w:lang w:eastAsia="ko-KR"/>
        </w:rPr>
        <w:t>웅장한</w:t>
      </w:r>
      <w:r>
        <w:rPr>
          <w:lang w:eastAsia="ko-KR"/>
        </w:rPr>
        <w:t xml:space="preserve"> </w:t>
      </w:r>
      <w:r>
        <w:rPr>
          <w:lang w:eastAsia="ko-KR"/>
        </w:rPr>
        <w:t>행렬은</w:t>
      </w:r>
      <w:r>
        <w:rPr>
          <w:lang w:eastAsia="ko-KR"/>
        </w:rPr>
        <w:t xml:space="preserve"> </w:t>
      </w:r>
      <w:r>
        <w:rPr>
          <w:lang w:eastAsia="ko-KR"/>
        </w:rPr>
        <w:t>아니었지만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행복한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경배했습니다</w:t>
      </w:r>
      <w:r>
        <w:rPr>
          <w:lang w:eastAsia="ko-KR"/>
        </w:rPr>
        <w:t xml:space="preserve">. </w:t>
      </w:r>
      <w:r>
        <w:rPr>
          <w:lang w:eastAsia="ko-KR"/>
        </w:rPr>
        <w:t>값진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선사할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없었지만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지나는</w:t>
      </w:r>
      <w:r>
        <w:rPr>
          <w:lang w:eastAsia="ko-KR"/>
        </w:rPr>
        <w:t xml:space="preserve"> </w:t>
      </w:r>
      <w:r>
        <w:rPr>
          <w:lang w:eastAsia="ko-KR"/>
        </w:rPr>
        <w:t>길에</w:t>
      </w:r>
      <w:r>
        <w:rPr>
          <w:lang w:eastAsia="ko-KR"/>
        </w:rPr>
        <w:t xml:space="preserve"> </w:t>
      </w:r>
      <w:r>
        <w:rPr>
          <w:lang w:eastAsia="ko-KR"/>
        </w:rPr>
        <w:t>자기들의</w:t>
      </w:r>
      <w:r>
        <w:rPr>
          <w:lang w:eastAsia="ko-KR"/>
        </w:rPr>
        <w:t xml:space="preserve"> </w:t>
      </w:r>
      <w:r>
        <w:rPr>
          <w:lang w:eastAsia="ko-KR"/>
        </w:rPr>
        <w:t>겉옷을</w:t>
      </w:r>
      <w:r>
        <w:rPr>
          <w:lang w:eastAsia="ko-KR"/>
        </w:rPr>
        <w:t xml:space="preserve"> </w:t>
      </w:r>
      <w:r>
        <w:rPr>
          <w:lang w:eastAsia="ko-KR"/>
        </w:rPr>
        <w:t>양탄자처럼</w:t>
      </w:r>
      <w:r>
        <w:rPr>
          <w:lang w:eastAsia="ko-KR"/>
        </w:rPr>
        <w:t xml:space="preserve"> </w:t>
      </w:r>
      <w:r>
        <w:rPr>
          <w:lang w:eastAsia="ko-KR"/>
        </w:rPr>
        <w:t>펼쳐</w:t>
      </w:r>
      <w:r>
        <w:rPr>
          <w:lang w:eastAsia="ko-KR"/>
        </w:rPr>
        <w:t xml:space="preserve"> </w:t>
      </w:r>
      <w:r>
        <w:rPr>
          <w:lang w:eastAsia="ko-KR"/>
        </w:rPr>
        <w:t>놓았고</w:t>
      </w:r>
      <w:r>
        <w:rPr>
          <w:lang w:eastAsia="ko-KR"/>
        </w:rPr>
        <w:t xml:space="preserve"> </w:t>
      </w:r>
      <w:r>
        <w:rPr>
          <w:lang w:eastAsia="ko-KR"/>
        </w:rPr>
        <w:t>잎이</w:t>
      </w:r>
      <w:r>
        <w:rPr>
          <w:lang w:eastAsia="ko-KR"/>
        </w:rPr>
        <w:t xml:space="preserve"> </w:t>
      </w:r>
      <w:r>
        <w:rPr>
          <w:lang w:eastAsia="ko-KR"/>
        </w:rPr>
        <w:t>무성한</w:t>
      </w:r>
      <w:r>
        <w:rPr>
          <w:lang w:eastAsia="ko-KR"/>
        </w:rPr>
        <w:t xml:space="preserve"> </w:t>
      </w:r>
      <w:r>
        <w:rPr>
          <w:lang w:eastAsia="ko-KR"/>
        </w:rPr>
        <w:t>감람나무와</w:t>
      </w:r>
      <w:r>
        <w:rPr>
          <w:lang w:eastAsia="ko-KR"/>
        </w:rPr>
        <w:t xml:space="preserve"> </w:t>
      </w:r>
      <w:r>
        <w:rPr>
          <w:lang w:eastAsia="ko-KR"/>
        </w:rPr>
        <w:t>종려나무</w:t>
      </w:r>
      <w:r>
        <w:rPr>
          <w:lang w:eastAsia="ko-KR"/>
        </w:rPr>
        <w:t xml:space="preserve"> </w:t>
      </w:r>
      <w:r>
        <w:rPr>
          <w:lang w:eastAsia="ko-KR"/>
        </w:rPr>
        <w:t>가지를</w:t>
      </w:r>
      <w:r>
        <w:rPr>
          <w:lang w:eastAsia="ko-KR"/>
        </w:rPr>
        <w:t xml:space="preserve"> </w:t>
      </w:r>
      <w:r>
        <w:rPr>
          <w:lang w:eastAsia="ko-KR"/>
        </w:rPr>
        <w:t>큰길에</w:t>
      </w:r>
      <w:r>
        <w:rPr>
          <w:lang w:eastAsia="ko-KR"/>
        </w:rPr>
        <w:t xml:space="preserve"> </w:t>
      </w:r>
      <w:r>
        <w:rPr>
          <w:lang w:eastAsia="ko-KR"/>
        </w:rPr>
        <w:t>깔았습니다</w:t>
      </w:r>
      <w:r>
        <w:rPr>
          <w:lang w:eastAsia="ko-KR"/>
        </w:rPr>
        <w:t xml:space="preserve">.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깃발을</w:t>
      </w:r>
      <w:r>
        <w:rPr>
          <w:lang w:eastAsia="ko-KR"/>
        </w:rPr>
        <w:t xml:space="preserve"> </w:t>
      </w:r>
      <w:r>
        <w:rPr>
          <w:lang w:eastAsia="ko-KR"/>
        </w:rPr>
        <w:t>휘날리는</w:t>
      </w:r>
      <w:r>
        <w:rPr>
          <w:lang w:eastAsia="ko-KR"/>
        </w:rPr>
        <w:t xml:space="preserve"> </w:t>
      </w:r>
      <w:r>
        <w:rPr>
          <w:lang w:eastAsia="ko-KR"/>
        </w:rPr>
        <w:t>개선식은</w:t>
      </w:r>
      <w:r>
        <w:rPr>
          <w:lang w:eastAsia="ko-KR"/>
        </w:rPr>
        <w:t xml:space="preserve"> </w:t>
      </w:r>
      <w:r>
        <w:rPr>
          <w:lang w:eastAsia="ko-KR"/>
        </w:rPr>
        <w:t>아니었지만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상징인</w:t>
      </w:r>
      <w:r>
        <w:rPr>
          <w:lang w:eastAsia="ko-KR"/>
        </w:rPr>
        <w:t xml:space="preserve"> </w:t>
      </w:r>
      <w:r>
        <w:rPr>
          <w:lang w:eastAsia="ko-KR"/>
        </w:rPr>
        <w:t>늘씬한</w:t>
      </w:r>
      <w:r>
        <w:rPr>
          <w:lang w:eastAsia="ko-KR"/>
        </w:rPr>
        <w:t xml:space="preserve"> </w:t>
      </w:r>
      <w:r>
        <w:rPr>
          <w:lang w:eastAsia="ko-KR"/>
        </w:rPr>
        <w:t>종려</w:t>
      </w:r>
      <w:r>
        <w:rPr>
          <w:lang w:eastAsia="ko-KR"/>
        </w:rPr>
        <w:t xml:space="preserve"> </w:t>
      </w:r>
      <w:r>
        <w:rPr>
          <w:lang w:eastAsia="ko-KR"/>
        </w:rPr>
        <w:t>가지를</w:t>
      </w:r>
      <w:r>
        <w:rPr>
          <w:lang w:eastAsia="ko-KR"/>
        </w:rPr>
        <w:t xml:space="preserve"> </w:t>
      </w:r>
      <w:r>
        <w:rPr>
          <w:lang w:eastAsia="ko-KR"/>
        </w:rPr>
        <w:t>꺾어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흔들면서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소리로</w:t>
      </w:r>
      <w:r>
        <w:rPr>
          <w:lang w:eastAsia="ko-KR"/>
        </w:rPr>
        <w:t xml:space="preserve"> </w:t>
      </w:r>
      <w:r>
        <w:rPr>
          <w:lang w:eastAsia="ko-KR"/>
        </w:rPr>
        <w:t>환호하며</w:t>
      </w:r>
      <w:r>
        <w:rPr>
          <w:lang w:eastAsia="ko-KR"/>
        </w:rPr>
        <w:t xml:space="preserve"> </w:t>
      </w:r>
      <w:r>
        <w:rPr>
          <w:lang w:eastAsia="ko-KR"/>
        </w:rPr>
        <w:t>호산나를</w:t>
      </w:r>
      <w:r>
        <w:rPr>
          <w:lang w:eastAsia="ko-KR"/>
        </w:rPr>
        <w:t xml:space="preserve"> </w:t>
      </w:r>
      <w:r>
        <w:rPr>
          <w:lang w:eastAsia="ko-KR"/>
        </w:rPr>
        <w:t>외쳤습니다</w:t>
      </w:r>
      <w:r>
        <w:rPr>
          <w:lang w:eastAsia="ko-KR"/>
        </w:rPr>
        <w:t>.</w:t>
      </w:r>
    </w:p>
    <w:p w14:paraId="0130E89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행진이</w:t>
      </w:r>
      <w:r>
        <w:rPr>
          <w:lang w:eastAsia="ko-KR"/>
        </w:rPr>
        <w:t xml:space="preserve"> </w:t>
      </w:r>
      <w:r>
        <w:rPr>
          <w:lang w:eastAsia="ko-KR"/>
        </w:rPr>
        <w:t>시작되자</w:t>
      </w:r>
      <w:r>
        <w:rPr>
          <w:lang w:eastAsia="ko-KR"/>
        </w:rPr>
        <w:t xml:space="preserve"> 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오신다는</w:t>
      </w:r>
      <w:r>
        <w:rPr>
          <w:lang w:eastAsia="ko-KR"/>
        </w:rPr>
        <w:t xml:space="preserve"> </w:t>
      </w:r>
      <w:r>
        <w:rPr>
          <w:lang w:eastAsia="ko-KR"/>
        </w:rPr>
        <w:t>소식을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서둘러</w:t>
      </w:r>
      <w:r>
        <w:rPr>
          <w:lang w:eastAsia="ko-KR"/>
        </w:rPr>
        <w:t xml:space="preserve"> </w:t>
      </w:r>
      <w:r>
        <w:rPr>
          <w:lang w:eastAsia="ko-KR"/>
        </w:rPr>
        <w:t>찾아온</w:t>
      </w:r>
      <w:r>
        <w:rPr>
          <w:lang w:eastAsia="ko-KR"/>
        </w:rPr>
        <w:t xml:space="preserve"> </w:t>
      </w:r>
      <w:r>
        <w:rPr>
          <w:lang w:eastAsia="ko-KR"/>
        </w:rPr>
        <w:t>사람들로</w:t>
      </w:r>
      <w:r>
        <w:rPr>
          <w:lang w:eastAsia="ko-KR"/>
        </w:rPr>
        <w:t xml:space="preserve"> </w:t>
      </w:r>
      <w:r>
        <w:rPr>
          <w:lang w:eastAsia="ko-KR"/>
        </w:rPr>
        <w:t>군중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많아졌습니다</w:t>
      </w:r>
      <w:r>
        <w:rPr>
          <w:lang w:eastAsia="ko-KR"/>
        </w:rPr>
        <w:t>. …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예수에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들었고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예루살렘에</w:t>
      </w:r>
      <w:r>
        <w:rPr>
          <w:lang w:eastAsia="ko-KR"/>
        </w:rPr>
        <w:t xml:space="preserve"> </w:t>
      </w:r>
      <w:r>
        <w:rPr>
          <w:lang w:eastAsia="ko-KR"/>
        </w:rPr>
        <w:t>입성하기를</w:t>
      </w:r>
      <w:r>
        <w:rPr>
          <w:lang w:eastAsia="ko-KR"/>
        </w:rPr>
        <w:t xml:space="preserve"> </w:t>
      </w:r>
      <w:r>
        <w:rPr>
          <w:lang w:eastAsia="ko-KR"/>
        </w:rPr>
        <w:t>기대해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앉히려는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막아</w:t>
      </w:r>
      <w:r>
        <w:rPr>
          <w:lang w:eastAsia="ko-KR"/>
        </w:rPr>
        <w:t xml:space="preserve"> </w:t>
      </w:r>
      <w:r>
        <w:rPr>
          <w:lang w:eastAsia="ko-KR"/>
        </w:rPr>
        <w:t>왔음을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분이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예루살렘으로</w:t>
      </w:r>
      <w:r>
        <w:rPr>
          <w:lang w:eastAsia="ko-KR"/>
        </w:rPr>
        <w:t xml:space="preserve"> </w:t>
      </w:r>
      <w:r>
        <w:rPr>
          <w:lang w:eastAsia="ko-KR"/>
        </w:rPr>
        <w:t>향하고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깜짝</w:t>
      </w:r>
      <w:r>
        <w:rPr>
          <w:lang w:eastAsia="ko-KR"/>
        </w:rPr>
        <w:t xml:space="preserve"> </w:t>
      </w:r>
      <w:r>
        <w:rPr>
          <w:lang w:eastAsia="ko-KR"/>
        </w:rPr>
        <w:t>놀랐습니다</w:t>
      </w:r>
      <w:r>
        <w:rPr>
          <w:lang w:eastAsia="ko-KR"/>
        </w:rPr>
        <w:t xml:space="preserve">.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나라는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나라가</w:t>
      </w:r>
      <w:r>
        <w:rPr>
          <w:lang w:eastAsia="ko-KR"/>
        </w:rPr>
        <w:t xml:space="preserve"> </w:t>
      </w:r>
      <w:r>
        <w:rPr>
          <w:lang w:eastAsia="ko-KR"/>
        </w:rPr>
        <w:t>아니라고</w:t>
      </w:r>
      <w:r>
        <w:rPr>
          <w:lang w:eastAsia="ko-KR"/>
        </w:rPr>
        <w:t xml:space="preserve"> </w:t>
      </w:r>
      <w:r>
        <w:rPr>
          <w:lang w:eastAsia="ko-KR"/>
        </w:rPr>
        <w:t>선언하셨던</w:t>
      </w:r>
      <w:r>
        <w:rPr>
          <w:lang w:eastAsia="ko-KR"/>
        </w:rPr>
        <w:t xml:space="preserve"> </w:t>
      </w:r>
      <w:r>
        <w:rPr>
          <w:lang w:eastAsia="ko-KR"/>
        </w:rPr>
        <w:t>분에게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일어났는지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의아해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</w:t>
      </w:r>
    </w:p>
    <w:p w14:paraId="4C57245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이전에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시위</w:t>
      </w:r>
      <w:r>
        <w:rPr>
          <w:lang w:eastAsia="ko-KR"/>
        </w:rPr>
        <w:t xml:space="preserve"> </w:t>
      </w:r>
      <w:r>
        <w:rPr>
          <w:lang w:eastAsia="ko-KR"/>
        </w:rPr>
        <w:t>행렬을</w:t>
      </w:r>
      <w:r>
        <w:rPr>
          <w:lang w:eastAsia="ko-KR"/>
        </w:rPr>
        <w:t xml:space="preserve"> </w:t>
      </w:r>
      <w:r>
        <w:rPr>
          <w:lang w:eastAsia="ko-KR"/>
        </w:rPr>
        <w:t>허락하신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훤히</w:t>
      </w:r>
      <w:r>
        <w:rPr>
          <w:lang w:eastAsia="ko-KR"/>
        </w:rPr>
        <w:t xml:space="preserve"> </w:t>
      </w:r>
      <w:r>
        <w:rPr>
          <w:lang w:eastAsia="ko-KR"/>
        </w:rPr>
        <w:t>내다본</w:t>
      </w:r>
      <w:r>
        <w:rPr>
          <w:lang w:eastAsia="ko-KR"/>
        </w:rPr>
        <w:t xml:space="preserve"> </w:t>
      </w:r>
      <w:r>
        <w:rPr>
          <w:lang w:eastAsia="ko-KR"/>
        </w:rPr>
        <w:t>행동입니다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사건의</w:t>
      </w:r>
      <w:r>
        <w:rPr>
          <w:lang w:eastAsia="ko-KR"/>
        </w:rPr>
        <w:t xml:space="preserve"> </w:t>
      </w:r>
      <w:r>
        <w:rPr>
          <w:lang w:eastAsia="ko-KR"/>
        </w:rPr>
        <w:t>결과로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십자가를</w:t>
      </w:r>
      <w:r>
        <w:rPr>
          <w:lang w:eastAsia="ko-KR"/>
        </w:rPr>
        <w:t xml:space="preserve"> </w:t>
      </w:r>
      <w:r>
        <w:rPr>
          <w:lang w:eastAsia="ko-KR"/>
        </w:rPr>
        <w:t>지게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눈길이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쏠려야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자체에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집중할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희생에</w:t>
      </w:r>
      <w:r>
        <w:rPr>
          <w:lang w:eastAsia="ko-KR"/>
        </w:rPr>
        <w:t xml:space="preserve"> </w:t>
      </w:r>
      <w:r>
        <w:rPr>
          <w:lang w:eastAsia="ko-KR"/>
        </w:rPr>
        <w:t>앞서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필요했습니다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공개적인</w:t>
      </w:r>
      <w:r>
        <w:rPr>
          <w:lang w:eastAsia="ko-KR"/>
        </w:rPr>
        <w:t xml:space="preserve"> </w:t>
      </w:r>
      <w:r>
        <w:rPr>
          <w:lang w:eastAsia="ko-KR"/>
        </w:rPr>
        <w:t>광경이</w:t>
      </w:r>
      <w:r>
        <w:rPr>
          <w:lang w:eastAsia="ko-KR"/>
        </w:rPr>
        <w:t xml:space="preserve"> </w:t>
      </w:r>
      <w:r>
        <w:rPr>
          <w:lang w:eastAsia="ko-KR"/>
        </w:rPr>
        <w:t>있은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눈은</w:t>
      </w:r>
      <w:r>
        <w:rPr>
          <w:lang w:eastAsia="ko-KR"/>
        </w:rPr>
        <w:t xml:space="preserve"> </w:t>
      </w:r>
      <w:r>
        <w:rPr>
          <w:lang w:eastAsia="ko-KR"/>
        </w:rPr>
        <w:t>급속히</w:t>
      </w:r>
      <w:r>
        <w:rPr>
          <w:lang w:eastAsia="ko-KR"/>
        </w:rPr>
        <w:t xml:space="preserve"> </w:t>
      </w:r>
      <w:r>
        <w:rPr>
          <w:lang w:eastAsia="ko-KR"/>
        </w:rPr>
        <w:t>진행되는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최후</w:t>
      </w:r>
      <w:r>
        <w:rPr>
          <w:lang w:eastAsia="ko-KR"/>
        </w:rPr>
        <w:t xml:space="preserve"> </w:t>
      </w:r>
      <w:r>
        <w:rPr>
          <w:lang w:eastAsia="ko-KR"/>
        </w:rPr>
        <w:t>광경에</w:t>
      </w:r>
      <w:r>
        <w:rPr>
          <w:lang w:eastAsia="ko-KR"/>
        </w:rPr>
        <w:t xml:space="preserve"> </w:t>
      </w:r>
      <w:r>
        <w:rPr>
          <w:lang w:eastAsia="ko-KR"/>
        </w:rPr>
        <w:t>주목하게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</w:p>
    <w:p w14:paraId="461B299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570-571</w:t>
      </w:r>
    </w:p>
    <w:p w14:paraId="1B17DD21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D8AE8D7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20</w:t>
      </w:r>
      <w:r>
        <w:rPr>
          <w:lang w:eastAsia="ko-KR"/>
        </w:rPr>
        <w:t>일</w:t>
      </w:r>
    </w:p>
    <w:p w14:paraId="5513869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영화롭게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오신</w:t>
      </w:r>
      <w:r>
        <w:rPr>
          <w:lang w:eastAsia="ko-KR"/>
        </w:rPr>
        <w:t xml:space="preserve"> </w:t>
      </w:r>
      <w:r>
        <w:rPr>
          <w:lang w:eastAsia="ko-KR"/>
        </w:rPr>
        <w:t>예수님</w:t>
      </w:r>
    </w:p>
    <w:p w14:paraId="691F9D95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이때에</w:t>
      </w:r>
      <w:r>
        <w:rPr>
          <w:lang w:eastAsia="ko-KR"/>
        </w:rPr>
        <w:t xml:space="preserve"> </w:t>
      </w:r>
      <w:r>
        <w:rPr>
          <w:lang w:eastAsia="ko-KR"/>
        </w:rPr>
        <w:t>왔나이다</w:t>
      </w:r>
      <w:r>
        <w:rPr>
          <w:lang w:eastAsia="ko-KR"/>
        </w:rPr>
        <w:t xml:space="preserve"> </w:t>
      </w:r>
      <w:r>
        <w:rPr>
          <w:lang w:eastAsia="ko-KR"/>
        </w:rPr>
        <w:t>아버지여</w:t>
      </w:r>
      <w:r>
        <w:rPr>
          <w:lang w:eastAsia="ko-KR"/>
        </w:rPr>
        <w:t xml:space="preserve">,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영광스럽게</w:t>
      </w:r>
      <w:r>
        <w:rPr>
          <w:lang w:eastAsia="ko-KR"/>
        </w:rPr>
        <w:t xml:space="preserve"> </w:t>
      </w:r>
      <w:r>
        <w:rPr>
          <w:lang w:eastAsia="ko-KR"/>
        </w:rPr>
        <w:t>하옵소서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12:27-28).</w:t>
      </w:r>
    </w:p>
    <w:p w14:paraId="7CED3C9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헬라인들의</w:t>
      </w:r>
      <w:r>
        <w:rPr>
          <w:lang w:eastAsia="ko-KR"/>
        </w:rPr>
        <w:t xml:space="preserve"> </w:t>
      </w:r>
      <w:r>
        <w:rPr>
          <w:lang w:eastAsia="ko-KR"/>
        </w:rPr>
        <w:t>메시지는</w:t>
      </w:r>
      <w:r>
        <w:rPr>
          <w:lang w:eastAsia="ko-KR"/>
        </w:rPr>
        <w:t xml:space="preserve"> </w:t>
      </w:r>
      <w:r>
        <w:rPr>
          <w:lang w:eastAsia="ko-KR"/>
        </w:rPr>
        <w:t>이방인들을</w:t>
      </w:r>
      <w:r>
        <w:rPr>
          <w:lang w:eastAsia="ko-KR"/>
        </w:rPr>
        <w:t xml:space="preserve"> </w:t>
      </w:r>
      <w:r>
        <w:rPr>
          <w:lang w:eastAsia="ko-KR"/>
        </w:rPr>
        <w:t>모아들이는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전조였습니다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예수께서는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사명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떠올리셨습니다</w:t>
      </w:r>
      <w:r>
        <w:rPr>
          <w:lang w:eastAsia="ko-KR"/>
        </w:rPr>
        <w:t xml:space="preserve">.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계획이</w:t>
      </w:r>
      <w:r>
        <w:rPr>
          <w:lang w:eastAsia="ko-KR"/>
        </w:rPr>
        <w:t xml:space="preserve"> </w:t>
      </w:r>
      <w:r>
        <w:rPr>
          <w:lang w:eastAsia="ko-KR"/>
        </w:rPr>
        <w:t>세워진</w:t>
      </w:r>
      <w:r>
        <w:rPr>
          <w:lang w:eastAsia="ko-KR"/>
        </w:rPr>
        <w:t xml:space="preserve"> </w:t>
      </w:r>
      <w:r>
        <w:rPr>
          <w:lang w:eastAsia="ko-KR"/>
        </w:rPr>
        <w:t>때로부터</w:t>
      </w:r>
      <w:r>
        <w:rPr>
          <w:lang w:eastAsia="ko-KR"/>
        </w:rPr>
        <w:t xml:space="preserve"> </w:t>
      </w:r>
      <w:r>
        <w:rPr>
          <w:lang w:eastAsia="ko-KR"/>
        </w:rPr>
        <w:t>죽음이</w:t>
      </w:r>
      <w:r>
        <w:rPr>
          <w:lang w:eastAsia="ko-KR"/>
        </w:rPr>
        <w:t xml:space="preserve"> </w:t>
      </w:r>
      <w:r>
        <w:rPr>
          <w:lang w:eastAsia="ko-KR"/>
        </w:rPr>
        <w:t>임박한</w:t>
      </w:r>
      <w:r>
        <w:rPr>
          <w:lang w:eastAsia="ko-KR"/>
        </w:rPr>
        <w:t xml:space="preserve"> </w:t>
      </w:r>
      <w:r>
        <w:rPr>
          <w:lang w:eastAsia="ko-KR"/>
        </w:rPr>
        <w:t>지금에</w:t>
      </w:r>
      <w:r>
        <w:rPr>
          <w:lang w:eastAsia="ko-KR"/>
        </w:rPr>
        <w:t xml:space="preserve"> </w:t>
      </w:r>
      <w:r>
        <w:rPr>
          <w:lang w:eastAsia="ko-KR"/>
        </w:rPr>
        <w:t>이르기까지의</w:t>
      </w:r>
      <w:r>
        <w:rPr>
          <w:lang w:eastAsia="ko-KR"/>
        </w:rPr>
        <w:t xml:space="preserve"> </w:t>
      </w:r>
      <w:r>
        <w:rPr>
          <w:lang w:eastAsia="ko-KR"/>
        </w:rPr>
        <w:t>구속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뇌리를</w:t>
      </w:r>
      <w:r>
        <w:rPr>
          <w:lang w:eastAsia="ko-KR"/>
        </w:rPr>
        <w:t xml:space="preserve"> </w:t>
      </w:r>
      <w:r>
        <w:rPr>
          <w:lang w:eastAsia="ko-KR"/>
        </w:rPr>
        <w:t>스쳤습니다</w:t>
      </w:r>
      <w:r>
        <w:rPr>
          <w:lang w:eastAsia="ko-KR"/>
        </w:rPr>
        <w:t xml:space="preserve">. </w:t>
      </w:r>
      <w:r>
        <w:rPr>
          <w:lang w:eastAsia="ko-KR"/>
        </w:rPr>
        <w:t>신비로운</w:t>
      </w:r>
      <w:r>
        <w:rPr>
          <w:lang w:eastAsia="ko-KR"/>
        </w:rPr>
        <w:t xml:space="preserve"> </w:t>
      </w:r>
      <w:r>
        <w:rPr>
          <w:lang w:eastAsia="ko-KR"/>
        </w:rPr>
        <w:t>구름이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감싸는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보였습니다</w:t>
      </w:r>
      <w:r>
        <w:rPr>
          <w:lang w:eastAsia="ko-KR"/>
        </w:rPr>
        <w:t xml:space="preserve">.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자욱함을</w:t>
      </w:r>
      <w:r>
        <w:rPr>
          <w:lang w:eastAsia="ko-KR"/>
        </w:rPr>
        <w:t xml:space="preserve"> </w:t>
      </w:r>
      <w:r>
        <w:rPr>
          <w:lang w:eastAsia="ko-KR"/>
        </w:rPr>
        <w:t>느낄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앉아서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상념에</w:t>
      </w:r>
      <w:r>
        <w:rPr>
          <w:lang w:eastAsia="ko-KR"/>
        </w:rPr>
        <w:t xml:space="preserve"> </w:t>
      </w:r>
      <w:r>
        <w:rPr>
          <w:lang w:eastAsia="ko-KR"/>
        </w:rPr>
        <w:t>잠겼습니다</w:t>
      </w:r>
      <w:r>
        <w:rPr>
          <w:lang w:eastAsia="ko-KR"/>
        </w:rPr>
        <w:t>.</w:t>
      </w:r>
    </w:p>
    <w:p w14:paraId="343A3011" w14:textId="77777777" w:rsidR="00410202" w:rsidRDefault="00000000">
      <w:pPr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이어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복종하셨습니다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이때에</w:t>
      </w:r>
      <w:r>
        <w:rPr>
          <w:lang w:eastAsia="ko-KR"/>
        </w:rPr>
        <w:t xml:space="preserve"> </w:t>
      </w:r>
      <w:r>
        <w:rPr>
          <w:lang w:eastAsia="ko-KR"/>
        </w:rPr>
        <w:t>왔나이다</w:t>
      </w:r>
      <w:r>
        <w:rPr>
          <w:lang w:eastAsia="ko-KR"/>
        </w:rPr>
        <w:t xml:space="preserve"> </w:t>
      </w:r>
      <w:r>
        <w:rPr>
          <w:lang w:eastAsia="ko-KR"/>
        </w:rPr>
        <w:t>아버지여</w:t>
      </w:r>
      <w:r>
        <w:rPr>
          <w:lang w:eastAsia="ko-KR"/>
        </w:rPr>
        <w:t xml:space="preserve">,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영광스럽게</w:t>
      </w:r>
      <w:r>
        <w:rPr>
          <w:lang w:eastAsia="ko-KR"/>
        </w:rPr>
        <w:t xml:space="preserve"> </w:t>
      </w:r>
      <w:r>
        <w:rPr>
          <w:lang w:eastAsia="ko-KR"/>
        </w:rPr>
        <w:t>하옵소서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죽음을</w:t>
      </w:r>
      <w:r>
        <w:rPr>
          <w:lang w:eastAsia="ko-KR"/>
        </w:rPr>
        <w:t xml:space="preserve"> </w:t>
      </w:r>
      <w:r>
        <w:rPr>
          <w:lang w:eastAsia="ko-KR"/>
        </w:rPr>
        <w:t>통해서만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정복할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방법으로만</w:t>
      </w:r>
      <w:r>
        <w:rPr>
          <w:lang w:eastAsia="ko-KR"/>
        </w:rPr>
        <w:t xml:space="preserve"> </w:t>
      </w:r>
      <w:r>
        <w:rPr>
          <w:lang w:eastAsia="ko-KR"/>
        </w:rPr>
        <w:t>구속받을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받으십니다</w:t>
      </w:r>
      <w:r>
        <w:rPr>
          <w:lang w:eastAsia="ko-KR"/>
        </w:rPr>
        <w:t xml:space="preserve">. </w:t>
      </w:r>
      <w:r>
        <w:rPr>
          <w:lang w:eastAsia="ko-KR"/>
        </w:rPr>
        <w:t>예수께서는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고통에</w:t>
      </w:r>
      <w:r>
        <w:rPr>
          <w:lang w:eastAsia="ko-KR"/>
        </w:rPr>
        <w:t xml:space="preserve"> </w:t>
      </w:r>
      <w:r>
        <w:rPr>
          <w:lang w:eastAsia="ko-KR"/>
        </w:rPr>
        <w:t>참여하기로</w:t>
      </w:r>
      <w:r>
        <w:rPr>
          <w:lang w:eastAsia="ko-KR"/>
        </w:rPr>
        <w:t xml:space="preserve"> </w:t>
      </w:r>
      <w:r>
        <w:rPr>
          <w:lang w:eastAsia="ko-KR"/>
        </w:rPr>
        <w:t>동의하셨고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받아들이셨습니다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임금께서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지는</w:t>
      </w:r>
      <w:r>
        <w:rPr>
          <w:lang w:eastAsia="ko-KR"/>
        </w:rPr>
        <w:t xml:space="preserve"> </w:t>
      </w:r>
      <w:r>
        <w:rPr>
          <w:lang w:eastAsia="ko-KR"/>
        </w:rPr>
        <w:t>자로서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받기로</w:t>
      </w:r>
      <w:r>
        <w:rPr>
          <w:lang w:eastAsia="ko-KR"/>
        </w:rPr>
        <w:t xml:space="preserve"> </w:t>
      </w:r>
      <w:r>
        <w:rPr>
          <w:lang w:eastAsia="ko-KR"/>
        </w:rPr>
        <w:t>승인하셨습니다</w:t>
      </w:r>
      <w:r>
        <w:rPr>
          <w:lang w:eastAsia="ko-KR"/>
        </w:rPr>
        <w:t>. “</w:t>
      </w:r>
      <w:r>
        <w:rPr>
          <w:lang w:eastAsia="ko-KR"/>
        </w:rPr>
        <w:t>아버지여</w:t>
      </w:r>
      <w:r>
        <w:rPr>
          <w:lang w:eastAsia="ko-KR"/>
        </w:rPr>
        <w:t xml:space="preserve">,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영광스럽게</w:t>
      </w:r>
      <w:r>
        <w:rPr>
          <w:lang w:eastAsia="ko-KR"/>
        </w:rPr>
        <w:t xml:space="preserve"> </w:t>
      </w:r>
      <w:r>
        <w:rPr>
          <w:lang w:eastAsia="ko-KR"/>
        </w:rPr>
        <w:t>하옵소서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머리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맴돌던</w:t>
      </w:r>
      <w:r>
        <w:rPr>
          <w:lang w:eastAsia="ko-KR"/>
        </w:rPr>
        <w:t xml:space="preserve"> </w:t>
      </w:r>
      <w:r>
        <w:rPr>
          <w:lang w:eastAsia="ko-KR"/>
        </w:rPr>
        <w:t>구름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대답이</w:t>
      </w:r>
      <w:r>
        <w:rPr>
          <w:lang w:eastAsia="ko-KR"/>
        </w:rPr>
        <w:t xml:space="preserve"> </w:t>
      </w:r>
      <w:r>
        <w:rPr>
          <w:lang w:eastAsia="ko-KR"/>
        </w:rPr>
        <w:t>들려왔습니다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영광스럽게</w:t>
      </w:r>
      <w:r>
        <w:rPr>
          <w:lang w:eastAsia="ko-KR"/>
        </w:rPr>
        <w:t xml:space="preserve"> </w:t>
      </w:r>
      <w:r>
        <w:rPr>
          <w:lang w:eastAsia="ko-KR"/>
        </w:rPr>
        <w:t>했고</w:t>
      </w:r>
      <w:r>
        <w:rPr>
          <w:lang w:eastAsia="ko-KR"/>
        </w:rPr>
        <w:t xml:space="preserve"> </w:t>
      </w:r>
      <w:r>
        <w:rPr>
          <w:lang w:eastAsia="ko-KR"/>
        </w:rPr>
        <w:t>또다시</w:t>
      </w:r>
      <w:r>
        <w:rPr>
          <w:lang w:eastAsia="ko-KR"/>
        </w:rPr>
        <w:t xml:space="preserve"> </w:t>
      </w:r>
      <w:r>
        <w:rPr>
          <w:lang w:eastAsia="ko-KR"/>
        </w:rPr>
        <w:t>영광스럽게</w:t>
      </w:r>
      <w:r>
        <w:rPr>
          <w:lang w:eastAsia="ko-KR"/>
        </w:rPr>
        <w:t xml:space="preserve"> </w:t>
      </w:r>
      <w:r>
        <w:rPr>
          <w:lang w:eastAsia="ko-KR"/>
        </w:rPr>
        <w:t>하리라</w:t>
      </w:r>
      <w:r>
        <w:rPr>
          <w:lang w:eastAsia="ko-KR"/>
        </w:rPr>
        <w:t xml:space="preserve">.” </w:t>
      </w:r>
      <w:r>
        <w:rPr>
          <w:lang w:eastAsia="ko-KR"/>
        </w:rPr>
        <w:t>말구유에서</w:t>
      </w:r>
      <w:r>
        <w:rPr>
          <w:lang w:eastAsia="ko-KR"/>
        </w:rPr>
        <w:t xml:space="preserve"> </w:t>
      </w:r>
      <w:r>
        <w:rPr>
          <w:lang w:eastAsia="ko-KR"/>
        </w:rPr>
        <w:t>시작하여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들릴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생애는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영화롭게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것이었습니다</w:t>
      </w:r>
      <w:r>
        <w:rPr>
          <w:lang w:eastAsia="ko-KR"/>
        </w:rPr>
        <w:t xml:space="preserve">. </w:t>
      </w:r>
      <w:r>
        <w:rPr>
          <w:lang w:eastAsia="ko-KR"/>
        </w:rPr>
        <w:t>다가오는</w:t>
      </w:r>
      <w:r>
        <w:rPr>
          <w:lang w:eastAsia="ko-KR"/>
        </w:rPr>
        <w:t xml:space="preserve"> </w:t>
      </w:r>
      <w:r>
        <w:rPr>
          <w:lang w:eastAsia="ko-KR"/>
        </w:rPr>
        <w:t>시련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인간으로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당하며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영광스럽게</w:t>
      </w:r>
      <w:r>
        <w:rPr>
          <w:lang w:eastAsia="ko-KR"/>
        </w:rPr>
        <w:t xml:space="preserve"> 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752D37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음성이</w:t>
      </w:r>
      <w:r>
        <w:rPr>
          <w:lang w:eastAsia="ko-KR"/>
        </w:rPr>
        <w:t xml:space="preserve"> </w:t>
      </w:r>
      <w:r>
        <w:rPr>
          <w:lang w:eastAsia="ko-KR"/>
        </w:rPr>
        <w:t>들렸을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구름에서</w:t>
      </w:r>
      <w:r>
        <w:rPr>
          <w:lang w:eastAsia="ko-KR"/>
        </w:rPr>
        <w:t xml:space="preserve"> </w:t>
      </w:r>
      <w:r>
        <w:rPr>
          <w:lang w:eastAsia="ko-KR"/>
        </w:rPr>
        <w:t>비치는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둘렀습니다</w:t>
      </w:r>
      <w:r>
        <w:rPr>
          <w:lang w:eastAsia="ko-KR"/>
        </w:rPr>
        <w:t xml:space="preserve">.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팔이</w:t>
      </w:r>
      <w:r>
        <w:rPr>
          <w:lang w:eastAsia="ko-KR"/>
        </w:rPr>
        <w:t xml:space="preserve"> </w:t>
      </w:r>
      <w:r>
        <w:rPr>
          <w:lang w:eastAsia="ko-KR"/>
        </w:rPr>
        <w:t>불꽃</w:t>
      </w:r>
      <w:r>
        <w:rPr>
          <w:lang w:eastAsia="ko-KR"/>
        </w:rPr>
        <w:t xml:space="preserve"> </w:t>
      </w:r>
      <w:r>
        <w:rPr>
          <w:lang w:eastAsia="ko-KR"/>
        </w:rPr>
        <w:t>장벽처럼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주위를</w:t>
      </w:r>
      <w:r>
        <w:rPr>
          <w:lang w:eastAsia="ko-KR"/>
        </w:rPr>
        <w:t xml:space="preserve"> </w:t>
      </w:r>
      <w:r>
        <w:rPr>
          <w:lang w:eastAsia="ko-KR"/>
        </w:rPr>
        <w:t>에워싼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같았습니다</w:t>
      </w:r>
      <w:r>
        <w:rPr>
          <w:lang w:eastAsia="ko-KR"/>
        </w:rPr>
        <w:t xml:space="preserve">.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두려움과</w:t>
      </w:r>
      <w:r>
        <w:rPr>
          <w:lang w:eastAsia="ko-KR"/>
        </w:rPr>
        <w:t xml:space="preserve"> </w:t>
      </w:r>
      <w:r>
        <w:rPr>
          <w:lang w:eastAsia="ko-KR"/>
        </w:rPr>
        <w:t>놀라움으로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장면을</w:t>
      </w:r>
      <w:r>
        <w:rPr>
          <w:lang w:eastAsia="ko-KR"/>
        </w:rPr>
        <w:t xml:space="preserve"> </w:t>
      </w:r>
      <w:r>
        <w:rPr>
          <w:lang w:eastAsia="ko-KR"/>
        </w:rPr>
        <w:t>바라보았습니다</w:t>
      </w:r>
      <w:r>
        <w:rPr>
          <w:lang w:eastAsia="ko-KR"/>
        </w:rPr>
        <w:t xml:space="preserve">.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감히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꺼내지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 xml:space="preserve">. </w:t>
      </w:r>
      <w:r>
        <w:rPr>
          <w:lang w:eastAsia="ko-KR"/>
        </w:rPr>
        <w:t>입을</w:t>
      </w:r>
      <w:r>
        <w:rPr>
          <w:lang w:eastAsia="ko-KR"/>
        </w:rPr>
        <w:t xml:space="preserve"> </w:t>
      </w:r>
      <w:r>
        <w:rPr>
          <w:lang w:eastAsia="ko-KR"/>
        </w:rPr>
        <w:t>다물고</w:t>
      </w:r>
      <w:r>
        <w:rPr>
          <w:lang w:eastAsia="ko-KR"/>
        </w:rPr>
        <w:t xml:space="preserve"> </w:t>
      </w:r>
      <w:r>
        <w:rPr>
          <w:lang w:eastAsia="ko-KR"/>
        </w:rPr>
        <w:t>숨을</w:t>
      </w:r>
      <w:r>
        <w:rPr>
          <w:lang w:eastAsia="ko-KR"/>
        </w:rPr>
        <w:t xml:space="preserve"> </w:t>
      </w:r>
      <w:r>
        <w:rPr>
          <w:lang w:eastAsia="ko-KR"/>
        </w:rPr>
        <w:t>죽인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눈길을</w:t>
      </w:r>
      <w:r>
        <w:rPr>
          <w:lang w:eastAsia="ko-KR"/>
        </w:rPr>
        <w:t xml:space="preserve"> </w:t>
      </w:r>
      <w:r>
        <w:rPr>
          <w:lang w:eastAsia="ko-KR"/>
        </w:rPr>
        <w:t>예수께</w:t>
      </w:r>
      <w:r>
        <w:rPr>
          <w:lang w:eastAsia="ko-KR"/>
        </w:rPr>
        <w:t xml:space="preserve"> </w:t>
      </w:r>
      <w:r>
        <w:rPr>
          <w:lang w:eastAsia="ko-KR"/>
        </w:rPr>
        <w:t>고정시키고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증언하셨고</w:t>
      </w:r>
      <w:r>
        <w:rPr>
          <w:lang w:eastAsia="ko-KR"/>
        </w:rPr>
        <w:t xml:space="preserve"> </w:t>
      </w:r>
      <w:r>
        <w:rPr>
          <w:lang w:eastAsia="ko-KR"/>
        </w:rPr>
        <w:t>구름이</w:t>
      </w:r>
      <w:r>
        <w:rPr>
          <w:lang w:eastAsia="ko-KR"/>
        </w:rPr>
        <w:t xml:space="preserve"> </w:t>
      </w:r>
      <w:r>
        <w:rPr>
          <w:lang w:eastAsia="ko-KR"/>
        </w:rPr>
        <w:t>피어올랐다가</w:t>
      </w:r>
      <w:r>
        <w:rPr>
          <w:lang w:eastAsia="ko-KR"/>
        </w:rPr>
        <w:t xml:space="preserve"> </w:t>
      </w:r>
      <w:r>
        <w:rPr>
          <w:lang w:eastAsia="ko-KR"/>
        </w:rPr>
        <w:t>흩어졌습니다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아들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가시적인</w:t>
      </w:r>
      <w:r>
        <w:rPr>
          <w:lang w:eastAsia="ko-KR"/>
        </w:rPr>
        <w:t xml:space="preserve"> </w:t>
      </w:r>
      <w:r>
        <w:rPr>
          <w:lang w:eastAsia="ko-KR"/>
        </w:rPr>
        <w:t>교제는</w:t>
      </w:r>
      <w:r>
        <w:rPr>
          <w:lang w:eastAsia="ko-KR"/>
        </w:rPr>
        <w:t xml:space="preserve"> </w:t>
      </w:r>
      <w:r>
        <w:rPr>
          <w:lang w:eastAsia="ko-KR"/>
        </w:rPr>
        <w:t>끝났습니다</w:t>
      </w:r>
      <w:r>
        <w:rPr>
          <w:lang w:eastAsia="ko-KR"/>
        </w:rPr>
        <w:t>.</w:t>
      </w:r>
    </w:p>
    <w:p w14:paraId="7F876D85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“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들은</w:t>
      </w:r>
      <w:r>
        <w:rPr>
          <w:lang w:eastAsia="ko-KR"/>
        </w:rPr>
        <w:t xml:space="preserve"> </w:t>
      </w:r>
      <w:r>
        <w:rPr>
          <w:lang w:eastAsia="ko-KR"/>
        </w:rPr>
        <w:t>무리는</w:t>
      </w:r>
      <w:r>
        <w:rPr>
          <w:lang w:eastAsia="ko-KR"/>
        </w:rPr>
        <w:t xml:space="preserve"> </w:t>
      </w:r>
      <w:r>
        <w:rPr>
          <w:lang w:eastAsia="ko-KR"/>
        </w:rPr>
        <w:t>천둥이</w:t>
      </w:r>
      <w:r>
        <w:rPr>
          <w:lang w:eastAsia="ko-KR"/>
        </w:rPr>
        <w:t xml:space="preserve"> </w:t>
      </w:r>
      <w:r>
        <w:rPr>
          <w:lang w:eastAsia="ko-KR"/>
        </w:rPr>
        <w:t>울었다고도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이들은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말하였다고도</w:t>
      </w:r>
      <w:r>
        <w:rPr>
          <w:lang w:eastAsia="ko-KR"/>
        </w:rPr>
        <w:t xml:space="preserve">” </w:t>
      </w:r>
      <w:r>
        <w:rPr>
          <w:lang w:eastAsia="ko-KR"/>
        </w:rPr>
        <w:t>하였습니다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질문했던</w:t>
      </w:r>
      <w:r>
        <w:rPr>
          <w:lang w:eastAsia="ko-KR"/>
        </w:rPr>
        <w:t xml:space="preserve"> </w:t>
      </w:r>
      <w:r>
        <w:rPr>
          <w:lang w:eastAsia="ko-KR"/>
        </w:rPr>
        <w:t>헬라인들은</w:t>
      </w:r>
      <w:r>
        <w:rPr>
          <w:lang w:eastAsia="ko-KR"/>
        </w:rPr>
        <w:t xml:space="preserve"> </w:t>
      </w:r>
      <w:r>
        <w:rPr>
          <w:lang w:eastAsia="ko-KR"/>
        </w:rPr>
        <w:t>구름을</w:t>
      </w:r>
      <w:r>
        <w:rPr>
          <w:lang w:eastAsia="ko-KR"/>
        </w:rPr>
        <w:t xml:space="preserve"> </w:t>
      </w:r>
      <w:r>
        <w:rPr>
          <w:lang w:eastAsia="ko-KR"/>
        </w:rPr>
        <w:t>보았고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들었고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깨달았습니다</w:t>
      </w:r>
      <w:r>
        <w:rPr>
          <w:lang w:eastAsia="ko-KR"/>
        </w:rPr>
        <w:t xml:space="preserve">. </w:t>
      </w:r>
      <w:r>
        <w:rPr>
          <w:lang w:eastAsia="ko-KR"/>
        </w:rPr>
        <w:t>과연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보냄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자이며</w:t>
      </w:r>
      <w:r>
        <w:rPr>
          <w:lang w:eastAsia="ko-KR"/>
        </w:rPr>
        <w:t xml:space="preserve"> </w:t>
      </w:r>
      <w:r>
        <w:rPr>
          <w:lang w:eastAsia="ko-KR"/>
        </w:rPr>
        <w:t>자기들에게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그리스도임을</w:t>
      </w:r>
      <w:r>
        <w:rPr>
          <w:lang w:eastAsia="ko-KR"/>
        </w:rPr>
        <w:t xml:space="preserve"> </w:t>
      </w:r>
      <w:r>
        <w:rPr>
          <w:lang w:eastAsia="ko-KR"/>
        </w:rPr>
        <w:t>확신했습니다</w:t>
      </w:r>
      <w:r>
        <w:rPr>
          <w:lang w:eastAsia="ko-KR"/>
        </w:rPr>
        <w:t>.</w:t>
      </w:r>
    </w:p>
    <w:p w14:paraId="098179B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음성은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봉사를</w:t>
      </w:r>
      <w:r>
        <w:rPr>
          <w:lang w:eastAsia="ko-KR"/>
        </w:rPr>
        <w:t xml:space="preserve"> </w:t>
      </w:r>
      <w:r>
        <w:rPr>
          <w:lang w:eastAsia="ko-KR"/>
        </w:rPr>
        <w:t>시작한</w:t>
      </w:r>
      <w:r>
        <w:rPr>
          <w:lang w:eastAsia="ko-KR"/>
        </w:rPr>
        <w:t xml:space="preserve"> </w:t>
      </w:r>
      <w:r>
        <w:rPr>
          <w:lang w:eastAsia="ko-KR"/>
        </w:rPr>
        <w:t>침례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들렸고</w:t>
      </w:r>
      <w:r>
        <w:rPr>
          <w:lang w:eastAsia="ko-KR"/>
        </w:rPr>
        <w:t xml:space="preserve"> </w:t>
      </w:r>
      <w:r>
        <w:rPr>
          <w:lang w:eastAsia="ko-KR"/>
        </w:rPr>
        <w:t>변화산에서</w:t>
      </w:r>
      <w:r>
        <w:rPr>
          <w:lang w:eastAsia="ko-KR"/>
        </w:rPr>
        <w:t xml:space="preserve"> </w:t>
      </w:r>
      <w:r>
        <w:rPr>
          <w:lang w:eastAsia="ko-KR"/>
        </w:rPr>
        <w:t>또다시</w:t>
      </w:r>
      <w:r>
        <w:rPr>
          <w:lang w:eastAsia="ko-KR"/>
        </w:rPr>
        <w:t xml:space="preserve"> </w:t>
      </w:r>
      <w:r>
        <w:rPr>
          <w:lang w:eastAsia="ko-KR"/>
        </w:rPr>
        <w:t>들렸습니다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봉사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마쳐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기이한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번째로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음성이</w:t>
      </w:r>
      <w:r>
        <w:rPr>
          <w:lang w:eastAsia="ko-KR"/>
        </w:rPr>
        <w:t xml:space="preserve"> </w:t>
      </w:r>
      <w:r>
        <w:rPr>
          <w:lang w:eastAsia="ko-KR"/>
        </w:rPr>
        <w:t>울렸고</w:t>
      </w:r>
      <w:r>
        <w:rPr>
          <w:lang w:eastAsia="ko-KR"/>
        </w:rPr>
        <w:t xml:space="preserve"> </w:t>
      </w:r>
      <w:r>
        <w:rPr>
          <w:lang w:eastAsia="ko-KR"/>
        </w:rPr>
        <w:t>허다한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들었습니다</w:t>
      </w:r>
      <w:r>
        <w:rPr>
          <w:lang w:eastAsia="ko-KR"/>
        </w:rPr>
        <w:t>.</w:t>
      </w:r>
    </w:p>
    <w:p w14:paraId="4727E2D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624-625</w:t>
      </w:r>
    </w:p>
    <w:p w14:paraId="6036E949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5A08DC8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21</w:t>
      </w:r>
      <w:r>
        <w:rPr>
          <w:lang w:eastAsia="ko-KR"/>
        </w:rPr>
        <w:t>일</w:t>
      </w:r>
    </w:p>
    <w:p w14:paraId="6B6BF99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</w:p>
    <w:p w14:paraId="2852D7B8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천국</w:t>
      </w:r>
      <w:r>
        <w:rPr>
          <w:lang w:eastAsia="ko-KR"/>
        </w:rPr>
        <w:t xml:space="preserve"> </w:t>
      </w:r>
      <w:r>
        <w:rPr>
          <w:lang w:eastAsia="ko-KR"/>
        </w:rPr>
        <w:t>복음이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민족에게</w:t>
      </w:r>
      <w:r>
        <w:rPr>
          <w:lang w:eastAsia="ko-KR"/>
        </w:rPr>
        <w:t xml:space="preserve"> </w:t>
      </w:r>
      <w:r>
        <w:rPr>
          <w:lang w:eastAsia="ko-KR"/>
        </w:rPr>
        <w:t>증언되기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전파되리니</w:t>
      </w:r>
      <w:r>
        <w:rPr>
          <w:lang w:eastAsia="ko-KR"/>
        </w:rPr>
        <w:t xml:space="preserve"> </w:t>
      </w:r>
      <w:r>
        <w:rPr>
          <w:lang w:eastAsia="ko-KR"/>
        </w:rPr>
        <w:t>그제야</w:t>
      </w:r>
      <w:r>
        <w:rPr>
          <w:lang w:eastAsia="ko-KR"/>
        </w:rPr>
        <w:t xml:space="preserve"> </w:t>
      </w:r>
      <w:r>
        <w:rPr>
          <w:lang w:eastAsia="ko-KR"/>
        </w:rPr>
        <w:t>끝이</w:t>
      </w:r>
      <w:r>
        <w:rPr>
          <w:lang w:eastAsia="ko-KR"/>
        </w:rPr>
        <w:t xml:space="preserve"> </w:t>
      </w:r>
      <w:r>
        <w:rPr>
          <w:lang w:eastAsia="ko-KR"/>
        </w:rPr>
        <w:t>오리라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24:14).</w:t>
      </w:r>
    </w:p>
    <w:p w14:paraId="0D2A7ACC" w14:textId="77777777" w:rsidR="00410202" w:rsidRDefault="00000000">
      <w:pPr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재림에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징조를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문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이른</w:t>
      </w:r>
      <w:r>
        <w:rPr>
          <w:lang w:eastAsia="ko-KR"/>
        </w:rPr>
        <w:t xml:space="preserve"> </w:t>
      </w:r>
      <w:r>
        <w:rPr>
          <w:lang w:eastAsia="ko-KR"/>
        </w:rPr>
        <w:t>때를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선언하십니다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징조들을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세대가</w:t>
      </w:r>
      <w:r>
        <w:rPr>
          <w:lang w:eastAsia="ko-KR"/>
        </w:rPr>
        <w:t xml:space="preserve"> </w:t>
      </w:r>
      <w:r>
        <w:rPr>
          <w:lang w:eastAsia="ko-KR"/>
        </w:rPr>
        <w:t>지나가기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이루리라</w:t>
      </w:r>
      <w:r>
        <w:rPr>
          <w:lang w:eastAsia="ko-KR"/>
        </w:rPr>
        <w:t xml:space="preserve">.”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징조들은</w:t>
      </w:r>
      <w:r>
        <w:rPr>
          <w:lang w:eastAsia="ko-KR"/>
        </w:rPr>
        <w:t xml:space="preserve"> </w:t>
      </w:r>
      <w:r>
        <w:rPr>
          <w:lang w:eastAsia="ko-KR"/>
        </w:rPr>
        <w:t>나타났습니다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재림이</w:t>
      </w:r>
      <w:r>
        <w:rPr>
          <w:lang w:eastAsia="ko-KR"/>
        </w:rPr>
        <w:t xml:space="preserve"> </w:t>
      </w:r>
      <w:r>
        <w:rPr>
          <w:lang w:eastAsia="ko-KR"/>
        </w:rPr>
        <w:t>가까웠다는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확실히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예수께서는</w:t>
      </w:r>
      <w:r>
        <w:rPr>
          <w:lang w:eastAsia="ko-KR"/>
        </w:rPr>
        <w:t xml:space="preserve"> “</w:t>
      </w:r>
      <w:r>
        <w:rPr>
          <w:lang w:eastAsia="ko-KR"/>
        </w:rPr>
        <w:t>천지는</w:t>
      </w:r>
      <w:r>
        <w:rPr>
          <w:lang w:eastAsia="ko-KR"/>
        </w:rPr>
        <w:t xml:space="preserve"> </w:t>
      </w:r>
      <w:r>
        <w:rPr>
          <w:lang w:eastAsia="ko-KR"/>
        </w:rPr>
        <w:t>없어지겠으나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없어지지</w:t>
      </w:r>
      <w:r>
        <w:rPr>
          <w:lang w:eastAsia="ko-KR"/>
        </w:rPr>
        <w:t xml:space="preserve"> </w:t>
      </w:r>
      <w:r>
        <w:rPr>
          <w:lang w:eastAsia="ko-KR"/>
        </w:rPr>
        <w:t>아니하리라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</w:t>
      </w:r>
    </w:p>
    <w:p w14:paraId="31B5AC7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인자의</w:t>
      </w:r>
      <w:r>
        <w:rPr>
          <w:lang w:eastAsia="ko-KR"/>
        </w:rPr>
        <w:t xml:space="preserve"> </w:t>
      </w:r>
      <w:r>
        <w:rPr>
          <w:lang w:eastAsia="ko-KR"/>
        </w:rPr>
        <w:t>재림의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시간은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비밀입니다</w:t>
      </w:r>
      <w:r>
        <w:rPr>
          <w:lang w:eastAsia="ko-KR"/>
        </w:rPr>
        <w:t>.</w:t>
      </w:r>
    </w:p>
    <w:p w14:paraId="21A72316" w14:textId="77777777" w:rsidR="00410202" w:rsidRDefault="00000000">
      <w:pPr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예루살렘의</w:t>
      </w:r>
      <w:r>
        <w:rPr>
          <w:lang w:eastAsia="ko-KR"/>
        </w:rPr>
        <w:t xml:space="preserve"> </w:t>
      </w:r>
      <w:r>
        <w:rPr>
          <w:lang w:eastAsia="ko-KR"/>
        </w:rPr>
        <w:t>멸망에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예언하시며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불법이</w:t>
      </w:r>
      <w:r>
        <w:rPr>
          <w:lang w:eastAsia="ko-KR"/>
        </w:rPr>
        <w:t xml:space="preserve"> </w:t>
      </w:r>
      <w:r>
        <w:rPr>
          <w:lang w:eastAsia="ko-KR"/>
        </w:rPr>
        <w:t>성하므로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식어지리라</w:t>
      </w:r>
      <w:r>
        <w:rPr>
          <w:lang w:eastAsia="ko-KR"/>
        </w:rPr>
        <w:t xml:space="preserve">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견디는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얻으리라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천국</w:t>
      </w:r>
      <w:r>
        <w:rPr>
          <w:lang w:eastAsia="ko-KR"/>
        </w:rPr>
        <w:t xml:space="preserve"> </w:t>
      </w:r>
      <w:r>
        <w:rPr>
          <w:lang w:eastAsia="ko-KR"/>
        </w:rPr>
        <w:t>복음이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민족에게</w:t>
      </w:r>
      <w:r>
        <w:rPr>
          <w:lang w:eastAsia="ko-KR"/>
        </w:rPr>
        <w:t xml:space="preserve"> </w:t>
      </w:r>
      <w:r>
        <w:rPr>
          <w:lang w:eastAsia="ko-KR"/>
        </w:rPr>
        <w:t>증언되기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전파되리니</w:t>
      </w:r>
      <w:r>
        <w:rPr>
          <w:lang w:eastAsia="ko-KR"/>
        </w:rPr>
        <w:t xml:space="preserve"> </w:t>
      </w:r>
      <w:r>
        <w:rPr>
          <w:lang w:eastAsia="ko-KR"/>
        </w:rPr>
        <w:t>그제야</w:t>
      </w:r>
      <w:r>
        <w:rPr>
          <w:lang w:eastAsia="ko-KR"/>
        </w:rPr>
        <w:t xml:space="preserve"> </w:t>
      </w:r>
      <w:r>
        <w:rPr>
          <w:lang w:eastAsia="ko-KR"/>
        </w:rPr>
        <w:t>끝이</w:t>
      </w:r>
      <w:r>
        <w:rPr>
          <w:lang w:eastAsia="ko-KR"/>
        </w:rPr>
        <w:t xml:space="preserve"> </w:t>
      </w:r>
      <w:r>
        <w:rPr>
          <w:lang w:eastAsia="ko-KR"/>
        </w:rPr>
        <w:t>오리라</w:t>
      </w:r>
      <w:r>
        <w:rPr>
          <w:lang w:eastAsia="ko-KR"/>
        </w:rPr>
        <w:t>.”</w:t>
      </w:r>
    </w:p>
    <w:p w14:paraId="23F9B725" w14:textId="77777777" w:rsidR="00410202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예언은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성취될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차고</w:t>
      </w:r>
      <w:r>
        <w:rPr>
          <w:lang w:eastAsia="ko-KR"/>
        </w:rPr>
        <w:t xml:space="preserve"> </w:t>
      </w:r>
      <w:r>
        <w:rPr>
          <w:lang w:eastAsia="ko-KR"/>
        </w:rPr>
        <w:t>넘치던</w:t>
      </w:r>
      <w:r>
        <w:rPr>
          <w:lang w:eastAsia="ko-KR"/>
        </w:rPr>
        <w:t xml:space="preserve"> </w:t>
      </w:r>
      <w:r>
        <w:rPr>
          <w:lang w:eastAsia="ko-KR"/>
        </w:rPr>
        <w:t>죄악이</w:t>
      </w:r>
      <w:r>
        <w:rPr>
          <w:lang w:eastAsia="ko-KR"/>
        </w:rPr>
        <w:t xml:space="preserve"> </w:t>
      </w:r>
      <w:r>
        <w:rPr>
          <w:lang w:eastAsia="ko-KR"/>
        </w:rPr>
        <w:t>현대에서</w:t>
      </w:r>
      <w:r>
        <w:rPr>
          <w:lang w:eastAsia="ko-KR"/>
        </w:rPr>
        <w:t xml:space="preserve"> </w:t>
      </w:r>
      <w:r>
        <w:rPr>
          <w:lang w:eastAsia="ko-KR"/>
        </w:rPr>
        <w:t>똑같이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 xml:space="preserve">. </w:t>
      </w:r>
      <w:r>
        <w:rPr>
          <w:lang w:eastAsia="ko-KR"/>
        </w:rPr>
        <w:t>복음</w:t>
      </w:r>
      <w:r>
        <w:rPr>
          <w:lang w:eastAsia="ko-KR"/>
        </w:rPr>
        <w:t xml:space="preserve"> </w:t>
      </w:r>
      <w:r>
        <w:rPr>
          <w:lang w:eastAsia="ko-KR"/>
        </w:rPr>
        <w:t>전파에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예언도</w:t>
      </w:r>
      <w:r>
        <w:rPr>
          <w:lang w:eastAsia="ko-KR"/>
        </w:rPr>
        <w:t xml:space="preserve"> </w:t>
      </w:r>
      <w:r>
        <w:rPr>
          <w:lang w:eastAsia="ko-KR"/>
        </w:rPr>
        <w:t>마찬가지입니다</w:t>
      </w:r>
      <w:r>
        <w:rPr>
          <w:lang w:eastAsia="ko-KR"/>
        </w:rPr>
        <w:t xml:space="preserve">. </w:t>
      </w:r>
      <w:r>
        <w:rPr>
          <w:lang w:eastAsia="ko-KR"/>
        </w:rPr>
        <w:t>예루살렘이</w:t>
      </w:r>
      <w:r>
        <w:rPr>
          <w:lang w:eastAsia="ko-KR"/>
        </w:rPr>
        <w:t xml:space="preserve"> </w:t>
      </w:r>
      <w:r>
        <w:rPr>
          <w:lang w:eastAsia="ko-KR"/>
        </w:rPr>
        <w:t>멸망하기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감동으로</w:t>
      </w:r>
      <w:r>
        <w:rPr>
          <w:lang w:eastAsia="ko-KR"/>
        </w:rPr>
        <w:t xml:space="preserve"> </w:t>
      </w:r>
      <w:r>
        <w:rPr>
          <w:lang w:eastAsia="ko-KR"/>
        </w:rPr>
        <w:t>선언하기를</w:t>
      </w:r>
      <w:r>
        <w:rPr>
          <w:lang w:eastAsia="ko-KR"/>
        </w:rPr>
        <w:t xml:space="preserve"> </w:t>
      </w:r>
      <w:r>
        <w:rPr>
          <w:lang w:eastAsia="ko-KR"/>
        </w:rPr>
        <w:t>복음이</w:t>
      </w:r>
      <w:r>
        <w:rPr>
          <w:lang w:eastAsia="ko-KR"/>
        </w:rPr>
        <w:t xml:space="preserve"> “</w:t>
      </w:r>
      <w:r>
        <w:rPr>
          <w:lang w:eastAsia="ko-KR"/>
        </w:rPr>
        <w:t>천하</w:t>
      </w:r>
      <w:r>
        <w:rPr>
          <w:lang w:eastAsia="ko-KR"/>
        </w:rPr>
        <w:t xml:space="preserve"> </w:t>
      </w:r>
      <w:r>
        <w:rPr>
          <w:lang w:eastAsia="ko-KR"/>
        </w:rPr>
        <w:t>만민에게</w:t>
      </w:r>
      <w:r>
        <w:rPr>
          <w:lang w:eastAsia="ko-KR"/>
        </w:rPr>
        <w:t>”(</w:t>
      </w:r>
      <w:r>
        <w:rPr>
          <w:lang w:eastAsia="ko-KR"/>
        </w:rPr>
        <w:t>골</w:t>
      </w:r>
      <w:r>
        <w:rPr>
          <w:lang w:eastAsia="ko-KR"/>
        </w:rPr>
        <w:t xml:space="preserve"> 1:23) </w:t>
      </w:r>
      <w:r>
        <w:rPr>
          <w:lang w:eastAsia="ko-KR"/>
        </w:rPr>
        <w:t>전파되리라고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인자가</w:t>
      </w:r>
      <w:r>
        <w:rPr>
          <w:lang w:eastAsia="ko-KR"/>
        </w:rPr>
        <w:t xml:space="preserve"> </w:t>
      </w:r>
      <w:r>
        <w:rPr>
          <w:lang w:eastAsia="ko-KR"/>
        </w:rPr>
        <w:t>오시기</w:t>
      </w:r>
      <w:r>
        <w:rPr>
          <w:lang w:eastAsia="ko-KR"/>
        </w:rPr>
        <w:t xml:space="preserve"> </w:t>
      </w:r>
      <w:r>
        <w:rPr>
          <w:lang w:eastAsia="ko-KR"/>
        </w:rPr>
        <w:t>전에도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복음이</w:t>
      </w:r>
      <w:r>
        <w:rPr>
          <w:lang w:eastAsia="ko-KR"/>
        </w:rPr>
        <w:t xml:space="preserve"> 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민족과</w:t>
      </w:r>
      <w:r>
        <w:rPr>
          <w:lang w:eastAsia="ko-KR"/>
        </w:rPr>
        <w:t xml:space="preserve"> </w:t>
      </w:r>
      <w:r>
        <w:rPr>
          <w:lang w:eastAsia="ko-KR"/>
        </w:rPr>
        <w:t>종족과</w:t>
      </w:r>
      <w:r>
        <w:rPr>
          <w:lang w:eastAsia="ko-KR"/>
        </w:rPr>
        <w:t xml:space="preserve"> </w:t>
      </w:r>
      <w:r>
        <w:rPr>
          <w:lang w:eastAsia="ko-KR"/>
        </w:rPr>
        <w:t>방언과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14:6, 14) </w:t>
      </w:r>
      <w:r>
        <w:rPr>
          <w:lang w:eastAsia="ko-KR"/>
        </w:rPr>
        <w:t>전파되어야만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“</w:t>
      </w:r>
      <w:r>
        <w:rPr>
          <w:lang w:eastAsia="ko-KR"/>
        </w:rPr>
        <w:t>천하를</w:t>
      </w:r>
      <w:r>
        <w:rPr>
          <w:lang w:eastAsia="ko-KR"/>
        </w:rPr>
        <w:t xml:space="preserve"> </w:t>
      </w:r>
      <w:r>
        <w:rPr>
          <w:lang w:eastAsia="ko-KR"/>
        </w:rPr>
        <w:t>공의로</w:t>
      </w:r>
      <w:r>
        <w:rPr>
          <w:lang w:eastAsia="ko-KR"/>
        </w:rPr>
        <w:t xml:space="preserve"> </w:t>
      </w:r>
      <w:r>
        <w:rPr>
          <w:lang w:eastAsia="ko-KR"/>
        </w:rPr>
        <w:t>심판할</w:t>
      </w:r>
      <w:r>
        <w:rPr>
          <w:lang w:eastAsia="ko-KR"/>
        </w:rPr>
        <w:t xml:space="preserve"> </w:t>
      </w:r>
      <w:r>
        <w:rPr>
          <w:lang w:eastAsia="ko-KR"/>
        </w:rPr>
        <w:t>날을</w:t>
      </w:r>
      <w:r>
        <w:rPr>
          <w:lang w:eastAsia="ko-KR"/>
        </w:rPr>
        <w:t xml:space="preserve"> </w:t>
      </w:r>
      <w:r>
        <w:rPr>
          <w:lang w:eastAsia="ko-KR"/>
        </w:rPr>
        <w:t>작정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17:31)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언제면</w:t>
      </w:r>
      <w:r>
        <w:rPr>
          <w:lang w:eastAsia="ko-KR"/>
        </w:rPr>
        <w:t xml:space="preserve"> </w:t>
      </w:r>
      <w:r>
        <w:rPr>
          <w:lang w:eastAsia="ko-KR"/>
        </w:rPr>
        <w:t>그날이</w:t>
      </w:r>
      <w:r>
        <w:rPr>
          <w:lang w:eastAsia="ko-KR"/>
        </w:rPr>
        <w:t xml:space="preserve"> </w:t>
      </w:r>
      <w:r>
        <w:rPr>
          <w:lang w:eastAsia="ko-KR"/>
        </w:rPr>
        <w:t>다가오는지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세계가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회개할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않으시고</w:t>
      </w:r>
      <w:r>
        <w:rPr>
          <w:lang w:eastAsia="ko-KR"/>
        </w:rPr>
        <w:t xml:space="preserve"> 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천국</w:t>
      </w:r>
      <w:r>
        <w:rPr>
          <w:lang w:eastAsia="ko-KR"/>
        </w:rPr>
        <w:t xml:space="preserve"> </w:t>
      </w:r>
      <w:r>
        <w:rPr>
          <w:lang w:eastAsia="ko-KR"/>
        </w:rPr>
        <w:t>복음이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민족에게</w:t>
      </w:r>
      <w:r>
        <w:rPr>
          <w:lang w:eastAsia="ko-KR"/>
        </w:rPr>
        <w:t xml:space="preserve"> </w:t>
      </w:r>
      <w:r>
        <w:rPr>
          <w:lang w:eastAsia="ko-KR"/>
        </w:rPr>
        <w:t>증언되기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전파되리니</w:t>
      </w:r>
      <w:r>
        <w:rPr>
          <w:lang w:eastAsia="ko-KR"/>
        </w:rPr>
        <w:t xml:space="preserve"> </w:t>
      </w:r>
      <w:r>
        <w:rPr>
          <w:lang w:eastAsia="ko-KR"/>
        </w:rPr>
        <w:t>그제야</w:t>
      </w:r>
      <w:r>
        <w:rPr>
          <w:lang w:eastAsia="ko-KR"/>
        </w:rPr>
        <w:t xml:space="preserve"> </w:t>
      </w:r>
      <w:r>
        <w:rPr>
          <w:lang w:eastAsia="ko-KR"/>
        </w:rPr>
        <w:t>끝이</w:t>
      </w:r>
      <w:r>
        <w:rPr>
          <w:lang w:eastAsia="ko-KR"/>
        </w:rPr>
        <w:t xml:space="preserve"> </w:t>
      </w:r>
      <w:r>
        <w:rPr>
          <w:lang w:eastAsia="ko-KR"/>
        </w:rPr>
        <w:t>오리라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전함으로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재림을</w:t>
      </w:r>
      <w:r>
        <w:rPr>
          <w:lang w:eastAsia="ko-KR"/>
        </w:rPr>
        <w:t xml:space="preserve"> </w:t>
      </w:r>
      <w:r>
        <w:rPr>
          <w:lang w:eastAsia="ko-KR"/>
        </w:rPr>
        <w:t>앞당길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오시는</w:t>
      </w:r>
      <w:r>
        <w:rPr>
          <w:lang w:eastAsia="ko-KR"/>
        </w:rPr>
        <w:t xml:space="preserve"> </w:t>
      </w:r>
      <w:r>
        <w:rPr>
          <w:lang w:eastAsia="ko-KR"/>
        </w:rPr>
        <w:t>날을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바라볼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촉진해야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명대로</w:t>
      </w:r>
      <w:r>
        <w:rPr>
          <w:lang w:eastAsia="ko-KR"/>
        </w:rPr>
        <w:t xml:space="preserve"> </w:t>
      </w:r>
      <w:r>
        <w:rPr>
          <w:lang w:eastAsia="ko-KR"/>
        </w:rPr>
        <w:t>이루었다면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세계는</w:t>
      </w:r>
      <w:r>
        <w:rPr>
          <w:lang w:eastAsia="ko-KR"/>
        </w:rPr>
        <w:t xml:space="preserve"> </w:t>
      </w:r>
      <w:r>
        <w:rPr>
          <w:lang w:eastAsia="ko-KR"/>
        </w:rPr>
        <w:t>벌써</w:t>
      </w:r>
      <w:r>
        <w:rPr>
          <w:lang w:eastAsia="ko-KR"/>
        </w:rPr>
        <w:t xml:space="preserve"> </w:t>
      </w:r>
      <w:r>
        <w:rPr>
          <w:lang w:eastAsia="ko-KR"/>
        </w:rPr>
        <w:t>경고를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오셨을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DF3CA1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재림을</w:t>
      </w:r>
      <w:r>
        <w:rPr>
          <w:lang w:eastAsia="ko-KR"/>
        </w:rPr>
        <w:t xml:space="preserve"> </w:t>
      </w:r>
      <w:r>
        <w:rPr>
          <w:lang w:eastAsia="ko-KR"/>
        </w:rPr>
        <w:t>바라는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한가하게</w:t>
      </w:r>
      <w:r>
        <w:rPr>
          <w:lang w:eastAsia="ko-KR"/>
        </w:rPr>
        <w:t xml:space="preserve"> </w:t>
      </w:r>
      <w:r>
        <w:rPr>
          <w:lang w:eastAsia="ko-KR"/>
        </w:rPr>
        <w:t>기다리지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 …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기다리는</w:t>
      </w:r>
      <w:r>
        <w:rPr>
          <w:lang w:eastAsia="ko-KR"/>
        </w:rPr>
        <w:t xml:space="preserve"> </w:t>
      </w:r>
      <w:r>
        <w:rPr>
          <w:lang w:eastAsia="ko-KR"/>
        </w:rPr>
        <w:t>한편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일합니다</w:t>
      </w:r>
      <w:r>
        <w:rPr>
          <w:lang w:eastAsia="ko-KR"/>
        </w:rPr>
        <w:t xml:space="preserve">.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문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이르신</w:t>
      </w:r>
      <w:r>
        <w:rPr>
          <w:lang w:eastAsia="ko-KR"/>
        </w:rPr>
        <w:t xml:space="preserve">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알기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지적</w:t>
      </w:r>
      <w:r>
        <w:rPr>
          <w:lang w:eastAsia="ko-KR"/>
        </w:rPr>
        <w:t xml:space="preserve"> </w:t>
      </w:r>
      <w:r>
        <w:rPr>
          <w:lang w:eastAsia="ko-KR"/>
        </w:rPr>
        <w:t>존재들과</w:t>
      </w:r>
      <w:r>
        <w:rPr>
          <w:lang w:eastAsia="ko-KR"/>
        </w:rPr>
        <w:t xml:space="preserve"> </w:t>
      </w:r>
      <w:r>
        <w:rPr>
          <w:lang w:eastAsia="ko-KR"/>
        </w:rPr>
        <w:t>협력하여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구합니다</w:t>
      </w:r>
      <w:r>
        <w:rPr>
          <w:lang w:eastAsia="ko-KR"/>
        </w:rPr>
        <w:t>.</w:t>
      </w:r>
    </w:p>
    <w:p w14:paraId="4C9D221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632-634</w:t>
      </w:r>
    </w:p>
    <w:p w14:paraId="43325DC5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E4420FC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</w:p>
    <w:p w14:paraId="16B25C4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깨끗하다</w:t>
      </w:r>
    </w:p>
    <w:p w14:paraId="538A1B6E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이르시되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목욕한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발밖에</w:t>
      </w:r>
      <w:r>
        <w:rPr>
          <w:lang w:eastAsia="ko-KR"/>
        </w:rPr>
        <w:t xml:space="preserve"> </w:t>
      </w:r>
      <w:r>
        <w:rPr>
          <w:lang w:eastAsia="ko-KR"/>
        </w:rPr>
        <w:t>씻을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없느니라</w:t>
      </w:r>
      <w:r>
        <w:rPr>
          <w:lang w:eastAsia="ko-KR"/>
        </w:rPr>
        <w:t xml:space="preserve"> </w:t>
      </w:r>
      <w:r>
        <w:rPr>
          <w:lang w:eastAsia="ko-KR"/>
        </w:rPr>
        <w:t>온몸이</w:t>
      </w:r>
      <w:r>
        <w:rPr>
          <w:lang w:eastAsia="ko-KR"/>
        </w:rPr>
        <w:t xml:space="preserve"> </w:t>
      </w:r>
      <w:r>
        <w:rPr>
          <w:lang w:eastAsia="ko-KR"/>
        </w:rPr>
        <w:t>깨끗하니라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깨끗하나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13:10).</w:t>
      </w:r>
    </w:p>
    <w:p w14:paraId="744B216D" w14:textId="77777777" w:rsidR="00410202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육체적</w:t>
      </w:r>
      <w:r>
        <w:rPr>
          <w:lang w:eastAsia="ko-KR"/>
        </w:rPr>
        <w:t xml:space="preserve"> </w:t>
      </w:r>
      <w:r>
        <w:rPr>
          <w:lang w:eastAsia="ko-KR"/>
        </w:rPr>
        <w:t>정결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수준의</w:t>
      </w:r>
      <w:r>
        <w:rPr>
          <w:lang w:eastAsia="ko-KR"/>
        </w:rPr>
        <w:t xml:space="preserve"> </w:t>
      </w:r>
      <w:r>
        <w:rPr>
          <w:lang w:eastAsia="ko-KR"/>
        </w:rPr>
        <w:t>정결에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예증을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정결을</w:t>
      </w:r>
      <w:r>
        <w:rPr>
          <w:lang w:eastAsia="ko-KR"/>
        </w:rPr>
        <w:t xml:space="preserve"> </w:t>
      </w:r>
      <w:r>
        <w:rPr>
          <w:lang w:eastAsia="ko-KR"/>
        </w:rPr>
        <w:t>말씀하고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목욕한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깨끗하지만</w:t>
      </w:r>
      <w:r>
        <w:rPr>
          <w:lang w:eastAsia="ko-KR"/>
        </w:rPr>
        <w:t xml:space="preserve"> </w:t>
      </w:r>
      <w:r>
        <w:rPr>
          <w:lang w:eastAsia="ko-KR"/>
        </w:rPr>
        <w:t>샌들을</w:t>
      </w:r>
      <w:r>
        <w:rPr>
          <w:lang w:eastAsia="ko-KR"/>
        </w:rPr>
        <w:t xml:space="preserve"> </w:t>
      </w:r>
      <w:r>
        <w:rPr>
          <w:lang w:eastAsia="ko-KR"/>
        </w:rPr>
        <w:t>신은</w:t>
      </w:r>
      <w:r>
        <w:rPr>
          <w:lang w:eastAsia="ko-KR"/>
        </w:rPr>
        <w:t xml:space="preserve"> </w:t>
      </w:r>
      <w:r>
        <w:rPr>
          <w:lang w:eastAsia="ko-KR"/>
        </w:rPr>
        <w:t>발이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더러워지므로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씻어야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베드로와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형제들은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불결을</w:t>
      </w:r>
      <w:r>
        <w:rPr>
          <w:lang w:eastAsia="ko-KR"/>
        </w:rPr>
        <w:t xml:space="preserve"> </w:t>
      </w:r>
      <w:r>
        <w:rPr>
          <w:lang w:eastAsia="ko-KR"/>
        </w:rPr>
        <w:t>제거하는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샘에서</w:t>
      </w:r>
      <w:r>
        <w:rPr>
          <w:lang w:eastAsia="ko-KR"/>
        </w:rPr>
        <w:t xml:space="preserve"> </w:t>
      </w:r>
      <w:r>
        <w:rPr>
          <w:lang w:eastAsia="ko-KR"/>
        </w:rPr>
        <w:t>씻었습니다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제자로</w:t>
      </w:r>
      <w:r>
        <w:rPr>
          <w:lang w:eastAsia="ko-KR"/>
        </w:rPr>
        <w:t xml:space="preserve"> </w:t>
      </w:r>
      <w:r>
        <w:rPr>
          <w:lang w:eastAsia="ko-KR"/>
        </w:rPr>
        <w:t>인정하셨습니다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유혹받아</w:t>
      </w:r>
      <w:r>
        <w:rPr>
          <w:lang w:eastAsia="ko-KR"/>
        </w:rPr>
        <w:t xml:space="preserve">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이끌렸고</w:t>
      </w:r>
      <w:r>
        <w:rPr>
          <w:lang w:eastAsia="ko-KR"/>
        </w:rPr>
        <w:t xml:space="preserve">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정결케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필요했습니다</w:t>
      </w:r>
      <w:r>
        <w:rPr>
          <w:lang w:eastAsia="ko-KR"/>
        </w:rPr>
        <w:t xml:space="preserve">. </w:t>
      </w:r>
      <w:r>
        <w:rPr>
          <w:lang w:eastAsia="ko-KR"/>
        </w:rPr>
        <w:t>수건을</w:t>
      </w:r>
      <w:r>
        <w:rPr>
          <w:lang w:eastAsia="ko-KR"/>
        </w:rPr>
        <w:t xml:space="preserve"> </w:t>
      </w:r>
      <w:r>
        <w:rPr>
          <w:lang w:eastAsia="ko-KR"/>
        </w:rPr>
        <w:t>허리에</w:t>
      </w:r>
      <w:r>
        <w:rPr>
          <w:lang w:eastAsia="ko-KR"/>
        </w:rPr>
        <w:t xml:space="preserve"> </w:t>
      </w:r>
      <w:r>
        <w:rPr>
          <w:lang w:eastAsia="ko-KR"/>
        </w:rPr>
        <w:t>두르고</w:t>
      </w:r>
      <w:r>
        <w:rPr>
          <w:lang w:eastAsia="ko-KR"/>
        </w:rPr>
        <w:t xml:space="preserve"> </w:t>
      </w:r>
      <w:r>
        <w:rPr>
          <w:lang w:eastAsia="ko-KR"/>
        </w:rPr>
        <w:t>제자들의</w:t>
      </w:r>
      <w:r>
        <w:rPr>
          <w:lang w:eastAsia="ko-KR"/>
        </w:rPr>
        <w:t xml:space="preserve"> </w:t>
      </w:r>
      <w:r>
        <w:rPr>
          <w:lang w:eastAsia="ko-KR"/>
        </w:rPr>
        <w:t>발에서</w:t>
      </w:r>
      <w:r>
        <w:rPr>
          <w:lang w:eastAsia="ko-KR"/>
        </w:rPr>
        <w:t xml:space="preserve"> </w:t>
      </w:r>
      <w:r>
        <w:rPr>
          <w:lang w:eastAsia="ko-KR"/>
        </w:rPr>
        <w:t>먼지를</w:t>
      </w:r>
      <w:r>
        <w:rPr>
          <w:lang w:eastAsia="ko-KR"/>
        </w:rPr>
        <w:t xml:space="preserve"> </w:t>
      </w:r>
      <w:r>
        <w:rPr>
          <w:lang w:eastAsia="ko-KR"/>
        </w:rPr>
        <w:t>씻으면서</w:t>
      </w:r>
      <w:r>
        <w:rPr>
          <w:lang w:eastAsia="ko-KR"/>
        </w:rPr>
        <w:t xml:space="preserve"> </w:t>
      </w:r>
      <w:r>
        <w:rPr>
          <w:lang w:eastAsia="ko-KR"/>
        </w:rPr>
        <w:t>예수께서는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마음에서</w:t>
      </w:r>
      <w:r>
        <w:rPr>
          <w:lang w:eastAsia="ko-KR"/>
        </w:rPr>
        <w:t xml:space="preserve"> </w:t>
      </w:r>
      <w:r>
        <w:rPr>
          <w:lang w:eastAsia="ko-KR"/>
        </w:rPr>
        <w:t>배타심</w:t>
      </w:r>
      <w:r>
        <w:rPr>
          <w:lang w:eastAsia="ko-KR"/>
        </w:rPr>
        <w:t xml:space="preserve">, </w:t>
      </w:r>
      <w:r>
        <w:rPr>
          <w:lang w:eastAsia="ko-KR"/>
        </w:rPr>
        <w:t>질투</w:t>
      </w:r>
      <w:r>
        <w:rPr>
          <w:lang w:eastAsia="ko-KR"/>
        </w:rPr>
        <w:t xml:space="preserve">, </w:t>
      </w:r>
      <w:r>
        <w:rPr>
          <w:lang w:eastAsia="ko-KR"/>
        </w:rPr>
        <w:t>교만을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씻어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싶으셨습니다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먼지</w:t>
      </w:r>
      <w:r>
        <w:rPr>
          <w:lang w:eastAsia="ko-KR"/>
        </w:rPr>
        <w:t xml:space="preserve"> </w:t>
      </w:r>
      <w:r>
        <w:rPr>
          <w:lang w:eastAsia="ko-KR"/>
        </w:rPr>
        <w:t>묻은</w:t>
      </w:r>
      <w:r>
        <w:rPr>
          <w:lang w:eastAsia="ko-KR"/>
        </w:rPr>
        <w:t xml:space="preserve"> </w:t>
      </w:r>
      <w:r>
        <w:rPr>
          <w:lang w:eastAsia="ko-KR"/>
        </w:rPr>
        <w:t>발을</w:t>
      </w:r>
      <w:r>
        <w:rPr>
          <w:lang w:eastAsia="ko-KR"/>
        </w:rPr>
        <w:t xml:space="preserve"> </w:t>
      </w:r>
      <w:r>
        <w:rPr>
          <w:lang w:eastAsia="ko-KR"/>
        </w:rPr>
        <w:t>씻는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일이었습니다</w:t>
      </w:r>
      <w:r>
        <w:rPr>
          <w:lang w:eastAsia="ko-KR"/>
        </w:rPr>
        <w:t xml:space="preserve">. </w:t>
      </w:r>
      <w:r>
        <w:rPr>
          <w:lang w:eastAsia="ko-KR"/>
        </w:rPr>
        <w:t>당시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정신으로는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친교를</w:t>
      </w:r>
      <w:r>
        <w:rPr>
          <w:lang w:eastAsia="ko-KR"/>
        </w:rPr>
        <w:t xml:space="preserve"> </w:t>
      </w:r>
      <w:r>
        <w:rPr>
          <w:lang w:eastAsia="ko-KR"/>
        </w:rPr>
        <w:t>나눌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겸손과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돌아가기</w:t>
      </w:r>
      <w:r>
        <w:rPr>
          <w:lang w:eastAsia="ko-KR"/>
        </w:rPr>
        <w:t xml:space="preserve"> </w:t>
      </w:r>
      <w:r>
        <w:rPr>
          <w:lang w:eastAsia="ko-KR"/>
        </w:rPr>
        <w:t>전에는</w:t>
      </w:r>
      <w:r>
        <w:rPr>
          <w:lang w:eastAsia="ko-KR"/>
        </w:rPr>
        <w:t xml:space="preserve"> </w:t>
      </w:r>
      <w:r>
        <w:rPr>
          <w:lang w:eastAsia="ko-KR"/>
        </w:rPr>
        <w:t>유월절</w:t>
      </w:r>
      <w:r>
        <w:rPr>
          <w:lang w:eastAsia="ko-KR"/>
        </w:rPr>
        <w:t xml:space="preserve"> </w:t>
      </w:r>
      <w:r>
        <w:rPr>
          <w:lang w:eastAsia="ko-KR"/>
        </w:rPr>
        <w:t>만찬에</w:t>
      </w:r>
      <w:r>
        <w:rPr>
          <w:lang w:eastAsia="ko-KR"/>
        </w:rPr>
        <w:t xml:space="preserve"> </w:t>
      </w:r>
      <w:r>
        <w:rPr>
          <w:lang w:eastAsia="ko-KR"/>
        </w:rPr>
        <w:t>참석하거나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세우시려는</w:t>
      </w:r>
      <w:r>
        <w:rPr>
          <w:lang w:eastAsia="ko-KR"/>
        </w:rPr>
        <w:t xml:space="preserve"> </w:t>
      </w:r>
      <w:r>
        <w:rPr>
          <w:lang w:eastAsia="ko-KR"/>
        </w:rPr>
        <w:t>기념</w:t>
      </w:r>
      <w:r>
        <w:rPr>
          <w:lang w:eastAsia="ko-KR"/>
        </w:rPr>
        <w:t xml:space="preserve"> </w:t>
      </w:r>
      <w:r>
        <w:rPr>
          <w:lang w:eastAsia="ko-KR"/>
        </w:rPr>
        <w:t>예식에</w:t>
      </w:r>
      <w:r>
        <w:rPr>
          <w:lang w:eastAsia="ko-KR"/>
        </w:rPr>
        <w:t xml:space="preserve"> </w:t>
      </w:r>
      <w:r>
        <w:rPr>
          <w:lang w:eastAsia="ko-KR"/>
        </w:rPr>
        <w:t>참여하도록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정결해야만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교만과</w:t>
      </w:r>
      <w:r>
        <w:rPr>
          <w:lang w:eastAsia="ko-KR"/>
        </w:rPr>
        <w:t xml:space="preserve"> </w:t>
      </w:r>
      <w:r>
        <w:rPr>
          <w:lang w:eastAsia="ko-KR"/>
        </w:rPr>
        <w:t>이기심이</w:t>
      </w:r>
      <w:r>
        <w:rPr>
          <w:lang w:eastAsia="ko-KR"/>
        </w:rPr>
        <w:t xml:space="preserve"> </w:t>
      </w:r>
      <w:r>
        <w:rPr>
          <w:lang w:eastAsia="ko-KR"/>
        </w:rPr>
        <w:t>알력과</w:t>
      </w:r>
      <w:r>
        <w:rPr>
          <w:lang w:eastAsia="ko-KR"/>
        </w:rPr>
        <w:t xml:space="preserve"> </w:t>
      </w:r>
      <w:r>
        <w:rPr>
          <w:lang w:eastAsia="ko-KR"/>
        </w:rPr>
        <w:t>증오심을</w:t>
      </w:r>
      <w:r>
        <w:rPr>
          <w:lang w:eastAsia="ko-KR"/>
        </w:rPr>
        <w:t xml:space="preserve"> </w:t>
      </w:r>
      <w:r>
        <w:rPr>
          <w:lang w:eastAsia="ko-KR"/>
        </w:rPr>
        <w:t>일으켰지만</w:t>
      </w:r>
      <w:r>
        <w:rPr>
          <w:lang w:eastAsia="ko-KR"/>
        </w:rPr>
        <w:t xml:space="preserve"> </w:t>
      </w:r>
      <w:r>
        <w:rPr>
          <w:lang w:eastAsia="ko-KR"/>
        </w:rPr>
        <w:t>예수께서는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발을</w:t>
      </w:r>
      <w:r>
        <w:rPr>
          <w:lang w:eastAsia="ko-KR"/>
        </w:rPr>
        <w:t xml:space="preserve"> </w:t>
      </w:r>
      <w:r>
        <w:rPr>
          <w:lang w:eastAsia="ko-KR"/>
        </w:rPr>
        <w:t>씻기시면서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씻어내셨습니다</w:t>
      </w:r>
      <w:r>
        <w:rPr>
          <w:lang w:eastAsia="ko-KR"/>
        </w:rPr>
        <w:t xml:space="preserve">. </w:t>
      </w:r>
      <w:r>
        <w:rPr>
          <w:lang w:eastAsia="ko-KR"/>
        </w:rPr>
        <w:t>감정의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일어났습니다</w:t>
      </w:r>
      <w:r>
        <w:rPr>
          <w:lang w:eastAsia="ko-KR"/>
        </w:rPr>
        <w:t xml:space="preserve">.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바라보시며</w:t>
      </w:r>
      <w:r>
        <w:rPr>
          <w:lang w:eastAsia="ko-KR"/>
        </w:rPr>
        <w:t xml:space="preserve"> </w:t>
      </w:r>
      <w:r>
        <w:rPr>
          <w:lang w:eastAsia="ko-KR"/>
        </w:rPr>
        <w:t>예수께서는</w:t>
      </w:r>
      <w:r>
        <w:rPr>
          <w:lang w:eastAsia="ko-KR"/>
        </w:rPr>
        <w:t xml:space="preserve"> 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깨끗하다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연합과</w:t>
      </w:r>
      <w:r>
        <w:rPr>
          <w:lang w:eastAsia="ko-KR"/>
        </w:rPr>
        <w:t xml:space="preserve"> </w:t>
      </w:r>
      <w:r>
        <w:rPr>
          <w:lang w:eastAsia="ko-KR"/>
        </w:rPr>
        <w:t>서로를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생겼습니다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겸손하고</w:t>
      </w:r>
      <w:r>
        <w:rPr>
          <w:lang w:eastAsia="ko-KR"/>
        </w:rPr>
        <w:t xml:space="preserve"> </w:t>
      </w:r>
      <w:r>
        <w:rPr>
          <w:lang w:eastAsia="ko-KR"/>
        </w:rPr>
        <w:t>온순해졌습니다</w:t>
      </w:r>
      <w:r>
        <w:rPr>
          <w:lang w:eastAsia="ko-KR"/>
        </w:rPr>
        <w:t>.</w:t>
      </w:r>
    </w:p>
    <w:p w14:paraId="014E43F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신자들이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의식을</w:t>
      </w:r>
      <w:r>
        <w:rPr>
          <w:lang w:eastAsia="ko-KR"/>
        </w:rPr>
        <w:t xml:space="preserve"> </w:t>
      </w:r>
      <w:r>
        <w:rPr>
          <w:lang w:eastAsia="ko-KR"/>
        </w:rPr>
        <w:t>거행하려고</w:t>
      </w:r>
      <w:r>
        <w:rPr>
          <w:lang w:eastAsia="ko-KR"/>
        </w:rPr>
        <w:t xml:space="preserve"> </w:t>
      </w:r>
      <w:r>
        <w:rPr>
          <w:lang w:eastAsia="ko-KR"/>
        </w:rPr>
        <w:t>모일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사자들이</w:t>
      </w:r>
      <w:r>
        <w:rPr>
          <w:lang w:eastAsia="ko-KR"/>
        </w:rPr>
        <w:t xml:space="preserve"> </w:t>
      </w:r>
      <w:r>
        <w:rPr>
          <w:lang w:eastAsia="ko-KR"/>
        </w:rPr>
        <w:t>함께합니다</w:t>
      </w:r>
      <w:r>
        <w:rPr>
          <w:lang w:eastAsia="ko-KR"/>
        </w:rPr>
        <w:t xml:space="preserve">. </w:t>
      </w:r>
      <w:r>
        <w:rPr>
          <w:lang w:eastAsia="ko-KR"/>
        </w:rPr>
        <w:t>회중</w:t>
      </w:r>
      <w:r>
        <w:rPr>
          <w:lang w:eastAsia="ko-KR"/>
        </w:rPr>
        <w:t xml:space="preserve"> </w:t>
      </w:r>
      <w:r>
        <w:rPr>
          <w:lang w:eastAsia="ko-KR"/>
        </w:rPr>
        <w:t>가운데는</w:t>
      </w:r>
      <w:r>
        <w:rPr>
          <w:lang w:eastAsia="ko-KR"/>
        </w:rPr>
        <w:t xml:space="preserve"> </w:t>
      </w:r>
      <w:r>
        <w:rPr>
          <w:lang w:eastAsia="ko-KR"/>
        </w:rPr>
        <w:t>유다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있을지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흑암의</w:t>
      </w:r>
      <w:r>
        <w:rPr>
          <w:lang w:eastAsia="ko-KR"/>
        </w:rPr>
        <w:t xml:space="preserve"> </w:t>
      </w:r>
      <w:r>
        <w:rPr>
          <w:lang w:eastAsia="ko-KR"/>
        </w:rPr>
        <w:t>왕에게서</w:t>
      </w:r>
      <w:r>
        <w:rPr>
          <w:lang w:eastAsia="ko-KR"/>
        </w:rPr>
        <w:t xml:space="preserve"> </w:t>
      </w:r>
      <w:r>
        <w:rPr>
          <w:lang w:eastAsia="ko-KR"/>
        </w:rPr>
        <w:t>보냄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사자들이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찾아옵니다</w:t>
      </w:r>
      <w:r>
        <w:rPr>
          <w:lang w:eastAsia="ko-KR"/>
        </w:rPr>
        <w:t xml:space="preserve">.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인도를</w:t>
      </w:r>
      <w:r>
        <w:rPr>
          <w:lang w:eastAsia="ko-KR"/>
        </w:rPr>
        <w:t xml:space="preserve"> </w:t>
      </w:r>
      <w:r>
        <w:rPr>
          <w:lang w:eastAsia="ko-KR"/>
        </w:rPr>
        <w:t>거절하는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거들기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천사들도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참석합니다</w:t>
      </w:r>
      <w:r>
        <w:rPr>
          <w:lang w:eastAsia="ko-KR"/>
        </w:rPr>
        <w:t xml:space="preserve">.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방문객들이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동석합니다</w:t>
      </w:r>
      <w:r>
        <w:rPr>
          <w:lang w:eastAsia="ko-KR"/>
        </w:rPr>
        <w:t xml:space="preserve">. </w:t>
      </w:r>
      <w:r>
        <w:rPr>
          <w:lang w:eastAsia="ko-KR"/>
        </w:rPr>
        <w:t>마음으로는</w:t>
      </w:r>
      <w:r>
        <w:rPr>
          <w:lang w:eastAsia="ko-KR"/>
        </w:rPr>
        <w:t xml:space="preserve">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거룩함을</w:t>
      </w:r>
      <w:r>
        <w:rPr>
          <w:lang w:eastAsia="ko-KR"/>
        </w:rPr>
        <w:t xml:space="preserve"> </w:t>
      </w:r>
      <w:r>
        <w:rPr>
          <w:lang w:eastAsia="ko-KR"/>
        </w:rPr>
        <w:t>받들지</w:t>
      </w:r>
      <w:r>
        <w:rPr>
          <w:lang w:eastAsia="ko-KR"/>
        </w:rPr>
        <w:t xml:space="preserve"> </w:t>
      </w:r>
      <w:r>
        <w:rPr>
          <w:lang w:eastAsia="ko-KR"/>
        </w:rPr>
        <w:t>않으면서도</w:t>
      </w:r>
      <w:r>
        <w:rPr>
          <w:lang w:eastAsia="ko-KR"/>
        </w:rPr>
        <w:t xml:space="preserve"> </w:t>
      </w:r>
      <w:r>
        <w:rPr>
          <w:lang w:eastAsia="ko-KR"/>
        </w:rPr>
        <w:t>예식에</w:t>
      </w:r>
      <w:r>
        <w:rPr>
          <w:lang w:eastAsia="ko-KR"/>
        </w:rPr>
        <w:t xml:space="preserve"> </w:t>
      </w:r>
      <w:r>
        <w:rPr>
          <w:lang w:eastAsia="ko-KR"/>
        </w:rPr>
        <w:t>참석하려는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있을지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 xml:space="preserve">.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금하지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제자들과</w:t>
      </w:r>
      <w:r>
        <w:rPr>
          <w:lang w:eastAsia="ko-KR"/>
        </w:rPr>
        <w:t xml:space="preserve"> </w:t>
      </w:r>
      <w:r>
        <w:rPr>
          <w:lang w:eastAsia="ko-KR"/>
        </w:rPr>
        <w:t>유다의</w:t>
      </w:r>
      <w:r>
        <w:rPr>
          <w:lang w:eastAsia="ko-KR"/>
        </w:rPr>
        <w:t xml:space="preserve"> </w:t>
      </w:r>
      <w:r>
        <w:rPr>
          <w:lang w:eastAsia="ko-KR"/>
        </w:rPr>
        <w:t>발을</w:t>
      </w:r>
      <w:r>
        <w:rPr>
          <w:lang w:eastAsia="ko-KR"/>
        </w:rPr>
        <w:t xml:space="preserve"> </w:t>
      </w:r>
      <w:r>
        <w:rPr>
          <w:lang w:eastAsia="ko-KR"/>
        </w:rPr>
        <w:t>씻기는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보았던</w:t>
      </w:r>
      <w:r>
        <w:rPr>
          <w:lang w:eastAsia="ko-KR"/>
        </w:rPr>
        <w:t xml:space="preserve"> </w:t>
      </w:r>
      <w:r>
        <w:rPr>
          <w:lang w:eastAsia="ko-KR"/>
        </w:rPr>
        <w:t>증인들이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예식도</w:t>
      </w:r>
      <w:r>
        <w:rPr>
          <w:lang w:eastAsia="ko-KR"/>
        </w:rPr>
        <w:t xml:space="preserve"> </w:t>
      </w:r>
      <w:r>
        <w:rPr>
          <w:lang w:eastAsia="ko-KR"/>
        </w:rPr>
        <w:t>지켜봅니다</w:t>
      </w:r>
      <w:r>
        <w:rPr>
          <w:lang w:eastAsia="ko-KR"/>
        </w:rPr>
        <w:t xml:space="preserve">.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눈만이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장면을</w:t>
      </w:r>
      <w:r>
        <w:rPr>
          <w:lang w:eastAsia="ko-KR"/>
        </w:rPr>
        <w:t xml:space="preserve"> </w:t>
      </w:r>
      <w:r>
        <w:rPr>
          <w:lang w:eastAsia="ko-KR"/>
        </w:rPr>
        <w:t>주시했던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</w:t>
      </w:r>
    </w:p>
    <w:p w14:paraId="32922DD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합당치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참석했다는</w:t>
      </w:r>
      <w:r>
        <w:rPr>
          <w:lang w:eastAsia="ko-KR"/>
        </w:rPr>
        <w:t xml:space="preserve"> </w:t>
      </w:r>
      <w:r>
        <w:rPr>
          <w:lang w:eastAsia="ko-KR"/>
        </w:rPr>
        <w:t>이유로</w:t>
      </w:r>
      <w:r>
        <w:rPr>
          <w:lang w:eastAsia="ko-KR"/>
        </w:rPr>
        <w:t xml:space="preserve"> </w:t>
      </w:r>
      <w:r>
        <w:rPr>
          <w:lang w:eastAsia="ko-KR"/>
        </w:rPr>
        <w:t>성만찬을</w:t>
      </w:r>
      <w:r>
        <w:rPr>
          <w:lang w:eastAsia="ko-KR"/>
        </w:rPr>
        <w:t xml:space="preserve"> </w:t>
      </w:r>
      <w:r>
        <w:rPr>
          <w:lang w:eastAsia="ko-KR"/>
        </w:rPr>
        <w:t>거절해서는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제자가</w:t>
      </w:r>
      <w:r>
        <w:rPr>
          <w:lang w:eastAsia="ko-KR"/>
        </w:rPr>
        <w:t xml:space="preserve"> </w:t>
      </w:r>
      <w:r>
        <w:rPr>
          <w:lang w:eastAsia="ko-KR"/>
        </w:rPr>
        <w:t>공개적으로</w:t>
      </w:r>
      <w:r>
        <w:rPr>
          <w:lang w:eastAsia="ko-KR"/>
        </w:rPr>
        <w:t xml:space="preserve"> </w:t>
      </w:r>
      <w:r>
        <w:rPr>
          <w:lang w:eastAsia="ko-KR"/>
        </w:rPr>
        <w:t>참석하도록</w:t>
      </w:r>
      <w:r>
        <w:rPr>
          <w:lang w:eastAsia="ko-KR"/>
        </w:rPr>
        <w:t xml:space="preserve"> </w:t>
      </w:r>
      <w:r>
        <w:rPr>
          <w:lang w:eastAsia="ko-KR"/>
        </w:rPr>
        <w:t>부름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개인의</w:t>
      </w:r>
      <w:r>
        <w:rPr>
          <w:lang w:eastAsia="ko-KR"/>
        </w:rPr>
        <w:t xml:space="preserve"> </w:t>
      </w:r>
      <w:r>
        <w:rPr>
          <w:lang w:eastAsia="ko-KR"/>
        </w:rPr>
        <w:t>구주로</w:t>
      </w:r>
      <w:r>
        <w:rPr>
          <w:lang w:eastAsia="ko-KR"/>
        </w:rPr>
        <w:t xml:space="preserve"> </w:t>
      </w:r>
      <w:r>
        <w:rPr>
          <w:lang w:eastAsia="ko-KR"/>
        </w:rPr>
        <w:t>받아들였음을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증언하는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만나시고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임하셔서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주시겠다고</w:t>
      </w:r>
      <w:r>
        <w:rPr>
          <w:lang w:eastAsia="ko-KR"/>
        </w:rPr>
        <w:t xml:space="preserve"> </w:t>
      </w:r>
      <w:r>
        <w:rPr>
          <w:lang w:eastAsia="ko-KR"/>
        </w:rPr>
        <w:t>약속하셨습니다</w:t>
      </w:r>
      <w:r>
        <w:rPr>
          <w:lang w:eastAsia="ko-KR"/>
        </w:rPr>
        <w:t>.</w:t>
      </w:r>
    </w:p>
    <w:p w14:paraId="2CF4E25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646-656</w:t>
      </w:r>
    </w:p>
    <w:p w14:paraId="499C6ED9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1555C5B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23</w:t>
      </w:r>
      <w:r>
        <w:rPr>
          <w:lang w:eastAsia="ko-KR"/>
        </w:rPr>
        <w:t>일</w:t>
      </w:r>
    </w:p>
    <w:p w14:paraId="12C4BED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강도의</w:t>
      </w:r>
      <w:r>
        <w:rPr>
          <w:lang w:eastAsia="ko-KR"/>
        </w:rPr>
        <w:t xml:space="preserve"> </w:t>
      </w:r>
      <w:r>
        <w:rPr>
          <w:lang w:eastAsia="ko-KR"/>
        </w:rPr>
        <w:t>참회</w:t>
      </w:r>
    </w:p>
    <w:p w14:paraId="20DAF9C8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이르되</w:t>
      </w:r>
      <w:r>
        <w:rPr>
          <w:lang w:eastAsia="ko-KR"/>
        </w:rPr>
        <w:t xml:space="preserve"> </w:t>
      </w:r>
      <w:r>
        <w:rPr>
          <w:lang w:eastAsia="ko-KR"/>
        </w:rPr>
        <w:t>예수여</w:t>
      </w:r>
      <w:r>
        <w:rPr>
          <w:lang w:eastAsia="ko-KR"/>
        </w:rPr>
        <w:t xml:space="preserve"> </w:t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나라에</w:t>
      </w:r>
      <w:r>
        <w:rPr>
          <w:lang w:eastAsia="ko-KR"/>
        </w:rPr>
        <w:t xml:space="preserve"> </w:t>
      </w:r>
      <w:r>
        <w:rPr>
          <w:lang w:eastAsia="ko-KR"/>
        </w:rPr>
        <w:t>임하실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거억하소서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23:42).</w:t>
      </w:r>
    </w:p>
    <w:p w14:paraId="0BAD2ACD" w14:textId="77777777" w:rsidR="00410202" w:rsidRDefault="00000000">
      <w:pPr>
        <w:rPr>
          <w:lang w:eastAsia="ko-KR"/>
        </w:rPr>
      </w:pPr>
      <w:r>
        <w:rPr>
          <w:lang w:eastAsia="ko-KR"/>
        </w:rPr>
        <w:t>십자가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당하는</w:t>
      </w:r>
      <w:r>
        <w:rPr>
          <w:lang w:eastAsia="ko-KR"/>
        </w:rPr>
        <w:t xml:space="preserve"> </w:t>
      </w:r>
      <w:r>
        <w:rPr>
          <w:lang w:eastAsia="ko-KR"/>
        </w:rPr>
        <w:t>예수님에게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줄기</w:t>
      </w:r>
      <w:r>
        <w:rPr>
          <w:lang w:eastAsia="ko-KR"/>
        </w:rPr>
        <w:t xml:space="preserve"> </w:t>
      </w:r>
      <w:r>
        <w:rPr>
          <w:lang w:eastAsia="ko-KR"/>
        </w:rPr>
        <w:t>위로의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비추었습니다</w:t>
      </w:r>
      <w:r>
        <w:rPr>
          <w:lang w:eastAsia="ko-KR"/>
        </w:rPr>
        <w:t xml:space="preserve">.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회개하는</w:t>
      </w:r>
      <w:r>
        <w:rPr>
          <w:lang w:eastAsia="ko-KR"/>
        </w:rPr>
        <w:t xml:space="preserve"> </w:t>
      </w:r>
      <w:r>
        <w:rPr>
          <w:lang w:eastAsia="ko-KR"/>
        </w:rPr>
        <w:t>강도의</w:t>
      </w:r>
      <w:r>
        <w:rPr>
          <w:lang w:eastAsia="ko-KR"/>
        </w:rPr>
        <w:t xml:space="preserve"> </w:t>
      </w:r>
      <w:r>
        <w:rPr>
          <w:lang w:eastAsia="ko-KR"/>
        </w:rPr>
        <w:t>탄원이었습니다</w:t>
      </w:r>
      <w:r>
        <w:rPr>
          <w:lang w:eastAsia="ko-KR"/>
        </w:rPr>
        <w:t xml:space="preserve">.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박힌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강도는</w:t>
      </w:r>
      <w:r>
        <w:rPr>
          <w:lang w:eastAsia="ko-KR"/>
        </w:rPr>
        <w:t xml:space="preserve"> </w:t>
      </w:r>
      <w:r>
        <w:rPr>
          <w:lang w:eastAsia="ko-KR"/>
        </w:rPr>
        <w:t>처음에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욕했습니다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더욱더</w:t>
      </w:r>
      <w:r>
        <w:rPr>
          <w:lang w:eastAsia="ko-KR"/>
        </w:rPr>
        <w:t xml:space="preserve"> </w:t>
      </w:r>
      <w:r>
        <w:rPr>
          <w:lang w:eastAsia="ko-KR"/>
        </w:rPr>
        <w:t>절망스럽고</w:t>
      </w:r>
      <w:r>
        <w:rPr>
          <w:lang w:eastAsia="ko-KR"/>
        </w:rPr>
        <w:t xml:space="preserve"> </w:t>
      </w:r>
      <w:r>
        <w:rPr>
          <w:lang w:eastAsia="ko-KR"/>
        </w:rPr>
        <w:t>반항적이었습니다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동료는</w:t>
      </w:r>
      <w:r>
        <w:rPr>
          <w:lang w:eastAsia="ko-KR"/>
        </w:rPr>
        <w:t xml:space="preserve"> </w:t>
      </w:r>
      <w:r>
        <w:rPr>
          <w:lang w:eastAsia="ko-KR"/>
        </w:rPr>
        <w:t>달랐습니다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몰인정한</w:t>
      </w:r>
      <w:r>
        <w:rPr>
          <w:lang w:eastAsia="ko-KR"/>
        </w:rPr>
        <w:t xml:space="preserve"> </w:t>
      </w:r>
      <w:r>
        <w:rPr>
          <w:lang w:eastAsia="ko-KR"/>
        </w:rPr>
        <w:t>죄수가</w:t>
      </w:r>
      <w:r>
        <w:rPr>
          <w:lang w:eastAsia="ko-KR"/>
        </w:rPr>
        <w:t xml:space="preserve"> </w:t>
      </w:r>
      <w:r>
        <w:rPr>
          <w:lang w:eastAsia="ko-KR"/>
        </w:rPr>
        <w:t>아니었습니다</w:t>
      </w:r>
      <w:r>
        <w:rPr>
          <w:lang w:eastAsia="ko-KR"/>
        </w:rPr>
        <w:t xml:space="preserve">.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친구를</w:t>
      </w:r>
      <w:r>
        <w:rPr>
          <w:lang w:eastAsia="ko-KR"/>
        </w:rPr>
        <w:t xml:space="preserve"> </w:t>
      </w:r>
      <w:r>
        <w:rPr>
          <w:lang w:eastAsia="ko-KR"/>
        </w:rPr>
        <w:t>사귄</w:t>
      </w:r>
      <w:r>
        <w:rPr>
          <w:lang w:eastAsia="ko-KR"/>
        </w:rPr>
        <w:t xml:space="preserve"> </w:t>
      </w:r>
      <w:r>
        <w:rPr>
          <w:lang w:eastAsia="ko-KR"/>
        </w:rPr>
        <w:t>탓에</w:t>
      </w:r>
      <w:r>
        <w:rPr>
          <w:lang w:eastAsia="ko-KR"/>
        </w:rPr>
        <w:t xml:space="preserve"> </w:t>
      </w:r>
      <w:r>
        <w:rPr>
          <w:lang w:eastAsia="ko-KR"/>
        </w:rPr>
        <w:t>그릇된</w:t>
      </w:r>
      <w:r>
        <w:rPr>
          <w:lang w:eastAsia="ko-KR"/>
        </w:rPr>
        <w:t xml:space="preserve"> </w:t>
      </w:r>
      <w:r>
        <w:rPr>
          <w:lang w:eastAsia="ko-KR"/>
        </w:rPr>
        <w:t>길에서</w:t>
      </w:r>
      <w:r>
        <w:rPr>
          <w:lang w:eastAsia="ko-KR"/>
        </w:rPr>
        <w:t xml:space="preserve"> </w:t>
      </w:r>
      <w:r>
        <w:rPr>
          <w:lang w:eastAsia="ko-KR"/>
        </w:rPr>
        <w:t>방황했어도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죄는</w:t>
      </w:r>
      <w:r>
        <w:rPr>
          <w:lang w:eastAsia="ko-KR"/>
        </w:rPr>
        <w:t xml:space="preserve"> </w:t>
      </w:r>
      <w:r>
        <w:rPr>
          <w:lang w:eastAsia="ko-KR"/>
        </w:rPr>
        <w:t>십자가</w:t>
      </w:r>
      <w:r>
        <w:rPr>
          <w:lang w:eastAsia="ko-KR"/>
        </w:rPr>
        <w:t xml:space="preserve"> </w:t>
      </w:r>
      <w:r>
        <w:rPr>
          <w:lang w:eastAsia="ko-KR"/>
        </w:rPr>
        <w:t>주위에서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욕하는</w:t>
      </w:r>
      <w:r>
        <w:rPr>
          <w:lang w:eastAsia="ko-KR"/>
        </w:rPr>
        <w:t xml:space="preserve"> </w:t>
      </w:r>
      <w:r>
        <w:rPr>
          <w:lang w:eastAsia="ko-KR"/>
        </w:rPr>
        <w:t>숱한</w:t>
      </w:r>
      <w:r>
        <w:rPr>
          <w:lang w:eastAsia="ko-KR"/>
        </w:rPr>
        <w:t xml:space="preserve"> </w:t>
      </w:r>
      <w:r>
        <w:rPr>
          <w:lang w:eastAsia="ko-KR"/>
        </w:rPr>
        <w:t>사람보다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가벼웠습니다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보았고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들었습니다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깨달았습니다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제사장들과</w:t>
      </w:r>
      <w:r>
        <w:rPr>
          <w:lang w:eastAsia="ko-KR"/>
        </w:rPr>
        <w:t xml:space="preserve"> </w:t>
      </w:r>
      <w:r>
        <w:rPr>
          <w:lang w:eastAsia="ko-KR"/>
        </w:rPr>
        <w:t>관원들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예수님에게서</w:t>
      </w:r>
      <w:r>
        <w:rPr>
          <w:lang w:eastAsia="ko-KR"/>
        </w:rPr>
        <w:t xml:space="preserve"> </w:t>
      </w:r>
      <w:r>
        <w:rPr>
          <w:lang w:eastAsia="ko-KR"/>
        </w:rPr>
        <w:t>돌아서고</w:t>
      </w:r>
      <w:r>
        <w:rPr>
          <w:lang w:eastAsia="ko-KR"/>
        </w:rPr>
        <w:t xml:space="preserve"> </w:t>
      </w:r>
      <w:r>
        <w:rPr>
          <w:lang w:eastAsia="ko-KR"/>
        </w:rPr>
        <w:t>말았습니다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죄책감을</w:t>
      </w:r>
      <w:r>
        <w:rPr>
          <w:lang w:eastAsia="ko-KR"/>
        </w:rPr>
        <w:t xml:space="preserve"> </w:t>
      </w:r>
      <w:r>
        <w:rPr>
          <w:lang w:eastAsia="ko-KR"/>
        </w:rPr>
        <w:t>없애기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빠져들었고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죄수로</w:t>
      </w:r>
      <w:r>
        <w:rPr>
          <w:lang w:eastAsia="ko-KR"/>
        </w:rPr>
        <w:t xml:space="preserve"> </w:t>
      </w:r>
      <w:r>
        <w:rPr>
          <w:lang w:eastAsia="ko-KR"/>
        </w:rPr>
        <w:t>체포되어</w:t>
      </w:r>
      <w:r>
        <w:rPr>
          <w:lang w:eastAsia="ko-KR"/>
        </w:rPr>
        <w:t xml:space="preserve"> </w:t>
      </w:r>
      <w:r>
        <w:rPr>
          <w:lang w:eastAsia="ko-KR"/>
        </w:rPr>
        <w:t>십자가형을</w:t>
      </w:r>
      <w:r>
        <w:rPr>
          <w:lang w:eastAsia="ko-KR"/>
        </w:rPr>
        <w:t xml:space="preserve"> </w:t>
      </w:r>
      <w:r>
        <w:rPr>
          <w:lang w:eastAsia="ko-KR"/>
        </w:rPr>
        <w:t>선고받았습니다</w:t>
      </w:r>
      <w:r>
        <w:rPr>
          <w:lang w:eastAsia="ko-KR"/>
        </w:rPr>
        <w:t xml:space="preserve">. </w:t>
      </w:r>
      <w:r>
        <w:rPr>
          <w:lang w:eastAsia="ko-KR"/>
        </w:rPr>
        <w:t>재판정에서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갈보리로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길에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예수님과</w:t>
      </w:r>
      <w:r>
        <w:rPr>
          <w:lang w:eastAsia="ko-KR"/>
        </w:rPr>
        <w:t xml:space="preserve"> </w:t>
      </w:r>
      <w:r>
        <w:rPr>
          <w:lang w:eastAsia="ko-KR"/>
        </w:rPr>
        <w:t>동행했습니다</w:t>
      </w:r>
      <w:r>
        <w:rPr>
          <w:lang w:eastAsia="ko-KR"/>
        </w:rPr>
        <w:t>. “</w:t>
      </w:r>
      <w:r>
        <w:rPr>
          <w:lang w:eastAsia="ko-KR"/>
        </w:rPr>
        <w:t>그에게서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죄도</w:t>
      </w:r>
      <w:r>
        <w:rPr>
          <w:lang w:eastAsia="ko-KR"/>
        </w:rPr>
        <w:t xml:space="preserve"> </w:t>
      </w:r>
      <w:r>
        <w:rPr>
          <w:lang w:eastAsia="ko-KR"/>
        </w:rPr>
        <w:t>찾지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19:4) </w:t>
      </w:r>
      <w:r>
        <w:rPr>
          <w:lang w:eastAsia="ko-KR"/>
        </w:rPr>
        <w:t>못했다고</w:t>
      </w:r>
      <w:r>
        <w:rPr>
          <w:lang w:eastAsia="ko-KR"/>
        </w:rPr>
        <w:t xml:space="preserve"> </w:t>
      </w:r>
      <w:r>
        <w:rPr>
          <w:lang w:eastAsia="ko-KR"/>
        </w:rPr>
        <w:t>선언하는</w:t>
      </w:r>
      <w:r>
        <w:rPr>
          <w:lang w:eastAsia="ko-KR"/>
        </w:rPr>
        <w:t xml:space="preserve"> </w:t>
      </w:r>
      <w:r>
        <w:rPr>
          <w:lang w:eastAsia="ko-KR"/>
        </w:rPr>
        <w:t>빌라도의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들었습니다</w:t>
      </w:r>
      <w:r>
        <w:rPr>
          <w:lang w:eastAsia="ko-KR"/>
        </w:rPr>
        <w:t xml:space="preserve">.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태도</w:t>
      </w:r>
      <w:r>
        <w:rPr>
          <w:lang w:eastAsia="ko-KR"/>
        </w:rPr>
        <w:t xml:space="preserve">,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괴롭히는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측은히</w:t>
      </w:r>
      <w:r>
        <w:rPr>
          <w:lang w:eastAsia="ko-KR"/>
        </w:rPr>
        <w:t xml:space="preserve"> </w:t>
      </w:r>
      <w:r>
        <w:rPr>
          <w:lang w:eastAsia="ko-KR"/>
        </w:rPr>
        <w:t>여기며</w:t>
      </w:r>
      <w:r>
        <w:rPr>
          <w:lang w:eastAsia="ko-KR"/>
        </w:rPr>
        <w:t xml:space="preserve"> </w:t>
      </w:r>
      <w:r>
        <w:rPr>
          <w:lang w:eastAsia="ko-KR"/>
        </w:rPr>
        <w:t>용서하는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눈여겨보았습니다</w:t>
      </w:r>
      <w:r>
        <w:rPr>
          <w:lang w:eastAsia="ko-KR"/>
        </w:rPr>
        <w:t xml:space="preserve">. </w:t>
      </w:r>
      <w:r>
        <w:rPr>
          <w:lang w:eastAsia="ko-KR"/>
        </w:rPr>
        <w:t>내로라하는</w:t>
      </w:r>
      <w:r>
        <w:rPr>
          <w:lang w:eastAsia="ko-KR"/>
        </w:rPr>
        <w:t xml:space="preserve"> </w:t>
      </w:r>
      <w:r>
        <w:rPr>
          <w:lang w:eastAsia="ko-KR"/>
        </w:rPr>
        <w:t>종교가들이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예수를</w:t>
      </w:r>
      <w:r>
        <w:rPr>
          <w:lang w:eastAsia="ko-KR"/>
        </w:rPr>
        <w:t xml:space="preserve"> </w:t>
      </w:r>
      <w:r>
        <w:rPr>
          <w:lang w:eastAsia="ko-KR"/>
        </w:rPr>
        <w:t>조소하고</w:t>
      </w:r>
      <w:r>
        <w:rPr>
          <w:lang w:eastAsia="ko-KR"/>
        </w:rPr>
        <w:t xml:space="preserve"> </w:t>
      </w:r>
      <w:r>
        <w:rPr>
          <w:lang w:eastAsia="ko-KR"/>
        </w:rPr>
        <w:t>멸시하는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십자가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바라보았습니다</w:t>
      </w:r>
      <w:r>
        <w:rPr>
          <w:lang w:eastAsia="ko-KR"/>
        </w:rPr>
        <w:t>. …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행인이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옹호하는</w:t>
      </w:r>
      <w:r>
        <w:rPr>
          <w:lang w:eastAsia="ko-KR"/>
        </w:rPr>
        <w:t xml:space="preserve"> </w:t>
      </w:r>
      <w:r>
        <w:rPr>
          <w:lang w:eastAsia="ko-KR"/>
        </w:rPr>
        <w:t>소리도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들었습니다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되뇌면서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행적에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들었습니다</w:t>
      </w:r>
      <w:r>
        <w:rPr>
          <w:lang w:eastAsia="ko-KR"/>
        </w:rPr>
        <w:t xml:space="preserve">. </w:t>
      </w:r>
      <w:r>
        <w:rPr>
          <w:lang w:eastAsia="ko-KR"/>
        </w:rPr>
        <w:t>이분이</w:t>
      </w:r>
      <w:r>
        <w:rPr>
          <w:lang w:eastAsia="ko-KR"/>
        </w:rPr>
        <w:t xml:space="preserve"> </w:t>
      </w:r>
      <w:r>
        <w:rPr>
          <w:lang w:eastAsia="ko-KR"/>
        </w:rPr>
        <w:t>그리스도라는</w:t>
      </w:r>
      <w:r>
        <w:rPr>
          <w:lang w:eastAsia="ko-KR"/>
        </w:rPr>
        <w:t xml:space="preserve"> </w:t>
      </w:r>
      <w:r>
        <w:rPr>
          <w:lang w:eastAsia="ko-KR"/>
        </w:rPr>
        <w:t>확신이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되살아났습니다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동료</w:t>
      </w:r>
      <w:r>
        <w:rPr>
          <w:lang w:eastAsia="ko-KR"/>
        </w:rPr>
        <w:t xml:space="preserve"> </w:t>
      </w:r>
      <w:r>
        <w:rPr>
          <w:lang w:eastAsia="ko-KR"/>
        </w:rPr>
        <w:t>죄수를</w:t>
      </w:r>
      <w:r>
        <w:rPr>
          <w:lang w:eastAsia="ko-KR"/>
        </w:rPr>
        <w:t xml:space="preserve"> </w:t>
      </w:r>
      <w:r>
        <w:rPr>
          <w:lang w:eastAsia="ko-KR"/>
        </w:rPr>
        <w:t>쳐다보며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 “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정죄를</w:t>
      </w:r>
      <w:r>
        <w:rPr>
          <w:lang w:eastAsia="ko-KR"/>
        </w:rPr>
        <w:t xml:space="preserve"> </w:t>
      </w:r>
      <w:r>
        <w:rPr>
          <w:lang w:eastAsia="ko-KR"/>
        </w:rPr>
        <w:t>받고서도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두려워</w:t>
      </w:r>
      <w:r>
        <w:rPr>
          <w:lang w:eastAsia="ko-KR"/>
        </w:rPr>
        <w:t xml:space="preserve"> </w:t>
      </w:r>
      <w:r>
        <w:rPr>
          <w:lang w:eastAsia="ko-KR"/>
        </w:rPr>
        <w:t>아니하느냐</w:t>
      </w:r>
      <w:r>
        <w:rPr>
          <w:lang w:eastAsia="ko-KR"/>
        </w:rPr>
        <w:t xml:space="preserve">.” </w:t>
      </w:r>
      <w:r>
        <w:rPr>
          <w:lang w:eastAsia="ko-KR"/>
        </w:rPr>
        <w:t>죽어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강도는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두렵지</w:t>
      </w:r>
      <w:r>
        <w:rPr>
          <w:lang w:eastAsia="ko-KR"/>
        </w:rPr>
        <w:t xml:space="preserve"> </w:t>
      </w:r>
      <w:r>
        <w:rPr>
          <w:lang w:eastAsia="ko-KR"/>
        </w:rPr>
        <w:t>않았지만</w:t>
      </w:r>
      <w:r>
        <w:rPr>
          <w:lang w:eastAsia="ko-KR"/>
        </w:rPr>
        <w:t xml:space="preserve"> </w:t>
      </w:r>
      <w:r>
        <w:rPr>
          <w:lang w:eastAsia="ko-KR"/>
        </w:rPr>
        <w:t>그중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명에게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생겨났습니다</w:t>
      </w:r>
      <w:r>
        <w:rPr>
          <w:lang w:eastAsia="ko-KR"/>
        </w:rPr>
        <w:t xml:space="preserve">. </w:t>
      </w:r>
      <w:r>
        <w:rPr>
          <w:lang w:eastAsia="ko-KR"/>
        </w:rPr>
        <w:t>두려워해야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계시고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떨게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미래가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확신이</w:t>
      </w:r>
      <w:r>
        <w:rPr>
          <w:lang w:eastAsia="ko-KR"/>
        </w:rPr>
        <w:t xml:space="preserve"> </w:t>
      </w:r>
      <w:r>
        <w:rPr>
          <w:lang w:eastAsia="ko-KR"/>
        </w:rPr>
        <w:t>생겼습니다</w:t>
      </w:r>
      <w:r>
        <w:rPr>
          <w:lang w:eastAsia="ko-KR"/>
        </w:rPr>
        <w:t xml:space="preserve">.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더럽혀진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끝나려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신음합니다</w:t>
      </w:r>
      <w:r>
        <w:rPr>
          <w:lang w:eastAsia="ko-KR"/>
        </w:rPr>
        <w:t>. “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행한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상당한</w:t>
      </w:r>
      <w:r>
        <w:rPr>
          <w:lang w:eastAsia="ko-KR"/>
        </w:rPr>
        <w:t xml:space="preserve"> </w:t>
      </w:r>
      <w:r>
        <w:rPr>
          <w:lang w:eastAsia="ko-KR"/>
        </w:rPr>
        <w:t>보응을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것이니</w:t>
      </w:r>
      <w:r>
        <w:rPr>
          <w:lang w:eastAsia="ko-KR"/>
        </w:rPr>
        <w:t xml:space="preserve"> </w:t>
      </w:r>
      <w:r>
        <w:rPr>
          <w:lang w:eastAsia="ko-KR"/>
        </w:rPr>
        <w:t>이에</w:t>
      </w:r>
      <w:r>
        <w:rPr>
          <w:lang w:eastAsia="ko-KR"/>
        </w:rPr>
        <w:t xml:space="preserve"> </w:t>
      </w:r>
      <w:r>
        <w:rPr>
          <w:lang w:eastAsia="ko-KR"/>
        </w:rPr>
        <w:t>당연하거니와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행한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옳지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없느니라</w:t>
      </w:r>
      <w:r>
        <w:rPr>
          <w:lang w:eastAsia="ko-KR"/>
        </w:rPr>
        <w:t>.”</w:t>
      </w:r>
    </w:p>
    <w:p w14:paraId="0D4FB658" w14:textId="77777777" w:rsidR="00410202" w:rsidRDefault="00000000">
      <w:pPr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밝히십니다</w:t>
      </w:r>
      <w:r>
        <w:rPr>
          <w:lang w:eastAsia="ko-KR"/>
        </w:rPr>
        <w:t xml:space="preserve">. </w:t>
      </w:r>
      <w:r>
        <w:rPr>
          <w:lang w:eastAsia="ko-KR"/>
        </w:rPr>
        <w:t>점차</w:t>
      </w:r>
      <w:r>
        <w:rPr>
          <w:lang w:eastAsia="ko-KR"/>
        </w:rPr>
        <w:t xml:space="preserve"> </w:t>
      </w:r>
      <w:r>
        <w:rPr>
          <w:lang w:eastAsia="ko-KR"/>
        </w:rPr>
        <w:t>증거들이</w:t>
      </w:r>
      <w:r>
        <w:rPr>
          <w:lang w:eastAsia="ko-KR"/>
        </w:rPr>
        <w:t xml:space="preserve"> </w:t>
      </w:r>
      <w:r>
        <w:rPr>
          <w:lang w:eastAsia="ko-KR"/>
        </w:rPr>
        <w:t>고리처럼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연결되기</w:t>
      </w:r>
      <w:r>
        <w:rPr>
          <w:lang w:eastAsia="ko-KR"/>
        </w:rPr>
        <w:t xml:space="preserve"> </w:t>
      </w:r>
      <w:r>
        <w:rPr>
          <w:lang w:eastAsia="ko-KR"/>
        </w:rPr>
        <w:t>시작합니다</w:t>
      </w:r>
      <w:r>
        <w:rPr>
          <w:lang w:eastAsia="ko-KR"/>
        </w:rPr>
        <w:t xml:space="preserve">. </w:t>
      </w:r>
      <w:r>
        <w:rPr>
          <w:lang w:eastAsia="ko-KR"/>
        </w:rPr>
        <w:t>상처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조롱당하고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달린</w:t>
      </w:r>
      <w:r>
        <w:rPr>
          <w:lang w:eastAsia="ko-KR"/>
        </w:rPr>
        <w:t xml:space="preserve"> </w:t>
      </w:r>
      <w:r>
        <w:rPr>
          <w:lang w:eastAsia="ko-KR"/>
        </w:rPr>
        <w:t>예수님에게서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지고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어린양을</w:t>
      </w:r>
      <w:r>
        <w:rPr>
          <w:lang w:eastAsia="ko-KR"/>
        </w:rPr>
        <w:t xml:space="preserve"> </w:t>
      </w:r>
      <w:r>
        <w:rPr>
          <w:lang w:eastAsia="ko-KR"/>
        </w:rPr>
        <w:t>발견합니다</w:t>
      </w:r>
      <w:r>
        <w:rPr>
          <w:lang w:eastAsia="ko-KR"/>
        </w:rPr>
        <w:t xml:space="preserve">. </w:t>
      </w:r>
      <w:r>
        <w:rPr>
          <w:lang w:eastAsia="ko-KR"/>
        </w:rPr>
        <w:t>희망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죽어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, </w:t>
      </w:r>
      <w:r>
        <w:rPr>
          <w:lang w:eastAsia="ko-KR"/>
        </w:rPr>
        <w:t>죽어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구주께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내던집니다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고통스런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목소리에는</w:t>
      </w:r>
      <w:r>
        <w:rPr>
          <w:lang w:eastAsia="ko-KR"/>
        </w:rPr>
        <w:t xml:space="preserve"> </w:t>
      </w:r>
      <w:r>
        <w:rPr>
          <w:lang w:eastAsia="ko-KR"/>
        </w:rPr>
        <w:t>희망이</w:t>
      </w:r>
      <w:r>
        <w:rPr>
          <w:lang w:eastAsia="ko-KR"/>
        </w:rPr>
        <w:t xml:space="preserve"> </w:t>
      </w:r>
      <w:r>
        <w:rPr>
          <w:lang w:eastAsia="ko-KR"/>
        </w:rPr>
        <w:t>섞여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부르짖습니다</w:t>
      </w:r>
      <w:r>
        <w:rPr>
          <w:lang w:eastAsia="ko-KR"/>
        </w:rPr>
        <w:t>. “</w:t>
      </w:r>
      <w:r>
        <w:rPr>
          <w:lang w:eastAsia="ko-KR"/>
        </w:rPr>
        <w:t>주여</w:t>
      </w:r>
      <w:r>
        <w:rPr>
          <w:lang w:eastAsia="ko-KR"/>
        </w:rPr>
        <w:t xml:space="preserve">,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왕국에</w:t>
      </w:r>
      <w:r>
        <w:rPr>
          <w:lang w:eastAsia="ko-KR"/>
        </w:rPr>
        <w:t xml:space="preserve"> </w:t>
      </w:r>
      <w:r>
        <w:rPr>
          <w:lang w:eastAsia="ko-KR"/>
        </w:rPr>
        <w:t>임하실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기억하소서</w:t>
      </w:r>
      <w:r>
        <w:rPr>
          <w:lang w:eastAsia="ko-KR"/>
        </w:rPr>
        <w:t>.”</w:t>
      </w:r>
    </w:p>
    <w:p w14:paraId="46130677" w14:textId="77777777" w:rsidR="00410202" w:rsidRDefault="00000000">
      <w:pPr>
        <w:rPr>
          <w:lang w:eastAsia="ko-KR"/>
        </w:rPr>
      </w:pP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대답이</w:t>
      </w:r>
      <w:r>
        <w:rPr>
          <w:lang w:eastAsia="ko-KR"/>
        </w:rPr>
        <w:t xml:space="preserve"> </w:t>
      </w:r>
      <w:r>
        <w:rPr>
          <w:lang w:eastAsia="ko-KR"/>
        </w:rPr>
        <w:t>들렸습니다</w:t>
      </w:r>
      <w:r>
        <w:rPr>
          <w:lang w:eastAsia="ko-KR"/>
        </w:rPr>
        <w:t xml:space="preserve">.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음악처럼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동정과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목소리였습니다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진실로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이르노니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낙원에</w:t>
      </w:r>
      <w:r>
        <w:rPr>
          <w:lang w:eastAsia="ko-KR"/>
        </w:rPr>
        <w:t xml:space="preserve"> </w:t>
      </w:r>
      <w:r>
        <w:rPr>
          <w:lang w:eastAsia="ko-KR"/>
        </w:rPr>
        <w:t>있으리라</w:t>
      </w:r>
      <w:r>
        <w:rPr>
          <w:lang w:eastAsia="ko-KR"/>
        </w:rPr>
        <w:t>”</w:t>
      </w:r>
    </w:p>
    <w:p w14:paraId="62EBDB6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749-750</w:t>
      </w:r>
    </w:p>
    <w:p w14:paraId="0D4D900F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39C5069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</w:p>
    <w:p w14:paraId="4EC5B87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이루었다</w:t>
      </w:r>
    </w:p>
    <w:p w14:paraId="1243866E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신</w:t>
      </w:r>
      <w:r>
        <w:rPr>
          <w:lang w:eastAsia="ko-KR"/>
        </w:rPr>
        <w:t xml:space="preserve"> </w:t>
      </w:r>
      <w:r>
        <w:rPr>
          <w:lang w:eastAsia="ko-KR"/>
        </w:rPr>
        <w:t>포도주를</w:t>
      </w:r>
      <w:r>
        <w:rPr>
          <w:lang w:eastAsia="ko-KR"/>
        </w:rPr>
        <w:t xml:space="preserve"> </w:t>
      </w:r>
      <w:r>
        <w:rPr>
          <w:lang w:eastAsia="ko-KR"/>
        </w:rPr>
        <w:t>받으시고서</w:t>
      </w:r>
      <w:r>
        <w:rPr>
          <w:lang w:eastAsia="ko-KR"/>
        </w:rPr>
        <w:t>, ‘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이루었다</w:t>
      </w:r>
      <w:r>
        <w:rPr>
          <w:lang w:eastAsia="ko-KR"/>
        </w:rPr>
        <w:t xml:space="preserve">’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뒤에</w:t>
      </w:r>
      <w:r>
        <w:rPr>
          <w:lang w:eastAsia="ko-KR"/>
        </w:rPr>
        <w:t xml:space="preserve">, </w:t>
      </w:r>
      <w:r>
        <w:rPr>
          <w:lang w:eastAsia="ko-KR"/>
        </w:rPr>
        <w:t>머리를</w:t>
      </w:r>
      <w:r>
        <w:rPr>
          <w:lang w:eastAsia="ko-KR"/>
        </w:rPr>
        <w:t xml:space="preserve"> </w:t>
      </w:r>
      <w:r>
        <w:rPr>
          <w:lang w:eastAsia="ko-KR"/>
        </w:rPr>
        <w:t>떨어뜨리시고</w:t>
      </w:r>
      <w:r>
        <w:rPr>
          <w:lang w:eastAsia="ko-KR"/>
        </w:rPr>
        <w:t xml:space="preserve"> </w:t>
      </w:r>
      <w:r>
        <w:rPr>
          <w:lang w:eastAsia="ko-KR"/>
        </w:rPr>
        <w:t>숨을</w:t>
      </w:r>
      <w:r>
        <w:rPr>
          <w:lang w:eastAsia="ko-KR"/>
        </w:rPr>
        <w:t xml:space="preserve"> </w:t>
      </w:r>
      <w:r>
        <w:rPr>
          <w:lang w:eastAsia="ko-KR"/>
        </w:rPr>
        <w:t>거두셨다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19:30, </w:t>
      </w:r>
      <w:r>
        <w:rPr>
          <w:lang w:eastAsia="ko-KR"/>
        </w:rPr>
        <w:t>새번역</w:t>
      </w:r>
      <w:r>
        <w:rPr>
          <w:lang w:eastAsia="ko-KR"/>
        </w:rPr>
        <w:t>).</w:t>
      </w:r>
    </w:p>
    <w:p w14:paraId="4388D67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맹렬한</w:t>
      </w:r>
      <w:r>
        <w:rPr>
          <w:lang w:eastAsia="ko-KR"/>
        </w:rPr>
        <w:t xml:space="preserve"> </w:t>
      </w:r>
      <w:r>
        <w:rPr>
          <w:lang w:eastAsia="ko-KR"/>
        </w:rPr>
        <w:t>유혹으로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쥐어짜듯이</w:t>
      </w:r>
      <w:r>
        <w:rPr>
          <w:lang w:eastAsia="ko-KR"/>
        </w:rPr>
        <w:t xml:space="preserve"> </w:t>
      </w:r>
      <w:r>
        <w:rPr>
          <w:lang w:eastAsia="ko-KR"/>
        </w:rPr>
        <w:t>괴롭혔습니다</w:t>
      </w:r>
      <w:r>
        <w:rPr>
          <w:lang w:eastAsia="ko-KR"/>
        </w:rPr>
        <w:t xml:space="preserve">.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무덤의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꿰뚫어</w:t>
      </w:r>
      <w:r>
        <w:rPr>
          <w:lang w:eastAsia="ko-KR"/>
        </w:rPr>
        <w:t xml:space="preserve"> </w:t>
      </w:r>
      <w:r>
        <w:rPr>
          <w:lang w:eastAsia="ko-KR"/>
        </w:rPr>
        <w:t>보실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정복자로</w:t>
      </w:r>
      <w:r>
        <w:rPr>
          <w:lang w:eastAsia="ko-KR"/>
        </w:rPr>
        <w:t xml:space="preserve"> </w:t>
      </w:r>
      <w:r>
        <w:rPr>
          <w:lang w:eastAsia="ko-KR"/>
        </w:rPr>
        <w:t>무덤에서</w:t>
      </w:r>
      <w:r>
        <w:rPr>
          <w:lang w:eastAsia="ko-KR"/>
        </w:rPr>
        <w:t xml:space="preserve"> </w:t>
      </w:r>
      <w:r>
        <w:rPr>
          <w:lang w:eastAsia="ko-KR"/>
        </w:rPr>
        <w:t>나오리라는</w:t>
      </w:r>
      <w:r>
        <w:rPr>
          <w:lang w:eastAsia="ko-KR"/>
        </w:rPr>
        <w:t xml:space="preserve"> </w:t>
      </w:r>
      <w:r>
        <w:rPr>
          <w:lang w:eastAsia="ko-KR"/>
        </w:rPr>
        <w:t>희망이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받으셨다는</w:t>
      </w:r>
      <w:r>
        <w:rPr>
          <w:lang w:eastAsia="ko-KR"/>
        </w:rPr>
        <w:t xml:space="preserve"> </w:t>
      </w:r>
      <w:r>
        <w:rPr>
          <w:lang w:eastAsia="ko-KR"/>
        </w:rPr>
        <w:t>희망의</w:t>
      </w:r>
      <w:r>
        <w:rPr>
          <w:lang w:eastAsia="ko-KR"/>
        </w:rPr>
        <w:t xml:space="preserve"> </w:t>
      </w:r>
      <w:r>
        <w:rPr>
          <w:lang w:eastAsia="ko-KR"/>
        </w:rPr>
        <w:t>소리는</w:t>
      </w:r>
      <w:r>
        <w:rPr>
          <w:lang w:eastAsia="ko-KR"/>
        </w:rPr>
        <w:t xml:space="preserve"> </w:t>
      </w:r>
      <w:r>
        <w:rPr>
          <w:lang w:eastAsia="ko-KR"/>
        </w:rPr>
        <w:t>들리지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죄는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심히</w:t>
      </w:r>
      <w:r>
        <w:rPr>
          <w:lang w:eastAsia="ko-KR"/>
        </w:rPr>
        <w:t xml:space="preserve"> </w:t>
      </w:r>
      <w:r>
        <w:rPr>
          <w:lang w:eastAsia="ko-KR"/>
        </w:rPr>
        <w:t>불쾌한</w:t>
      </w:r>
      <w:r>
        <w:rPr>
          <w:lang w:eastAsia="ko-KR"/>
        </w:rPr>
        <w:t xml:space="preserve"> </w:t>
      </w:r>
      <w:r>
        <w:rPr>
          <w:lang w:eastAsia="ko-KR"/>
        </w:rPr>
        <w:t>것이므로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분리되지는</w:t>
      </w:r>
      <w:r>
        <w:rPr>
          <w:lang w:eastAsia="ko-KR"/>
        </w:rPr>
        <w:t xml:space="preserve"> </w:t>
      </w:r>
      <w:r>
        <w:rPr>
          <w:lang w:eastAsia="ko-KR"/>
        </w:rPr>
        <w:t>않을까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두려웠습니다</w:t>
      </w:r>
      <w:r>
        <w:rPr>
          <w:lang w:eastAsia="ko-KR"/>
        </w:rPr>
        <w:t xml:space="preserve">.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지은</w:t>
      </w:r>
      <w:r>
        <w:rPr>
          <w:lang w:eastAsia="ko-KR"/>
        </w:rPr>
        <w:t xml:space="preserve"> </w:t>
      </w:r>
      <w:r>
        <w:rPr>
          <w:lang w:eastAsia="ko-KR"/>
        </w:rPr>
        <w:t>부류에게서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자비가</w:t>
      </w:r>
      <w:r>
        <w:rPr>
          <w:lang w:eastAsia="ko-KR"/>
        </w:rPr>
        <w:t xml:space="preserve"> </w:t>
      </w:r>
      <w:r>
        <w:rPr>
          <w:lang w:eastAsia="ko-KR"/>
        </w:rPr>
        <w:t>거둬질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임하는</w:t>
      </w:r>
      <w:r>
        <w:rPr>
          <w:lang w:eastAsia="ko-KR"/>
        </w:rPr>
        <w:t xml:space="preserve"> </w:t>
      </w:r>
      <w:r>
        <w:rPr>
          <w:lang w:eastAsia="ko-KR"/>
        </w:rPr>
        <w:t>번뇌를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느끼셨습니다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잔이</w:t>
      </w:r>
      <w:r>
        <w:rPr>
          <w:lang w:eastAsia="ko-KR"/>
        </w:rPr>
        <w:t xml:space="preserve"> </w:t>
      </w:r>
      <w:r>
        <w:rPr>
          <w:lang w:eastAsia="ko-KR"/>
        </w:rPr>
        <w:t>그토록</w:t>
      </w:r>
      <w:r>
        <w:rPr>
          <w:lang w:eastAsia="ko-KR"/>
        </w:rPr>
        <w:t xml:space="preserve"> </w:t>
      </w:r>
      <w:r>
        <w:rPr>
          <w:lang w:eastAsia="ko-KR"/>
        </w:rPr>
        <w:t>썼던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 xml:space="preserve">,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아들의</w:t>
      </w:r>
      <w:r>
        <w:rPr>
          <w:lang w:eastAsia="ko-KR"/>
        </w:rPr>
        <w:t xml:space="preserve"> </w:t>
      </w:r>
      <w:r>
        <w:rPr>
          <w:lang w:eastAsia="ko-KR"/>
        </w:rPr>
        <w:t>가슴이</w:t>
      </w:r>
      <w:r>
        <w:rPr>
          <w:lang w:eastAsia="ko-KR"/>
        </w:rPr>
        <w:t xml:space="preserve"> </w:t>
      </w:r>
      <w:r>
        <w:rPr>
          <w:lang w:eastAsia="ko-KR"/>
        </w:rPr>
        <w:t>터져</w:t>
      </w:r>
      <w:r>
        <w:rPr>
          <w:lang w:eastAsia="ko-KR"/>
        </w:rPr>
        <w:t xml:space="preserve"> </w:t>
      </w:r>
      <w:r>
        <w:rPr>
          <w:lang w:eastAsia="ko-KR"/>
        </w:rPr>
        <w:t>버린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,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진노를</w:t>
      </w:r>
      <w:r>
        <w:rPr>
          <w:lang w:eastAsia="ko-KR"/>
        </w:rPr>
        <w:t xml:space="preserve"> </w:t>
      </w:r>
      <w:r>
        <w:rPr>
          <w:lang w:eastAsia="ko-KR"/>
        </w:rPr>
        <w:t>일으키는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실감했기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73988F6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십자가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아들과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계셨습니다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임재는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구름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번쩍였다면</w:t>
      </w:r>
      <w:r>
        <w:rPr>
          <w:lang w:eastAsia="ko-KR"/>
        </w:rPr>
        <w:t xml:space="preserve"> </w:t>
      </w:r>
      <w:r>
        <w:rPr>
          <w:lang w:eastAsia="ko-KR"/>
        </w:rPr>
        <w:t>군중은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멸망하고</w:t>
      </w:r>
      <w:r>
        <w:rPr>
          <w:lang w:eastAsia="ko-KR"/>
        </w:rPr>
        <w:t xml:space="preserve"> </w:t>
      </w:r>
      <w:r>
        <w:rPr>
          <w:lang w:eastAsia="ko-KR"/>
        </w:rPr>
        <w:t>말았을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무서운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임재에서</w:t>
      </w:r>
      <w:r>
        <w:rPr>
          <w:lang w:eastAsia="ko-KR"/>
        </w:rPr>
        <w:t xml:space="preserve"> </w:t>
      </w:r>
      <w:r>
        <w:rPr>
          <w:lang w:eastAsia="ko-KR"/>
        </w:rPr>
        <w:t>느끼는</w:t>
      </w:r>
      <w:r>
        <w:rPr>
          <w:lang w:eastAsia="ko-KR"/>
        </w:rPr>
        <w:t xml:space="preserve"> </w:t>
      </w:r>
      <w:r>
        <w:rPr>
          <w:lang w:eastAsia="ko-KR"/>
        </w:rPr>
        <w:t>위로를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홀로</w:t>
      </w:r>
      <w:r>
        <w:rPr>
          <w:lang w:eastAsia="ko-KR"/>
        </w:rPr>
        <w:t xml:space="preserve"> </w:t>
      </w:r>
      <w:r>
        <w:rPr>
          <w:lang w:eastAsia="ko-KR"/>
        </w:rPr>
        <w:t>포도즙</w:t>
      </w:r>
      <w:r>
        <w:rPr>
          <w:lang w:eastAsia="ko-KR"/>
        </w:rPr>
        <w:t xml:space="preserve"> </w:t>
      </w:r>
      <w:r>
        <w:rPr>
          <w:lang w:eastAsia="ko-KR"/>
        </w:rPr>
        <w:t>틀을</w:t>
      </w:r>
      <w:r>
        <w:rPr>
          <w:lang w:eastAsia="ko-KR"/>
        </w:rPr>
        <w:t xml:space="preserve"> </w:t>
      </w:r>
      <w:r>
        <w:rPr>
          <w:lang w:eastAsia="ko-KR"/>
        </w:rPr>
        <w:t>밟았습니다</w:t>
      </w:r>
      <w:r>
        <w:rPr>
          <w:lang w:eastAsia="ko-KR"/>
        </w:rPr>
        <w:t>.</w:t>
      </w:r>
    </w:p>
    <w:p w14:paraId="3EC1A1FB" w14:textId="77777777" w:rsidR="00410202" w:rsidRDefault="00000000">
      <w:pPr>
        <w:rPr>
          <w:lang w:eastAsia="ko-KR"/>
        </w:rPr>
      </w:pPr>
      <w:r>
        <w:rPr>
          <w:lang w:eastAsia="ko-KR"/>
        </w:rPr>
        <w:t>…“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이루었다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부르짖음은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타락하지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세계에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던져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구속</w:t>
      </w:r>
      <w:r>
        <w:rPr>
          <w:lang w:eastAsia="ko-KR"/>
        </w:rPr>
        <w:t xml:space="preserve"> </w:t>
      </w:r>
      <w:r>
        <w:rPr>
          <w:lang w:eastAsia="ko-KR"/>
        </w:rPr>
        <w:t>사업은</w:t>
      </w:r>
      <w:r>
        <w:rPr>
          <w:lang w:eastAsia="ko-KR"/>
        </w:rPr>
        <w:t xml:space="preserve"> </w:t>
      </w:r>
      <w:r>
        <w:rPr>
          <w:lang w:eastAsia="ko-KR"/>
        </w:rPr>
        <w:t>우리뿐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위해서도</w:t>
      </w:r>
      <w:r>
        <w:rPr>
          <w:lang w:eastAsia="ko-KR"/>
        </w:rPr>
        <w:t xml:space="preserve"> </w:t>
      </w:r>
      <w:r>
        <w:rPr>
          <w:lang w:eastAsia="ko-KR"/>
        </w:rPr>
        <w:t>성취된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이루신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나눕니다</w:t>
      </w:r>
      <w:r>
        <w:rPr>
          <w:lang w:eastAsia="ko-KR"/>
        </w:rPr>
        <w:t>.</w:t>
      </w:r>
    </w:p>
    <w:p w14:paraId="256FEBE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죽으신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특성이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타락하지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세계에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드러났습니다</w:t>
      </w:r>
      <w:r>
        <w:rPr>
          <w:lang w:eastAsia="ko-KR"/>
        </w:rPr>
        <w:t xml:space="preserve">. </w:t>
      </w:r>
      <w:r>
        <w:rPr>
          <w:lang w:eastAsia="ko-KR"/>
        </w:rPr>
        <w:t>대반역자는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교묘한</w:t>
      </w:r>
      <w:r>
        <w:rPr>
          <w:lang w:eastAsia="ko-KR"/>
        </w:rPr>
        <w:t xml:space="preserve"> </w:t>
      </w:r>
      <w:r>
        <w:rPr>
          <w:lang w:eastAsia="ko-KR"/>
        </w:rPr>
        <w:t>속임수로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가렸기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존재들도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본질을</w:t>
      </w:r>
      <w:r>
        <w:rPr>
          <w:lang w:eastAsia="ko-KR"/>
        </w:rPr>
        <w:t xml:space="preserve"> </w:t>
      </w:r>
      <w:r>
        <w:rPr>
          <w:lang w:eastAsia="ko-KR"/>
        </w:rPr>
        <w:t>파악할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반역이</w:t>
      </w:r>
      <w:r>
        <w:rPr>
          <w:lang w:eastAsia="ko-KR"/>
        </w:rPr>
        <w:t xml:space="preserve"> </w:t>
      </w:r>
      <w:r>
        <w:rPr>
          <w:lang w:eastAsia="ko-KR"/>
        </w:rPr>
        <w:t>본질적으로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>.</w:t>
      </w:r>
    </w:p>
    <w:p w14:paraId="51BAE9D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안전한</w:t>
      </w:r>
      <w:r>
        <w:rPr>
          <w:lang w:eastAsia="ko-KR"/>
        </w:rPr>
        <w:t xml:space="preserve"> </w:t>
      </w:r>
      <w:r>
        <w:rPr>
          <w:lang w:eastAsia="ko-KR"/>
        </w:rPr>
        <w:t>토대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놓는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목적이므로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회의에서는</w:t>
      </w:r>
      <w:r>
        <w:rPr>
          <w:lang w:eastAsia="ko-KR"/>
        </w:rPr>
        <w:t xml:space="preserve"> </w:t>
      </w:r>
      <w:r>
        <w:rPr>
          <w:lang w:eastAsia="ko-KR"/>
        </w:rPr>
        <w:t>사탄에게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주어서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정부의</w:t>
      </w:r>
      <w:r>
        <w:rPr>
          <w:lang w:eastAsia="ko-KR"/>
        </w:rPr>
        <w:t xml:space="preserve"> </w:t>
      </w:r>
      <w:r>
        <w:rPr>
          <w:lang w:eastAsia="ko-KR"/>
        </w:rPr>
        <w:t>기초가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원칙들을</w:t>
      </w:r>
      <w:r>
        <w:rPr>
          <w:lang w:eastAsia="ko-KR"/>
        </w:rPr>
        <w:t xml:space="preserve"> </w:t>
      </w:r>
      <w:r>
        <w:rPr>
          <w:lang w:eastAsia="ko-KR"/>
        </w:rPr>
        <w:t>개발하도록</w:t>
      </w:r>
      <w:r>
        <w:rPr>
          <w:lang w:eastAsia="ko-KR"/>
        </w:rPr>
        <w:t xml:space="preserve"> </w:t>
      </w:r>
      <w:r>
        <w:rPr>
          <w:lang w:eastAsia="ko-KR"/>
        </w:rPr>
        <w:t>놔두었습니다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원칙보다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원칙들이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훌륭하다고</w:t>
      </w:r>
      <w:r>
        <w:rPr>
          <w:lang w:eastAsia="ko-KR"/>
        </w:rPr>
        <w:t xml:space="preserve"> </w:t>
      </w:r>
      <w:r>
        <w:rPr>
          <w:lang w:eastAsia="ko-KR"/>
        </w:rPr>
        <w:t>주장했습니다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세계가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실행해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AA8E76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십자가를</w:t>
      </w:r>
      <w:r>
        <w:rPr>
          <w:lang w:eastAsia="ko-KR"/>
        </w:rPr>
        <w:t xml:space="preserve"> </w:t>
      </w:r>
      <w:r>
        <w:rPr>
          <w:lang w:eastAsia="ko-KR"/>
        </w:rPr>
        <w:t>바라보고</w:t>
      </w:r>
      <w:r>
        <w:rPr>
          <w:lang w:eastAsia="ko-KR"/>
        </w:rPr>
        <w:t xml:space="preserve"> </w:t>
      </w:r>
      <w:r>
        <w:rPr>
          <w:lang w:eastAsia="ko-KR"/>
        </w:rPr>
        <w:t>기뻐한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당연했습니다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없어도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멸망이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확실해졌고</w:t>
      </w:r>
      <w:r>
        <w:rPr>
          <w:lang w:eastAsia="ko-KR"/>
        </w:rPr>
        <w:t xml:space="preserve">,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구속이</w:t>
      </w:r>
      <w:r>
        <w:rPr>
          <w:lang w:eastAsia="ko-KR"/>
        </w:rPr>
        <w:t xml:space="preserve"> </w:t>
      </w:r>
      <w:r>
        <w:rPr>
          <w:lang w:eastAsia="ko-KR"/>
        </w:rPr>
        <w:t>보증되었고</w:t>
      </w:r>
      <w:r>
        <w:rPr>
          <w:lang w:eastAsia="ko-KR"/>
        </w:rPr>
        <w:t xml:space="preserve">, </w:t>
      </w:r>
      <w:r>
        <w:rPr>
          <w:lang w:eastAsia="ko-KR"/>
        </w:rPr>
        <w:t>우주가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lang w:eastAsia="ko-KR"/>
        </w:rPr>
        <w:t>되었음을</w:t>
      </w:r>
      <w:r>
        <w:rPr>
          <w:lang w:eastAsia="ko-KR"/>
        </w:rPr>
        <w:t xml:space="preserve"> </w:t>
      </w:r>
      <w:r>
        <w:rPr>
          <w:lang w:eastAsia="ko-KR"/>
        </w:rPr>
        <w:t>알았기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0CC1D9D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753-754, 758-759, 764</w:t>
      </w:r>
    </w:p>
    <w:p w14:paraId="03CE15C0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4250CAB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25</w:t>
      </w:r>
      <w:r>
        <w:rPr>
          <w:lang w:eastAsia="ko-KR"/>
        </w:rPr>
        <w:t>일</w:t>
      </w:r>
    </w:p>
    <w:p w14:paraId="6C63AC2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살아나셨다</w:t>
      </w:r>
    </w:p>
    <w:p w14:paraId="46D01834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여기</w:t>
      </w:r>
      <w:r>
        <w:rPr>
          <w:lang w:eastAsia="ko-KR"/>
        </w:rPr>
        <w:t xml:space="preserve"> </w:t>
      </w:r>
      <w:r>
        <w:rPr>
          <w:lang w:eastAsia="ko-KR"/>
        </w:rPr>
        <w:t>계시지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말씀하시던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살아나셨느니라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누우셨던</w:t>
      </w:r>
      <w:r>
        <w:rPr>
          <w:lang w:eastAsia="ko-KR"/>
        </w:rPr>
        <w:t xml:space="preserve"> </w:t>
      </w:r>
      <w:r>
        <w:rPr>
          <w:lang w:eastAsia="ko-KR"/>
        </w:rPr>
        <w:t>곳을</w:t>
      </w:r>
      <w:r>
        <w:rPr>
          <w:lang w:eastAsia="ko-KR"/>
        </w:rPr>
        <w:t xml:space="preserve"> </w:t>
      </w:r>
      <w:r>
        <w:rPr>
          <w:lang w:eastAsia="ko-KR"/>
        </w:rPr>
        <w:t>보라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28:6).</w:t>
      </w:r>
    </w:p>
    <w:p w14:paraId="383D5A0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번의</w:t>
      </w:r>
      <w:r>
        <w:rPr>
          <w:lang w:eastAsia="ko-KR"/>
        </w:rPr>
        <w:t xml:space="preserve"> </w:t>
      </w:r>
      <w:r>
        <w:rPr>
          <w:lang w:eastAsia="ko-KR"/>
        </w:rPr>
        <w:t>지진과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거두셨고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지진과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승리자로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되찾았습니다</w:t>
      </w:r>
      <w:r>
        <w:rPr>
          <w:lang w:eastAsia="ko-KR"/>
        </w:rPr>
        <w:t xml:space="preserve">. </w:t>
      </w:r>
      <w:r>
        <w:rPr>
          <w:lang w:eastAsia="ko-KR"/>
        </w:rPr>
        <w:t>죽음을</w:t>
      </w:r>
      <w:r>
        <w:rPr>
          <w:lang w:eastAsia="ko-KR"/>
        </w:rPr>
        <w:t xml:space="preserve"> </w:t>
      </w:r>
      <w:r>
        <w:rPr>
          <w:lang w:eastAsia="ko-KR"/>
        </w:rPr>
        <w:t>정복하신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무덤</w:t>
      </w:r>
      <w:r>
        <w:rPr>
          <w:lang w:eastAsia="ko-KR"/>
        </w:rPr>
        <w:t xml:space="preserve"> </w:t>
      </w:r>
      <w:r>
        <w:rPr>
          <w:lang w:eastAsia="ko-KR"/>
        </w:rPr>
        <w:t>밖으로</w:t>
      </w:r>
      <w:r>
        <w:rPr>
          <w:lang w:eastAsia="ko-KR"/>
        </w:rPr>
        <w:t xml:space="preserve"> </w:t>
      </w:r>
      <w:r>
        <w:rPr>
          <w:lang w:eastAsia="ko-KR"/>
        </w:rPr>
        <w:t>나오셨습니다</w:t>
      </w:r>
      <w:r>
        <w:rPr>
          <w:lang w:eastAsia="ko-KR"/>
        </w:rPr>
        <w:t xml:space="preserve">. 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터지고</w:t>
      </w:r>
      <w:r>
        <w:rPr>
          <w:lang w:eastAsia="ko-KR"/>
        </w:rPr>
        <w:t xml:space="preserve"> </w:t>
      </w:r>
      <w:r>
        <w:rPr>
          <w:lang w:eastAsia="ko-KR"/>
        </w:rPr>
        <w:t>번개가</w:t>
      </w:r>
      <w:r>
        <w:rPr>
          <w:lang w:eastAsia="ko-KR"/>
        </w:rPr>
        <w:t xml:space="preserve"> </w:t>
      </w:r>
      <w:r>
        <w:rPr>
          <w:lang w:eastAsia="ko-KR"/>
        </w:rPr>
        <w:t>번쩍이고</w:t>
      </w:r>
      <w:r>
        <w:rPr>
          <w:lang w:eastAsia="ko-KR"/>
        </w:rPr>
        <w:t xml:space="preserve"> </w:t>
      </w:r>
      <w:r>
        <w:rPr>
          <w:lang w:eastAsia="ko-KR"/>
        </w:rPr>
        <w:t>천둥이</w:t>
      </w:r>
      <w:r>
        <w:rPr>
          <w:lang w:eastAsia="ko-KR"/>
        </w:rPr>
        <w:t xml:space="preserve"> </w:t>
      </w:r>
      <w:r>
        <w:rPr>
          <w:lang w:eastAsia="ko-KR"/>
        </w:rPr>
        <w:t>쳤습니다</w:t>
      </w:r>
      <w:r>
        <w:rPr>
          <w:lang w:eastAsia="ko-KR"/>
        </w:rPr>
        <w:t>.</w:t>
      </w:r>
    </w:p>
    <w:p w14:paraId="24B3C84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입으시고</w:t>
      </w:r>
      <w:r>
        <w:rPr>
          <w:lang w:eastAsia="ko-KR"/>
        </w:rPr>
        <w:t xml:space="preserve"> </w:t>
      </w:r>
      <w:r>
        <w:rPr>
          <w:lang w:eastAsia="ko-KR"/>
        </w:rPr>
        <w:t>무덤에서</w:t>
      </w:r>
      <w:r>
        <w:rPr>
          <w:lang w:eastAsia="ko-KR"/>
        </w:rPr>
        <w:t xml:space="preserve"> </w:t>
      </w:r>
      <w:r>
        <w:rPr>
          <w:lang w:eastAsia="ko-KR"/>
        </w:rPr>
        <w:t>나오시는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로마</w:t>
      </w:r>
      <w:r>
        <w:rPr>
          <w:lang w:eastAsia="ko-KR"/>
        </w:rPr>
        <w:t xml:space="preserve"> </w:t>
      </w:r>
      <w:r>
        <w:rPr>
          <w:lang w:eastAsia="ko-KR"/>
        </w:rPr>
        <w:t>파수병들이</w:t>
      </w:r>
      <w:r>
        <w:rPr>
          <w:lang w:eastAsia="ko-KR"/>
        </w:rPr>
        <w:t xml:space="preserve"> </w:t>
      </w:r>
      <w:r>
        <w:rPr>
          <w:lang w:eastAsia="ko-KR"/>
        </w:rPr>
        <w:t>바라보았습니다</w:t>
      </w:r>
      <w:r>
        <w:rPr>
          <w:lang w:eastAsia="ko-KR"/>
        </w:rPr>
        <w:t xml:space="preserve">. </w:t>
      </w:r>
      <w:r>
        <w:rPr>
          <w:lang w:eastAsia="ko-KR"/>
        </w:rPr>
        <w:t>얼마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자신들이</w:t>
      </w:r>
      <w:r>
        <w:rPr>
          <w:lang w:eastAsia="ko-KR"/>
        </w:rPr>
        <w:t xml:space="preserve"> </w:t>
      </w:r>
      <w:r>
        <w:rPr>
          <w:lang w:eastAsia="ko-KR"/>
        </w:rPr>
        <w:t>조롱하고</w:t>
      </w:r>
      <w:r>
        <w:rPr>
          <w:lang w:eastAsia="ko-KR"/>
        </w:rPr>
        <w:t xml:space="preserve"> </w:t>
      </w:r>
      <w:r>
        <w:rPr>
          <w:lang w:eastAsia="ko-KR"/>
        </w:rPr>
        <w:t>비웃던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얼굴에</w:t>
      </w:r>
      <w:r>
        <w:rPr>
          <w:lang w:eastAsia="ko-KR"/>
        </w:rPr>
        <w:t xml:space="preserve"> </w:t>
      </w:r>
      <w:r>
        <w:rPr>
          <w:lang w:eastAsia="ko-KR"/>
        </w:rPr>
        <w:t>눈길이</w:t>
      </w:r>
      <w:r>
        <w:rPr>
          <w:lang w:eastAsia="ko-KR"/>
        </w:rPr>
        <w:t xml:space="preserve"> </w:t>
      </w:r>
      <w:r>
        <w:rPr>
          <w:lang w:eastAsia="ko-KR"/>
        </w:rPr>
        <w:t>사로잡혔습니다</w:t>
      </w:r>
      <w:r>
        <w:rPr>
          <w:lang w:eastAsia="ko-KR"/>
        </w:rPr>
        <w:t xml:space="preserve">.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입으신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존재는</w:t>
      </w:r>
      <w:r>
        <w:rPr>
          <w:lang w:eastAsia="ko-KR"/>
        </w:rPr>
        <w:t xml:space="preserve"> </w:t>
      </w:r>
      <w:r>
        <w:rPr>
          <w:lang w:eastAsia="ko-KR"/>
        </w:rPr>
        <w:t>재판정에서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보았던</w:t>
      </w:r>
      <w:r>
        <w:rPr>
          <w:lang w:eastAsia="ko-KR"/>
        </w:rPr>
        <w:t xml:space="preserve"> </w:t>
      </w:r>
      <w:r>
        <w:rPr>
          <w:lang w:eastAsia="ko-KR"/>
        </w:rPr>
        <w:t>죄수</w:t>
      </w:r>
      <w:r>
        <w:rPr>
          <w:lang w:eastAsia="ko-KR"/>
        </w:rPr>
        <w:t xml:space="preserve">, </w:t>
      </w:r>
      <w:r>
        <w:rPr>
          <w:lang w:eastAsia="ko-KR"/>
        </w:rPr>
        <w:t>자신들이</w:t>
      </w:r>
      <w:r>
        <w:rPr>
          <w:lang w:eastAsia="ko-KR"/>
        </w:rPr>
        <w:t xml:space="preserve"> </w:t>
      </w:r>
      <w:r>
        <w:rPr>
          <w:lang w:eastAsia="ko-KR"/>
        </w:rPr>
        <w:t>가시관을</w:t>
      </w:r>
      <w:r>
        <w:rPr>
          <w:lang w:eastAsia="ko-KR"/>
        </w:rPr>
        <w:t xml:space="preserve"> </w:t>
      </w:r>
      <w:r>
        <w:rPr>
          <w:lang w:eastAsia="ko-KR"/>
        </w:rPr>
        <w:t>엮어</w:t>
      </w:r>
      <w:r>
        <w:rPr>
          <w:lang w:eastAsia="ko-KR"/>
        </w:rPr>
        <w:t xml:space="preserve"> </w:t>
      </w:r>
      <w:r>
        <w:rPr>
          <w:lang w:eastAsia="ko-KR"/>
        </w:rPr>
        <w:t>씌웠던</w:t>
      </w:r>
      <w:r>
        <w:rPr>
          <w:lang w:eastAsia="ko-KR"/>
        </w:rPr>
        <w:t xml:space="preserve"> </w:t>
      </w:r>
      <w:r>
        <w:rPr>
          <w:lang w:eastAsia="ko-KR"/>
        </w:rPr>
        <w:t>장본인이었습니다</w:t>
      </w:r>
      <w:r>
        <w:rPr>
          <w:lang w:eastAsia="ko-KR"/>
        </w:rPr>
        <w:t>.</w:t>
      </w:r>
    </w:p>
    <w:p w14:paraId="201686A3" w14:textId="77777777" w:rsidR="00410202" w:rsidRDefault="00000000">
      <w:pPr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영광스런</w:t>
      </w:r>
      <w:r>
        <w:rPr>
          <w:lang w:eastAsia="ko-KR"/>
        </w:rPr>
        <w:t xml:space="preserve"> </w:t>
      </w:r>
      <w:r>
        <w:rPr>
          <w:lang w:eastAsia="ko-KR"/>
        </w:rPr>
        <w:t>구주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병사들은</w:t>
      </w:r>
      <w:r>
        <w:rPr>
          <w:lang w:eastAsia="ko-KR"/>
        </w:rPr>
        <w:t xml:space="preserve"> </w:t>
      </w:r>
      <w:r>
        <w:rPr>
          <w:lang w:eastAsia="ko-KR"/>
        </w:rPr>
        <w:t>기절하여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사람처럼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수행원들이</w:t>
      </w:r>
      <w:r>
        <w:rPr>
          <w:lang w:eastAsia="ko-KR"/>
        </w:rPr>
        <w:t xml:space="preserve"> </w:t>
      </w:r>
      <w:r>
        <w:rPr>
          <w:lang w:eastAsia="ko-KR"/>
        </w:rPr>
        <w:t>시야에서</w:t>
      </w:r>
      <w:r>
        <w:rPr>
          <w:lang w:eastAsia="ko-KR"/>
        </w:rPr>
        <w:t xml:space="preserve"> </w:t>
      </w:r>
      <w:r>
        <w:rPr>
          <w:lang w:eastAsia="ko-KR"/>
        </w:rPr>
        <w:t>사라진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로마</w:t>
      </w:r>
      <w:r>
        <w:rPr>
          <w:lang w:eastAsia="ko-KR"/>
        </w:rPr>
        <w:t xml:space="preserve"> </w:t>
      </w:r>
      <w:r>
        <w:rPr>
          <w:lang w:eastAsia="ko-KR"/>
        </w:rPr>
        <w:t>병사들은</w:t>
      </w:r>
      <w:r>
        <w:rPr>
          <w:lang w:eastAsia="ko-KR"/>
        </w:rPr>
        <w:t xml:space="preserve"> </w:t>
      </w:r>
      <w:r>
        <w:rPr>
          <w:lang w:eastAsia="ko-KR"/>
        </w:rPr>
        <w:t>깨어나</w:t>
      </w:r>
      <w:r>
        <w:rPr>
          <w:lang w:eastAsia="ko-KR"/>
        </w:rPr>
        <w:t xml:space="preserve"> </w:t>
      </w:r>
      <w:r>
        <w:rPr>
          <w:lang w:eastAsia="ko-KR"/>
        </w:rPr>
        <w:t>떨리는</w:t>
      </w:r>
      <w:r>
        <w:rPr>
          <w:lang w:eastAsia="ko-KR"/>
        </w:rPr>
        <w:t xml:space="preserve"> </w:t>
      </w:r>
      <w:r>
        <w:rPr>
          <w:lang w:eastAsia="ko-KR"/>
        </w:rPr>
        <w:t>다리를</w:t>
      </w:r>
      <w:r>
        <w:rPr>
          <w:lang w:eastAsia="ko-KR"/>
        </w:rPr>
        <w:t xml:space="preserve"> </w:t>
      </w:r>
      <w:r>
        <w:rPr>
          <w:lang w:eastAsia="ko-KR"/>
        </w:rPr>
        <w:t>이끌고</w:t>
      </w:r>
      <w:r>
        <w:rPr>
          <w:lang w:eastAsia="ko-KR"/>
        </w:rPr>
        <w:t xml:space="preserve"> </w:t>
      </w:r>
      <w:r>
        <w:rPr>
          <w:lang w:eastAsia="ko-KR"/>
        </w:rPr>
        <w:t>동산</w:t>
      </w:r>
      <w:r>
        <w:rPr>
          <w:lang w:eastAsia="ko-KR"/>
        </w:rPr>
        <w:t xml:space="preserve"> </w:t>
      </w:r>
      <w:r>
        <w:rPr>
          <w:lang w:eastAsia="ko-KR"/>
        </w:rPr>
        <w:t>문으로</w:t>
      </w:r>
      <w:r>
        <w:rPr>
          <w:lang w:eastAsia="ko-KR"/>
        </w:rPr>
        <w:t xml:space="preserve"> </w:t>
      </w:r>
      <w:r>
        <w:rPr>
          <w:lang w:eastAsia="ko-KR"/>
        </w:rPr>
        <w:t>줄달음했습니다</w:t>
      </w:r>
      <w:r>
        <w:rPr>
          <w:lang w:eastAsia="ko-KR"/>
        </w:rPr>
        <w:t xml:space="preserve">. </w:t>
      </w:r>
      <w:r>
        <w:rPr>
          <w:lang w:eastAsia="ko-KR"/>
        </w:rPr>
        <w:t>취한</w:t>
      </w:r>
      <w:r>
        <w:rPr>
          <w:lang w:eastAsia="ko-KR"/>
        </w:rPr>
        <w:t xml:space="preserve"> </w:t>
      </w:r>
      <w:r>
        <w:rPr>
          <w:lang w:eastAsia="ko-KR"/>
        </w:rPr>
        <w:t>사람처럼</w:t>
      </w:r>
      <w:r>
        <w:rPr>
          <w:lang w:eastAsia="ko-KR"/>
        </w:rPr>
        <w:t xml:space="preserve"> </w:t>
      </w:r>
      <w:r>
        <w:rPr>
          <w:lang w:eastAsia="ko-KR"/>
        </w:rPr>
        <w:t>비틀거리면서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급히</w:t>
      </w:r>
      <w:r>
        <w:rPr>
          <w:lang w:eastAsia="ko-KR"/>
        </w:rPr>
        <w:t xml:space="preserve"> </w:t>
      </w:r>
      <w:r>
        <w:rPr>
          <w:lang w:eastAsia="ko-KR"/>
        </w:rPr>
        <w:t>도성으로</w:t>
      </w:r>
      <w:r>
        <w:rPr>
          <w:lang w:eastAsia="ko-KR"/>
        </w:rPr>
        <w:t xml:space="preserve"> </w:t>
      </w:r>
      <w:r>
        <w:rPr>
          <w:lang w:eastAsia="ko-KR"/>
        </w:rPr>
        <w:t>들어가</w:t>
      </w:r>
      <w:r>
        <w:rPr>
          <w:lang w:eastAsia="ko-KR"/>
        </w:rPr>
        <w:t xml:space="preserve"> </w:t>
      </w:r>
      <w:r>
        <w:rPr>
          <w:lang w:eastAsia="ko-KR"/>
        </w:rPr>
        <w:t>만나는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소식을</w:t>
      </w:r>
      <w:r>
        <w:rPr>
          <w:lang w:eastAsia="ko-KR"/>
        </w:rPr>
        <w:t xml:space="preserve"> </w:t>
      </w:r>
      <w:r>
        <w:rPr>
          <w:lang w:eastAsia="ko-KR"/>
        </w:rPr>
        <w:t>전했습니다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빌라도에게</w:t>
      </w:r>
      <w:r>
        <w:rPr>
          <w:lang w:eastAsia="ko-KR"/>
        </w:rPr>
        <w:t xml:space="preserve"> </w:t>
      </w:r>
      <w:r>
        <w:rPr>
          <w:lang w:eastAsia="ko-KR"/>
        </w:rPr>
        <w:t>가고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유대</w:t>
      </w:r>
      <w:r>
        <w:rPr>
          <w:lang w:eastAsia="ko-KR"/>
        </w:rPr>
        <w:t xml:space="preserve"> </w:t>
      </w:r>
      <w:r>
        <w:rPr>
          <w:lang w:eastAsia="ko-KR"/>
        </w:rPr>
        <w:t>관원들이</w:t>
      </w:r>
      <w:r>
        <w:rPr>
          <w:lang w:eastAsia="ko-KR"/>
        </w:rPr>
        <w:t xml:space="preserve"> </w:t>
      </w:r>
      <w:r>
        <w:rPr>
          <w:lang w:eastAsia="ko-KR"/>
        </w:rPr>
        <w:t>소식을</w:t>
      </w:r>
      <w:r>
        <w:rPr>
          <w:lang w:eastAsia="ko-KR"/>
        </w:rPr>
        <w:t xml:space="preserve"> </w:t>
      </w:r>
      <w:r>
        <w:rPr>
          <w:lang w:eastAsia="ko-KR"/>
        </w:rPr>
        <w:t>들었습니다</w:t>
      </w:r>
      <w:r>
        <w:rPr>
          <w:lang w:eastAsia="ko-KR"/>
        </w:rPr>
        <w:t xml:space="preserve">. </w:t>
      </w:r>
      <w:r>
        <w:rPr>
          <w:lang w:eastAsia="ko-KR"/>
        </w:rPr>
        <w:t>대제사장과</w:t>
      </w:r>
      <w:r>
        <w:rPr>
          <w:lang w:eastAsia="ko-KR"/>
        </w:rPr>
        <w:t xml:space="preserve"> </w:t>
      </w:r>
      <w:r>
        <w:rPr>
          <w:lang w:eastAsia="ko-KR"/>
        </w:rPr>
        <w:t>관원들은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보내어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자기들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데려왔습니다</w:t>
      </w:r>
      <w:r>
        <w:rPr>
          <w:lang w:eastAsia="ko-KR"/>
        </w:rPr>
        <w:t xml:space="preserve">. </w:t>
      </w:r>
      <w:r>
        <w:rPr>
          <w:lang w:eastAsia="ko-KR"/>
        </w:rPr>
        <w:t>병사들의</w:t>
      </w:r>
      <w:r>
        <w:rPr>
          <w:lang w:eastAsia="ko-KR"/>
        </w:rPr>
        <w:t xml:space="preserve"> </w:t>
      </w:r>
      <w:r>
        <w:rPr>
          <w:lang w:eastAsia="ko-KR"/>
        </w:rPr>
        <w:t>모습은</w:t>
      </w:r>
      <w:r>
        <w:rPr>
          <w:lang w:eastAsia="ko-KR"/>
        </w:rPr>
        <w:t xml:space="preserve"> </w:t>
      </w:r>
      <w:r>
        <w:rPr>
          <w:lang w:eastAsia="ko-KR"/>
        </w:rPr>
        <w:t>이상했습니다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공포에</w:t>
      </w:r>
      <w:r>
        <w:rPr>
          <w:lang w:eastAsia="ko-KR"/>
        </w:rPr>
        <w:t xml:space="preserve"> </w:t>
      </w:r>
      <w:r>
        <w:rPr>
          <w:lang w:eastAsia="ko-KR"/>
        </w:rPr>
        <w:t>떨면서</w:t>
      </w:r>
      <w:r>
        <w:rPr>
          <w:lang w:eastAsia="ko-KR"/>
        </w:rPr>
        <w:t xml:space="preserve"> </w:t>
      </w:r>
      <w:r>
        <w:rPr>
          <w:lang w:eastAsia="ko-KR"/>
        </w:rPr>
        <w:t>창백한</w:t>
      </w:r>
      <w:r>
        <w:rPr>
          <w:lang w:eastAsia="ko-KR"/>
        </w:rPr>
        <w:t xml:space="preserve"> </w:t>
      </w:r>
      <w:r>
        <w:rPr>
          <w:lang w:eastAsia="ko-KR"/>
        </w:rPr>
        <w:t>얼굴로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부활을</w:t>
      </w:r>
      <w:r>
        <w:rPr>
          <w:lang w:eastAsia="ko-KR"/>
        </w:rPr>
        <w:t xml:space="preserve"> </w:t>
      </w:r>
      <w:r>
        <w:rPr>
          <w:lang w:eastAsia="ko-KR"/>
        </w:rPr>
        <w:t>증언했습니다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목격한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이야기했습니다</w:t>
      </w:r>
      <w:r>
        <w:rPr>
          <w:lang w:eastAsia="ko-KR"/>
        </w:rPr>
        <w:t xml:space="preserve">. </w:t>
      </w:r>
      <w:r>
        <w:rPr>
          <w:lang w:eastAsia="ko-KR"/>
        </w:rPr>
        <w:t>사실</w:t>
      </w:r>
      <w:r>
        <w:rPr>
          <w:lang w:eastAsia="ko-KR"/>
        </w:rPr>
        <w:t xml:space="preserve"> </w:t>
      </w:r>
      <w:r>
        <w:rPr>
          <w:lang w:eastAsia="ko-KR"/>
        </w:rPr>
        <w:t>이외에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생각하거나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겨를이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고통스러운</w:t>
      </w:r>
      <w:r>
        <w:rPr>
          <w:lang w:eastAsia="ko-KR"/>
        </w:rPr>
        <w:t xml:space="preserve"> </w:t>
      </w:r>
      <w:r>
        <w:rPr>
          <w:lang w:eastAsia="ko-KR"/>
        </w:rPr>
        <w:t>어조로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 “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달린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아들이었소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폐하이자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왕이라고</w:t>
      </w:r>
      <w:r>
        <w:rPr>
          <w:lang w:eastAsia="ko-KR"/>
        </w:rPr>
        <w:t xml:space="preserve"> </w:t>
      </w:r>
      <w:r>
        <w:rPr>
          <w:lang w:eastAsia="ko-KR"/>
        </w:rPr>
        <w:t>선포하는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들었소</w:t>
      </w:r>
      <w:r>
        <w:rPr>
          <w:lang w:eastAsia="ko-KR"/>
        </w:rPr>
        <w:t>.”</w:t>
      </w:r>
    </w:p>
    <w:p w14:paraId="1B37DBF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제사장들의</w:t>
      </w:r>
      <w:r>
        <w:rPr>
          <w:lang w:eastAsia="ko-KR"/>
        </w:rPr>
        <w:t xml:space="preserve"> </w:t>
      </w:r>
      <w:r>
        <w:rPr>
          <w:lang w:eastAsia="ko-KR"/>
        </w:rPr>
        <w:t>얼굴이</w:t>
      </w:r>
      <w:r>
        <w:rPr>
          <w:lang w:eastAsia="ko-KR"/>
        </w:rPr>
        <w:t xml:space="preserve"> </w:t>
      </w:r>
      <w:r>
        <w:rPr>
          <w:lang w:eastAsia="ko-KR"/>
        </w:rPr>
        <w:t>송장처럼</w:t>
      </w:r>
      <w:r>
        <w:rPr>
          <w:lang w:eastAsia="ko-KR"/>
        </w:rPr>
        <w:t xml:space="preserve"> </w:t>
      </w:r>
      <w:r>
        <w:rPr>
          <w:lang w:eastAsia="ko-KR"/>
        </w:rPr>
        <w:t>하얗게</w:t>
      </w:r>
      <w:r>
        <w:rPr>
          <w:lang w:eastAsia="ko-KR"/>
        </w:rPr>
        <w:t xml:space="preserve"> </w:t>
      </w:r>
      <w:r>
        <w:rPr>
          <w:lang w:eastAsia="ko-KR"/>
        </w:rPr>
        <w:t>질렸습니다</w:t>
      </w:r>
      <w:r>
        <w:rPr>
          <w:lang w:eastAsia="ko-KR"/>
        </w:rPr>
        <w:t xml:space="preserve">. </w:t>
      </w:r>
      <w:r>
        <w:rPr>
          <w:lang w:eastAsia="ko-KR"/>
        </w:rPr>
        <w:t>가야바는</w:t>
      </w:r>
      <w:r>
        <w:rPr>
          <w:lang w:eastAsia="ko-KR"/>
        </w:rPr>
        <w:t xml:space="preserve"> </w:t>
      </w:r>
      <w:r>
        <w:rPr>
          <w:lang w:eastAsia="ko-KR"/>
        </w:rPr>
        <w:t>뭔가를</w:t>
      </w:r>
      <w:r>
        <w:rPr>
          <w:lang w:eastAsia="ko-KR"/>
        </w:rPr>
        <w:t xml:space="preserve"> </w:t>
      </w:r>
      <w:r>
        <w:rPr>
          <w:lang w:eastAsia="ko-KR"/>
        </w:rPr>
        <w:t>말하려고</w:t>
      </w:r>
      <w:r>
        <w:rPr>
          <w:lang w:eastAsia="ko-KR"/>
        </w:rPr>
        <w:t xml:space="preserve"> </w:t>
      </w:r>
      <w:r>
        <w:rPr>
          <w:lang w:eastAsia="ko-KR"/>
        </w:rPr>
        <w:t>애썼습니다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입술은</w:t>
      </w:r>
      <w:r>
        <w:rPr>
          <w:lang w:eastAsia="ko-KR"/>
        </w:rPr>
        <w:t xml:space="preserve"> </w:t>
      </w:r>
      <w:r>
        <w:rPr>
          <w:lang w:eastAsia="ko-KR"/>
        </w:rPr>
        <w:t>움직였으나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소리도</w:t>
      </w:r>
      <w:r>
        <w:rPr>
          <w:lang w:eastAsia="ko-KR"/>
        </w:rPr>
        <w:t xml:space="preserve"> </w:t>
      </w:r>
      <w:r>
        <w:rPr>
          <w:lang w:eastAsia="ko-KR"/>
        </w:rPr>
        <w:t>내지를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>. …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병사들은</w:t>
      </w:r>
      <w:r>
        <w:rPr>
          <w:lang w:eastAsia="ko-KR"/>
        </w:rPr>
        <w:t xml:space="preserve">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보고를</w:t>
      </w:r>
      <w:r>
        <w:rPr>
          <w:lang w:eastAsia="ko-KR"/>
        </w:rPr>
        <w:t xml:space="preserve"> </w:t>
      </w:r>
      <w:r>
        <w:rPr>
          <w:lang w:eastAsia="ko-KR"/>
        </w:rPr>
        <w:t>건네받았습니다</w:t>
      </w:r>
      <w:r>
        <w:rPr>
          <w:lang w:eastAsia="ko-KR"/>
        </w:rPr>
        <w:t>.</w:t>
      </w:r>
    </w:p>
    <w:p w14:paraId="48FDF71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무덤에</w:t>
      </w:r>
      <w:r>
        <w:rPr>
          <w:lang w:eastAsia="ko-KR"/>
        </w:rPr>
        <w:t xml:space="preserve"> </w:t>
      </w:r>
      <w:r>
        <w:rPr>
          <w:lang w:eastAsia="ko-KR"/>
        </w:rPr>
        <w:t>누워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개가를</w:t>
      </w:r>
      <w:r>
        <w:rPr>
          <w:lang w:eastAsia="ko-KR"/>
        </w:rPr>
        <w:t xml:space="preserve"> </w:t>
      </w:r>
      <w:r>
        <w:rPr>
          <w:lang w:eastAsia="ko-KR"/>
        </w:rPr>
        <w:t>불렀습니다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대범하게도</w:t>
      </w:r>
      <w:r>
        <w:rPr>
          <w:lang w:eastAsia="ko-KR"/>
        </w:rPr>
        <w:t xml:space="preserve"> 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못하기를</w:t>
      </w:r>
      <w:r>
        <w:rPr>
          <w:lang w:eastAsia="ko-KR"/>
        </w:rPr>
        <w:t xml:space="preserve"> </w:t>
      </w:r>
      <w:r>
        <w:rPr>
          <w:lang w:eastAsia="ko-KR"/>
        </w:rPr>
        <w:t>바랐습니다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시신에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권리를</w:t>
      </w:r>
      <w:r>
        <w:rPr>
          <w:lang w:eastAsia="ko-KR"/>
        </w:rPr>
        <w:t xml:space="preserve"> </w:t>
      </w:r>
      <w:r>
        <w:rPr>
          <w:lang w:eastAsia="ko-KR"/>
        </w:rPr>
        <w:t>주장하면서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죄수로</w:t>
      </w:r>
      <w:r>
        <w:rPr>
          <w:lang w:eastAsia="ko-KR"/>
        </w:rPr>
        <w:t xml:space="preserve"> </w:t>
      </w:r>
      <w:r>
        <w:rPr>
          <w:lang w:eastAsia="ko-KR"/>
        </w:rPr>
        <w:t>갇혀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무덤</w:t>
      </w:r>
      <w:r>
        <w:rPr>
          <w:lang w:eastAsia="ko-KR"/>
        </w:rPr>
        <w:t xml:space="preserve"> </w:t>
      </w:r>
      <w:r>
        <w:rPr>
          <w:lang w:eastAsia="ko-KR"/>
        </w:rPr>
        <w:t>주위에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파수꾼들을</w:t>
      </w:r>
      <w:r>
        <w:rPr>
          <w:lang w:eastAsia="ko-KR"/>
        </w:rPr>
        <w:t xml:space="preserve"> </w:t>
      </w:r>
      <w:r>
        <w:rPr>
          <w:lang w:eastAsia="ko-KR"/>
        </w:rPr>
        <w:t>세웠습니다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사자가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다가오자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도망했고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심히</w:t>
      </w:r>
      <w:r>
        <w:rPr>
          <w:lang w:eastAsia="ko-KR"/>
        </w:rPr>
        <w:t xml:space="preserve"> </w:t>
      </w:r>
      <w:r>
        <w:rPr>
          <w:lang w:eastAsia="ko-KR"/>
        </w:rPr>
        <w:t>분노했습니다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의기양양하게</w:t>
      </w:r>
      <w:r>
        <w:rPr>
          <w:lang w:eastAsia="ko-KR"/>
        </w:rPr>
        <w:t xml:space="preserve"> </w:t>
      </w:r>
      <w:r>
        <w:rPr>
          <w:lang w:eastAsia="ko-KR"/>
        </w:rPr>
        <w:t>무덤에서</w:t>
      </w:r>
      <w:r>
        <w:rPr>
          <w:lang w:eastAsia="ko-KR"/>
        </w:rPr>
        <w:t xml:space="preserve"> </w:t>
      </w:r>
      <w:r>
        <w:rPr>
          <w:lang w:eastAsia="ko-KR"/>
        </w:rPr>
        <w:t>나오시는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보면서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왕국에</w:t>
      </w:r>
      <w:r>
        <w:rPr>
          <w:lang w:eastAsia="ko-KR"/>
        </w:rPr>
        <w:t xml:space="preserve"> </w:t>
      </w:r>
      <w:r>
        <w:rPr>
          <w:lang w:eastAsia="ko-KR"/>
        </w:rPr>
        <w:t>종말이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죽게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알았습니다</w:t>
      </w:r>
      <w:r>
        <w:rPr>
          <w:lang w:eastAsia="ko-KR"/>
        </w:rPr>
        <w:t>.</w:t>
      </w:r>
    </w:p>
    <w:p w14:paraId="51FCB97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780-782</w:t>
      </w:r>
    </w:p>
    <w:p w14:paraId="676500F2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8E22C84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26</w:t>
      </w:r>
      <w:r>
        <w:rPr>
          <w:lang w:eastAsia="ko-KR"/>
        </w:rPr>
        <w:t>일</w:t>
      </w:r>
    </w:p>
    <w:p w14:paraId="07D28D5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왕</w:t>
      </w:r>
    </w:p>
    <w:p w14:paraId="3383E2DF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문들아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머리를</w:t>
      </w:r>
      <w:r>
        <w:rPr>
          <w:lang w:eastAsia="ko-KR"/>
        </w:rPr>
        <w:t xml:space="preserve"> </w:t>
      </w:r>
      <w:r>
        <w:rPr>
          <w:lang w:eastAsia="ko-KR"/>
        </w:rPr>
        <w:t>들지어다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문들아</w:t>
      </w:r>
      <w:r>
        <w:rPr>
          <w:lang w:eastAsia="ko-KR"/>
        </w:rPr>
        <w:t xml:space="preserve"> </w:t>
      </w:r>
      <w:r>
        <w:rPr>
          <w:lang w:eastAsia="ko-KR"/>
        </w:rPr>
        <w:t>들릴지어다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왕이</w:t>
      </w:r>
      <w:r>
        <w:rPr>
          <w:lang w:eastAsia="ko-KR"/>
        </w:rPr>
        <w:t xml:space="preserve"> </w:t>
      </w:r>
      <w:r>
        <w:rPr>
          <w:lang w:eastAsia="ko-KR"/>
        </w:rPr>
        <w:t>들어가시리로다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24:7).</w:t>
      </w:r>
    </w:p>
    <w:p w14:paraId="65A3505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보좌로</w:t>
      </w:r>
      <w:r>
        <w:rPr>
          <w:lang w:eastAsia="ko-KR"/>
        </w:rPr>
        <w:t xml:space="preserve"> </w:t>
      </w:r>
      <w:r>
        <w:rPr>
          <w:lang w:eastAsia="ko-KR"/>
        </w:rPr>
        <w:t>올라가셔야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이르렀습니다</w:t>
      </w:r>
      <w:r>
        <w:rPr>
          <w:lang w:eastAsia="ko-KR"/>
        </w:rPr>
        <w:t xml:space="preserve">. </w:t>
      </w:r>
      <w:r>
        <w:rPr>
          <w:lang w:eastAsia="ko-KR"/>
        </w:rPr>
        <w:t>거룩하신</w:t>
      </w:r>
      <w:r>
        <w:rPr>
          <w:lang w:eastAsia="ko-KR"/>
        </w:rPr>
        <w:t xml:space="preserve"> </w:t>
      </w:r>
      <w:r>
        <w:rPr>
          <w:lang w:eastAsia="ko-KR"/>
        </w:rPr>
        <w:t>정복자로서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전리품을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궁전으로</w:t>
      </w:r>
      <w:r>
        <w:rPr>
          <w:lang w:eastAsia="ko-KR"/>
        </w:rPr>
        <w:t xml:space="preserve"> </w:t>
      </w:r>
      <w:r>
        <w:rPr>
          <w:lang w:eastAsia="ko-KR"/>
        </w:rPr>
        <w:t>돌아가야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순간입니다</w:t>
      </w:r>
      <w:r>
        <w:rPr>
          <w:lang w:eastAsia="ko-KR"/>
        </w:rPr>
        <w:t>.</w:t>
      </w:r>
    </w:p>
    <w:p w14:paraId="454CFBF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예수께서는</w:t>
      </w:r>
      <w:r>
        <w:rPr>
          <w:lang w:eastAsia="ko-KR"/>
        </w:rPr>
        <w:t xml:space="preserve"> </w:t>
      </w:r>
      <w:r>
        <w:rPr>
          <w:lang w:eastAsia="ko-KR"/>
        </w:rPr>
        <w:t>열한</w:t>
      </w:r>
      <w:r>
        <w:rPr>
          <w:lang w:eastAsia="ko-KR"/>
        </w:rPr>
        <w:t xml:space="preserve"> </w:t>
      </w:r>
      <w:r>
        <w:rPr>
          <w:lang w:eastAsia="ko-KR"/>
        </w:rPr>
        <w:t>제자와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산을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나섰습니다</w:t>
      </w:r>
      <w:r>
        <w:rPr>
          <w:lang w:eastAsia="ko-KR"/>
        </w:rPr>
        <w:t xml:space="preserve">. </w:t>
      </w:r>
      <w:r>
        <w:rPr>
          <w:lang w:eastAsia="ko-KR"/>
        </w:rPr>
        <w:t>예루살렘</w:t>
      </w:r>
      <w:r>
        <w:rPr>
          <w:lang w:eastAsia="ko-KR"/>
        </w:rPr>
        <w:t xml:space="preserve"> </w:t>
      </w:r>
      <w:r>
        <w:rPr>
          <w:lang w:eastAsia="ko-KR"/>
        </w:rPr>
        <w:t>성문을</w:t>
      </w:r>
      <w:r>
        <w:rPr>
          <w:lang w:eastAsia="ko-KR"/>
        </w:rPr>
        <w:t xml:space="preserve"> </w:t>
      </w:r>
      <w:r>
        <w:rPr>
          <w:lang w:eastAsia="ko-KR"/>
        </w:rPr>
        <w:t>지나는</w:t>
      </w:r>
      <w:r>
        <w:rPr>
          <w:lang w:eastAsia="ko-KR"/>
        </w:rPr>
        <w:t xml:space="preserve">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무리를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눈이</w:t>
      </w:r>
      <w:r>
        <w:rPr>
          <w:lang w:eastAsia="ko-KR"/>
        </w:rPr>
        <w:t xml:space="preserve"> </w:t>
      </w:r>
      <w:r>
        <w:rPr>
          <w:lang w:eastAsia="ko-KR"/>
        </w:rPr>
        <w:t>휘둥그레진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많았습니다</w:t>
      </w:r>
      <w:r>
        <w:rPr>
          <w:lang w:eastAsia="ko-KR"/>
        </w:rPr>
        <w:t xml:space="preserve">.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관원에게</w:t>
      </w:r>
      <w:r>
        <w:rPr>
          <w:lang w:eastAsia="ko-KR"/>
        </w:rPr>
        <w:t xml:space="preserve"> </w:t>
      </w:r>
      <w:r>
        <w:rPr>
          <w:lang w:eastAsia="ko-KR"/>
        </w:rPr>
        <w:t>정죄당하여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달렸던</w:t>
      </w:r>
      <w:r>
        <w:rPr>
          <w:lang w:eastAsia="ko-KR"/>
        </w:rPr>
        <w:t xml:space="preserve"> </w:t>
      </w:r>
      <w:r>
        <w:rPr>
          <w:lang w:eastAsia="ko-KR"/>
        </w:rPr>
        <w:t>분이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무리를</w:t>
      </w:r>
      <w:r>
        <w:rPr>
          <w:lang w:eastAsia="ko-KR"/>
        </w:rPr>
        <w:t xml:space="preserve"> </w:t>
      </w:r>
      <w:r>
        <w:rPr>
          <w:lang w:eastAsia="ko-KR"/>
        </w:rPr>
        <w:t>이끌고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56AB94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보호하고</w:t>
      </w:r>
      <w:r>
        <w:rPr>
          <w:lang w:eastAsia="ko-KR"/>
        </w:rPr>
        <w:t xml:space="preserve"> </w:t>
      </w:r>
      <w:r>
        <w:rPr>
          <w:lang w:eastAsia="ko-KR"/>
        </w:rPr>
        <w:t>돌보겠다고</w:t>
      </w:r>
      <w:r>
        <w:rPr>
          <w:lang w:eastAsia="ko-KR"/>
        </w:rPr>
        <w:t xml:space="preserve"> </w:t>
      </w:r>
      <w:r>
        <w:rPr>
          <w:lang w:eastAsia="ko-KR"/>
        </w:rPr>
        <w:t>보증이라도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듯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펴신</w:t>
      </w:r>
      <w:r>
        <w:rPr>
          <w:lang w:eastAsia="ko-KR"/>
        </w:rPr>
        <w:t xml:space="preserve"> </w:t>
      </w:r>
      <w:r>
        <w:rPr>
          <w:lang w:eastAsia="ko-KR"/>
        </w:rPr>
        <w:t>채로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중력보다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힘에</w:t>
      </w:r>
      <w:r>
        <w:rPr>
          <w:lang w:eastAsia="ko-KR"/>
        </w:rPr>
        <w:t xml:space="preserve"> </w:t>
      </w:r>
      <w:r>
        <w:rPr>
          <w:lang w:eastAsia="ko-KR"/>
        </w:rPr>
        <w:t>이끌려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사이에서</w:t>
      </w:r>
      <w:r>
        <w:rPr>
          <w:lang w:eastAsia="ko-KR"/>
        </w:rPr>
        <w:t xml:space="preserve"> </w:t>
      </w:r>
      <w:r>
        <w:rPr>
          <w:lang w:eastAsia="ko-KR"/>
        </w:rPr>
        <w:t>천천히</w:t>
      </w:r>
      <w:r>
        <w:rPr>
          <w:lang w:eastAsia="ko-KR"/>
        </w:rPr>
        <w:t xml:space="preserve">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오르셨습니다</w:t>
      </w:r>
      <w:r>
        <w:rPr>
          <w:lang w:eastAsia="ko-KR"/>
        </w:rPr>
        <w:t>.</w:t>
      </w:r>
    </w:p>
    <w:p w14:paraId="5A519E85" w14:textId="77777777" w:rsidR="00410202" w:rsidRDefault="00000000">
      <w:pPr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위를</w:t>
      </w:r>
      <w:r>
        <w:rPr>
          <w:lang w:eastAsia="ko-KR"/>
        </w:rPr>
        <w:t xml:space="preserve"> </w:t>
      </w:r>
      <w:r>
        <w:rPr>
          <w:lang w:eastAsia="ko-KR"/>
        </w:rPr>
        <w:t>쳐다보고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음악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소리가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들려왔습니다</w:t>
      </w:r>
      <w:r>
        <w:rPr>
          <w:lang w:eastAsia="ko-KR"/>
        </w:rPr>
        <w:t xml:space="preserve">. </w:t>
      </w:r>
      <w:r>
        <w:rPr>
          <w:lang w:eastAsia="ko-KR"/>
        </w:rPr>
        <w:t>소리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쪽에는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띤</w:t>
      </w:r>
      <w:r>
        <w:rPr>
          <w:lang w:eastAsia="ko-KR"/>
        </w:rPr>
        <w:t xml:space="preserve"> </w:t>
      </w:r>
      <w:r>
        <w:rPr>
          <w:lang w:eastAsia="ko-KR"/>
        </w:rPr>
        <w:t>천사</w:t>
      </w:r>
      <w:r>
        <w:rPr>
          <w:lang w:eastAsia="ko-KR"/>
        </w:rPr>
        <w:t xml:space="preserve"> </w:t>
      </w:r>
      <w:r>
        <w:rPr>
          <w:lang w:eastAsia="ko-KR"/>
        </w:rPr>
        <w:t>둘이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 “</w:t>
      </w:r>
      <w:r>
        <w:rPr>
          <w:lang w:eastAsia="ko-KR"/>
        </w:rPr>
        <w:t>갈릴리</w:t>
      </w:r>
      <w:r>
        <w:rPr>
          <w:lang w:eastAsia="ko-KR"/>
        </w:rPr>
        <w:t xml:space="preserve"> </w:t>
      </w:r>
      <w:r>
        <w:rPr>
          <w:lang w:eastAsia="ko-KR"/>
        </w:rPr>
        <w:t>사람들아</w:t>
      </w:r>
      <w:r>
        <w:rPr>
          <w:lang w:eastAsia="ko-KR"/>
        </w:rPr>
        <w:t xml:space="preserve"> </w:t>
      </w:r>
      <w:r>
        <w:rPr>
          <w:lang w:eastAsia="ko-KR"/>
        </w:rPr>
        <w:t>어찌하여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쳐다보느냐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올려지신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예수는</w:t>
      </w:r>
      <w:r>
        <w:rPr>
          <w:lang w:eastAsia="ko-KR"/>
        </w:rPr>
        <w:t xml:space="preserve">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가심을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오시리라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1:11).</w:t>
      </w:r>
    </w:p>
    <w:p w14:paraId="083B3F1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집으로</w:t>
      </w:r>
      <w:r>
        <w:rPr>
          <w:lang w:eastAsia="ko-KR"/>
        </w:rPr>
        <w:t xml:space="preserve"> </w:t>
      </w:r>
      <w:r>
        <w:rPr>
          <w:lang w:eastAsia="ko-KR"/>
        </w:rPr>
        <w:t>인도하기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빛난</w:t>
      </w:r>
      <w:r>
        <w:rPr>
          <w:lang w:eastAsia="ko-KR"/>
        </w:rPr>
        <w:t xml:space="preserve"> </w:t>
      </w:r>
      <w:r>
        <w:rPr>
          <w:lang w:eastAsia="ko-KR"/>
        </w:rPr>
        <w:t>구름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무리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천사였습니다</w:t>
      </w:r>
      <w:r>
        <w:rPr>
          <w:lang w:eastAsia="ko-KR"/>
        </w:rPr>
        <w:t xml:space="preserve">. </w:t>
      </w:r>
      <w:r>
        <w:rPr>
          <w:lang w:eastAsia="ko-KR"/>
        </w:rPr>
        <w:t>천사</w:t>
      </w:r>
      <w:r>
        <w:rPr>
          <w:lang w:eastAsia="ko-KR"/>
        </w:rPr>
        <w:t xml:space="preserve"> </w:t>
      </w:r>
      <w:r>
        <w:rPr>
          <w:lang w:eastAsia="ko-KR"/>
        </w:rPr>
        <w:t>무리의</w:t>
      </w:r>
      <w:r>
        <w:rPr>
          <w:lang w:eastAsia="ko-KR"/>
        </w:rPr>
        <w:t xml:space="preserve"> </w:t>
      </w:r>
      <w:r>
        <w:rPr>
          <w:lang w:eastAsia="ko-KR"/>
        </w:rPr>
        <w:t>수장이었고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부활하실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무덤에</w:t>
      </w:r>
      <w:r>
        <w:rPr>
          <w:lang w:eastAsia="ko-KR"/>
        </w:rPr>
        <w:t xml:space="preserve"> </w:t>
      </w:r>
      <w:r>
        <w:rPr>
          <w:lang w:eastAsia="ko-KR"/>
        </w:rPr>
        <w:t>왔으며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지상</w:t>
      </w:r>
      <w:r>
        <w:rPr>
          <w:lang w:eastAsia="ko-KR"/>
        </w:rPr>
        <w:t xml:space="preserve"> </w:t>
      </w:r>
      <w:r>
        <w:rPr>
          <w:lang w:eastAsia="ko-KR"/>
        </w:rPr>
        <w:t>생애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모셨던</w:t>
      </w:r>
      <w:r>
        <w:rPr>
          <w:lang w:eastAsia="ko-KR"/>
        </w:rPr>
        <w:t xml:space="preserve"> </w:t>
      </w:r>
      <w:r>
        <w:rPr>
          <w:lang w:eastAsia="ko-KR"/>
        </w:rPr>
        <w:t>자들이었습니다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저주로</w:t>
      </w:r>
      <w:r>
        <w:rPr>
          <w:lang w:eastAsia="ko-KR"/>
        </w:rPr>
        <w:t xml:space="preserve"> </w:t>
      </w:r>
      <w:r>
        <w:rPr>
          <w:lang w:eastAsia="ko-KR"/>
        </w:rPr>
        <w:t>망가진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머무시는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속히</w:t>
      </w:r>
      <w:r>
        <w:rPr>
          <w:lang w:eastAsia="ko-KR"/>
        </w:rPr>
        <w:t xml:space="preserve"> </w:t>
      </w:r>
      <w:r>
        <w:rPr>
          <w:lang w:eastAsia="ko-KR"/>
        </w:rPr>
        <w:t>끝나기를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간절히</w:t>
      </w:r>
      <w:r>
        <w:rPr>
          <w:lang w:eastAsia="ko-KR"/>
        </w:rPr>
        <w:t xml:space="preserve"> </w:t>
      </w:r>
      <w:r>
        <w:rPr>
          <w:lang w:eastAsia="ko-KR"/>
        </w:rPr>
        <w:t>기다려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>.</w:t>
      </w:r>
    </w:p>
    <w:p w14:paraId="63F028F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궁정으로</w:t>
      </w:r>
      <w:r>
        <w:rPr>
          <w:lang w:eastAsia="ko-KR"/>
        </w:rPr>
        <w:t xml:space="preserve"> </w:t>
      </w:r>
      <w:r>
        <w:rPr>
          <w:lang w:eastAsia="ko-KR"/>
        </w:rPr>
        <w:t>맞이하기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승천하시면서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인도했고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뒤에는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부활과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풀려난</w:t>
      </w:r>
      <w:r>
        <w:rPr>
          <w:lang w:eastAsia="ko-KR"/>
        </w:rPr>
        <w:t xml:space="preserve"> </w:t>
      </w:r>
      <w:r>
        <w:rPr>
          <w:lang w:eastAsia="ko-KR"/>
        </w:rPr>
        <w:t>무리가</w:t>
      </w:r>
      <w:r>
        <w:rPr>
          <w:lang w:eastAsia="ko-KR"/>
        </w:rPr>
        <w:t xml:space="preserve"> </w:t>
      </w:r>
      <w:r>
        <w:rPr>
          <w:lang w:eastAsia="ko-KR"/>
        </w:rPr>
        <w:t>뒤따랐습니다</w:t>
      </w:r>
      <w:r>
        <w:rPr>
          <w:lang w:eastAsia="ko-KR"/>
        </w:rPr>
        <w:t xml:space="preserve">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찬양과</w:t>
      </w:r>
      <w:r>
        <w:rPr>
          <w:lang w:eastAsia="ko-KR"/>
        </w:rPr>
        <w:t xml:space="preserve"> </w:t>
      </w:r>
      <w:r>
        <w:rPr>
          <w:lang w:eastAsia="ko-KR"/>
        </w:rPr>
        <w:t>천국의</w:t>
      </w:r>
      <w:r>
        <w:rPr>
          <w:lang w:eastAsia="ko-KR"/>
        </w:rPr>
        <w:t xml:space="preserve"> </w:t>
      </w:r>
      <w:r>
        <w:rPr>
          <w:lang w:eastAsia="ko-KR"/>
        </w:rPr>
        <w:t>노래로</w:t>
      </w:r>
      <w:r>
        <w:rPr>
          <w:lang w:eastAsia="ko-KR"/>
        </w:rPr>
        <w:t xml:space="preserve"> </w:t>
      </w:r>
      <w:r>
        <w:rPr>
          <w:lang w:eastAsia="ko-KR"/>
        </w:rPr>
        <w:t>환호하면서</w:t>
      </w:r>
      <w:r>
        <w:rPr>
          <w:lang w:eastAsia="ko-KR"/>
        </w:rPr>
        <w:t xml:space="preserve"> </w:t>
      </w:r>
      <w:r>
        <w:rPr>
          <w:lang w:eastAsia="ko-KR"/>
        </w:rPr>
        <w:t>즐거운</w:t>
      </w:r>
      <w:r>
        <w:rPr>
          <w:lang w:eastAsia="ko-KR"/>
        </w:rPr>
        <w:t xml:space="preserve"> </w:t>
      </w:r>
      <w:r>
        <w:rPr>
          <w:lang w:eastAsia="ko-KR"/>
        </w:rPr>
        <w:t>행렬에</w:t>
      </w:r>
      <w:r>
        <w:rPr>
          <w:lang w:eastAsia="ko-KR"/>
        </w:rPr>
        <w:t xml:space="preserve"> </w:t>
      </w:r>
      <w:r>
        <w:rPr>
          <w:lang w:eastAsia="ko-KR"/>
        </w:rPr>
        <w:t>가담했습니다</w:t>
      </w:r>
      <w:r>
        <w:rPr>
          <w:lang w:eastAsia="ko-KR"/>
        </w:rPr>
        <w:t>.</w:t>
      </w:r>
    </w:p>
    <w:p w14:paraId="0F60CD9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도성에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이르자</w:t>
      </w:r>
      <w:r>
        <w:rPr>
          <w:lang w:eastAsia="ko-KR"/>
        </w:rPr>
        <w:t xml:space="preserve"> </w:t>
      </w:r>
      <w:r>
        <w:rPr>
          <w:lang w:eastAsia="ko-KR"/>
        </w:rPr>
        <w:t>수행하던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소리칩니다</w:t>
      </w:r>
      <w:r>
        <w:rPr>
          <w:lang w:eastAsia="ko-KR"/>
        </w:rPr>
        <w:t>.</w:t>
      </w:r>
    </w:p>
    <w:p w14:paraId="0FBB303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문들아</w:t>
      </w:r>
      <w:r>
        <w:rPr>
          <w:lang w:eastAsia="ko-KR"/>
        </w:rPr>
        <w:t xml:space="preserve">,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머리를</w:t>
      </w:r>
      <w:r>
        <w:rPr>
          <w:lang w:eastAsia="ko-KR"/>
        </w:rPr>
        <w:t xml:space="preserve"> </w:t>
      </w:r>
      <w:r>
        <w:rPr>
          <w:lang w:eastAsia="ko-KR"/>
        </w:rPr>
        <w:t>들어라</w:t>
      </w:r>
      <w:r>
        <w:rPr>
          <w:lang w:eastAsia="ko-KR"/>
        </w:rPr>
        <w:t>.</w:t>
      </w:r>
    </w:p>
    <w:p w14:paraId="1B3536C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문들아</w:t>
      </w:r>
      <w:r>
        <w:rPr>
          <w:lang w:eastAsia="ko-KR"/>
        </w:rPr>
        <w:t xml:space="preserve">, </w:t>
      </w:r>
      <w:r>
        <w:rPr>
          <w:lang w:eastAsia="ko-KR"/>
        </w:rPr>
        <w:t>활짝</w:t>
      </w:r>
      <w:r>
        <w:rPr>
          <w:lang w:eastAsia="ko-KR"/>
        </w:rPr>
        <w:t xml:space="preserve"> </w:t>
      </w:r>
      <w:r>
        <w:rPr>
          <w:lang w:eastAsia="ko-KR"/>
        </w:rPr>
        <w:t>열려라</w:t>
      </w:r>
      <w:r>
        <w:rPr>
          <w:lang w:eastAsia="ko-KR"/>
        </w:rPr>
        <w:t>.</w:t>
      </w:r>
    </w:p>
    <w:p w14:paraId="638220E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왕께서</w:t>
      </w:r>
      <w:r>
        <w:rPr>
          <w:lang w:eastAsia="ko-KR"/>
        </w:rPr>
        <w:t xml:space="preserve"> </w:t>
      </w:r>
      <w:r>
        <w:rPr>
          <w:lang w:eastAsia="ko-KR"/>
        </w:rPr>
        <w:t>들어가신다</w:t>
      </w:r>
      <w:r>
        <w:rPr>
          <w:lang w:eastAsia="ko-KR"/>
        </w:rPr>
        <w:t>.</w:t>
      </w:r>
    </w:p>
    <w:p w14:paraId="1234AD1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829-833</w:t>
      </w:r>
    </w:p>
    <w:p w14:paraId="09DFF750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01F69E3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27</w:t>
      </w:r>
      <w:r>
        <w:rPr>
          <w:lang w:eastAsia="ko-KR"/>
        </w:rPr>
        <w:t>일</w:t>
      </w:r>
    </w:p>
    <w:p w14:paraId="002E21A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즉위식과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04CDC4A2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그는</w:t>
      </w:r>
      <w:r>
        <w:rPr>
          <w:lang w:eastAsia="ko-KR"/>
        </w:rPr>
        <w:t>…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우편에</w:t>
      </w:r>
      <w:r>
        <w:rPr>
          <w:lang w:eastAsia="ko-KR"/>
        </w:rPr>
        <w:t xml:space="preserve"> </w:t>
      </w:r>
      <w:r>
        <w:rPr>
          <w:lang w:eastAsia="ko-KR"/>
        </w:rPr>
        <w:t>앉으셨느니라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12:2).</w:t>
      </w:r>
    </w:p>
    <w:p w14:paraId="64FD40D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승천은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약속된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것이라는</w:t>
      </w:r>
      <w:r>
        <w:rPr>
          <w:lang w:eastAsia="ko-KR"/>
        </w:rPr>
        <w:t xml:space="preserve"> </w:t>
      </w:r>
      <w:r>
        <w:rPr>
          <w:lang w:eastAsia="ko-KR"/>
        </w:rPr>
        <w:t>신호였습니다</w:t>
      </w:r>
      <w:r>
        <w:rPr>
          <w:lang w:eastAsia="ko-KR"/>
        </w:rPr>
        <w:t xml:space="preserve">.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시작하기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기다려야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문으로</w:t>
      </w:r>
      <w:r>
        <w:rPr>
          <w:lang w:eastAsia="ko-KR"/>
        </w:rPr>
        <w:t xml:space="preserve"> </w:t>
      </w:r>
      <w:r>
        <w:rPr>
          <w:lang w:eastAsia="ko-KR"/>
        </w:rPr>
        <w:t>들어가신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경배를</w:t>
      </w:r>
      <w:r>
        <w:rPr>
          <w:lang w:eastAsia="ko-KR"/>
        </w:rPr>
        <w:t xml:space="preserve"> </w:t>
      </w:r>
      <w:r>
        <w:rPr>
          <w:lang w:eastAsia="ko-KR"/>
        </w:rPr>
        <w:t>받으시며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오르셨습니다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예식이</w:t>
      </w:r>
      <w:r>
        <w:rPr>
          <w:lang w:eastAsia="ko-KR"/>
        </w:rPr>
        <w:t xml:space="preserve"> </w:t>
      </w:r>
      <w:r>
        <w:rPr>
          <w:lang w:eastAsia="ko-KR"/>
        </w:rPr>
        <w:t>마쳐지자마자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풍성하게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쏟아져</w:t>
      </w:r>
      <w:r>
        <w:rPr>
          <w:lang w:eastAsia="ko-KR"/>
        </w:rPr>
        <w:t xml:space="preserve"> </w:t>
      </w:r>
      <w:r>
        <w:rPr>
          <w:lang w:eastAsia="ko-KR"/>
        </w:rPr>
        <w:t>내렸습니다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영원부터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지니셨던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영화롭게</w:t>
      </w:r>
      <w:r>
        <w:rPr>
          <w:lang w:eastAsia="ko-KR"/>
        </w:rPr>
        <w:t xml:space="preserve"> </w:t>
      </w:r>
      <w:r>
        <w:rPr>
          <w:lang w:eastAsia="ko-KR"/>
        </w:rPr>
        <w:t>되셨습니다</w:t>
      </w:r>
      <w:r>
        <w:rPr>
          <w:lang w:eastAsia="ko-KR"/>
        </w:rPr>
        <w:t xml:space="preserve">. </w:t>
      </w:r>
      <w:r>
        <w:rPr>
          <w:lang w:eastAsia="ko-KR"/>
        </w:rPr>
        <w:t>오순절</w:t>
      </w:r>
      <w:r>
        <w:rPr>
          <w:lang w:eastAsia="ko-KR"/>
        </w:rPr>
        <w:t xml:space="preserve"> </w:t>
      </w:r>
      <w:r>
        <w:rPr>
          <w:lang w:eastAsia="ko-KR"/>
        </w:rPr>
        <w:t>성령</w:t>
      </w:r>
      <w:r>
        <w:rPr>
          <w:lang w:eastAsia="ko-KR"/>
        </w:rPr>
        <w:t xml:space="preserve"> </w:t>
      </w:r>
      <w:r>
        <w:rPr>
          <w:lang w:eastAsia="ko-KR"/>
        </w:rPr>
        <w:t>강림은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취임식이</w:t>
      </w:r>
      <w:r>
        <w:rPr>
          <w:lang w:eastAsia="ko-KR"/>
        </w:rPr>
        <w:t xml:space="preserve"> </w:t>
      </w:r>
      <w:r>
        <w:rPr>
          <w:lang w:eastAsia="ko-KR"/>
        </w:rPr>
        <w:t>끝났다는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통고였습니다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약속하신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하늘로부터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보내셨습니다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왕으로서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권세를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분이며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기름부음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분이라는</w:t>
      </w:r>
      <w:r>
        <w:rPr>
          <w:lang w:eastAsia="ko-KR"/>
        </w:rPr>
        <w:t xml:space="preserve"> </w:t>
      </w:r>
      <w:r>
        <w:rPr>
          <w:lang w:eastAsia="ko-KR"/>
        </w:rPr>
        <w:t>증거였습니다</w:t>
      </w:r>
      <w:r>
        <w:rPr>
          <w:lang w:eastAsia="ko-KR"/>
        </w:rPr>
        <w:t>.</w:t>
      </w:r>
    </w:p>
    <w:p w14:paraId="62AD2C9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지상에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씨를</w:t>
      </w:r>
      <w:r>
        <w:rPr>
          <w:lang w:eastAsia="ko-KR"/>
        </w:rPr>
        <w:t xml:space="preserve"> </w:t>
      </w:r>
      <w:r>
        <w:rPr>
          <w:lang w:eastAsia="ko-KR"/>
        </w:rPr>
        <w:t>심으셨고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물을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오순절에</w:t>
      </w:r>
      <w:r>
        <w:rPr>
          <w:lang w:eastAsia="ko-KR"/>
        </w:rPr>
        <w:t xml:space="preserve"> </w:t>
      </w:r>
      <w:r>
        <w:rPr>
          <w:lang w:eastAsia="ko-KR"/>
        </w:rPr>
        <w:t>일어난</w:t>
      </w:r>
      <w:r>
        <w:rPr>
          <w:lang w:eastAsia="ko-KR"/>
        </w:rPr>
        <w:t xml:space="preserve"> </w:t>
      </w:r>
      <w:r>
        <w:rPr>
          <w:lang w:eastAsia="ko-KR"/>
        </w:rPr>
        <w:t>회개는</w:t>
      </w:r>
      <w:r>
        <w:rPr>
          <w:lang w:eastAsia="ko-KR"/>
        </w:rPr>
        <w:t xml:space="preserve">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파종의</w:t>
      </w:r>
      <w:r>
        <w:rPr>
          <w:lang w:eastAsia="ko-KR"/>
        </w:rPr>
        <w:t xml:space="preserve"> </w:t>
      </w:r>
      <w:r>
        <w:rPr>
          <w:lang w:eastAsia="ko-KR"/>
        </w:rPr>
        <w:t>결과입니다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결실을</w:t>
      </w:r>
      <w:r>
        <w:rPr>
          <w:lang w:eastAsia="ko-KR"/>
        </w:rPr>
        <w:t xml:space="preserve"> </w:t>
      </w:r>
      <w:r>
        <w:rPr>
          <w:lang w:eastAsia="ko-KR"/>
        </w:rPr>
        <w:t>맺은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가르침의</w:t>
      </w:r>
      <w:r>
        <w:rPr>
          <w:lang w:eastAsia="ko-KR"/>
        </w:rPr>
        <w:t xml:space="preserve"> </w:t>
      </w:r>
      <w:r>
        <w:rPr>
          <w:lang w:eastAsia="ko-KR"/>
        </w:rPr>
        <w:t>권능이</w:t>
      </w:r>
      <w:r>
        <w:rPr>
          <w:lang w:eastAsia="ko-KR"/>
        </w:rPr>
        <w:t xml:space="preserve"> </w:t>
      </w:r>
      <w:r>
        <w:rPr>
          <w:lang w:eastAsia="ko-KR"/>
        </w:rPr>
        <w:t>드러난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895790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설득력이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사도들의</w:t>
      </w:r>
      <w:r>
        <w:rPr>
          <w:lang w:eastAsia="ko-KR"/>
        </w:rPr>
        <w:t xml:space="preserve"> </w:t>
      </w:r>
      <w:r>
        <w:rPr>
          <w:lang w:eastAsia="ko-KR"/>
        </w:rPr>
        <w:t>논증만으로는</w:t>
      </w:r>
      <w:r>
        <w:rPr>
          <w:lang w:eastAsia="ko-KR"/>
        </w:rPr>
        <w:t xml:space="preserve"> </w:t>
      </w:r>
      <w:r>
        <w:rPr>
          <w:lang w:eastAsia="ko-KR"/>
        </w:rPr>
        <w:t>숱한</w:t>
      </w:r>
      <w:r>
        <w:rPr>
          <w:lang w:eastAsia="ko-KR"/>
        </w:rPr>
        <w:t xml:space="preserve"> </w:t>
      </w:r>
      <w:r>
        <w:rPr>
          <w:lang w:eastAsia="ko-KR"/>
        </w:rPr>
        <w:t>증거를</w:t>
      </w:r>
      <w:r>
        <w:rPr>
          <w:lang w:eastAsia="ko-KR"/>
        </w:rPr>
        <w:t xml:space="preserve"> </w:t>
      </w:r>
      <w:r>
        <w:rPr>
          <w:lang w:eastAsia="ko-KR"/>
        </w:rPr>
        <w:t>거절하던</w:t>
      </w:r>
      <w:r>
        <w:rPr>
          <w:lang w:eastAsia="ko-KR"/>
        </w:rPr>
        <w:t xml:space="preserve"> </w:t>
      </w:r>
      <w:r>
        <w:rPr>
          <w:lang w:eastAsia="ko-KR"/>
        </w:rPr>
        <w:t>편견을</w:t>
      </w:r>
      <w:r>
        <w:rPr>
          <w:lang w:eastAsia="ko-KR"/>
        </w:rPr>
        <w:t xml:space="preserve"> </w:t>
      </w:r>
      <w:r>
        <w:rPr>
          <w:lang w:eastAsia="ko-KR"/>
        </w:rPr>
        <w:t>제거하지</w:t>
      </w:r>
      <w:r>
        <w:rPr>
          <w:lang w:eastAsia="ko-KR"/>
        </w:rPr>
        <w:t xml:space="preserve"> </w:t>
      </w:r>
      <w:r>
        <w:rPr>
          <w:lang w:eastAsia="ko-KR"/>
        </w:rPr>
        <w:t>못했을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성령은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논증들이</w:t>
      </w:r>
      <w:r>
        <w:rPr>
          <w:lang w:eastAsia="ko-KR"/>
        </w:rPr>
        <w:t xml:space="preserve"> </w:t>
      </w:r>
      <w:r>
        <w:rPr>
          <w:lang w:eastAsia="ko-KR"/>
        </w:rPr>
        <w:t>심금을</w:t>
      </w:r>
      <w:r>
        <w:rPr>
          <w:lang w:eastAsia="ko-KR"/>
        </w:rPr>
        <w:t xml:space="preserve"> </w:t>
      </w:r>
      <w:r>
        <w:rPr>
          <w:lang w:eastAsia="ko-KR"/>
        </w:rPr>
        <w:t>울리게</w:t>
      </w:r>
      <w:r>
        <w:rPr>
          <w:lang w:eastAsia="ko-KR"/>
        </w:rPr>
        <w:t xml:space="preserve"> </w:t>
      </w:r>
      <w:r>
        <w:rPr>
          <w:lang w:eastAsia="ko-KR"/>
        </w:rPr>
        <w:t>만드셨습니다</w:t>
      </w:r>
      <w:r>
        <w:rPr>
          <w:lang w:eastAsia="ko-KR"/>
        </w:rPr>
        <w:t xml:space="preserve">. </w:t>
      </w:r>
      <w:r>
        <w:rPr>
          <w:lang w:eastAsia="ko-KR"/>
        </w:rPr>
        <w:t>사도들의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듣는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전능자의</w:t>
      </w:r>
      <w:r>
        <w:rPr>
          <w:lang w:eastAsia="ko-KR"/>
        </w:rPr>
        <w:t xml:space="preserve"> </w:t>
      </w:r>
      <w:r>
        <w:rPr>
          <w:lang w:eastAsia="ko-KR"/>
        </w:rPr>
        <w:t>예리한</w:t>
      </w:r>
      <w:r>
        <w:rPr>
          <w:lang w:eastAsia="ko-KR"/>
        </w:rPr>
        <w:t xml:space="preserve"> </w:t>
      </w:r>
      <w:r>
        <w:rPr>
          <w:lang w:eastAsia="ko-KR"/>
        </w:rPr>
        <w:t>화살처럼</w:t>
      </w:r>
      <w:r>
        <w:rPr>
          <w:lang w:eastAsia="ko-KR"/>
        </w:rPr>
        <w:t xml:space="preserve"> </w:t>
      </w:r>
      <w:r>
        <w:rPr>
          <w:lang w:eastAsia="ko-KR"/>
        </w:rPr>
        <w:t>박혔고</w:t>
      </w:r>
      <w:r>
        <w:rPr>
          <w:lang w:eastAsia="ko-KR"/>
        </w:rPr>
        <w:t xml:space="preserve">,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주를</w:t>
      </w:r>
      <w:r>
        <w:rPr>
          <w:lang w:eastAsia="ko-KR"/>
        </w:rPr>
        <w:t xml:space="preserve"> </w:t>
      </w:r>
      <w:r>
        <w:rPr>
          <w:lang w:eastAsia="ko-KR"/>
        </w:rPr>
        <w:t>거절하고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무서운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</w:t>
      </w:r>
    </w:p>
    <w:p w14:paraId="09519E6D" w14:textId="77777777" w:rsidR="00410202" w:rsidRDefault="00000000">
      <w:pPr>
        <w:rPr>
          <w:lang w:eastAsia="ko-KR"/>
        </w:rPr>
      </w:pP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훈련받으면서</w:t>
      </w:r>
      <w:r>
        <w:rPr>
          <w:lang w:eastAsia="ko-KR"/>
        </w:rPr>
        <w:t xml:space="preserve">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필요를</w:t>
      </w:r>
      <w:r>
        <w:rPr>
          <w:lang w:eastAsia="ko-KR"/>
        </w:rPr>
        <w:t xml:space="preserve"> </w:t>
      </w:r>
      <w:r>
        <w:rPr>
          <w:lang w:eastAsia="ko-KR"/>
        </w:rPr>
        <w:t>느끼게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가르침에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최종적인</w:t>
      </w:r>
      <w:r>
        <w:rPr>
          <w:lang w:eastAsia="ko-KR"/>
        </w:rPr>
        <w:t xml:space="preserve"> </w:t>
      </w:r>
      <w:r>
        <w:rPr>
          <w:lang w:eastAsia="ko-KR"/>
        </w:rPr>
        <w:t>자격을</w:t>
      </w:r>
      <w:r>
        <w:rPr>
          <w:lang w:eastAsia="ko-KR"/>
        </w:rPr>
        <w:t xml:space="preserve"> </w:t>
      </w:r>
      <w:r>
        <w:rPr>
          <w:lang w:eastAsia="ko-KR"/>
        </w:rPr>
        <w:t>얻었고</w:t>
      </w:r>
      <w:r>
        <w:rPr>
          <w:lang w:eastAsia="ko-KR"/>
        </w:rPr>
        <w:t xml:space="preserve"> </w:t>
      </w:r>
      <w:r>
        <w:rPr>
          <w:lang w:eastAsia="ko-KR"/>
        </w:rPr>
        <w:t>필생의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나아갔습니다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무식하지도</w:t>
      </w:r>
      <w:r>
        <w:rPr>
          <w:lang w:eastAsia="ko-KR"/>
        </w:rPr>
        <w:t xml:space="preserve"> </w:t>
      </w:r>
      <w:r>
        <w:rPr>
          <w:lang w:eastAsia="ko-KR"/>
        </w:rPr>
        <w:t>교양</w:t>
      </w:r>
      <w:r>
        <w:rPr>
          <w:lang w:eastAsia="ko-KR"/>
        </w:rPr>
        <w:t xml:space="preserve"> </w:t>
      </w:r>
      <w:r>
        <w:rPr>
          <w:lang w:eastAsia="ko-KR"/>
        </w:rPr>
        <w:t>없지도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겉놀거나</w:t>
      </w:r>
      <w:r>
        <w:rPr>
          <w:lang w:eastAsia="ko-KR"/>
        </w:rPr>
        <w:t xml:space="preserve"> </w:t>
      </w:r>
      <w:r>
        <w:rPr>
          <w:lang w:eastAsia="ko-KR"/>
        </w:rPr>
        <w:t>불협화음이</w:t>
      </w:r>
      <w:r>
        <w:rPr>
          <w:lang w:eastAsia="ko-KR"/>
        </w:rPr>
        <w:t xml:space="preserve"> </w:t>
      </w:r>
      <w:r>
        <w:rPr>
          <w:lang w:eastAsia="ko-KR"/>
        </w:rPr>
        <w:t>일거나</w:t>
      </w:r>
      <w:r>
        <w:rPr>
          <w:lang w:eastAsia="ko-KR"/>
        </w:rPr>
        <w:t xml:space="preserve"> </w:t>
      </w:r>
      <w:r>
        <w:rPr>
          <w:lang w:eastAsia="ko-KR"/>
        </w:rPr>
        <w:t>갈등하는</w:t>
      </w:r>
      <w:r>
        <w:rPr>
          <w:lang w:eastAsia="ko-KR"/>
        </w:rPr>
        <w:t xml:space="preserve"> </w:t>
      </w:r>
      <w:r>
        <w:rPr>
          <w:lang w:eastAsia="ko-KR"/>
        </w:rPr>
        <w:t>집단이</w:t>
      </w:r>
      <w:r>
        <w:rPr>
          <w:lang w:eastAsia="ko-KR"/>
        </w:rPr>
        <w:t xml:space="preserve"> </w:t>
      </w:r>
      <w:r>
        <w:rPr>
          <w:lang w:eastAsia="ko-KR"/>
        </w:rPr>
        <w:t>아니었습니다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위대함을</w:t>
      </w:r>
      <w:r>
        <w:rPr>
          <w:lang w:eastAsia="ko-KR"/>
        </w:rPr>
        <w:t xml:space="preserve"> </w:t>
      </w:r>
      <w:r>
        <w:rPr>
          <w:lang w:eastAsia="ko-KR"/>
        </w:rPr>
        <w:t>기대하지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“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>”</w:t>
      </w:r>
      <w:r>
        <w:rPr>
          <w:lang w:eastAsia="ko-KR"/>
        </w:rPr>
        <w:t>하고</w:t>
      </w:r>
      <w:r>
        <w:rPr>
          <w:lang w:eastAsia="ko-KR"/>
        </w:rPr>
        <w:t>, “</w:t>
      </w:r>
      <w:r>
        <w:rPr>
          <w:lang w:eastAsia="ko-KR"/>
        </w:rPr>
        <w:t>한마음과</w:t>
      </w:r>
      <w:r>
        <w:rPr>
          <w:lang w:eastAsia="ko-KR"/>
        </w:rPr>
        <w:t xml:space="preserve"> </w:t>
      </w:r>
      <w:r>
        <w:rPr>
          <w:lang w:eastAsia="ko-KR"/>
        </w:rPr>
        <w:t>한뜻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2:46; 4:32)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생각은</w:t>
      </w:r>
      <w:r>
        <w:rPr>
          <w:lang w:eastAsia="ko-KR"/>
        </w:rPr>
        <w:t xml:space="preserve"> </w:t>
      </w:r>
      <w:r>
        <w:rPr>
          <w:lang w:eastAsia="ko-KR"/>
        </w:rPr>
        <w:t>그리스도로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찼고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확장시키는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두었습니다</w:t>
      </w:r>
      <w:r>
        <w:rPr>
          <w:lang w:eastAsia="ko-KR"/>
        </w:rPr>
        <w:t xml:space="preserve">.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주님처럼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.</w:t>
      </w:r>
    </w:p>
    <w:p w14:paraId="1B375FA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오순절에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비쳤습니다</w:t>
      </w:r>
      <w:r>
        <w:rPr>
          <w:lang w:eastAsia="ko-KR"/>
        </w:rPr>
        <w:t xml:space="preserve">.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미처</w:t>
      </w:r>
      <w:r>
        <w:rPr>
          <w:lang w:eastAsia="ko-KR"/>
        </w:rPr>
        <w:t xml:space="preserve"> </w:t>
      </w:r>
      <w:r>
        <w:rPr>
          <w:lang w:eastAsia="ko-KR"/>
        </w:rPr>
        <w:t>깨닫지</w:t>
      </w:r>
      <w:r>
        <w:rPr>
          <w:lang w:eastAsia="ko-KR"/>
        </w:rPr>
        <w:t xml:space="preserve"> </w:t>
      </w:r>
      <w:r>
        <w:rPr>
          <w:lang w:eastAsia="ko-KR"/>
        </w:rPr>
        <w:t>못했던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열렸습니다</w:t>
      </w:r>
      <w:r>
        <w:rPr>
          <w:lang w:eastAsia="ko-KR"/>
        </w:rPr>
        <w:t xml:space="preserve">. </w:t>
      </w:r>
      <w:r>
        <w:rPr>
          <w:lang w:eastAsia="ko-KR"/>
        </w:rPr>
        <w:t>전에는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없었던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확신을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받아들였습니다</w:t>
      </w:r>
      <w:r>
        <w:rPr>
          <w:lang w:eastAsia="ko-KR"/>
        </w:rPr>
        <w:t>.</w:t>
      </w:r>
    </w:p>
    <w:p w14:paraId="365CD83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『사도행적』</w:t>
      </w:r>
      <w:r>
        <w:rPr>
          <w:lang w:eastAsia="ko-KR"/>
        </w:rPr>
        <w:t>, 38-39, 45-46</w:t>
      </w:r>
    </w:p>
    <w:p w14:paraId="22DF9451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649B533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</w:p>
    <w:p w14:paraId="04B9543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중보</w:t>
      </w:r>
    </w:p>
    <w:p w14:paraId="54DFE6F1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긍휼하심을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때를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담대히</w:t>
      </w:r>
      <w:r>
        <w:rPr>
          <w:lang w:eastAsia="ko-KR"/>
        </w:rPr>
        <w:t xml:space="preserve"> </w:t>
      </w:r>
      <w:r>
        <w:rPr>
          <w:lang w:eastAsia="ko-KR"/>
        </w:rPr>
        <w:t>나아갈</w:t>
      </w:r>
      <w:r>
        <w:rPr>
          <w:lang w:eastAsia="ko-KR"/>
        </w:rPr>
        <w:t xml:space="preserve"> </w:t>
      </w:r>
      <w:r>
        <w:rPr>
          <w:lang w:eastAsia="ko-KR"/>
        </w:rPr>
        <w:t>것이니라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4:16).</w:t>
      </w:r>
    </w:p>
    <w:p w14:paraId="2CAB912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수행하는</w:t>
      </w:r>
      <w:r>
        <w:rPr>
          <w:lang w:eastAsia="ko-KR"/>
        </w:rPr>
        <w:t xml:space="preserve"> </w:t>
      </w:r>
      <w:r>
        <w:rPr>
          <w:lang w:eastAsia="ko-KR"/>
        </w:rPr>
        <w:t>사업의</w:t>
      </w:r>
      <w:r>
        <w:rPr>
          <w:lang w:eastAsia="ko-KR"/>
        </w:rPr>
        <w:t xml:space="preserve"> </w:t>
      </w:r>
      <w:r>
        <w:rPr>
          <w:lang w:eastAsia="ko-KR"/>
        </w:rPr>
        <w:t>핵심은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성소입니다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관계있습니다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밝히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,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때로</w:t>
      </w:r>
      <w:r>
        <w:rPr>
          <w:lang w:eastAsia="ko-KR"/>
        </w:rPr>
        <w:t xml:space="preserve"> </w:t>
      </w:r>
      <w:r>
        <w:rPr>
          <w:lang w:eastAsia="ko-KR"/>
        </w:rPr>
        <w:t>이끌고</w:t>
      </w:r>
      <w:r>
        <w:rPr>
          <w:lang w:eastAsia="ko-KR"/>
        </w:rPr>
        <w:t xml:space="preserve"> </w:t>
      </w:r>
      <w:r>
        <w:rPr>
          <w:lang w:eastAsia="ko-KR"/>
        </w:rPr>
        <w:t>가서</w:t>
      </w:r>
      <w:r>
        <w:rPr>
          <w:lang w:eastAsia="ko-KR"/>
        </w:rPr>
        <w:t xml:space="preserve"> </w:t>
      </w:r>
      <w:r>
        <w:rPr>
          <w:lang w:eastAsia="ko-KR"/>
        </w:rPr>
        <w:t>의와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싸움에서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계시합니다</w:t>
      </w:r>
      <w:r>
        <w:rPr>
          <w:lang w:eastAsia="ko-KR"/>
        </w:rPr>
        <w:t xml:space="preserve">.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무엇보다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연구하여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희망의</w:t>
      </w:r>
      <w:r>
        <w:rPr>
          <w:lang w:eastAsia="ko-KR"/>
        </w:rPr>
        <w:t xml:space="preserve"> </w:t>
      </w:r>
      <w:r>
        <w:rPr>
          <w:lang w:eastAsia="ko-KR"/>
        </w:rPr>
        <w:t>이유를</w:t>
      </w:r>
      <w:r>
        <w:rPr>
          <w:lang w:eastAsia="ko-KR"/>
        </w:rPr>
        <w:t xml:space="preserve"> </w:t>
      </w:r>
      <w:r>
        <w:rPr>
          <w:lang w:eastAsia="ko-KR"/>
        </w:rPr>
        <w:t>묻는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대답할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4CEC6AB2" w14:textId="77777777" w:rsidR="00410202" w:rsidRDefault="00000000">
      <w:pPr>
        <w:rPr>
          <w:lang w:eastAsia="ko-KR"/>
        </w:rPr>
      </w:pP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성소에서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진행되는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중보</w:t>
      </w:r>
      <w:r>
        <w:rPr>
          <w:lang w:eastAsia="ko-KR"/>
        </w:rPr>
        <w:t xml:space="preserve"> </w:t>
      </w:r>
      <w:r>
        <w:rPr>
          <w:lang w:eastAsia="ko-KR"/>
        </w:rPr>
        <w:t>사업은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십자가</w:t>
      </w:r>
      <w:r>
        <w:rPr>
          <w:lang w:eastAsia="ko-KR"/>
        </w:rPr>
        <w:t xml:space="preserve"> </w:t>
      </w:r>
      <w:r>
        <w:rPr>
          <w:lang w:eastAsia="ko-KR"/>
        </w:rPr>
        <w:t>죽음만큼이나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계획에서</w:t>
      </w:r>
      <w:r>
        <w:rPr>
          <w:lang w:eastAsia="ko-KR"/>
        </w:rPr>
        <w:t xml:space="preserve"> </w:t>
      </w:r>
      <w:r>
        <w:rPr>
          <w:lang w:eastAsia="ko-KR"/>
        </w:rPr>
        <w:t>중요합니다</w:t>
      </w:r>
      <w:r>
        <w:rPr>
          <w:lang w:eastAsia="ko-KR"/>
        </w:rPr>
        <w:t xml:space="preserve">. </w:t>
      </w:r>
      <w:r>
        <w:rPr>
          <w:lang w:eastAsia="ko-KR"/>
        </w:rPr>
        <w:t>부활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승천하여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완성하실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죽으심으로</w:t>
      </w:r>
      <w:r>
        <w:rPr>
          <w:lang w:eastAsia="ko-KR"/>
        </w:rPr>
        <w:t xml:space="preserve"> </w:t>
      </w:r>
      <w:r>
        <w:rPr>
          <w:lang w:eastAsia="ko-KR"/>
        </w:rPr>
        <w:t>시작되었습니다</w:t>
      </w:r>
      <w:r>
        <w:rPr>
          <w:lang w:eastAsia="ko-KR"/>
        </w:rPr>
        <w:t xml:space="preserve">. </w:t>
      </w:r>
      <w:r>
        <w:rPr>
          <w:lang w:eastAsia="ko-KR"/>
        </w:rPr>
        <w:t>휘장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들어가야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“</w:t>
      </w:r>
      <w:r>
        <w:rPr>
          <w:lang w:eastAsia="ko-KR"/>
        </w:rPr>
        <w:t>예수님께서</w:t>
      </w:r>
      <w:r>
        <w:rPr>
          <w:lang w:eastAsia="ko-KR"/>
        </w:rPr>
        <w:t xml:space="preserve"> </w:t>
      </w:r>
      <w:r>
        <w:rPr>
          <w:lang w:eastAsia="ko-KR"/>
        </w:rPr>
        <w:t>우리보다</w:t>
      </w:r>
      <w:r>
        <w:rPr>
          <w:lang w:eastAsia="ko-KR"/>
        </w:rPr>
        <w:t xml:space="preserve"> </w:t>
      </w:r>
      <w:r>
        <w:rPr>
          <w:lang w:eastAsia="ko-KR"/>
        </w:rPr>
        <w:t>앞서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그곳에</w:t>
      </w:r>
      <w:r>
        <w:rPr>
          <w:lang w:eastAsia="ko-KR"/>
        </w:rPr>
        <w:t xml:space="preserve"> </w:t>
      </w:r>
      <w:r>
        <w:rPr>
          <w:lang w:eastAsia="ko-KR"/>
        </w:rPr>
        <w:t>들어가셨습니다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6:20, </w:t>
      </w:r>
      <w:r>
        <w:rPr>
          <w:lang w:eastAsia="ko-KR"/>
        </w:rPr>
        <w:t>쉬운성경</w:t>
      </w:r>
      <w:r>
        <w:rPr>
          <w:lang w:eastAsia="ko-KR"/>
        </w:rPr>
        <w:t xml:space="preserve">). </w:t>
      </w:r>
      <w:r>
        <w:rPr>
          <w:lang w:eastAsia="ko-KR"/>
        </w:rPr>
        <w:t>갈보리</w:t>
      </w:r>
      <w:r>
        <w:rPr>
          <w:lang w:eastAsia="ko-KR"/>
        </w:rPr>
        <w:t xml:space="preserve"> </w:t>
      </w:r>
      <w:r>
        <w:rPr>
          <w:lang w:eastAsia="ko-KR"/>
        </w:rPr>
        <w:t>십자가에서</w:t>
      </w:r>
      <w:r>
        <w:rPr>
          <w:lang w:eastAsia="ko-KR"/>
        </w:rPr>
        <w:t xml:space="preserve"> </w:t>
      </w:r>
      <w:r>
        <w:rPr>
          <w:lang w:eastAsia="ko-KR"/>
        </w:rPr>
        <w:t>나온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비치고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신비를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밝히</w:t>
      </w:r>
      <w:r>
        <w:rPr>
          <w:lang w:eastAsia="ko-KR"/>
        </w:rPr>
        <w:t xml:space="preserve"> </w:t>
      </w:r>
      <w:r>
        <w:rPr>
          <w:lang w:eastAsia="ko-KR"/>
        </w:rPr>
        <w:t>살필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구원은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치르고</w:t>
      </w:r>
      <w:r>
        <w:rPr>
          <w:lang w:eastAsia="ko-KR"/>
        </w:rPr>
        <w:t xml:space="preserve"> </w:t>
      </w:r>
      <w:r>
        <w:rPr>
          <w:lang w:eastAsia="ko-KR"/>
        </w:rPr>
        <w:t>완성됩니다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희생은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파괴로</w:t>
      </w:r>
      <w:r>
        <w:rPr>
          <w:lang w:eastAsia="ko-KR"/>
        </w:rPr>
        <w:t xml:space="preserve"> </w:t>
      </w:r>
      <w:r>
        <w:rPr>
          <w:lang w:eastAsia="ko-KR"/>
        </w:rPr>
        <w:t>비롯된</w:t>
      </w:r>
      <w:r>
        <w:rPr>
          <w:lang w:eastAsia="ko-KR"/>
        </w:rPr>
        <w:t xml:space="preserve"> </w:t>
      </w:r>
      <w:r>
        <w:rPr>
          <w:lang w:eastAsia="ko-KR"/>
        </w:rPr>
        <w:t>최대치의</w:t>
      </w:r>
      <w:r>
        <w:rPr>
          <w:lang w:eastAsia="ko-KR"/>
        </w:rPr>
        <w:t xml:space="preserve"> </w:t>
      </w:r>
      <w:r>
        <w:rPr>
          <w:lang w:eastAsia="ko-KR"/>
        </w:rPr>
        <w:t>요구까지</w:t>
      </w:r>
      <w:r>
        <w:rPr>
          <w:lang w:eastAsia="ko-KR"/>
        </w:rPr>
        <w:t xml:space="preserve"> </w:t>
      </w:r>
      <w:r>
        <w:rPr>
          <w:lang w:eastAsia="ko-KR"/>
        </w:rPr>
        <w:t>만족시켜야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보좌로</w:t>
      </w:r>
      <w:r>
        <w:rPr>
          <w:lang w:eastAsia="ko-KR"/>
        </w:rPr>
        <w:t xml:space="preserve"> </w:t>
      </w:r>
      <w:r>
        <w:rPr>
          <w:lang w:eastAsia="ko-KR"/>
        </w:rPr>
        <w:t>나아가는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나아가는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신실한</w:t>
      </w:r>
      <w:r>
        <w:rPr>
          <w:lang w:eastAsia="ko-KR"/>
        </w:rPr>
        <w:t xml:space="preserve"> </w:t>
      </w:r>
      <w:r>
        <w:rPr>
          <w:lang w:eastAsia="ko-KR"/>
        </w:rPr>
        <w:t>열망은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중재에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전달됩니다</w:t>
      </w:r>
      <w:r>
        <w:rPr>
          <w:lang w:eastAsia="ko-KR"/>
        </w:rPr>
        <w:t>.</w:t>
      </w:r>
    </w:p>
    <w:p w14:paraId="24C60D3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시대는</w:t>
      </w:r>
      <w:r>
        <w:rPr>
          <w:lang w:eastAsia="ko-KR"/>
        </w:rPr>
        <w:t xml:space="preserve"> </w:t>
      </w:r>
      <w:r>
        <w:rPr>
          <w:lang w:eastAsia="ko-KR"/>
        </w:rPr>
        <w:t>대속죄일에</w:t>
      </w:r>
      <w:r>
        <w:rPr>
          <w:lang w:eastAsia="ko-KR"/>
        </w:rPr>
        <w:t xml:space="preserve"> </w:t>
      </w:r>
      <w:r>
        <w:rPr>
          <w:lang w:eastAsia="ko-KR"/>
        </w:rPr>
        <w:t>해당합니다</w:t>
      </w:r>
      <w:r>
        <w:rPr>
          <w:lang w:eastAsia="ko-KR"/>
        </w:rPr>
        <w:t xml:space="preserve">. </w:t>
      </w:r>
      <w:r>
        <w:rPr>
          <w:lang w:eastAsia="ko-KR"/>
        </w:rPr>
        <w:t>표상적인</w:t>
      </w:r>
      <w:r>
        <w:rPr>
          <w:lang w:eastAsia="ko-KR"/>
        </w:rPr>
        <w:t xml:space="preserve"> </w:t>
      </w:r>
      <w:r>
        <w:rPr>
          <w:lang w:eastAsia="ko-KR"/>
        </w:rPr>
        <w:t>예식에서</w:t>
      </w:r>
      <w:r>
        <w:rPr>
          <w:lang w:eastAsia="ko-KR"/>
        </w:rPr>
        <w:t xml:space="preserve"> </w:t>
      </w:r>
      <w:r>
        <w:rPr>
          <w:lang w:eastAsia="ko-KR"/>
        </w:rPr>
        <w:t>대제사장이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속죄의</w:t>
      </w:r>
      <w:r>
        <w:rPr>
          <w:lang w:eastAsia="ko-KR"/>
        </w:rPr>
        <w:t xml:space="preserve"> </w:t>
      </w:r>
      <w:r>
        <w:rPr>
          <w:lang w:eastAsia="ko-KR"/>
        </w:rPr>
        <w:t>봉사를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회개하고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태도로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심령을</w:t>
      </w:r>
      <w:r>
        <w:rPr>
          <w:lang w:eastAsia="ko-KR"/>
        </w:rPr>
        <w:t xml:space="preserve"> </w:t>
      </w:r>
      <w:r>
        <w:rPr>
          <w:lang w:eastAsia="ko-KR"/>
        </w:rPr>
        <w:t>괴롭게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백성에게서</w:t>
      </w:r>
      <w:r>
        <w:rPr>
          <w:lang w:eastAsia="ko-KR"/>
        </w:rPr>
        <w:t xml:space="preserve"> </w:t>
      </w:r>
      <w:r>
        <w:rPr>
          <w:lang w:eastAsia="ko-KR"/>
        </w:rPr>
        <w:t>끊어집니다</w:t>
      </w:r>
      <w:r>
        <w:rPr>
          <w:lang w:eastAsia="ko-KR"/>
        </w:rPr>
        <w:t xml:space="preserve">.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생명책에</w:t>
      </w:r>
      <w:r>
        <w:rPr>
          <w:lang w:eastAsia="ko-KR"/>
        </w:rPr>
        <w:t xml:space="preserve"> </w:t>
      </w:r>
      <w:r>
        <w:rPr>
          <w:lang w:eastAsia="ko-KR"/>
        </w:rPr>
        <w:t>간직되기를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시기가</w:t>
      </w:r>
      <w:r>
        <w:rPr>
          <w:lang w:eastAsia="ko-KR"/>
        </w:rPr>
        <w:t xml:space="preserve"> </w:t>
      </w:r>
      <w:r>
        <w:rPr>
          <w:lang w:eastAsia="ko-KR"/>
        </w:rPr>
        <w:t>얼마</w:t>
      </w:r>
      <w:r>
        <w:rPr>
          <w:lang w:eastAsia="ko-KR"/>
        </w:rPr>
        <w:t xml:space="preserve"> </w:t>
      </w:r>
      <w:r>
        <w:rPr>
          <w:lang w:eastAsia="ko-KR"/>
        </w:rPr>
        <w:t>남지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슬퍼하고</w:t>
      </w:r>
      <w:r>
        <w:rPr>
          <w:lang w:eastAsia="ko-KR"/>
        </w:rPr>
        <w:t xml:space="preserve"> </w:t>
      </w:r>
      <w:r>
        <w:rPr>
          <w:lang w:eastAsia="ko-KR"/>
        </w:rPr>
        <w:t>진실하게</w:t>
      </w:r>
      <w:r>
        <w:rPr>
          <w:lang w:eastAsia="ko-KR"/>
        </w:rPr>
        <w:t xml:space="preserve"> </w:t>
      </w:r>
      <w:r>
        <w:rPr>
          <w:lang w:eastAsia="ko-KR"/>
        </w:rPr>
        <w:t>회개하면서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괴로워져야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진지하고</w:t>
      </w:r>
      <w:r>
        <w:rPr>
          <w:lang w:eastAsia="ko-KR"/>
        </w:rPr>
        <w:t xml:space="preserve"> </w:t>
      </w:r>
      <w:r>
        <w:rPr>
          <w:lang w:eastAsia="ko-KR"/>
        </w:rPr>
        <w:t>철저하게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살펴야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자칭</w:t>
      </w:r>
      <w:r>
        <w:rPr>
          <w:lang w:eastAsia="ko-KR"/>
        </w:rPr>
        <w:t xml:space="preserve"> </w:t>
      </w:r>
      <w:r>
        <w:rPr>
          <w:lang w:eastAsia="ko-KR"/>
        </w:rPr>
        <w:t>그리스도인들이</w:t>
      </w:r>
      <w:r>
        <w:rPr>
          <w:lang w:eastAsia="ko-KR"/>
        </w:rPr>
        <w:t xml:space="preserve"> </w:t>
      </w:r>
      <w:r>
        <w:rPr>
          <w:lang w:eastAsia="ko-KR"/>
        </w:rPr>
        <w:t>흔히</w:t>
      </w:r>
      <w:r>
        <w:rPr>
          <w:lang w:eastAsia="ko-KR"/>
        </w:rPr>
        <w:t xml:space="preserve"> </w:t>
      </w:r>
      <w:r>
        <w:rPr>
          <w:lang w:eastAsia="ko-KR"/>
        </w:rPr>
        <w:t>방치하고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천하고</w:t>
      </w:r>
      <w:r>
        <w:rPr>
          <w:lang w:eastAsia="ko-KR"/>
        </w:rPr>
        <w:t xml:space="preserve"> </w:t>
      </w:r>
      <w:r>
        <w:rPr>
          <w:lang w:eastAsia="ko-KR"/>
        </w:rPr>
        <w:t>경박한</w:t>
      </w:r>
      <w:r>
        <w:rPr>
          <w:lang w:eastAsia="ko-KR"/>
        </w:rPr>
        <w:t xml:space="preserve"> </w:t>
      </w:r>
      <w:r>
        <w:rPr>
          <w:lang w:eastAsia="ko-KR"/>
        </w:rPr>
        <w:t>생각은</w:t>
      </w:r>
      <w:r>
        <w:rPr>
          <w:lang w:eastAsia="ko-KR"/>
        </w:rPr>
        <w:t xml:space="preserve"> </w:t>
      </w:r>
      <w:r>
        <w:rPr>
          <w:lang w:eastAsia="ko-KR"/>
        </w:rPr>
        <w:t>근절되어야만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주도권을</w:t>
      </w:r>
      <w:r>
        <w:rPr>
          <w:lang w:eastAsia="ko-KR"/>
        </w:rPr>
        <w:t xml:space="preserve"> </w:t>
      </w:r>
      <w:r>
        <w:rPr>
          <w:lang w:eastAsia="ko-KR"/>
        </w:rPr>
        <w:t>움켜쥐려는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성향들을</w:t>
      </w:r>
      <w:r>
        <w:rPr>
          <w:lang w:eastAsia="ko-KR"/>
        </w:rPr>
        <w:t xml:space="preserve"> </w:t>
      </w:r>
      <w:r>
        <w:rPr>
          <w:lang w:eastAsia="ko-KR"/>
        </w:rPr>
        <w:t>이겨</w:t>
      </w:r>
      <w:r>
        <w:rPr>
          <w:lang w:eastAsia="ko-KR"/>
        </w:rPr>
        <w:t xml:space="preserve"> </w:t>
      </w:r>
      <w:r>
        <w:rPr>
          <w:lang w:eastAsia="ko-KR"/>
        </w:rPr>
        <w:t>내려면</w:t>
      </w:r>
      <w:r>
        <w:rPr>
          <w:lang w:eastAsia="ko-KR"/>
        </w:rPr>
        <w:t xml:space="preserve"> </w:t>
      </w:r>
      <w:r>
        <w:rPr>
          <w:lang w:eastAsia="ko-KR"/>
        </w:rPr>
        <w:t>격렬한</w:t>
      </w:r>
      <w:r>
        <w:rPr>
          <w:lang w:eastAsia="ko-KR"/>
        </w:rPr>
        <w:t xml:space="preserve"> </w:t>
      </w:r>
      <w:r>
        <w:rPr>
          <w:lang w:eastAsia="ko-KR"/>
        </w:rPr>
        <w:t>투쟁을</w:t>
      </w:r>
      <w:r>
        <w:rPr>
          <w:lang w:eastAsia="ko-KR"/>
        </w:rPr>
        <w:t xml:space="preserve"> </w:t>
      </w:r>
      <w:r>
        <w:rPr>
          <w:lang w:eastAsia="ko-KR"/>
        </w:rPr>
        <w:t>피할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준비하는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개인적으로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단체로</w:t>
      </w:r>
      <w:r>
        <w:rPr>
          <w:lang w:eastAsia="ko-KR"/>
        </w:rPr>
        <w:t xml:space="preserve"> </w:t>
      </w:r>
      <w:r>
        <w:rPr>
          <w:lang w:eastAsia="ko-KR"/>
        </w:rPr>
        <w:t>구원받지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남의</w:t>
      </w:r>
      <w:r>
        <w:rPr>
          <w:lang w:eastAsia="ko-KR"/>
        </w:rPr>
        <w:t xml:space="preserve"> </w:t>
      </w:r>
      <w:r>
        <w:rPr>
          <w:lang w:eastAsia="ko-KR"/>
        </w:rPr>
        <w:t>순결과</w:t>
      </w:r>
      <w:r>
        <w:rPr>
          <w:lang w:eastAsia="ko-KR"/>
        </w:rPr>
        <w:t xml:space="preserve"> </w:t>
      </w:r>
      <w:r>
        <w:rPr>
          <w:lang w:eastAsia="ko-KR"/>
        </w:rPr>
        <w:t>헌신으로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부족을</w:t>
      </w:r>
      <w:r>
        <w:rPr>
          <w:lang w:eastAsia="ko-KR"/>
        </w:rPr>
        <w:t xml:space="preserve"> </w:t>
      </w:r>
      <w:r>
        <w:rPr>
          <w:lang w:eastAsia="ko-KR"/>
        </w:rPr>
        <w:t>보충할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인류가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심판을</w:t>
      </w:r>
      <w:r>
        <w:rPr>
          <w:lang w:eastAsia="ko-KR"/>
        </w:rPr>
        <w:t xml:space="preserve"> </w:t>
      </w:r>
      <w:r>
        <w:rPr>
          <w:lang w:eastAsia="ko-KR"/>
        </w:rPr>
        <w:t>받지만</w:t>
      </w:r>
      <w:r>
        <w:rPr>
          <w:lang w:eastAsia="ko-KR"/>
        </w:rPr>
        <w:t xml:space="preserve">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사람밖에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세밀히</w:t>
      </w:r>
      <w:r>
        <w:rPr>
          <w:lang w:eastAsia="ko-KR"/>
        </w:rPr>
        <w:t xml:space="preserve"> </w:t>
      </w:r>
      <w:r>
        <w:rPr>
          <w:lang w:eastAsia="ko-KR"/>
        </w:rPr>
        <w:t>조사하실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CF6266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488-490</w:t>
      </w:r>
    </w:p>
    <w:p w14:paraId="6A2B8645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2CAEAE5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29</w:t>
      </w:r>
      <w:r>
        <w:rPr>
          <w:lang w:eastAsia="ko-KR"/>
        </w:rPr>
        <w:t>일</w:t>
      </w:r>
    </w:p>
    <w:p w14:paraId="5DA2274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</w:t>
      </w:r>
      <w:r>
        <w:rPr>
          <w:lang w:eastAsia="ko-KR"/>
        </w:rPr>
        <w:t xml:space="preserve"> </w:t>
      </w:r>
      <w:r>
        <w:rPr>
          <w:lang w:eastAsia="ko-KR"/>
        </w:rPr>
        <w:t>봉사</w:t>
      </w:r>
    </w:p>
    <w:p w14:paraId="30C9078A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말의</w:t>
      </w:r>
      <w:r>
        <w:rPr>
          <w:lang w:eastAsia="ko-KR"/>
        </w:rPr>
        <w:t xml:space="preserve"> </w:t>
      </w:r>
      <w:r>
        <w:rPr>
          <w:lang w:eastAsia="ko-KR"/>
        </w:rPr>
        <w:t>요점은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대제사장이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크신</w:t>
      </w:r>
      <w:r>
        <w:rPr>
          <w:lang w:eastAsia="ko-KR"/>
        </w:rPr>
        <w:t xml:space="preserve"> </w:t>
      </w:r>
      <w:r>
        <w:rPr>
          <w:lang w:eastAsia="ko-KR"/>
        </w:rPr>
        <w:t>이의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우편에</w:t>
      </w:r>
      <w:r>
        <w:rPr>
          <w:lang w:eastAsia="ko-KR"/>
        </w:rPr>
        <w:t xml:space="preserve"> </w:t>
      </w:r>
      <w:r>
        <w:rPr>
          <w:lang w:eastAsia="ko-KR"/>
        </w:rPr>
        <w:t>앉으셨으니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8:1).</w:t>
      </w:r>
    </w:p>
    <w:p w14:paraId="2B32F69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약</w:t>
      </w:r>
      <w:r>
        <w:rPr>
          <w:lang w:eastAsia="ko-KR"/>
        </w:rPr>
        <w:t xml:space="preserve"> 1,800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성소의</w:t>
      </w:r>
      <w:r>
        <w:rPr>
          <w:lang w:eastAsia="ko-KR"/>
        </w:rPr>
        <w:t xml:space="preserve"> </w:t>
      </w:r>
      <w:r>
        <w:rPr>
          <w:lang w:eastAsia="ko-KR"/>
        </w:rPr>
        <w:t>첫째</w:t>
      </w:r>
      <w:r>
        <w:rPr>
          <w:lang w:eastAsia="ko-KR"/>
        </w:rPr>
        <w:t xml:space="preserve"> </w:t>
      </w:r>
      <w:r>
        <w:rPr>
          <w:lang w:eastAsia="ko-KR"/>
        </w:rPr>
        <w:t>칸에서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봉사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계속되었습니다</w:t>
      </w:r>
      <w:r>
        <w:rPr>
          <w:lang w:eastAsia="ko-KR"/>
        </w:rPr>
        <w:t xml:space="preserve">. </w:t>
      </w:r>
      <w:r>
        <w:rPr>
          <w:lang w:eastAsia="ko-KR"/>
        </w:rPr>
        <w:t>참회하는</w:t>
      </w:r>
      <w:r>
        <w:rPr>
          <w:lang w:eastAsia="ko-KR"/>
        </w:rPr>
        <w:t xml:space="preserve"> </w:t>
      </w:r>
      <w:r>
        <w:rPr>
          <w:lang w:eastAsia="ko-KR"/>
        </w:rPr>
        <w:t>신자들은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탄원하시는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보혈로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용서와</w:t>
      </w:r>
      <w:r>
        <w:rPr>
          <w:lang w:eastAsia="ko-KR"/>
        </w:rPr>
        <w:t xml:space="preserve"> </w:t>
      </w:r>
      <w:r>
        <w:rPr>
          <w:lang w:eastAsia="ko-KR"/>
        </w:rPr>
        <w:t>승인을</w:t>
      </w:r>
      <w:r>
        <w:rPr>
          <w:lang w:eastAsia="ko-KR"/>
        </w:rPr>
        <w:t xml:space="preserve"> </w:t>
      </w:r>
      <w:r>
        <w:rPr>
          <w:lang w:eastAsia="ko-KR"/>
        </w:rPr>
        <w:t>얻지만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죄는</w:t>
      </w:r>
      <w:r>
        <w:rPr>
          <w:lang w:eastAsia="ko-KR"/>
        </w:rPr>
        <w:t xml:space="preserve"> </w:t>
      </w:r>
      <w:r>
        <w:rPr>
          <w:lang w:eastAsia="ko-KR"/>
        </w:rPr>
        <w:t>기록책에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표상적인</w:t>
      </w:r>
      <w:r>
        <w:rPr>
          <w:lang w:eastAsia="ko-KR"/>
        </w:rPr>
        <w:t xml:space="preserve"> </w:t>
      </w:r>
      <w:r>
        <w:rPr>
          <w:lang w:eastAsia="ko-KR"/>
        </w:rPr>
        <w:t>예식에서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년의</w:t>
      </w:r>
      <w:r>
        <w:rPr>
          <w:lang w:eastAsia="ko-KR"/>
        </w:rPr>
        <w:t xml:space="preserve"> </w:t>
      </w:r>
      <w:r>
        <w:rPr>
          <w:lang w:eastAsia="ko-KR"/>
        </w:rPr>
        <w:t>마지막에</w:t>
      </w:r>
      <w:r>
        <w:rPr>
          <w:lang w:eastAsia="ko-KR"/>
        </w:rPr>
        <w:t xml:space="preserve"> </w:t>
      </w:r>
      <w:r>
        <w:rPr>
          <w:lang w:eastAsia="ko-KR"/>
        </w:rPr>
        <w:t>속죄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있었던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구속을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마치기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성소에서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제거하는</w:t>
      </w:r>
      <w:r>
        <w:rPr>
          <w:lang w:eastAsia="ko-KR"/>
        </w:rPr>
        <w:t xml:space="preserve"> </w:t>
      </w:r>
      <w:r>
        <w:rPr>
          <w:lang w:eastAsia="ko-KR"/>
        </w:rPr>
        <w:t>속죄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2300</w:t>
      </w:r>
      <w:r>
        <w:rPr>
          <w:lang w:eastAsia="ko-KR"/>
        </w:rPr>
        <w:t>주야가</w:t>
      </w:r>
      <w:r>
        <w:rPr>
          <w:lang w:eastAsia="ko-KR"/>
        </w:rPr>
        <w:t xml:space="preserve"> </w:t>
      </w:r>
      <w:r>
        <w:rPr>
          <w:lang w:eastAsia="ko-KR"/>
        </w:rPr>
        <w:t>끝났을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시작된</w:t>
      </w:r>
      <w:r>
        <w:rPr>
          <w:lang w:eastAsia="ko-KR"/>
        </w:rPr>
        <w:t xml:space="preserve"> </w:t>
      </w:r>
      <w:r>
        <w:rPr>
          <w:lang w:eastAsia="ko-KR"/>
        </w:rPr>
        <w:t>사업입니다</w:t>
      </w:r>
      <w:r>
        <w:rPr>
          <w:lang w:eastAsia="ko-KR"/>
        </w:rPr>
        <w:t xml:space="preserve">. </w:t>
      </w:r>
      <w:r>
        <w:rPr>
          <w:lang w:eastAsia="ko-KR"/>
        </w:rPr>
        <w:t>선지자</w:t>
      </w:r>
      <w:r>
        <w:rPr>
          <w:lang w:eastAsia="ko-KR"/>
        </w:rPr>
        <w:t xml:space="preserve"> </w:t>
      </w:r>
      <w:r>
        <w:rPr>
          <w:lang w:eastAsia="ko-KR"/>
        </w:rPr>
        <w:t>다니엘의</w:t>
      </w:r>
      <w:r>
        <w:rPr>
          <w:lang w:eastAsia="ko-KR"/>
        </w:rPr>
        <w:t xml:space="preserve"> </w:t>
      </w:r>
      <w:r>
        <w:rPr>
          <w:lang w:eastAsia="ko-KR"/>
        </w:rPr>
        <w:t>예언대로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대제사장께서는</w:t>
      </w:r>
      <w:r>
        <w:rPr>
          <w:lang w:eastAsia="ko-KR"/>
        </w:rPr>
        <w:t xml:space="preserve">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지성소에</w:t>
      </w:r>
      <w:r>
        <w:rPr>
          <w:lang w:eastAsia="ko-KR"/>
        </w:rPr>
        <w:t xml:space="preserve"> </w:t>
      </w:r>
      <w:r>
        <w:rPr>
          <w:lang w:eastAsia="ko-KR"/>
        </w:rPr>
        <w:t>들어가셔서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봉사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성소</w:t>
      </w:r>
      <w:r>
        <w:rPr>
          <w:lang w:eastAsia="ko-KR"/>
        </w:rPr>
        <w:t xml:space="preserve"> </w:t>
      </w:r>
      <w:r>
        <w:rPr>
          <w:lang w:eastAsia="ko-KR"/>
        </w:rPr>
        <w:t>정결을</w:t>
      </w:r>
      <w:r>
        <w:rPr>
          <w:lang w:eastAsia="ko-KR"/>
        </w:rPr>
        <w:t xml:space="preserve"> </w:t>
      </w:r>
      <w:r>
        <w:rPr>
          <w:lang w:eastAsia="ko-KR"/>
        </w:rPr>
        <w:t>수행하고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.</w:t>
      </w:r>
    </w:p>
    <w:p w14:paraId="5D2A3D2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구약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속죄</w:t>
      </w:r>
      <w:r>
        <w:rPr>
          <w:lang w:eastAsia="ko-KR"/>
        </w:rPr>
        <w:t xml:space="preserve"> </w:t>
      </w:r>
      <w:r>
        <w:rPr>
          <w:lang w:eastAsia="ko-KR"/>
        </w:rPr>
        <w:t>제물에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놓이고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제물의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상징적으로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성소로</w:t>
      </w:r>
      <w:r>
        <w:rPr>
          <w:lang w:eastAsia="ko-KR"/>
        </w:rPr>
        <w:t xml:space="preserve"> </w:t>
      </w:r>
      <w:r>
        <w:rPr>
          <w:lang w:eastAsia="ko-KR"/>
        </w:rPr>
        <w:t>옮겨졌던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,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언약에서는</w:t>
      </w:r>
      <w:r>
        <w:rPr>
          <w:lang w:eastAsia="ko-KR"/>
        </w:rPr>
        <w:t xml:space="preserve"> </w:t>
      </w:r>
      <w:r>
        <w:rPr>
          <w:lang w:eastAsia="ko-KR"/>
        </w:rPr>
        <w:t>회개한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그리스도에게</w:t>
      </w:r>
      <w:r>
        <w:rPr>
          <w:lang w:eastAsia="ko-KR"/>
        </w:rPr>
        <w:t xml:space="preserve"> </w:t>
      </w:r>
      <w:r>
        <w:rPr>
          <w:lang w:eastAsia="ko-KR"/>
        </w:rPr>
        <w:t>놓이고</w:t>
      </w:r>
      <w:r>
        <w:rPr>
          <w:lang w:eastAsia="ko-KR"/>
        </w:rPr>
        <w:t xml:space="preserve"> </w:t>
      </w:r>
      <w:r>
        <w:rPr>
          <w:lang w:eastAsia="ko-KR"/>
        </w:rPr>
        <w:t>사실상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성소로</w:t>
      </w:r>
      <w:r>
        <w:rPr>
          <w:lang w:eastAsia="ko-KR"/>
        </w:rPr>
        <w:t xml:space="preserve"> </w:t>
      </w:r>
      <w:r>
        <w:rPr>
          <w:lang w:eastAsia="ko-KR"/>
        </w:rPr>
        <w:t>옮겨집니다</w:t>
      </w:r>
      <w:r>
        <w:rPr>
          <w:lang w:eastAsia="ko-KR"/>
        </w:rPr>
        <w:t>.</w:t>
      </w:r>
    </w:p>
    <w:p w14:paraId="387882D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지상</w:t>
      </w:r>
      <w:r>
        <w:rPr>
          <w:lang w:eastAsia="ko-KR"/>
        </w:rPr>
        <w:t xml:space="preserve"> </w:t>
      </w:r>
      <w:r>
        <w:rPr>
          <w:lang w:eastAsia="ko-KR"/>
        </w:rPr>
        <w:t>성소의</w:t>
      </w:r>
      <w:r>
        <w:rPr>
          <w:lang w:eastAsia="ko-KR"/>
        </w:rPr>
        <w:t xml:space="preserve"> </w:t>
      </w:r>
      <w:r>
        <w:rPr>
          <w:lang w:eastAsia="ko-KR"/>
        </w:rPr>
        <w:t>상징적</w:t>
      </w:r>
      <w:r>
        <w:rPr>
          <w:lang w:eastAsia="ko-KR"/>
        </w:rPr>
        <w:t xml:space="preserve"> </w:t>
      </w:r>
      <w:r>
        <w:rPr>
          <w:lang w:eastAsia="ko-KR"/>
        </w:rPr>
        <w:t>정결이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더럽혔던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제거함으로</w:t>
      </w:r>
      <w:r>
        <w:rPr>
          <w:lang w:eastAsia="ko-KR"/>
        </w:rPr>
        <w:t xml:space="preserve"> </w:t>
      </w:r>
      <w:r>
        <w:rPr>
          <w:lang w:eastAsia="ko-KR"/>
        </w:rPr>
        <w:t>완성되는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성소의</w:t>
      </w:r>
      <w:r>
        <w:rPr>
          <w:lang w:eastAsia="ko-KR"/>
        </w:rPr>
        <w:t xml:space="preserve"> </w:t>
      </w:r>
      <w:r>
        <w:rPr>
          <w:lang w:eastAsia="ko-KR"/>
        </w:rPr>
        <w:t>실제적</w:t>
      </w:r>
      <w:r>
        <w:rPr>
          <w:lang w:eastAsia="ko-KR"/>
        </w:rPr>
        <w:t xml:space="preserve"> </w:t>
      </w:r>
      <w:r>
        <w:rPr>
          <w:lang w:eastAsia="ko-KR"/>
        </w:rPr>
        <w:t>정결도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말소함으로</w:t>
      </w:r>
      <w:r>
        <w:rPr>
          <w:lang w:eastAsia="ko-KR"/>
        </w:rPr>
        <w:t xml:space="preserve"> </w:t>
      </w:r>
      <w:r>
        <w:rPr>
          <w:lang w:eastAsia="ko-KR"/>
        </w:rPr>
        <w:t>완성됩니다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완성되려면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기록책을</w:t>
      </w:r>
      <w:r>
        <w:rPr>
          <w:lang w:eastAsia="ko-KR"/>
        </w:rPr>
        <w:t xml:space="preserve"> </w:t>
      </w:r>
      <w:r>
        <w:rPr>
          <w:lang w:eastAsia="ko-KR"/>
        </w:rPr>
        <w:t>조사하여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회개하고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믿어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속죄를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되었는지</w:t>
      </w:r>
      <w:r>
        <w:rPr>
          <w:lang w:eastAsia="ko-KR"/>
        </w:rPr>
        <w:t xml:space="preserve"> </w:t>
      </w:r>
      <w:r>
        <w:rPr>
          <w:lang w:eastAsia="ko-KR"/>
        </w:rPr>
        <w:t>판결해야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성소의</w:t>
      </w:r>
      <w:r>
        <w:rPr>
          <w:lang w:eastAsia="ko-KR"/>
        </w:rPr>
        <w:t xml:space="preserve"> </w:t>
      </w:r>
      <w:r>
        <w:rPr>
          <w:lang w:eastAsia="ko-KR"/>
        </w:rPr>
        <w:t>정결에는</w:t>
      </w:r>
      <w:r>
        <w:rPr>
          <w:lang w:eastAsia="ko-KR"/>
        </w:rPr>
        <w:t xml:space="preserve"> </w:t>
      </w:r>
      <w:r>
        <w:rPr>
          <w:lang w:eastAsia="ko-KR"/>
        </w:rPr>
        <w:t>조사하는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심판하는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포함됩니다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구원하기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재림하시기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이루어져야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재림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행위대로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상급을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날이기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</w:t>
      </w:r>
      <w:r>
        <w:rPr>
          <w:lang w:eastAsia="ko-KR"/>
        </w:rPr>
        <w:t>계</w:t>
      </w:r>
      <w:r>
        <w:rPr>
          <w:lang w:eastAsia="ko-KR"/>
        </w:rPr>
        <w:t xml:space="preserve"> 22:12).</w:t>
      </w:r>
    </w:p>
    <w:p w14:paraId="023F659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예언된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>, 2300</w:t>
      </w:r>
      <w:r>
        <w:rPr>
          <w:lang w:eastAsia="ko-KR"/>
        </w:rPr>
        <w:t>주야가</w:t>
      </w:r>
      <w:r>
        <w:rPr>
          <w:lang w:eastAsia="ko-KR"/>
        </w:rPr>
        <w:t xml:space="preserve"> </w:t>
      </w:r>
      <w:r>
        <w:rPr>
          <w:lang w:eastAsia="ko-KR"/>
        </w:rPr>
        <w:t>마치는</w:t>
      </w:r>
      <w:r>
        <w:rPr>
          <w:lang w:eastAsia="ko-KR"/>
        </w:rPr>
        <w:t xml:space="preserve"> 1844</w:t>
      </w:r>
      <w:r>
        <w:rPr>
          <w:lang w:eastAsia="ko-KR"/>
        </w:rPr>
        <w:t>년에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오신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재림에</w:t>
      </w:r>
      <w:r>
        <w:rPr>
          <w:lang w:eastAsia="ko-KR"/>
        </w:rPr>
        <w:t xml:space="preserve"> </w:t>
      </w:r>
      <w:r>
        <w:rPr>
          <w:lang w:eastAsia="ko-KR"/>
        </w:rPr>
        <w:t>앞서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속죄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수행하시러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지성소에</w:t>
      </w:r>
      <w:r>
        <w:rPr>
          <w:lang w:eastAsia="ko-KR"/>
        </w:rPr>
        <w:t xml:space="preserve"> </w:t>
      </w:r>
      <w:r>
        <w:rPr>
          <w:lang w:eastAsia="ko-KR"/>
        </w:rPr>
        <w:t>들어가셨다고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>.</w:t>
      </w:r>
    </w:p>
    <w:p w14:paraId="552A222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또</w:t>
      </w:r>
      <w:r>
        <w:rPr>
          <w:lang w:eastAsia="ko-KR"/>
        </w:rPr>
        <w:t xml:space="preserve"> </w:t>
      </w:r>
      <w:r>
        <w:rPr>
          <w:lang w:eastAsia="ko-KR"/>
        </w:rPr>
        <w:t>속죄</w:t>
      </w:r>
      <w:r>
        <w:rPr>
          <w:lang w:eastAsia="ko-KR"/>
        </w:rPr>
        <w:t xml:space="preserve"> </w:t>
      </w:r>
      <w:r>
        <w:rPr>
          <w:lang w:eastAsia="ko-KR"/>
        </w:rPr>
        <w:t>제물은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제물이신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가리키고</w:t>
      </w:r>
      <w:r>
        <w:rPr>
          <w:lang w:eastAsia="ko-KR"/>
        </w:rPr>
        <w:t xml:space="preserve"> </w:t>
      </w:r>
      <w:r>
        <w:rPr>
          <w:lang w:eastAsia="ko-KR"/>
        </w:rPr>
        <w:t>대제사장은</w:t>
      </w:r>
      <w:r>
        <w:rPr>
          <w:lang w:eastAsia="ko-KR"/>
        </w:rPr>
        <w:t xml:space="preserve"> </w:t>
      </w:r>
      <w:r>
        <w:rPr>
          <w:lang w:eastAsia="ko-KR"/>
        </w:rPr>
        <w:t>중보자이신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대표하지만</w:t>
      </w:r>
      <w:r>
        <w:rPr>
          <w:lang w:eastAsia="ko-KR"/>
        </w:rPr>
        <w:t xml:space="preserve">, </w:t>
      </w:r>
      <w:r>
        <w:rPr>
          <w:lang w:eastAsia="ko-KR"/>
        </w:rPr>
        <w:t>아사셀을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염소는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창시자인</w:t>
      </w:r>
      <w:r>
        <w:rPr>
          <w:lang w:eastAsia="ko-KR"/>
        </w:rPr>
        <w:t xml:space="preserve"> </w:t>
      </w:r>
      <w:r>
        <w:rPr>
          <w:lang w:eastAsia="ko-KR"/>
        </w:rPr>
        <w:t>사탄을</w:t>
      </w:r>
      <w:r>
        <w:rPr>
          <w:lang w:eastAsia="ko-KR"/>
        </w:rPr>
        <w:t xml:space="preserve"> </w:t>
      </w:r>
      <w:r>
        <w:rPr>
          <w:lang w:eastAsia="ko-KR"/>
        </w:rPr>
        <w:t>상징하며</w:t>
      </w:r>
      <w:r>
        <w:rPr>
          <w:lang w:eastAsia="ko-KR"/>
        </w:rPr>
        <w:t xml:space="preserve"> </w:t>
      </w:r>
      <w:r>
        <w:rPr>
          <w:lang w:eastAsia="ko-KR"/>
        </w:rPr>
        <w:t>진심으로</w:t>
      </w:r>
      <w:r>
        <w:rPr>
          <w:lang w:eastAsia="ko-KR"/>
        </w:rPr>
        <w:t xml:space="preserve"> </w:t>
      </w:r>
      <w:r>
        <w:rPr>
          <w:lang w:eastAsia="ko-KR"/>
        </w:rPr>
        <w:t>회개한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최종적으로</w:t>
      </w:r>
      <w:r>
        <w:rPr>
          <w:lang w:eastAsia="ko-KR"/>
        </w:rPr>
        <w:t xml:space="preserve"> </w:t>
      </w:r>
      <w:r>
        <w:rPr>
          <w:lang w:eastAsia="ko-KR"/>
        </w:rPr>
        <w:t>놓인다고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>.</w:t>
      </w:r>
    </w:p>
    <w:p w14:paraId="4C6C53F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421-422</w:t>
      </w:r>
    </w:p>
    <w:p w14:paraId="72DECF06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8B90945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</w:p>
    <w:p w14:paraId="1DA5921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모습</w:t>
      </w:r>
      <w:r>
        <w:rPr>
          <w:lang w:eastAsia="ko-KR"/>
        </w:rPr>
        <w:t xml:space="preserve"> </w:t>
      </w:r>
      <w:r>
        <w:rPr>
          <w:lang w:eastAsia="ko-KR"/>
        </w:rPr>
        <w:t>이대로</w:t>
      </w:r>
    </w:p>
    <w:p w14:paraId="73E1E653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수고하고</w:t>
      </w:r>
      <w:r>
        <w:rPr>
          <w:lang w:eastAsia="ko-KR"/>
        </w:rPr>
        <w:t xml:space="preserve"> </w:t>
      </w:r>
      <w:r>
        <w:rPr>
          <w:lang w:eastAsia="ko-KR"/>
        </w:rPr>
        <w:t>무거운</w:t>
      </w:r>
      <w:r>
        <w:rPr>
          <w:lang w:eastAsia="ko-KR"/>
        </w:rPr>
        <w:t xml:space="preserve"> </w:t>
      </w:r>
      <w:r>
        <w:rPr>
          <w:lang w:eastAsia="ko-KR"/>
        </w:rPr>
        <w:t>짐</w:t>
      </w:r>
      <w:r>
        <w:rPr>
          <w:lang w:eastAsia="ko-KR"/>
        </w:rPr>
        <w:t xml:space="preserve"> </w:t>
      </w:r>
      <w:r>
        <w:rPr>
          <w:lang w:eastAsia="ko-KR"/>
        </w:rPr>
        <w:t>진</w:t>
      </w:r>
      <w:r>
        <w:rPr>
          <w:lang w:eastAsia="ko-KR"/>
        </w:rPr>
        <w:t xml:space="preserve"> </w:t>
      </w:r>
      <w:r>
        <w:rPr>
          <w:lang w:eastAsia="ko-KR"/>
        </w:rPr>
        <w:t>자들아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내게로</w:t>
      </w:r>
      <w:r>
        <w:rPr>
          <w:lang w:eastAsia="ko-KR"/>
        </w:rPr>
        <w:t xml:space="preserve"> </w:t>
      </w:r>
      <w:r>
        <w:rPr>
          <w:lang w:eastAsia="ko-KR"/>
        </w:rPr>
        <w:t>오라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쉬게</w:t>
      </w:r>
      <w:r>
        <w:rPr>
          <w:lang w:eastAsia="ko-KR"/>
        </w:rPr>
        <w:t xml:space="preserve"> </w:t>
      </w:r>
      <w:r>
        <w:rPr>
          <w:lang w:eastAsia="ko-KR"/>
        </w:rPr>
        <w:t>하리라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11:28).</w:t>
      </w:r>
    </w:p>
    <w:p w14:paraId="3C4DEEE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기간을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개혁되었다는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증명해야만</w:t>
      </w:r>
      <w:r>
        <w:rPr>
          <w:lang w:eastAsia="ko-KR"/>
        </w:rPr>
        <w:t xml:space="preserve">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>.</w:t>
      </w:r>
    </w:p>
    <w:p w14:paraId="14D3957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지금이라도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요구할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연약함을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영이</w:t>
      </w:r>
      <w:r>
        <w:rPr>
          <w:lang w:eastAsia="ko-KR"/>
        </w:rPr>
        <w:t xml:space="preserve"> </w:t>
      </w:r>
      <w:r>
        <w:rPr>
          <w:lang w:eastAsia="ko-KR"/>
        </w:rPr>
        <w:t>우리에게는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않고서는</w:t>
      </w:r>
      <w:r>
        <w:rPr>
          <w:lang w:eastAsia="ko-KR"/>
        </w:rPr>
        <w:t xml:space="preserve">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저항할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많고</w:t>
      </w:r>
      <w:r>
        <w:rPr>
          <w:lang w:eastAsia="ko-KR"/>
        </w:rPr>
        <w:t xml:space="preserve"> </w:t>
      </w:r>
      <w:r>
        <w:rPr>
          <w:lang w:eastAsia="ko-KR"/>
        </w:rPr>
        <w:t>무력하고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나오기를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원하십니다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연약하고</w:t>
      </w:r>
      <w:r>
        <w:rPr>
          <w:lang w:eastAsia="ko-KR"/>
        </w:rPr>
        <w:t xml:space="preserve"> </w:t>
      </w:r>
      <w:r>
        <w:rPr>
          <w:lang w:eastAsia="ko-KR"/>
        </w:rPr>
        <w:t>어리석고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나아가서</w:t>
      </w:r>
      <w:r>
        <w:rPr>
          <w:lang w:eastAsia="ko-KR"/>
        </w:rPr>
        <w:t xml:space="preserve"> </w:t>
      </w:r>
      <w:r>
        <w:rPr>
          <w:lang w:eastAsia="ko-KR"/>
        </w:rPr>
        <w:t>참회하는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발아래</w:t>
      </w:r>
      <w:r>
        <w:rPr>
          <w:lang w:eastAsia="ko-KR"/>
        </w:rPr>
        <w:t xml:space="preserve"> </w:t>
      </w:r>
      <w:r>
        <w:rPr>
          <w:lang w:eastAsia="ko-KR"/>
        </w:rPr>
        <w:t>엎드릴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팔로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안으시고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상처를</w:t>
      </w:r>
      <w:r>
        <w:rPr>
          <w:lang w:eastAsia="ko-KR"/>
        </w:rPr>
        <w:t xml:space="preserve"> </w:t>
      </w:r>
      <w:r>
        <w:rPr>
          <w:lang w:eastAsia="ko-KR"/>
        </w:rPr>
        <w:t>싸매시고</w:t>
      </w:r>
      <w:r>
        <w:rPr>
          <w:lang w:eastAsia="ko-KR"/>
        </w:rPr>
        <w:t xml:space="preserve"> </w:t>
      </w:r>
      <w:r>
        <w:rPr>
          <w:lang w:eastAsia="ko-KR"/>
        </w:rPr>
        <w:t>우리에게서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누추한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깨끗이</w:t>
      </w:r>
      <w:r>
        <w:rPr>
          <w:lang w:eastAsia="ko-KR"/>
        </w:rPr>
        <w:t xml:space="preserve"> </w:t>
      </w:r>
      <w:r>
        <w:rPr>
          <w:lang w:eastAsia="ko-KR"/>
        </w:rPr>
        <w:t>씻어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여기십니다</w:t>
      </w:r>
      <w:r>
        <w:rPr>
          <w:lang w:eastAsia="ko-KR"/>
        </w:rPr>
        <w:t>.</w:t>
      </w:r>
    </w:p>
    <w:p w14:paraId="14191BB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여기에서</w:t>
      </w:r>
      <w:r>
        <w:rPr>
          <w:lang w:eastAsia="ko-KR"/>
        </w:rPr>
        <w:t xml:space="preserve"> </w:t>
      </w:r>
      <w:r>
        <w:rPr>
          <w:lang w:eastAsia="ko-KR"/>
        </w:rPr>
        <w:t>실패합니다</w:t>
      </w:r>
      <w:r>
        <w:rPr>
          <w:lang w:eastAsia="ko-KR"/>
        </w:rPr>
        <w:t xml:space="preserve">. 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, </w:t>
      </w:r>
      <w:r>
        <w:rPr>
          <w:lang w:eastAsia="ko-KR"/>
        </w:rPr>
        <w:t>개인적으로</w:t>
      </w:r>
      <w:r>
        <w:rPr>
          <w:lang w:eastAsia="ko-KR"/>
        </w:rPr>
        <w:t xml:space="preserve"> </w:t>
      </w:r>
      <w:r>
        <w:rPr>
          <w:lang w:eastAsia="ko-KR"/>
        </w:rPr>
        <w:t>용서하신다는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믿지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곧이</w:t>
      </w:r>
      <w:r>
        <w:rPr>
          <w:lang w:eastAsia="ko-KR"/>
        </w:rPr>
        <w:t xml:space="preserve"> </w:t>
      </w:r>
      <w:r>
        <w:rPr>
          <w:lang w:eastAsia="ko-KR"/>
        </w:rPr>
        <w:t>믿지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조건대로</w:t>
      </w:r>
      <w:r>
        <w:rPr>
          <w:lang w:eastAsia="ko-KR"/>
        </w:rPr>
        <w:t xml:space="preserve"> </w:t>
      </w:r>
      <w:r>
        <w:rPr>
          <w:lang w:eastAsia="ko-KR"/>
        </w:rPr>
        <w:t>응하는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관대히</w:t>
      </w:r>
      <w:r>
        <w:rPr>
          <w:lang w:eastAsia="ko-KR"/>
        </w:rPr>
        <w:t xml:space="preserve"> </w:t>
      </w:r>
      <w:r>
        <w:rPr>
          <w:lang w:eastAsia="ko-KR"/>
        </w:rPr>
        <w:t>용서받는다는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권한이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자기에게는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약속이</w:t>
      </w:r>
      <w:r>
        <w:rPr>
          <w:lang w:eastAsia="ko-KR"/>
        </w:rPr>
        <w:t xml:space="preserve"> </w:t>
      </w:r>
      <w:r>
        <w:rPr>
          <w:lang w:eastAsia="ko-KR"/>
        </w:rPr>
        <w:t>해당되지</w:t>
      </w:r>
      <w:r>
        <w:rPr>
          <w:lang w:eastAsia="ko-KR"/>
        </w:rPr>
        <w:t xml:space="preserve"> </w:t>
      </w:r>
      <w:r>
        <w:rPr>
          <w:lang w:eastAsia="ko-KR"/>
        </w:rPr>
        <w:t>않는다고</w:t>
      </w:r>
      <w:r>
        <w:rPr>
          <w:lang w:eastAsia="ko-KR"/>
        </w:rPr>
        <w:t xml:space="preserve"> </w:t>
      </w:r>
      <w:r>
        <w:rPr>
          <w:lang w:eastAsia="ko-KR"/>
        </w:rPr>
        <w:t>생각하지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약속은</w:t>
      </w:r>
      <w:r>
        <w:rPr>
          <w:lang w:eastAsia="ko-KR"/>
        </w:rPr>
        <w:t xml:space="preserve"> </w:t>
      </w:r>
      <w:r>
        <w:rPr>
          <w:lang w:eastAsia="ko-KR"/>
        </w:rPr>
        <w:t>회개하는</w:t>
      </w:r>
      <w:r>
        <w:rPr>
          <w:lang w:eastAsia="ko-KR"/>
        </w:rPr>
        <w:t xml:space="preserve"> </w:t>
      </w:r>
      <w:r>
        <w:rPr>
          <w:lang w:eastAsia="ko-KR"/>
        </w:rPr>
        <w:t>범죄자</w:t>
      </w:r>
      <w:r>
        <w:rPr>
          <w:lang w:eastAsia="ko-KR"/>
        </w:rPr>
        <w:t xml:space="preserve"> </w:t>
      </w:r>
      <w:r>
        <w:rPr>
          <w:lang w:eastAsia="ko-KR"/>
        </w:rPr>
        <w:t>모두를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봉사하는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공급되는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신자에게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순결과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죄인은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더러워진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벗기고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흰</w:t>
      </w:r>
      <w:r>
        <w:rPr>
          <w:lang w:eastAsia="ko-KR"/>
        </w:rPr>
        <w:t xml:space="preserve"> </w:t>
      </w:r>
      <w:r>
        <w:rPr>
          <w:lang w:eastAsia="ko-KR"/>
        </w:rPr>
        <w:t>두루마기를</w:t>
      </w:r>
      <w:r>
        <w:rPr>
          <w:lang w:eastAsia="ko-KR"/>
        </w:rPr>
        <w:t xml:space="preserve"> </w:t>
      </w:r>
      <w:r>
        <w:rPr>
          <w:lang w:eastAsia="ko-KR"/>
        </w:rPr>
        <w:t>입혀</w:t>
      </w:r>
      <w:r>
        <w:rPr>
          <w:lang w:eastAsia="ko-KR"/>
        </w:rPr>
        <w:t xml:space="preserve"> </w:t>
      </w:r>
      <w:r>
        <w:rPr>
          <w:lang w:eastAsia="ko-KR"/>
        </w:rPr>
        <w:t>주려고</w:t>
      </w:r>
      <w:r>
        <w:rPr>
          <w:lang w:eastAsia="ko-KR"/>
        </w:rPr>
        <w:t xml:space="preserve"> </w:t>
      </w:r>
      <w:r>
        <w:rPr>
          <w:lang w:eastAsia="ko-KR"/>
        </w:rPr>
        <w:t>기다리십니다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살라고</w:t>
      </w:r>
      <w:r>
        <w:rPr>
          <w:lang w:eastAsia="ko-KR"/>
        </w:rPr>
        <w:t xml:space="preserve">, </w:t>
      </w:r>
      <w:r>
        <w:rPr>
          <w:lang w:eastAsia="ko-KR"/>
        </w:rPr>
        <w:t>죽지</w:t>
      </w:r>
      <w:r>
        <w:rPr>
          <w:lang w:eastAsia="ko-KR"/>
        </w:rPr>
        <w:t xml:space="preserve"> </w:t>
      </w:r>
      <w:r>
        <w:rPr>
          <w:lang w:eastAsia="ko-KR"/>
        </w:rPr>
        <w:t>말라고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</w:t>
      </w:r>
    </w:p>
    <w:p w14:paraId="22492B80" w14:textId="77777777" w:rsidR="00410202" w:rsidRDefault="00000000">
      <w:pPr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유한한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동료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대하는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대하시지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생각은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지극한</w:t>
      </w:r>
      <w:r>
        <w:rPr>
          <w:lang w:eastAsia="ko-KR"/>
        </w:rPr>
        <w:t xml:space="preserve"> </w:t>
      </w:r>
      <w:r>
        <w:rPr>
          <w:lang w:eastAsia="ko-KR"/>
        </w:rPr>
        <w:t>긍휼입니다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악인은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, </w:t>
      </w:r>
      <w:r>
        <w:rPr>
          <w:lang w:eastAsia="ko-KR"/>
        </w:rPr>
        <w:t>불의한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여호와께로</w:t>
      </w:r>
      <w:r>
        <w:rPr>
          <w:lang w:eastAsia="ko-KR"/>
        </w:rPr>
        <w:t xml:space="preserve"> </w:t>
      </w:r>
      <w:r>
        <w:rPr>
          <w:lang w:eastAsia="ko-KR"/>
        </w:rPr>
        <w:t>돌아오라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긍휼히</w:t>
      </w:r>
      <w:r>
        <w:rPr>
          <w:lang w:eastAsia="ko-KR"/>
        </w:rPr>
        <w:t xml:space="preserve"> </w:t>
      </w:r>
      <w:r>
        <w:rPr>
          <w:lang w:eastAsia="ko-KR"/>
        </w:rPr>
        <w:t>여기시리라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하나님께로</w:t>
      </w:r>
      <w:r>
        <w:rPr>
          <w:lang w:eastAsia="ko-KR"/>
        </w:rPr>
        <w:t xml:space="preserve"> </w:t>
      </w:r>
      <w:r>
        <w:rPr>
          <w:lang w:eastAsia="ko-KR"/>
        </w:rPr>
        <w:t>돌아오라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너그럽게</w:t>
      </w:r>
      <w:r>
        <w:rPr>
          <w:lang w:eastAsia="ko-KR"/>
        </w:rPr>
        <w:t xml:space="preserve"> </w:t>
      </w:r>
      <w:r>
        <w:rPr>
          <w:lang w:eastAsia="ko-KR"/>
        </w:rPr>
        <w:t>용서하시리라</w:t>
      </w:r>
      <w:r>
        <w:rPr>
          <w:lang w:eastAsia="ko-KR"/>
        </w:rPr>
        <w:t>.”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허물을</w:t>
      </w:r>
      <w:r>
        <w:rPr>
          <w:lang w:eastAsia="ko-KR"/>
        </w:rPr>
        <w:t xml:space="preserve"> </w:t>
      </w:r>
      <w:r>
        <w:rPr>
          <w:lang w:eastAsia="ko-KR"/>
        </w:rPr>
        <w:t>빽빽한</w:t>
      </w:r>
      <w:r>
        <w:rPr>
          <w:lang w:eastAsia="ko-KR"/>
        </w:rPr>
        <w:t xml:space="preserve"> </w:t>
      </w:r>
      <w:r>
        <w:rPr>
          <w:lang w:eastAsia="ko-KR"/>
        </w:rPr>
        <w:t>구름같이</w:t>
      </w:r>
      <w:r>
        <w:rPr>
          <w:lang w:eastAsia="ko-KR"/>
        </w:rPr>
        <w:t xml:space="preserve">,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안개같이</w:t>
      </w:r>
      <w:r>
        <w:rPr>
          <w:lang w:eastAsia="ko-KR"/>
        </w:rPr>
        <w:t xml:space="preserve"> </w:t>
      </w:r>
      <w:r>
        <w:rPr>
          <w:lang w:eastAsia="ko-KR"/>
        </w:rPr>
        <w:t>없이하였으니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55:7; 44:22).</w:t>
      </w:r>
    </w:p>
    <w:p w14:paraId="6C16962E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“</w:t>
      </w:r>
      <w:r>
        <w:rPr>
          <w:lang w:eastAsia="ko-KR"/>
        </w:rPr>
        <w:t>죽을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죽는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기뻐하지</w:t>
      </w:r>
      <w:r>
        <w:rPr>
          <w:lang w:eastAsia="ko-KR"/>
        </w:rPr>
        <w:t xml:space="preserve"> </w:t>
      </w:r>
      <w:r>
        <w:rPr>
          <w:lang w:eastAsia="ko-KR"/>
        </w:rPr>
        <w:t>아니하노니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돌이키고</w:t>
      </w:r>
      <w:r>
        <w:rPr>
          <w:lang w:eastAsia="ko-KR"/>
        </w:rPr>
        <w:t xml:space="preserve"> </w:t>
      </w:r>
      <w:r>
        <w:rPr>
          <w:lang w:eastAsia="ko-KR"/>
        </w:rPr>
        <w:t>살지니라</w:t>
      </w:r>
      <w:r>
        <w:rPr>
          <w:lang w:eastAsia="ko-KR"/>
        </w:rPr>
        <w:t>”(</w:t>
      </w:r>
      <w:r>
        <w:rPr>
          <w:lang w:eastAsia="ko-KR"/>
        </w:rPr>
        <w:t>겔</w:t>
      </w:r>
      <w:r>
        <w:rPr>
          <w:lang w:eastAsia="ko-KR"/>
        </w:rPr>
        <w:t xml:space="preserve"> 18:32).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복된</w:t>
      </w:r>
      <w:r>
        <w:rPr>
          <w:lang w:eastAsia="ko-KR"/>
        </w:rPr>
        <w:t xml:space="preserve"> </w:t>
      </w:r>
      <w:r>
        <w:rPr>
          <w:lang w:eastAsia="ko-KR"/>
        </w:rPr>
        <w:t>보증을</w:t>
      </w:r>
      <w:r>
        <w:rPr>
          <w:lang w:eastAsia="ko-KR"/>
        </w:rPr>
        <w:t xml:space="preserve"> </w:t>
      </w:r>
      <w:r>
        <w:rPr>
          <w:lang w:eastAsia="ko-KR"/>
        </w:rPr>
        <w:t>빼앗으려고</w:t>
      </w:r>
      <w:r>
        <w:rPr>
          <w:lang w:eastAsia="ko-KR"/>
        </w:rPr>
        <w:t xml:space="preserve"> </w:t>
      </w:r>
      <w:r>
        <w:rPr>
          <w:lang w:eastAsia="ko-KR"/>
        </w:rPr>
        <w:t>노리고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인간에게서</w:t>
      </w:r>
      <w:r>
        <w:rPr>
          <w:lang w:eastAsia="ko-KR"/>
        </w:rPr>
        <w:t xml:space="preserve"> </w:t>
      </w:r>
      <w:r>
        <w:rPr>
          <w:lang w:eastAsia="ko-KR"/>
        </w:rPr>
        <w:t>희망의</w:t>
      </w:r>
      <w:r>
        <w:rPr>
          <w:lang w:eastAsia="ko-KR"/>
        </w:rPr>
        <w:t xml:space="preserve"> </w:t>
      </w:r>
      <w:r>
        <w:rPr>
          <w:lang w:eastAsia="ko-KR"/>
        </w:rPr>
        <w:t>빛줄기를</w:t>
      </w:r>
      <w:r>
        <w:rPr>
          <w:lang w:eastAsia="ko-KR"/>
        </w:rPr>
        <w:t xml:space="preserve"> </w:t>
      </w:r>
      <w:r>
        <w:rPr>
          <w:lang w:eastAsia="ko-KR"/>
        </w:rPr>
        <w:t>모조리</w:t>
      </w:r>
      <w:r>
        <w:rPr>
          <w:lang w:eastAsia="ko-KR"/>
        </w:rPr>
        <w:t xml:space="preserve"> </w:t>
      </w:r>
      <w:r>
        <w:rPr>
          <w:lang w:eastAsia="ko-KR"/>
        </w:rPr>
        <w:t>제거하려고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허용하지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시험하는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귀를</w:t>
      </w:r>
      <w:r>
        <w:rPr>
          <w:lang w:eastAsia="ko-KR"/>
        </w:rPr>
        <w:t xml:space="preserve"> </w:t>
      </w:r>
      <w:r>
        <w:rPr>
          <w:lang w:eastAsia="ko-KR"/>
        </w:rPr>
        <w:t>기울이지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말하십시오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살도록</w:t>
      </w:r>
      <w:r>
        <w:rPr>
          <w:lang w:eastAsia="ko-KR"/>
        </w:rPr>
        <w:t xml:space="preserve"> 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죽으셨다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사랑하시고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멸망하는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원치</w:t>
      </w:r>
      <w:r>
        <w:rPr>
          <w:lang w:eastAsia="ko-KR"/>
        </w:rPr>
        <w:t xml:space="preserve"> </w:t>
      </w:r>
      <w:r>
        <w:rPr>
          <w:lang w:eastAsia="ko-KR"/>
        </w:rPr>
        <w:t>않으신다</w:t>
      </w:r>
      <w:r>
        <w:rPr>
          <w:lang w:eastAsia="ko-KR"/>
        </w:rPr>
        <w:t xml:space="preserve">. </w:t>
      </w:r>
      <w:r>
        <w:rPr>
          <w:lang w:eastAsia="ko-KR"/>
        </w:rPr>
        <w:t>내게는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넘치는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아버지가</w:t>
      </w:r>
      <w:r>
        <w:rPr>
          <w:lang w:eastAsia="ko-KR"/>
        </w:rPr>
        <w:t xml:space="preserve"> </w:t>
      </w:r>
      <w:r>
        <w:rPr>
          <w:lang w:eastAsia="ko-KR"/>
        </w:rPr>
        <w:t>계신다</w:t>
      </w:r>
      <w:r>
        <w:rPr>
          <w:lang w:eastAsia="ko-KR"/>
        </w:rPr>
        <w:t>.”</w:t>
      </w:r>
    </w:p>
    <w:p w14:paraId="398C43E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『정로의</w:t>
      </w:r>
      <w:r>
        <w:rPr>
          <w:lang w:eastAsia="ko-KR"/>
        </w:rPr>
        <w:t xml:space="preserve"> </w:t>
      </w:r>
      <w:r>
        <w:rPr>
          <w:lang w:eastAsia="ko-KR"/>
        </w:rPr>
        <w:t>계단』</w:t>
      </w:r>
      <w:r>
        <w:rPr>
          <w:lang w:eastAsia="ko-KR"/>
        </w:rPr>
        <w:t>, 52-53</w:t>
      </w:r>
    </w:p>
    <w:p w14:paraId="5515724B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2CE99BD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</w:p>
    <w:p w14:paraId="3AECB01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완전</w:t>
      </w:r>
    </w:p>
    <w:p w14:paraId="252D3B2D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온전하심과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너희도</w:t>
      </w:r>
      <w:r>
        <w:rPr>
          <w:lang w:eastAsia="ko-KR"/>
        </w:rPr>
        <w:t xml:space="preserve"> </w:t>
      </w:r>
      <w:r>
        <w:rPr>
          <w:lang w:eastAsia="ko-KR"/>
        </w:rPr>
        <w:t>온전하라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5:48).</w:t>
      </w:r>
    </w:p>
    <w:p w14:paraId="534403B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조건은</w:t>
      </w:r>
      <w:r>
        <w:rPr>
          <w:lang w:eastAsia="ko-KR"/>
        </w:rPr>
        <w:t xml:space="preserve"> </w:t>
      </w:r>
      <w:r>
        <w:rPr>
          <w:lang w:eastAsia="ko-KR"/>
        </w:rPr>
        <w:t>지금이나</w:t>
      </w:r>
      <w:r>
        <w:rPr>
          <w:lang w:eastAsia="ko-KR"/>
        </w:rPr>
        <w:t xml:space="preserve"> </w:t>
      </w:r>
      <w:r>
        <w:rPr>
          <w:lang w:eastAsia="ko-KR"/>
        </w:rPr>
        <w:t>옛날</w:t>
      </w:r>
      <w:r>
        <w:rPr>
          <w:lang w:eastAsia="ko-KR"/>
        </w:rPr>
        <w:t xml:space="preserve"> </w:t>
      </w:r>
      <w:r>
        <w:rPr>
          <w:lang w:eastAsia="ko-KR"/>
        </w:rPr>
        <w:t>에덴의</w:t>
      </w:r>
      <w:r>
        <w:rPr>
          <w:lang w:eastAsia="ko-KR"/>
        </w:rPr>
        <w:t xml:space="preserve"> </w:t>
      </w:r>
      <w:r>
        <w:rPr>
          <w:lang w:eastAsia="ko-KR"/>
        </w:rPr>
        <w:t>낙원에서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선조가</w:t>
      </w:r>
      <w:r>
        <w:rPr>
          <w:lang w:eastAsia="ko-KR"/>
        </w:rPr>
        <w:t xml:space="preserve"> </w:t>
      </w:r>
      <w:r>
        <w:rPr>
          <w:lang w:eastAsia="ko-KR"/>
        </w:rPr>
        <w:t>타락하기</w:t>
      </w:r>
      <w:r>
        <w:rPr>
          <w:lang w:eastAsia="ko-KR"/>
        </w:rPr>
        <w:t xml:space="preserve"> </w:t>
      </w:r>
      <w:r>
        <w:rPr>
          <w:lang w:eastAsia="ko-KR"/>
        </w:rPr>
        <w:t>전이나</w:t>
      </w:r>
      <w:r>
        <w:rPr>
          <w:lang w:eastAsia="ko-KR"/>
        </w:rPr>
        <w:t xml:space="preserve"> </w:t>
      </w:r>
      <w:r>
        <w:rPr>
          <w:lang w:eastAsia="ko-KR"/>
        </w:rPr>
        <w:t>똑같습니다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순종</w:t>
      </w:r>
      <w:r>
        <w:rPr>
          <w:lang w:eastAsia="ko-KR"/>
        </w:rPr>
        <w:t xml:space="preserve">,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의인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이보다</w:t>
      </w:r>
      <w:r>
        <w:rPr>
          <w:lang w:eastAsia="ko-KR"/>
        </w:rPr>
        <w:t xml:space="preserve"> </w:t>
      </w:r>
      <w:r>
        <w:rPr>
          <w:lang w:eastAsia="ko-KR"/>
        </w:rPr>
        <w:t>약한</w:t>
      </w:r>
      <w:r>
        <w:rPr>
          <w:lang w:eastAsia="ko-KR"/>
        </w:rPr>
        <w:t xml:space="preserve"> </w:t>
      </w:r>
      <w:r>
        <w:rPr>
          <w:lang w:eastAsia="ko-KR"/>
        </w:rPr>
        <w:t>조건으로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허락한다면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행복은</w:t>
      </w:r>
      <w:r>
        <w:rPr>
          <w:lang w:eastAsia="ko-KR"/>
        </w:rPr>
        <w:t xml:space="preserve"> </w:t>
      </w:r>
      <w:r>
        <w:rPr>
          <w:lang w:eastAsia="ko-KR"/>
        </w:rPr>
        <w:t>위험에</w:t>
      </w:r>
      <w:r>
        <w:rPr>
          <w:lang w:eastAsia="ko-KR"/>
        </w:rPr>
        <w:t xml:space="preserve"> </w:t>
      </w:r>
      <w:r>
        <w:rPr>
          <w:lang w:eastAsia="ko-KR"/>
        </w:rPr>
        <w:t>처합니다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재난과</w:t>
      </w:r>
      <w:r>
        <w:rPr>
          <w:lang w:eastAsia="ko-KR"/>
        </w:rPr>
        <w:t xml:space="preserve"> </w:t>
      </w:r>
      <w:r>
        <w:rPr>
          <w:lang w:eastAsia="ko-KR"/>
        </w:rPr>
        <w:t>참화를</w:t>
      </w:r>
      <w:r>
        <w:rPr>
          <w:lang w:eastAsia="ko-KR"/>
        </w:rPr>
        <w:t xml:space="preserve"> </w:t>
      </w:r>
      <w:r>
        <w:rPr>
          <w:lang w:eastAsia="ko-KR"/>
        </w:rPr>
        <w:t>일으키는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사라지지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열리게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350540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아담은</w:t>
      </w:r>
      <w:r>
        <w:rPr>
          <w:lang w:eastAsia="ko-KR"/>
        </w:rPr>
        <w:t xml:space="preserve"> </w:t>
      </w:r>
      <w:r>
        <w:rPr>
          <w:lang w:eastAsia="ko-KR"/>
        </w:rPr>
        <w:t>타락하기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지킴으로</w:t>
      </w:r>
      <w:r>
        <w:rPr>
          <w:lang w:eastAsia="ko-KR"/>
        </w:rPr>
        <w:t xml:space="preserve"> </w:t>
      </w:r>
      <w:r>
        <w:rPr>
          <w:lang w:eastAsia="ko-KR"/>
        </w:rPr>
        <w:t>의로운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이룰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실패하였고</w:t>
      </w:r>
      <w:r>
        <w:rPr>
          <w:lang w:eastAsia="ko-KR"/>
        </w:rPr>
        <w:t xml:space="preserve"> </w:t>
      </w:r>
      <w:r>
        <w:rPr>
          <w:lang w:eastAsia="ko-KR"/>
        </w:rPr>
        <w:t>범죄로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본성은</w:t>
      </w:r>
      <w:r>
        <w:rPr>
          <w:lang w:eastAsia="ko-KR"/>
        </w:rPr>
        <w:t xml:space="preserve"> </w:t>
      </w:r>
      <w:r>
        <w:rPr>
          <w:lang w:eastAsia="ko-KR"/>
        </w:rPr>
        <w:t>타락하여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의로울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많고</w:t>
      </w:r>
      <w:r>
        <w:rPr>
          <w:lang w:eastAsia="ko-KR"/>
        </w:rPr>
        <w:t xml:space="preserve"> </w:t>
      </w:r>
      <w:r>
        <w:rPr>
          <w:lang w:eastAsia="ko-KR"/>
        </w:rPr>
        <w:t>거룩하지</w:t>
      </w:r>
      <w:r>
        <w:rPr>
          <w:lang w:eastAsia="ko-KR"/>
        </w:rPr>
        <w:t xml:space="preserve"> </w:t>
      </w:r>
      <w:r>
        <w:rPr>
          <w:lang w:eastAsia="ko-KR"/>
        </w:rPr>
        <w:t>못하므로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지킬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요구에</w:t>
      </w:r>
      <w:r>
        <w:rPr>
          <w:lang w:eastAsia="ko-KR"/>
        </w:rPr>
        <w:t xml:space="preserve"> </w:t>
      </w:r>
      <w:r>
        <w:rPr>
          <w:lang w:eastAsia="ko-KR"/>
        </w:rPr>
        <w:t>응할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의는</w:t>
      </w:r>
      <w:r>
        <w:rPr>
          <w:lang w:eastAsia="ko-KR"/>
        </w:rPr>
        <w:t xml:space="preserve"> </w:t>
      </w:r>
      <w:r>
        <w:rPr>
          <w:lang w:eastAsia="ko-KR"/>
        </w:rPr>
        <w:t>조금도</w:t>
      </w:r>
      <w:r>
        <w:rPr>
          <w:lang w:eastAsia="ko-KR"/>
        </w:rPr>
        <w:t xml:space="preserve"> </w:t>
      </w:r>
      <w:r>
        <w:rPr>
          <w:lang w:eastAsia="ko-KR"/>
        </w:rPr>
        <w:t>지니지</w:t>
      </w:r>
      <w:r>
        <w:rPr>
          <w:lang w:eastAsia="ko-KR"/>
        </w:rPr>
        <w:t xml:space="preserve"> </w:t>
      </w:r>
      <w:r>
        <w:rPr>
          <w:lang w:eastAsia="ko-KR"/>
        </w:rPr>
        <w:t>못하게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피할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사시면서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겪는</w:t>
      </w:r>
      <w:r>
        <w:rPr>
          <w:lang w:eastAsia="ko-KR"/>
        </w:rPr>
        <w:t xml:space="preserve"> </w:t>
      </w:r>
      <w:r>
        <w:rPr>
          <w:lang w:eastAsia="ko-KR"/>
        </w:rPr>
        <w:t>고난과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똑같이</w:t>
      </w:r>
      <w:r>
        <w:rPr>
          <w:lang w:eastAsia="ko-KR"/>
        </w:rPr>
        <w:t xml:space="preserve"> </w:t>
      </w:r>
      <w:r>
        <w:rPr>
          <w:lang w:eastAsia="ko-KR"/>
        </w:rPr>
        <w:t>겪으셨습니다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사셨습니다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죽으셨고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벗기시고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주시려고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바치고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구주로</w:t>
      </w:r>
      <w:r>
        <w:rPr>
          <w:lang w:eastAsia="ko-KR"/>
        </w:rPr>
        <w:t xml:space="preserve"> </w:t>
      </w:r>
      <w:r>
        <w:rPr>
          <w:lang w:eastAsia="ko-KR"/>
        </w:rPr>
        <w:t>받아들이면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추악했어도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공로로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의롭다</w:t>
      </w:r>
      <w:r>
        <w:rPr>
          <w:lang w:eastAsia="ko-KR"/>
        </w:rPr>
        <w:t xml:space="preserve"> </w:t>
      </w:r>
      <w:r>
        <w:rPr>
          <w:lang w:eastAsia="ko-KR"/>
        </w:rPr>
        <w:t>하심을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대신하게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짓지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사람처럼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인정받습니다</w:t>
      </w:r>
      <w:r>
        <w:rPr>
          <w:lang w:eastAsia="ko-KR"/>
        </w:rPr>
        <w:t>.</w:t>
      </w:r>
    </w:p>
    <w:p w14:paraId="6BB59A97" w14:textId="77777777" w:rsidR="00410202" w:rsidRDefault="00000000">
      <w:pPr>
        <w:rPr>
          <w:lang w:eastAsia="ko-KR"/>
        </w:rPr>
      </w:pPr>
      <w:r>
        <w:rPr>
          <w:lang w:eastAsia="ko-KR"/>
        </w:rPr>
        <w:t>그뿐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변화시키십니다</w:t>
      </w:r>
      <w:r>
        <w:rPr>
          <w:lang w:eastAsia="ko-KR"/>
        </w:rPr>
        <w:t xml:space="preserve">.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거하십니다</w:t>
      </w:r>
      <w:r>
        <w:rPr>
          <w:lang w:eastAsia="ko-KR"/>
        </w:rPr>
        <w:t xml:space="preserve">.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바치면서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연결되어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활동하셔서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좋아하는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추구하고</w:t>
      </w:r>
      <w:r>
        <w:rPr>
          <w:lang w:eastAsia="ko-KR"/>
        </w:rPr>
        <w:t xml:space="preserve"> </w:t>
      </w:r>
      <w:r>
        <w:rPr>
          <w:lang w:eastAsia="ko-KR"/>
        </w:rPr>
        <w:t>행하게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결국</w:t>
      </w:r>
      <w:r>
        <w:rPr>
          <w:lang w:eastAsia="ko-KR"/>
        </w:rPr>
        <w:t xml:space="preserve"> “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육체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사랑하사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버리신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믿음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>”(</w:t>
      </w:r>
      <w:r>
        <w:rPr>
          <w:lang w:eastAsia="ko-KR"/>
        </w:rPr>
        <w:t>갈</w:t>
      </w:r>
      <w:r>
        <w:rPr>
          <w:lang w:eastAsia="ko-KR"/>
        </w:rPr>
        <w:t xml:space="preserve"> 2:20)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 “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말씀하시는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성령이시니라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10:20)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맥락에서였습니다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활동하시면</w:t>
      </w:r>
      <w:r>
        <w:rPr>
          <w:lang w:eastAsia="ko-KR"/>
        </w:rPr>
        <w:t xml:space="preserve"> </w:t>
      </w:r>
      <w:r>
        <w:rPr>
          <w:lang w:eastAsia="ko-KR"/>
        </w:rPr>
        <w:t>우리에게도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정신</w:t>
      </w:r>
      <w:r>
        <w:rPr>
          <w:lang w:eastAsia="ko-KR"/>
        </w:rPr>
        <w:t xml:space="preserve">,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행위가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 xml:space="preserve">.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행위</w:t>
      </w:r>
      <w:r>
        <w:rPr>
          <w:lang w:eastAsia="ko-KR"/>
        </w:rPr>
        <w:t xml:space="preserve">, </w:t>
      </w:r>
      <w:r>
        <w:rPr>
          <w:lang w:eastAsia="ko-KR"/>
        </w:rPr>
        <w:t>순종인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0F8764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자랑할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높일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근거가</w:t>
      </w:r>
      <w:r>
        <w:rPr>
          <w:lang w:eastAsia="ko-KR"/>
        </w:rPr>
        <w:t xml:space="preserve"> </w:t>
      </w:r>
      <w:r>
        <w:rPr>
          <w:lang w:eastAsia="ko-KR"/>
        </w:rPr>
        <w:t>우리에게는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희망이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근거는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입혀진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의입니다</w:t>
      </w:r>
      <w:r>
        <w:rPr>
          <w:lang w:eastAsia="ko-KR"/>
        </w:rPr>
        <w:t xml:space="preserve">.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이루신</w:t>
      </w:r>
      <w:r>
        <w:rPr>
          <w:lang w:eastAsia="ko-KR"/>
        </w:rPr>
        <w:t xml:space="preserve"> </w:t>
      </w:r>
      <w:r>
        <w:rPr>
          <w:lang w:eastAsia="ko-KR"/>
        </w:rPr>
        <w:t>의인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6DEA9D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『정로의</w:t>
      </w:r>
      <w:r>
        <w:rPr>
          <w:lang w:eastAsia="ko-KR"/>
        </w:rPr>
        <w:t xml:space="preserve"> </w:t>
      </w:r>
      <w:r>
        <w:rPr>
          <w:lang w:eastAsia="ko-KR"/>
        </w:rPr>
        <w:t>계단』</w:t>
      </w:r>
      <w:r>
        <w:rPr>
          <w:lang w:eastAsia="ko-KR"/>
        </w:rPr>
        <w:t>, 62-63</w:t>
      </w:r>
    </w:p>
    <w:p w14:paraId="67272081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316EEEB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</w:p>
    <w:p w14:paraId="01D8A97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</w:p>
    <w:p w14:paraId="6FE9992F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족하도다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약한</w:t>
      </w:r>
      <w:r>
        <w:rPr>
          <w:lang w:eastAsia="ko-KR"/>
        </w:rPr>
        <w:t xml:space="preserve"> </w:t>
      </w:r>
      <w:r>
        <w:rPr>
          <w:lang w:eastAsia="ko-KR"/>
        </w:rPr>
        <w:t>데서</w:t>
      </w:r>
      <w:r>
        <w:rPr>
          <w:lang w:eastAsia="ko-KR"/>
        </w:rPr>
        <w:t xml:space="preserve"> </w:t>
      </w:r>
      <w:r>
        <w:rPr>
          <w:lang w:eastAsia="ko-KR"/>
        </w:rPr>
        <w:t>온전하여짐이라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12:9).</w:t>
      </w:r>
    </w:p>
    <w:p w14:paraId="6FA69C4E" w14:textId="77777777" w:rsidR="00410202" w:rsidRDefault="00000000">
      <w:pPr>
        <w:rPr>
          <w:lang w:eastAsia="ko-KR"/>
        </w:rPr>
      </w:pP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빠져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구렁텅이에서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빠져나올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악하며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고칠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“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깨끗한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더러운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있으리이까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없나이다</w:t>
      </w:r>
      <w:r>
        <w:rPr>
          <w:lang w:eastAsia="ko-KR"/>
        </w:rPr>
        <w:t>”(</w:t>
      </w:r>
      <w:r>
        <w:rPr>
          <w:lang w:eastAsia="ko-KR"/>
        </w:rPr>
        <w:t>욥</w:t>
      </w:r>
      <w:r>
        <w:rPr>
          <w:lang w:eastAsia="ko-KR"/>
        </w:rPr>
        <w:t xml:space="preserve"> 14:4). “</w:t>
      </w:r>
      <w:r>
        <w:rPr>
          <w:lang w:eastAsia="ko-KR"/>
        </w:rPr>
        <w:t>육신의</w:t>
      </w:r>
      <w:r>
        <w:rPr>
          <w:lang w:eastAsia="ko-KR"/>
        </w:rPr>
        <w:t xml:space="preserve"> </w:t>
      </w:r>
      <w:r>
        <w:rPr>
          <w:lang w:eastAsia="ko-KR"/>
        </w:rPr>
        <w:t>생각은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원수가</w:t>
      </w:r>
      <w:r>
        <w:rPr>
          <w:lang w:eastAsia="ko-KR"/>
        </w:rPr>
        <w:t xml:space="preserve"> </w:t>
      </w:r>
      <w:r>
        <w:rPr>
          <w:lang w:eastAsia="ko-KR"/>
        </w:rPr>
        <w:t>되나니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법에</w:t>
      </w:r>
      <w:r>
        <w:rPr>
          <w:lang w:eastAsia="ko-KR"/>
        </w:rPr>
        <w:t xml:space="preserve"> </w:t>
      </w:r>
      <w:r>
        <w:rPr>
          <w:lang w:eastAsia="ko-KR"/>
        </w:rPr>
        <w:t>굴복하지</w:t>
      </w:r>
      <w:r>
        <w:rPr>
          <w:lang w:eastAsia="ko-KR"/>
        </w:rPr>
        <w:t xml:space="preserve"> </w:t>
      </w:r>
      <w:r>
        <w:rPr>
          <w:lang w:eastAsia="ko-KR"/>
        </w:rPr>
        <w:t>아니할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없음이라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8:7). </w:t>
      </w:r>
      <w:r>
        <w:rPr>
          <w:lang w:eastAsia="ko-KR"/>
        </w:rPr>
        <w:t>교육</w:t>
      </w:r>
      <w:r>
        <w:rPr>
          <w:lang w:eastAsia="ko-KR"/>
        </w:rPr>
        <w:t xml:space="preserve">, </w:t>
      </w:r>
      <w:r>
        <w:rPr>
          <w:lang w:eastAsia="ko-KR"/>
        </w:rPr>
        <w:t>수련</w:t>
      </w:r>
      <w:r>
        <w:rPr>
          <w:lang w:eastAsia="ko-KR"/>
        </w:rPr>
        <w:t xml:space="preserve">, </w:t>
      </w:r>
      <w:r>
        <w:rPr>
          <w:lang w:eastAsia="ko-KR"/>
        </w:rPr>
        <w:t>의지의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,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노력은</w:t>
      </w:r>
      <w:r>
        <w:rPr>
          <w:lang w:eastAsia="ko-KR"/>
        </w:rPr>
        <w:t xml:space="preserve"> </w:t>
      </w:r>
      <w:r>
        <w:rPr>
          <w:lang w:eastAsia="ko-KR"/>
        </w:rPr>
        <w:t>각각의</w:t>
      </w:r>
      <w:r>
        <w:rPr>
          <w:lang w:eastAsia="ko-KR"/>
        </w:rPr>
        <w:t xml:space="preserve"> </w:t>
      </w:r>
      <w:r>
        <w:rPr>
          <w:lang w:eastAsia="ko-KR"/>
        </w:rPr>
        <w:t>역할이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이것들은</w:t>
      </w:r>
      <w:r>
        <w:rPr>
          <w:lang w:eastAsia="ko-KR"/>
        </w:rPr>
        <w:t xml:space="preserve"> </w:t>
      </w:r>
      <w:r>
        <w:rPr>
          <w:lang w:eastAsia="ko-KR"/>
        </w:rPr>
        <w:t>무력합니다</w:t>
      </w:r>
      <w:r>
        <w:rPr>
          <w:lang w:eastAsia="ko-KR"/>
        </w:rPr>
        <w:t xml:space="preserve">. </w:t>
      </w:r>
      <w:r>
        <w:rPr>
          <w:lang w:eastAsia="ko-KR"/>
        </w:rPr>
        <w:t>이것으로</w:t>
      </w:r>
      <w:r>
        <w:rPr>
          <w:lang w:eastAsia="ko-KR"/>
        </w:rPr>
        <w:t xml:space="preserve"> </w:t>
      </w:r>
      <w:r>
        <w:rPr>
          <w:lang w:eastAsia="ko-KR"/>
        </w:rPr>
        <w:t>외적인</w:t>
      </w:r>
      <w:r>
        <w:rPr>
          <w:lang w:eastAsia="ko-KR"/>
        </w:rPr>
        <w:t xml:space="preserve"> </w:t>
      </w:r>
      <w:r>
        <w:rPr>
          <w:lang w:eastAsia="ko-KR"/>
        </w:rPr>
        <w:t>행위는</w:t>
      </w:r>
      <w:r>
        <w:rPr>
          <w:lang w:eastAsia="ko-KR"/>
        </w:rPr>
        <w:t xml:space="preserve"> </w:t>
      </w:r>
      <w:r>
        <w:rPr>
          <w:lang w:eastAsia="ko-KR"/>
        </w:rPr>
        <w:t>교정된다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고칠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근원을</w:t>
      </w:r>
      <w:r>
        <w:rPr>
          <w:lang w:eastAsia="ko-KR"/>
        </w:rPr>
        <w:t xml:space="preserve"> </w:t>
      </w:r>
      <w:r>
        <w:rPr>
          <w:lang w:eastAsia="ko-KR"/>
        </w:rPr>
        <w:t>깨끗게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작용하는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, </w:t>
      </w:r>
      <w:r>
        <w:rPr>
          <w:lang w:eastAsia="ko-KR"/>
        </w:rPr>
        <w:t>위로부터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죄에서</w:t>
      </w:r>
      <w:r>
        <w:rPr>
          <w:lang w:eastAsia="ko-KR"/>
        </w:rPr>
        <w:t xml:space="preserve"> </w:t>
      </w:r>
      <w:r>
        <w:rPr>
          <w:lang w:eastAsia="ko-KR"/>
        </w:rPr>
        <w:t>벗어나</w:t>
      </w:r>
      <w:r>
        <w:rPr>
          <w:lang w:eastAsia="ko-KR"/>
        </w:rPr>
        <w:t xml:space="preserve"> </w:t>
      </w:r>
      <w:r>
        <w:rPr>
          <w:lang w:eastAsia="ko-KR"/>
        </w:rPr>
        <w:t>거룩해질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그리스도이십니다</w:t>
      </w:r>
      <w:r>
        <w:rPr>
          <w:lang w:eastAsia="ko-KR"/>
        </w:rPr>
        <w:t xml:space="preserve">.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은혜만이</w:t>
      </w:r>
      <w:r>
        <w:rPr>
          <w:lang w:eastAsia="ko-KR"/>
        </w:rPr>
        <w:t xml:space="preserve"> </w:t>
      </w:r>
      <w:r>
        <w:rPr>
          <w:lang w:eastAsia="ko-KR"/>
        </w:rPr>
        <w:t>생명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심령에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하나님께로</w:t>
      </w:r>
      <w:r>
        <w:rPr>
          <w:lang w:eastAsia="ko-KR"/>
        </w:rPr>
        <w:t xml:space="preserve">, </w:t>
      </w:r>
      <w:r>
        <w:rPr>
          <w:lang w:eastAsia="ko-KR"/>
        </w:rPr>
        <w:t>거룩함으로</w:t>
      </w:r>
      <w:r>
        <w:rPr>
          <w:lang w:eastAsia="ko-KR"/>
        </w:rPr>
        <w:t xml:space="preserve"> </w:t>
      </w:r>
      <w:r>
        <w:rPr>
          <w:lang w:eastAsia="ko-KR"/>
        </w:rPr>
        <w:t>이끕니다</w:t>
      </w:r>
      <w:r>
        <w:rPr>
          <w:lang w:eastAsia="ko-KR"/>
        </w:rPr>
        <w:t>.</w:t>
      </w:r>
    </w:p>
    <w:p w14:paraId="65C75365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거듭나지</w:t>
      </w:r>
      <w:r>
        <w:rPr>
          <w:lang w:eastAsia="ko-KR"/>
        </w:rPr>
        <w:t xml:space="preserve"> </w:t>
      </w:r>
      <w:r>
        <w:rPr>
          <w:lang w:eastAsia="ko-KR"/>
        </w:rPr>
        <w:t>아니하면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3:3)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열망과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목적과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동기를</w:t>
      </w:r>
      <w:r>
        <w:rPr>
          <w:lang w:eastAsia="ko-KR"/>
        </w:rPr>
        <w:t xml:space="preserve"> </w:t>
      </w:r>
      <w:r>
        <w:rPr>
          <w:lang w:eastAsia="ko-KR"/>
        </w:rPr>
        <w:t>부여받아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생명에</w:t>
      </w:r>
      <w:r>
        <w:rPr>
          <w:lang w:eastAsia="ko-KR"/>
        </w:rPr>
        <w:t xml:space="preserve"> </w:t>
      </w:r>
      <w:r>
        <w:rPr>
          <w:lang w:eastAsia="ko-KR"/>
        </w:rPr>
        <w:t>이르지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“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없느니라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3:3)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본성적으로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내재된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계발시키기만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된다는</w:t>
      </w:r>
      <w:r>
        <w:rPr>
          <w:lang w:eastAsia="ko-KR"/>
        </w:rPr>
        <w:t xml:space="preserve"> </w:t>
      </w:r>
      <w:r>
        <w:rPr>
          <w:lang w:eastAsia="ko-KR"/>
        </w:rPr>
        <w:t>관념은</w:t>
      </w:r>
      <w:r>
        <w:rPr>
          <w:lang w:eastAsia="ko-KR"/>
        </w:rPr>
        <w:t xml:space="preserve"> </w:t>
      </w:r>
      <w:r>
        <w:rPr>
          <w:lang w:eastAsia="ko-KR"/>
        </w:rPr>
        <w:t>치명적인</w:t>
      </w:r>
      <w:r>
        <w:rPr>
          <w:lang w:eastAsia="ko-KR"/>
        </w:rPr>
        <w:t xml:space="preserve"> </w:t>
      </w:r>
      <w:r>
        <w:rPr>
          <w:lang w:eastAsia="ko-KR"/>
        </w:rPr>
        <w:t>오해입니다</w:t>
      </w:r>
      <w:r>
        <w:rPr>
          <w:lang w:eastAsia="ko-KR"/>
        </w:rPr>
        <w:t>. “</w:t>
      </w:r>
      <w:r>
        <w:rPr>
          <w:lang w:eastAsia="ko-KR"/>
        </w:rPr>
        <w:t>육에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일들을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아니하나니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그것들이</w:t>
      </w:r>
      <w:r>
        <w:rPr>
          <w:lang w:eastAsia="ko-KR"/>
        </w:rPr>
        <w:t xml:space="preserve"> </w:t>
      </w:r>
      <w:r>
        <w:rPr>
          <w:lang w:eastAsia="ko-KR"/>
        </w:rPr>
        <w:t>그에게는</w:t>
      </w:r>
      <w:r>
        <w:rPr>
          <w:lang w:eastAsia="ko-KR"/>
        </w:rPr>
        <w:t xml:space="preserve"> </w:t>
      </w:r>
      <w:r>
        <w:rPr>
          <w:lang w:eastAsia="ko-KR"/>
        </w:rPr>
        <w:t>어리석게</w:t>
      </w:r>
      <w:r>
        <w:rPr>
          <w:lang w:eastAsia="ko-KR"/>
        </w:rPr>
        <w:t xml:space="preserve"> </w:t>
      </w:r>
      <w:r>
        <w:rPr>
          <w:lang w:eastAsia="ko-KR"/>
        </w:rPr>
        <w:t>보임이요</w:t>
      </w:r>
      <w:r>
        <w:rPr>
          <w:lang w:eastAsia="ko-KR"/>
        </w:rPr>
        <w:t xml:space="preserve">,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그것들을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없나니</w:t>
      </w:r>
      <w:r>
        <w:rPr>
          <w:lang w:eastAsia="ko-KR"/>
        </w:rPr>
        <w:t xml:space="preserve">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영적으로</w:t>
      </w:r>
      <w:r>
        <w:rPr>
          <w:lang w:eastAsia="ko-KR"/>
        </w:rPr>
        <w:t xml:space="preserve"> </w:t>
      </w:r>
      <w:r>
        <w:rPr>
          <w:lang w:eastAsia="ko-KR"/>
        </w:rPr>
        <w:t>분별되기</w:t>
      </w:r>
      <w:r>
        <w:rPr>
          <w:lang w:eastAsia="ko-KR"/>
        </w:rPr>
        <w:t xml:space="preserve"> </w:t>
      </w:r>
      <w:r>
        <w:rPr>
          <w:lang w:eastAsia="ko-KR"/>
        </w:rPr>
        <w:t>때문이라</w:t>
      </w:r>
      <w:r>
        <w:rPr>
          <w:lang w:eastAsia="ko-KR"/>
        </w:rPr>
        <w:t>.”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거듭나야</w:t>
      </w:r>
      <w:r>
        <w:rPr>
          <w:lang w:eastAsia="ko-KR"/>
        </w:rPr>
        <w:t xml:space="preserve"> </w:t>
      </w:r>
      <w:r>
        <w:rPr>
          <w:lang w:eastAsia="ko-KR"/>
        </w:rPr>
        <w:t>하겠다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놀랍게</w:t>
      </w:r>
      <w:r>
        <w:rPr>
          <w:lang w:eastAsia="ko-KR"/>
        </w:rPr>
        <w:t xml:space="preserve"> </w:t>
      </w:r>
      <w:r>
        <w:rPr>
          <w:lang w:eastAsia="ko-KR"/>
        </w:rPr>
        <w:t>여기지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2:14; </w:t>
      </w:r>
      <w:r>
        <w:rPr>
          <w:lang w:eastAsia="ko-KR"/>
        </w:rPr>
        <w:t>요</w:t>
      </w:r>
      <w:r>
        <w:rPr>
          <w:lang w:eastAsia="ko-KR"/>
        </w:rPr>
        <w:t xml:space="preserve"> 3:7). </w:t>
      </w:r>
      <w:r>
        <w:rPr>
          <w:lang w:eastAsia="ko-KR"/>
        </w:rPr>
        <w:t>그리스도에</w:t>
      </w:r>
      <w:r>
        <w:rPr>
          <w:lang w:eastAsia="ko-KR"/>
        </w:rPr>
        <w:t xml:space="preserve"> </w:t>
      </w:r>
      <w:r>
        <w:rPr>
          <w:lang w:eastAsia="ko-KR"/>
        </w:rPr>
        <w:t>관해서는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기록되어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있었으니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생명은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빛이라</w:t>
      </w:r>
      <w:r>
        <w:rPr>
          <w:lang w:eastAsia="ko-KR"/>
        </w:rPr>
        <w:t>.” “</w:t>
      </w:r>
      <w:r>
        <w:rPr>
          <w:lang w:eastAsia="ko-KR"/>
        </w:rPr>
        <w:t>천하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없음이라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1:4; </w:t>
      </w:r>
      <w:r>
        <w:rPr>
          <w:lang w:eastAsia="ko-KR"/>
        </w:rPr>
        <w:t>행</w:t>
      </w:r>
      <w:r>
        <w:rPr>
          <w:lang w:eastAsia="ko-KR"/>
        </w:rPr>
        <w:t xml:space="preserve"> 4:12).</w:t>
      </w:r>
    </w:p>
    <w:p w14:paraId="2AD73BA9" w14:textId="77777777" w:rsidR="00410202" w:rsidRDefault="00000000">
      <w:pPr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느끼고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인자하고</w:t>
      </w:r>
      <w:r>
        <w:rPr>
          <w:lang w:eastAsia="ko-KR"/>
        </w:rPr>
        <w:t xml:space="preserve"> </w:t>
      </w:r>
      <w:r>
        <w:rPr>
          <w:lang w:eastAsia="ko-KR"/>
        </w:rPr>
        <w:t>자비로운</w:t>
      </w:r>
      <w:r>
        <w:rPr>
          <w:lang w:eastAsia="ko-KR"/>
        </w:rPr>
        <w:t xml:space="preserve"> </w:t>
      </w:r>
      <w:r>
        <w:rPr>
          <w:lang w:eastAsia="ko-KR"/>
        </w:rPr>
        <w:t>온정을</w:t>
      </w:r>
      <w:r>
        <w:rPr>
          <w:lang w:eastAsia="ko-KR"/>
        </w:rPr>
        <w:t xml:space="preserve"> </w:t>
      </w:r>
      <w:r>
        <w:rPr>
          <w:lang w:eastAsia="ko-KR"/>
        </w:rPr>
        <w:t>깨닫는</w:t>
      </w:r>
      <w:r>
        <w:rPr>
          <w:lang w:eastAsia="ko-KR"/>
        </w:rPr>
        <w:t xml:space="preserve"> </w:t>
      </w:r>
      <w:r>
        <w:rPr>
          <w:lang w:eastAsia="ko-KR"/>
        </w:rPr>
        <w:t>것만으로는</w:t>
      </w:r>
      <w:r>
        <w:rPr>
          <w:lang w:eastAsia="ko-KR"/>
        </w:rPr>
        <w:t xml:space="preserve"> </w:t>
      </w:r>
      <w:r>
        <w:rPr>
          <w:lang w:eastAsia="ko-KR"/>
        </w:rPr>
        <w:t>부족합니다</w:t>
      </w:r>
      <w:r>
        <w:rPr>
          <w:lang w:eastAsia="ko-KR"/>
        </w:rPr>
        <w:t xml:space="preserve">. 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공의를</w:t>
      </w:r>
      <w:r>
        <w:rPr>
          <w:lang w:eastAsia="ko-KR"/>
        </w:rPr>
        <w:t xml:space="preserve"> </w:t>
      </w:r>
      <w:r>
        <w:rPr>
          <w:lang w:eastAsia="ko-KR"/>
        </w:rPr>
        <w:t>식별하고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것만으로도</w:t>
      </w:r>
      <w:r>
        <w:rPr>
          <w:lang w:eastAsia="ko-KR"/>
        </w:rPr>
        <w:t xml:space="preserve"> </w:t>
      </w:r>
      <w:r>
        <w:rPr>
          <w:lang w:eastAsia="ko-KR"/>
        </w:rPr>
        <w:t>넉넉하지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절감한</w:t>
      </w:r>
      <w:r>
        <w:rPr>
          <w:lang w:eastAsia="ko-KR"/>
        </w:rPr>
        <w:t xml:space="preserve"> </w:t>
      </w:r>
      <w:r>
        <w:rPr>
          <w:lang w:eastAsia="ko-KR"/>
        </w:rPr>
        <w:t>사울은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외쳤습니다</w:t>
      </w:r>
      <w:r>
        <w:rPr>
          <w:lang w:eastAsia="ko-KR"/>
        </w:rPr>
        <w:t>. “</w:t>
      </w:r>
      <w:r>
        <w:rPr>
          <w:lang w:eastAsia="ko-KR"/>
        </w:rPr>
        <w:t>율법이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시인하노니</w:t>
      </w:r>
      <w:r>
        <w:rPr>
          <w:lang w:eastAsia="ko-KR"/>
        </w:rPr>
        <w:t>” “</w:t>
      </w:r>
      <w:r>
        <w:rPr>
          <w:lang w:eastAsia="ko-KR"/>
        </w:rPr>
        <w:t>이로</w:t>
      </w:r>
      <w:r>
        <w:rPr>
          <w:lang w:eastAsia="ko-KR"/>
        </w:rPr>
        <w:t xml:space="preserve"> </w:t>
      </w:r>
      <w:r>
        <w:rPr>
          <w:lang w:eastAsia="ko-KR"/>
        </w:rPr>
        <w:t>보건대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계명도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의로우며</w:t>
      </w:r>
      <w:r>
        <w:rPr>
          <w:lang w:eastAsia="ko-KR"/>
        </w:rPr>
        <w:t xml:space="preserve"> </w:t>
      </w:r>
      <w:r>
        <w:rPr>
          <w:lang w:eastAsia="ko-KR"/>
        </w:rPr>
        <w:t>선하도다</w:t>
      </w:r>
      <w:r>
        <w:rPr>
          <w:lang w:eastAsia="ko-KR"/>
        </w:rPr>
        <w:t xml:space="preserve">.”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괴롭고</w:t>
      </w:r>
      <w:r>
        <w:rPr>
          <w:lang w:eastAsia="ko-KR"/>
        </w:rPr>
        <w:t xml:space="preserve"> </w:t>
      </w:r>
      <w:r>
        <w:rPr>
          <w:lang w:eastAsia="ko-KR"/>
        </w:rPr>
        <w:t>절망스럽고</w:t>
      </w:r>
      <w:r>
        <w:rPr>
          <w:lang w:eastAsia="ko-KR"/>
        </w:rPr>
        <w:t xml:space="preserve"> </w:t>
      </w:r>
      <w:r>
        <w:rPr>
          <w:lang w:eastAsia="ko-KR"/>
        </w:rPr>
        <w:t>참담한</w:t>
      </w:r>
      <w:r>
        <w:rPr>
          <w:lang w:eastAsia="ko-KR"/>
        </w:rPr>
        <w:t xml:space="preserve"> </w:t>
      </w:r>
      <w:r>
        <w:rPr>
          <w:lang w:eastAsia="ko-KR"/>
        </w:rPr>
        <w:t>심정으로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덧붙입니다</w:t>
      </w:r>
      <w:r>
        <w:rPr>
          <w:lang w:eastAsia="ko-KR"/>
        </w:rPr>
        <w:t>. 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육신에</w:t>
      </w:r>
      <w:r>
        <w:rPr>
          <w:lang w:eastAsia="ko-KR"/>
        </w:rPr>
        <w:t xml:space="preserve"> </w:t>
      </w:r>
      <w:r>
        <w:rPr>
          <w:lang w:eastAsia="ko-KR"/>
        </w:rPr>
        <w:t>속하여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아래에</w:t>
      </w:r>
      <w:r>
        <w:rPr>
          <w:lang w:eastAsia="ko-KR"/>
        </w:rPr>
        <w:t xml:space="preserve"> </w:t>
      </w:r>
      <w:r>
        <w:rPr>
          <w:lang w:eastAsia="ko-KR"/>
        </w:rPr>
        <w:t>팔렸도다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7:16, 12, 14).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순결과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갈망하며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부르짖습니다</w:t>
      </w:r>
      <w:r>
        <w:rPr>
          <w:lang w:eastAsia="ko-KR"/>
        </w:rPr>
        <w:t>. “</w:t>
      </w:r>
      <w:r>
        <w:rPr>
          <w:lang w:eastAsia="ko-KR"/>
        </w:rPr>
        <w:t>오호라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곤고한</w:t>
      </w:r>
      <w:r>
        <w:rPr>
          <w:lang w:eastAsia="ko-KR"/>
        </w:rPr>
        <w:t xml:space="preserve"> </w:t>
      </w:r>
      <w:r>
        <w:rPr>
          <w:lang w:eastAsia="ko-KR"/>
        </w:rPr>
        <w:t>사람이로다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사망의</w:t>
      </w:r>
      <w:r>
        <w:rPr>
          <w:lang w:eastAsia="ko-KR"/>
        </w:rPr>
        <w:t xml:space="preserve"> </w:t>
      </w:r>
      <w:r>
        <w:rPr>
          <w:lang w:eastAsia="ko-KR"/>
        </w:rPr>
        <w:t>몸에서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건져</w:t>
      </w:r>
      <w:r>
        <w:rPr>
          <w:lang w:eastAsia="ko-KR"/>
        </w:rPr>
        <w:t xml:space="preserve"> </w:t>
      </w:r>
      <w:r>
        <w:rPr>
          <w:lang w:eastAsia="ko-KR"/>
        </w:rPr>
        <w:t>내랴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7:24). </w:t>
      </w:r>
      <w:r>
        <w:rPr>
          <w:lang w:eastAsia="ko-KR"/>
        </w:rPr>
        <w:t>시대와</w:t>
      </w:r>
      <w:r>
        <w:rPr>
          <w:lang w:eastAsia="ko-KR"/>
        </w:rPr>
        <w:t xml:space="preserve"> </w:t>
      </w:r>
      <w:r>
        <w:rPr>
          <w:lang w:eastAsia="ko-KR"/>
        </w:rPr>
        <w:t>장소를</w:t>
      </w:r>
      <w:r>
        <w:rPr>
          <w:lang w:eastAsia="ko-KR"/>
        </w:rPr>
        <w:t xml:space="preserve"> </w:t>
      </w:r>
      <w:r>
        <w:rPr>
          <w:lang w:eastAsia="ko-KR"/>
        </w:rPr>
        <w:t>막론하고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눌린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마음에서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절규가</w:t>
      </w:r>
      <w:r>
        <w:rPr>
          <w:lang w:eastAsia="ko-KR"/>
        </w:rPr>
        <w:t xml:space="preserve"> </w:t>
      </w:r>
      <w:r>
        <w:rPr>
          <w:lang w:eastAsia="ko-KR"/>
        </w:rPr>
        <w:t>터져</w:t>
      </w:r>
      <w:r>
        <w:rPr>
          <w:lang w:eastAsia="ko-KR"/>
        </w:rPr>
        <w:t xml:space="preserve"> </w:t>
      </w:r>
      <w:r>
        <w:rPr>
          <w:lang w:eastAsia="ko-KR"/>
        </w:rPr>
        <w:t>나옵니다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부르짖음에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대답은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하나뿐입니다</w:t>
      </w:r>
      <w:r>
        <w:rPr>
          <w:lang w:eastAsia="ko-KR"/>
        </w:rPr>
        <w:t>. “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지고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어린양이로다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1:29).</w:t>
      </w:r>
    </w:p>
    <w:p w14:paraId="1E18807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『정로의</w:t>
      </w:r>
      <w:r>
        <w:rPr>
          <w:lang w:eastAsia="ko-KR"/>
        </w:rPr>
        <w:t xml:space="preserve"> </w:t>
      </w:r>
      <w:r>
        <w:rPr>
          <w:lang w:eastAsia="ko-KR"/>
        </w:rPr>
        <w:t>계단』</w:t>
      </w:r>
      <w:r>
        <w:rPr>
          <w:lang w:eastAsia="ko-KR"/>
        </w:rPr>
        <w:t>, 18-19</w:t>
      </w:r>
    </w:p>
    <w:p w14:paraId="2D040B73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F380E8D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</w:t>
      </w:r>
    </w:p>
    <w:p w14:paraId="7492ED8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</w:p>
    <w:p w14:paraId="43AFE1C9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섬길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택하라</w:t>
      </w:r>
      <w:r>
        <w:rPr>
          <w:lang w:eastAsia="ko-KR"/>
        </w:rPr>
        <w:t>”(</w:t>
      </w:r>
      <w:r>
        <w:rPr>
          <w:lang w:eastAsia="ko-KR"/>
        </w:rPr>
        <w:t>수</w:t>
      </w:r>
      <w:r>
        <w:rPr>
          <w:lang w:eastAsia="ko-KR"/>
        </w:rPr>
        <w:t xml:space="preserve"> 24:15).</w:t>
      </w:r>
    </w:p>
    <w:p w14:paraId="4D75B243" w14:textId="77777777" w:rsidR="00410202" w:rsidRDefault="00000000">
      <w:pPr>
        <w:rPr>
          <w:lang w:eastAsia="ko-KR"/>
        </w:rPr>
      </w:pP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바치기를</w:t>
      </w:r>
      <w:r>
        <w:rPr>
          <w:lang w:eastAsia="ko-KR"/>
        </w:rPr>
        <w:t xml:space="preserve"> </w:t>
      </w:r>
      <w:r>
        <w:rPr>
          <w:lang w:eastAsia="ko-KR"/>
        </w:rPr>
        <w:t>거부하는</w:t>
      </w:r>
      <w:r>
        <w:rPr>
          <w:lang w:eastAsia="ko-KR"/>
        </w:rPr>
        <w:t xml:space="preserve"> </w:t>
      </w: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세력의</w:t>
      </w:r>
      <w:r>
        <w:rPr>
          <w:lang w:eastAsia="ko-KR"/>
        </w:rPr>
        <w:t xml:space="preserve"> </w:t>
      </w:r>
      <w:r>
        <w:rPr>
          <w:lang w:eastAsia="ko-KR"/>
        </w:rPr>
        <w:t>지배를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입으로는</w:t>
      </w:r>
      <w:r>
        <w:rPr>
          <w:lang w:eastAsia="ko-KR"/>
        </w:rPr>
        <w:t xml:space="preserve"> </w:t>
      </w:r>
      <w:r>
        <w:rPr>
          <w:lang w:eastAsia="ko-KR"/>
        </w:rPr>
        <w:t>자유를</w:t>
      </w:r>
      <w:r>
        <w:rPr>
          <w:lang w:eastAsia="ko-KR"/>
        </w:rPr>
        <w:t xml:space="preserve"> </w:t>
      </w:r>
      <w:r>
        <w:rPr>
          <w:lang w:eastAsia="ko-KR"/>
        </w:rPr>
        <w:t>말해도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비참한</w:t>
      </w:r>
      <w:r>
        <w:rPr>
          <w:lang w:eastAsia="ko-KR"/>
        </w:rPr>
        <w:t xml:space="preserve"> </w:t>
      </w:r>
      <w:r>
        <w:rPr>
          <w:lang w:eastAsia="ko-KR"/>
        </w:rPr>
        <w:t>종살이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빠져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지배하고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아름다움을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판단을</w:t>
      </w:r>
      <w:r>
        <w:rPr>
          <w:lang w:eastAsia="ko-KR"/>
        </w:rPr>
        <w:t xml:space="preserve"> </w:t>
      </w:r>
      <w:r>
        <w:rPr>
          <w:lang w:eastAsia="ko-KR"/>
        </w:rPr>
        <w:t>따르고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사실은</w:t>
      </w:r>
      <w:r>
        <w:rPr>
          <w:lang w:eastAsia="ko-KR"/>
        </w:rPr>
        <w:t xml:space="preserve"> </w:t>
      </w:r>
      <w:r>
        <w:rPr>
          <w:lang w:eastAsia="ko-KR"/>
        </w:rPr>
        <w:t>흑암의</w:t>
      </w:r>
      <w:r>
        <w:rPr>
          <w:lang w:eastAsia="ko-KR"/>
        </w:rPr>
        <w:t xml:space="preserve"> </w:t>
      </w:r>
      <w:r>
        <w:rPr>
          <w:lang w:eastAsia="ko-KR"/>
        </w:rPr>
        <w:t>왕자에게</w:t>
      </w:r>
      <w:r>
        <w:rPr>
          <w:lang w:eastAsia="ko-KR"/>
        </w:rPr>
        <w:t xml:space="preserve"> </w:t>
      </w:r>
      <w:r>
        <w:rPr>
          <w:lang w:eastAsia="ko-KR"/>
        </w:rPr>
        <w:t>끌려다닙니다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얽어맨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속박을</w:t>
      </w:r>
      <w:r>
        <w:rPr>
          <w:lang w:eastAsia="ko-KR"/>
        </w:rPr>
        <w:t xml:space="preserve"> </w:t>
      </w:r>
      <w:r>
        <w:rPr>
          <w:lang w:eastAsia="ko-KR"/>
        </w:rPr>
        <w:t>깨뜨리러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>. “</w:t>
      </w:r>
      <w:r>
        <w:rPr>
          <w:lang w:eastAsia="ko-KR"/>
        </w:rPr>
        <w:t>아들이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자유롭게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자유로우리라</w:t>
      </w:r>
      <w:r>
        <w:rPr>
          <w:lang w:eastAsia="ko-KR"/>
        </w:rPr>
        <w:t>.” “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법이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사망의</w:t>
      </w:r>
      <w:r>
        <w:rPr>
          <w:lang w:eastAsia="ko-KR"/>
        </w:rPr>
        <w:t xml:space="preserve"> </w:t>
      </w:r>
      <w:r>
        <w:rPr>
          <w:lang w:eastAsia="ko-KR"/>
        </w:rPr>
        <w:t>법에서</w:t>
      </w:r>
      <w:r>
        <w:rPr>
          <w:lang w:eastAsia="ko-KR"/>
        </w:rPr>
        <w:t xml:space="preserve">” </w:t>
      </w:r>
      <w:r>
        <w:rPr>
          <w:lang w:eastAsia="ko-KR"/>
        </w:rPr>
        <w:t>우리를</w:t>
      </w:r>
      <w:r>
        <w:rPr>
          <w:lang w:eastAsia="ko-KR"/>
        </w:rPr>
        <w:t xml:space="preserve"> “</w:t>
      </w:r>
      <w:r>
        <w:rPr>
          <w:lang w:eastAsia="ko-KR"/>
        </w:rPr>
        <w:t>해방</w:t>
      </w:r>
      <w:r>
        <w:rPr>
          <w:lang w:eastAsia="ko-KR"/>
        </w:rPr>
        <w:t>”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요</w:t>
      </w:r>
      <w:r>
        <w:rPr>
          <w:lang w:eastAsia="ko-KR"/>
        </w:rPr>
        <w:t xml:space="preserve"> 8:36; </w:t>
      </w:r>
      <w:r>
        <w:rPr>
          <w:lang w:eastAsia="ko-KR"/>
        </w:rPr>
        <w:t>롬</w:t>
      </w:r>
      <w:r>
        <w:rPr>
          <w:lang w:eastAsia="ko-KR"/>
        </w:rPr>
        <w:t xml:space="preserve"> 8:2).</w:t>
      </w:r>
    </w:p>
    <w:p w14:paraId="374490C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구속</w:t>
      </w:r>
      <w:r>
        <w:rPr>
          <w:lang w:eastAsia="ko-KR"/>
        </w:rPr>
        <w:t xml:space="preserve"> </w:t>
      </w:r>
      <w:r>
        <w:rPr>
          <w:lang w:eastAsia="ko-KR"/>
        </w:rPr>
        <w:t>사업에는</w:t>
      </w:r>
      <w:r>
        <w:rPr>
          <w:lang w:eastAsia="ko-KR"/>
        </w:rPr>
        <w:t xml:space="preserve"> </w:t>
      </w:r>
      <w:r>
        <w:rPr>
          <w:lang w:eastAsia="ko-KR"/>
        </w:rPr>
        <w:t>강제가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압력이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사용되지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감화</w:t>
      </w:r>
      <w:r>
        <w:rPr>
          <w:lang w:eastAsia="ko-KR"/>
        </w:rPr>
        <w:t xml:space="preserve"> </w:t>
      </w:r>
      <w:r>
        <w:rPr>
          <w:lang w:eastAsia="ko-KR"/>
        </w:rPr>
        <w:t>아래서</w:t>
      </w:r>
      <w:r>
        <w:rPr>
          <w:lang w:eastAsia="ko-KR"/>
        </w:rPr>
        <w:t xml:space="preserve"> </w:t>
      </w:r>
      <w:r>
        <w:rPr>
          <w:lang w:eastAsia="ko-KR"/>
        </w:rPr>
        <w:t>누구를</w:t>
      </w:r>
      <w:r>
        <w:rPr>
          <w:lang w:eastAsia="ko-KR"/>
        </w:rPr>
        <w:t xml:space="preserve"> </w:t>
      </w:r>
      <w:r>
        <w:rPr>
          <w:lang w:eastAsia="ko-KR"/>
        </w:rPr>
        <w:t>섬길지는</w:t>
      </w:r>
      <w:r>
        <w:rPr>
          <w:lang w:eastAsia="ko-KR"/>
        </w:rPr>
        <w:t xml:space="preserve"> </w:t>
      </w:r>
      <w:r>
        <w:rPr>
          <w:lang w:eastAsia="ko-KR"/>
        </w:rPr>
        <w:t>선택의</w:t>
      </w:r>
      <w:r>
        <w:rPr>
          <w:lang w:eastAsia="ko-KR"/>
        </w:rPr>
        <w:t xml:space="preserve"> </w:t>
      </w:r>
      <w:r>
        <w:rPr>
          <w:lang w:eastAsia="ko-KR"/>
        </w:rPr>
        <w:t>자유입니다</w:t>
      </w:r>
      <w:r>
        <w:rPr>
          <w:lang w:eastAsia="ko-KR"/>
        </w:rPr>
        <w:t xml:space="preserve">.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그리스도에게</w:t>
      </w:r>
      <w:r>
        <w:rPr>
          <w:lang w:eastAsia="ko-KR"/>
        </w:rPr>
        <w:t xml:space="preserve"> </w:t>
      </w:r>
      <w:r>
        <w:rPr>
          <w:lang w:eastAsia="ko-KR"/>
        </w:rPr>
        <w:t>복종할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일어나는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</w:t>
      </w:r>
      <w:r>
        <w:rPr>
          <w:lang w:eastAsia="ko-KR"/>
        </w:rPr>
        <w:t>속에는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의미의</w:t>
      </w:r>
      <w:r>
        <w:rPr>
          <w:lang w:eastAsia="ko-KR"/>
        </w:rPr>
        <w:t xml:space="preserve"> </w:t>
      </w:r>
      <w:r>
        <w:rPr>
          <w:lang w:eastAsia="ko-KR"/>
        </w:rPr>
        <w:t>자유가</w:t>
      </w:r>
      <w:r>
        <w:rPr>
          <w:lang w:eastAsia="ko-KR"/>
        </w:rPr>
        <w:t xml:space="preserve"> </w:t>
      </w:r>
      <w:r>
        <w:rPr>
          <w:lang w:eastAsia="ko-KR"/>
        </w:rPr>
        <w:t>깃들어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버리는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스스로가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지배를</w:t>
      </w:r>
      <w:r>
        <w:rPr>
          <w:lang w:eastAsia="ko-KR"/>
        </w:rPr>
        <w:t xml:space="preserve"> </w:t>
      </w:r>
      <w:r>
        <w:rPr>
          <w:lang w:eastAsia="ko-KR"/>
        </w:rPr>
        <w:t>벗어날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사실입니다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죄에서</w:t>
      </w:r>
      <w:r>
        <w:rPr>
          <w:lang w:eastAsia="ko-KR"/>
        </w:rPr>
        <w:t xml:space="preserve"> </w:t>
      </w:r>
      <w:r>
        <w:rPr>
          <w:lang w:eastAsia="ko-KR"/>
        </w:rPr>
        <w:t>해방되기를</w:t>
      </w:r>
      <w:r>
        <w:rPr>
          <w:lang w:eastAsia="ko-KR"/>
        </w:rPr>
        <w:t xml:space="preserve"> </w:t>
      </w:r>
      <w:r>
        <w:rPr>
          <w:lang w:eastAsia="ko-KR"/>
        </w:rPr>
        <w:t>바라고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필요를</w:t>
      </w:r>
      <w:r>
        <w:rPr>
          <w:lang w:eastAsia="ko-KR"/>
        </w:rPr>
        <w:t xml:space="preserve"> </w:t>
      </w:r>
      <w:r>
        <w:rPr>
          <w:lang w:eastAsia="ko-KR"/>
        </w:rPr>
        <w:t>느껴</w:t>
      </w:r>
      <w:r>
        <w:rPr>
          <w:lang w:eastAsia="ko-KR"/>
        </w:rPr>
        <w:t xml:space="preserve"> </w:t>
      </w:r>
      <w:r>
        <w:rPr>
          <w:lang w:eastAsia="ko-KR"/>
        </w:rPr>
        <w:t>자신보다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구한다면</w:t>
      </w:r>
      <w:r>
        <w:rPr>
          <w:lang w:eastAsia="ko-KR"/>
        </w:rPr>
        <w:t xml:space="preserve">,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힘은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에너지로</w:t>
      </w:r>
      <w:r>
        <w:rPr>
          <w:lang w:eastAsia="ko-KR"/>
        </w:rPr>
        <w:t xml:space="preserve"> </w:t>
      </w:r>
      <w:r>
        <w:rPr>
          <w:lang w:eastAsia="ko-KR"/>
        </w:rPr>
        <w:t>넘칩니다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이루려는</w:t>
      </w:r>
      <w:r>
        <w:rPr>
          <w:lang w:eastAsia="ko-KR"/>
        </w:rPr>
        <w:t xml:space="preserve"> </w:t>
      </w:r>
      <w:r>
        <w:rPr>
          <w:lang w:eastAsia="ko-KR"/>
        </w:rPr>
        <w:t>의지가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지배합니다</w:t>
      </w:r>
      <w:r>
        <w:rPr>
          <w:lang w:eastAsia="ko-KR"/>
        </w:rPr>
        <w:t>.</w:t>
      </w:r>
    </w:p>
    <w:p w14:paraId="5C73E7DB" w14:textId="77777777" w:rsidR="00410202" w:rsidRDefault="00000000">
      <w:pPr>
        <w:rPr>
          <w:lang w:eastAsia="ko-KR"/>
        </w:rPr>
      </w:pP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자유를</w:t>
      </w:r>
      <w:r>
        <w:rPr>
          <w:lang w:eastAsia="ko-KR"/>
        </w:rPr>
        <w:t xml:space="preserve"> </w:t>
      </w:r>
      <w:r>
        <w:rPr>
          <w:lang w:eastAsia="ko-KR"/>
        </w:rPr>
        <w:t>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조건은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자유롭게</w:t>
      </w:r>
      <w:r>
        <w:rPr>
          <w:lang w:eastAsia="ko-KR"/>
        </w:rPr>
        <w:t xml:space="preserve"> </w:t>
      </w:r>
      <w:r>
        <w:rPr>
          <w:lang w:eastAsia="ko-KR"/>
        </w:rPr>
        <w:t>하리라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8:32).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진리이십니다</w:t>
      </w:r>
      <w:r>
        <w:rPr>
          <w:lang w:eastAsia="ko-KR"/>
        </w:rPr>
        <w:t xml:space="preserve">.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약하게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자유를</w:t>
      </w:r>
      <w:r>
        <w:rPr>
          <w:lang w:eastAsia="ko-KR"/>
        </w:rPr>
        <w:t xml:space="preserve"> </w:t>
      </w:r>
      <w:r>
        <w:rPr>
          <w:lang w:eastAsia="ko-KR"/>
        </w:rPr>
        <w:t>파괴할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복종하면</w:t>
      </w:r>
      <w:r>
        <w:rPr>
          <w:lang w:eastAsia="ko-KR"/>
        </w:rPr>
        <w:t xml:space="preserve"> </w:t>
      </w:r>
      <w:r>
        <w:rPr>
          <w:lang w:eastAsia="ko-KR"/>
        </w:rPr>
        <w:t>자아가</w:t>
      </w:r>
      <w:r>
        <w:rPr>
          <w:lang w:eastAsia="ko-KR"/>
        </w:rPr>
        <w:t xml:space="preserve"> </w:t>
      </w:r>
      <w:r>
        <w:rPr>
          <w:lang w:eastAsia="ko-KR"/>
        </w:rPr>
        <w:t>회복됩니다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존엄성이</w:t>
      </w:r>
      <w:r>
        <w:rPr>
          <w:lang w:eastAsia="ko-KR"/>
        </w:rPr>
        <w:t xml:space="preserve"> </w:t>
      </w:r>
      <w:r>
        <w:rPr>
          <w:lang w:eastAsia="ko-KR"/>
        </w:rPr>
        <w:t>회복됩니다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순종해야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“</w:t>
      </w:r>
      <w:r>
        <w:rPr>
          <w:lang w:eastAsia="ko-KR"/>
        </w:rPr>
        <w:t>자유의</w:t>
      </w:r>
      <w:r>
        <w:rPr>
          <w:lang w:eastAsia="ko-KR"/>
        </w:rPr>
        <w:t xml:space="preserve"> </w:t>
      </w:r>
      <w:r>
        <w:rPr>
          <w:lang w:eastAsia="ko-KR"/>
        </w:rPr>
        <w:t>율법</w:t>
      </w:r>
      <w:r>
        <w:rPr>
          <w:lang w:eastAsia="ko-KR"/>
        </w:rPr>
        <w:t>”</w:t>
      </w:r>
      <w:r>
        <w:rPr>
          <w:lang w:eastAsia="ko-KR"/>
        </w:rPr>
        <w:t>입니다</w:t>
      </w:r>
      <w:r>
        <w:rPr>
          <w:lang w:eastAsia="ko-KR"/>
        </w:rPr>
        <w:t>(</w:t>
      </w:r>
      <w:r>
        <w:rPr>
          <w:lang w:eastAsia="ko-KR"/>
        </w:rPr>
        <w:t>약</w:t>
      </w:r>
      <w:r>
        <w:rPr>
          <w:lang w:eastAsia="ko-KR"/>
        </w:rPr>
        <w:t xml:space="preserve"> 2:12).</w:t>
      </w:r>
    </w:p>
    <w:p w14:paraId="65929F2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바리새인들은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아브라함이라</w:t>
      </w:r>
      <w:r>
        <w:rPr>
          <w:lang w:eastAsia="ko-KR"/>
        </w:rPr>
        <w:t xml:space="preserve"> </w:t>
      </w:r>
      <w:r>
        <w:rPr>
          <w:lang w:eastAsia="ko-KR"/>
        </w:rPr>
        <w:t>자손이라고</w:t>
      </w:r>
      <w:r>
        <w:rPr>
          <w:lang w:eastAsia="ko-KR"/>
        </w:rPr>
        <w:t xml:space="preserve"> </w:t>
      </w:r>
      <w:r>
        <w:rPr>
          <w:lang w:eastAsia="ko-KR"/>
        </w:rPr>
        <w:t>선언했습니다</w:t>
      </w:r>
      <w:r>
        <w:rPr>
          <w:lang w:eastAsia="ko-KR"/>
        </w:rPr>
        <w:t xml:space="preserve">. </w:t>
      </w:r>
      <w:r>
        <w:rPr>
          <w:lang w:eastAsia="ko-KR"/>
        </w:rPr>
        <w:t>아브라함의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실천해야만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주장이</w:t>
      </w:r>
      <w:r>
        <w:rPr>
          <w:lang w:eastAsia="ko-KR"/>
        </w:rPr>
        <w:t xml:space="preserve"> </w:t>
      </w:r>
      <w:r>
        <w:rPr>
          <w:lang w:eastAsia="ko-KR"/>
        </w:rPr>
        <w:t>지지받을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아브라함의</w:t>
      </w:r>
      <w:r>
        <w:rPr>
          <w:lang w:eastAsia="ko-KR"/>
        </w:rPr>
        <w:t xml:space="preserve"> </w:t>
      </w:r>
      <w:r>
        <w:rPr>
          <w:lang w:eastAsia="ko-KR"/>
        </w:rPr>
        <w:t>자손은</w:t>
      </w:r>
      <w:r>
        <w:rPr>
          <w:lang w:eastAsia="ko-KR"/>
        </w:rPr>
        <w:t xml:space="preserve"> </w:t>
      </w:r>
      <w:r>
        <w:rPr>
          <w:lang w:eastAsia="ko-KR"/>
        </w:rPr>
        <w:t>아브라함처럼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순종하며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아브라함의</w:t>
      </w:r>
      <w:r>
        <w:rPr>
          <w:lang w:eastAsia="ko-KR"/>
        </w:rPr>
        <w:t xml:space="preserve"> </w:t>
      </w:r>
      <w:r>
        <w:rPr>
          <w:lang w:eastAsia="ko-KR"/>
        </w:rPr>
        <w:t>자손이라면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말하고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죽이려</w:t>
      </w:r>
      <w:r>
        <w:rPr>
          <w:lang w:eastAsia="ko-KR"/>
        </w:rPr>
        <w:t xml:space="preserve"> </w:t>
      </w:r>
      <w:r>
        <w:rPr>
          <w:lang w:eastAsia="ko-KR"/>
        </w:rPr>
        <w:t>들지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해치려고</w:t>
      </w:r>
      <w:r>
        <w:rPr>
          <w:lang w:eastAsia="ko-KR"/>
        </w:rPr>
        <w:t xml:space="preserve"> </w:t>
      </w:r>
      <w:r>
        <w:rPr>
          <w:lang w:eastAsia="ko-KR"/>
        </w:rPr>
        <w:t>음모를</w:t>
      </w:r>
      <w:r>
        <w:rPr>
          <w:lang w:eastAsia="ko-KR"/>
        </w:rPr>
        <w:t xml:space="preserve"> </w:t>
      </w:r>
      <w:r>
        <w:rPr>
          <w:lang w:eastAsia="ko-KR"/>
        </w:rPr>
        <w:t>꾸민</w:t>
      </w:r>
      <w:r>
        <w:rPr>
          <w:lang w:eastAsia="ko-KR"/>
        </w:rPr>
        <w:t xml:space="preserve"> </w:t>
      </w:r>
      <w:r>
        <w:rPr>
          <w:lang w:eastAsia="ko-KR"/>
        </w:rPr>
        <w:t>랍비들은</w:t>
      </w:r>
      <w:r>
        <w:rPr>
          <w:lang w:eastAsia="ko-KR"/>
        </w:rPr>
        <w:t xml:space="preserve"> </w:t>
      </w:r>
      <w:r>
        <w:rPr>
          <w:lang w:eastAsia="ko-KR"/>
        </w:rPr>
        <w:t>아브라함의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행하지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아브라함의</w:t>
      </w:r>
      <w:r>
        <w:rPr>
          <w:lang w:eastAsia="ko-KR"/>
        </w:rPr>
        <w:t xml:space="preserve"> </w:t>
      </w:r>
      <w:r>
        <w:rPr>
          <w:lang w:eastAsia="ko-KR"/>
        </w:rPr>
        <w:t>직계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혈통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자체는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가치가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품고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수행할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정신적</w:t>
      </w:r>
      <w:r>
        <w:rPr>
          <w:lang w:eastAsia="ko-KR"/>
        </w:rPr>
        <w:t xml:space="preserve"> </w:t>
      </w:r>
      <w:r>
        <w:rPr>
          <w:lang w:eastAsia="ko-KR"/>
        </w:rPr>
        <w:t>연결이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자손이</w:t>
      </w:r>
      <w:r>
        <w:rPr>
          <w:lang w:eastAsia="ko-KR"/>
        </w:rPr>
        <w:t xml:space="preserve"> </w:t>
      </w:r>
      <w:r>
        <w:rPr>
          <w:lang w:eastAsia="ko-KR"/>
        </w:rPr>
        <w:t>아니었습니다</w:t>
      </w:r>
      <w:r>
        <w:rPr>
          <w:lang w:eastAsia="ko-KR"/>
        </w:rPr>
        <w:t>.</w:t>
      </w:r>
    </w:p>
    <w:p w14:paraId="44F0E99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466-467</w:t>
      </w:r>
    </w:p>
    <w:p w14:paraId="693E562A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77C8352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</w:p>
    <w:p w14:paraId="1EC6902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</w:p>
    <w:p w14:paraId="4294AD7D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아니하는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반대하는</w:t>
      </w:r>
      <w:r>
        <w:rPr>
          <w:lang w:eastAsia="ko-KR"/>
        </w:rPr>
        <w:t xml:space="preserve"> </w:t>
      </w:r>
      <w:r>
        <w:rPr>
          <w:lang w:eastAsia="ko-KR"/>
        </w:rPr>
        <w:t>자요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12:30).</w:t>
      </w:r>
    </w:p>
    <w:p w14:paraId="5CD06A47" w14:textId="77777777" w:rsidR="00410202" w:rsidRDefault="00000000">
      <w:pPr>
        <w:rPr>
          <w:lang w:eastAsia="ko-KR"/>
        </w:rPr>
      </w:pP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분리시키는</w:t>
      </w:r>
      <w:r>
        <w:rPr>
          <w:lang w:eastAsia="ko-KR"/>
        </w:rPr>
        <w:t xml:space="preserve"> </w:t>
      </w:r>
      <w:r>
        <w:rPr>
          <w:lang w:eastAsia="ko-KR"/>
        </w:rPr>
        <w:t>장벽을</w:t>
      </w:r>
      <w:r>
        <w:rPr>
          <w:lang w:eastAsia="ko-KR"/>
        </w:rPr>
        <w:t xml:space="preserve"> </w:t>
      </w:r>
      <w:r>
        <w:rPr>
          <w:lang w:eastAsia="ko-KR"/>
        </w:rPr>
        <w:t>무너뜨려서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정복하고자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노력하고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옛날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이방인들과</w:t>
      </w:r>
      <w:r>
        <w:rPr>
          <w:lang w:eastAsia="ko-KR"/>
        </w:rPr>
        <w:t xml:space="preserve"> </w:t>
      </w:r>
      <w:r>
        <w:rPr>
          <w:lang w:eastAsia="ko-KR"/>
        </w:rPr>
        <w:t>금지된</w:t>
      </w:r>
      <w:r>
        <w:rPr>
          <w:lang w:eastAsia="ko-KR"/>
        </w:rPr>
        <w:t xml:space="preserve"> </w:t>
      </w:r>
      <w:r>
        <w:rPr>
          <w:lang w:eastAsia="ko-KR"/>
        </w:rPr>
        <w:t>교제를</w:t>
      </w:r>
      <w:r>
        <w:rPr>
          <w:lang w:eastAsia="ko-KR"/>
        </w:rPr>
        <w:t xml:space="preserve"> </w:t>
      </w:r>
      <w:r>
        <w:rPr>
          <w:lang w:eastAsia="ko-KR"/>
        </w:rPr>
        <w:t>감행하다가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빠졌습니다</w:t>
      </w:r>
      <w:r>
        <w:rPr>
          <w:lang w:eastAsia="ko-KR"/>
        </w:rPr>
        <w:t xml:space="preserve">. </w:t>
      </w:r>
      <w:r>
        <w:rPr>
          <w:lang w:eastAsia="ko-KR"/>
        </w:rPr>
        <w:t>현대의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백성도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타락합니다</w:t>
      </w:r>
      <w:r>
        <w:rPr>
          <w:lang w:eastAsia="ko-KR"/>
        </w:rPr>
        <w:t>. 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신이</w:t>
      </w:r>
      <w:r>
        <w:rPr>
          <w:lang w:eastAsia="ko-KR"/>
        </w:rPr>
        <w:t xml:space="preserve"> </w:t>
      </w:r>
      <w:r>
        <w:rPr>
          <w:lang w:eastAsia="ko-KR"/>
        </w:rPr>
        <w:t>믿지</w:t>
      </w:r>
      <w:r>
        <w:rPr>
          <w:lang w:eastAsia="ko-KR"/>
        </w:rPr>
        <w:t xml:space="preserve"> </w:t>
      </w:r>
      <w:r>
        <w:rPr>
          <w:lang w:eastAsia="ko-KR"/>
        </w:rPr>
        <w:t>아니하는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혼미하게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t>광채가</w:t>
      </w:r>
      <w:r>
        <w:rPr>
          <w:lang w:eastAsia="ko-KR"/>
        </w:rPr>
        <w:t xml:space="preserve"> </w:t>
      </w:r>
      <w:r>
        <w:rPr>
          <w:lang w:eastAsia="ko-KR"/>
        </w:rPr>
        <w:t>비치지</w:t>
      </w:r>
      <w:r>
        <w:rPr>
          <w:lang w:eastAsia="ko-KR"/>
        </w:rPr>
        <w:t xml:space="preserve"> </w:t>
      </w:r>
      <w:r>
        <w:rPr>
          <w:lang w:eastAsia="ko-KR"/>
        </w:rPr>
        <w:t>못하게</w:t>
      </w:r>
      <w:r>
        <w:rPr>
          <w:lang w:eastAsia="ko-KR"/>
        </w:rPr>
        <w:t xml:space="preserve"> </w:t>
      </w:r>
      <w:r>
        <w:rPr>
          <w:lang w:eastAsia="ko-KR"/>
        </w:rPr>
        <w:t>함이니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형상이니라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4:4).</w:t>
      </w:r>
    </w:p>
    <w:p w14:paraId="428A05C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확고하게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종입니다</w:t>
      </w:r>
      <w:r>
        <w:rPr>
          <w:lang w:eastAsia="ko-KR"/>
        </w:rPr>
        <w:t xml:space="preserve">. </w:t>
      </w:r>
      <w:r>
        <w:rPr>
          <w:lang w:eastAsia="ko-KR"/>
        </w:rPr>
        <w:t>거듭나지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마음에는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간직하고</w:t>
      </w:r>
      <w:r>
        <w:rPr>
          <w:lang w:eastAsia="ko-KR"/>
        </w:rPr>
        <w:t xml:space="preserve"> </w:t>
      </w:r>
      <w:r>
        <w:rPr>
          <w:lang w:eastAsia="ko-KR"/>
        </w:rPr>
        <w:t>핑계하려는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거듭난</w:t>
      </w:r>
      <w:r>
        <w:rPr>
          <w:lang w:eastAsia="ko-KR"/>
        </w:rPr>
        <w:t xml:space="preserve"> </w:t>
      </w:r>
      <w:r>
        <w:rPr>
          <w:lang w:eastAsia="ko-KR"/>
        </w:rPr>
        <w:t>마음에는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미워하고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완강히</w:t>
      </w:r>
      <w:r>
        <w:rPr>
          <w:lang w:eastAsia="ko-KR"/>
        </w:rPr>
        <w:t xml:space="preserve"> </w:t>
      </w:r>
      <w:r>
        <w:rPr>
          <w:lang w:eastAsia="ko-KR"/>
        </w:rPr>
        <w:t>저항하는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경건치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믿지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사람들과</w:t>
      </w:r>
      <w:r>
        <w:rPr>
          <w:lang w:eastAsia="ko-KR"/>
        </w:rPr>
        <w:t xml:space="preserve"> </w:t>
      </w:r>
      <w:r>
        <w:rPr>
          <w:lang w:eastAsia="ko-KR"/>
        </w:rPr>
        <w:t>어울리면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시험에</w:t>
      </w:r>
      <w:r>
        <w:rPr>
          <w:lang w:eastAsia="ko-KR"/>
        </w:rPr>
        <w:t xml:space="preserve"> </w:t>
      </w:r>
      <w:r>
        <w:rPr>
          <w:lang w:eastAsia="ko-KR"/>
        </w:rPr>
        <w:t>빠지게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숨기고</w:t>
      </w:r>
      <w:r>
        <w:rPr>
          <w:lang w:eastAsia="ko-KR"/>
        </w:rPr>
        <w:t xml:space="preserve"> </w:t>
      </w:r>
      <w:r>
        <w:rPr>
          <w:lang w:eastAsia="ko-KR"/>
        </w:rPr>
        <w:t>속임수의</w:t>
      </w:r>
      <w:r>
        <w:rPr>
          <w:lang w:eastAsia="ko-KR"/>
        </w:rPr>
        <w:t xml:space="preserve"> </w:t>
      </w:r>
      <w:r>
        <w:rPr>
          <w:lang w:eastAsia="ko-KR"/>
        </w:rPr>
        <w:t>휘장으로</w:t>
      </w:r>
      <w:r>
        <w:rPr>
          <w:lang w:eastAsia="ko-KR"/>
        </w:rPr>
        <w:t xml:space="preserve"> </w:t>
      </w:r>
      <w:r>
        <w:rPr>
          <w:lang w:eastAsia="ko-KR"/>
        </w:rPr>
        <w:t>감쪽같이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가립니다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교제가</w:t>
      </w:r>
      <w:r>
        <w:rPr>
          <w:lang w:eastAsia="ko-KR"/>
        </w:rPr>
        <w:t xml:space="preserve"> </w:t>
      </w:r>
      <w:r>
        <w:rPr>
          <w:lang w:eastAsia="ko-KR"/>
        </w:rPr>
        <w:t>해롭다는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깨닫지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품성과</w:t>
      </w:r>
      <w:r>
        <w:rPr>
          <w:lang w:eastAsia="ko-KR"/>
        </w:rPr>
        <w:t xml:space="preserve"> </w:t>
      </w:r>
      <w:r>
        <w:rPr>
          <w:lang w:eastAsia="ko-KR"/>
        </w:rPr>
        <w:t>언어와</w:t>
      </w:r>
      <w:r>
        <w:rPr>
          <w:lang w:eastAsia="ko-KR"/>
        </w:rPr>
        <w:t xml:space="preserve"> </w:t>
      </w:r>
      <w:r>
        <w:rPr>
          <w:lang w:eastAsia="ko-KR"/>
        </w:rPr>
        <w:t>행동이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동화되어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눈이</w:t>
      </w:r>
      <w:r>
        <w:rPr>
          <w:lang w:eastAsia="ko-KR"/>
        </w:rPr>
        <w:t xml:space="preserve"> </w:t>
      </w:r>
      <w:r>
        <w:rPr>
          <w:lang w:eastAsia="ko-KR"/>
        </w:rPr>
        <w:t>멀어</w:t>
      </w:r>
      <w:r>
        <w:rPr>
          <w:lang w:eastAsia="ko-KR"/>
        </w:rPr>
        <w:t xml:space="preserve"> </w:t>
      </w:r>
      <w:r>
        <w:rPr>
          <w:lang w:eastAsia="ko-KR"/>
        </w:rPr>
        <w:t>갑니다</w:t>
      </w:r>
      <w:r>
        <w:rPr>
          <w:lang w:eastAsia="ko-KR"/>
        </w:rPr>
        <w:t>.</w:t>
      </w:r>
    </w:p>
    <w:p w14:paraId="440C70E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따르면</w:t>
      </w:r>
      <w:r>
        <w:rPr>
          <w:lang w:eastAsia="ko-KR"/>
        </w:rPr>
        <w:t xml:space="preserve"> </w:t>
      </w: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t>세상으로</w:t>
      </w:r>
      <w:r>
        <w:rPr>
          <w:lang w:eastAsia="ko-KR"/>
        </w:rPr>
        <w:t xml:space="preserve"> </w:t>
      </w:r>
      <w:r>
        <w:rPr>
          <w:lang w:eastAsia="ko-KR"/>
        </w:rPr>
        <w:t>기울어지지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그리스도께로</w:t>
      </w:r>
      <w:r>
        <w:rPr>
          <w:lang w:eastAsia="ko-KR"/>
        </w:rPr>
        <w:t xml:space="preserve"> </w:t>
      </w:r>
      <w:r>
        <w:rPr>
          <w:lang w:eastAsia="ko-KR"/>
        </w:rPr>
        <w:t>기울어지지는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친숙해지면</w:t>
      </w:r>
      <w:r>
        <w:rPr>
          <w:lang w:eastAsia="ko-KR"/>
        </w:rPr>
        <w:t xml:space="preserve"> </w:t>
      </w:r>
      <w:r>
        <w:rPr>
          <w:lang w:eastAsia="ko-KR"/>
        </w:rPr>
        <w:t>필연적으로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저항이</w:t>
      </w:r>
      <w:r>
        <w:rPr>
          <w:lang w:eastAsia="ko-KR"/>
        </w:rPr>
        <w:t xml:space="preserve"> </w:t>
      </w:r>
      <w:r>
        <w:rPr>
          <w:lang w:eastAsia="ko-KR"/>
        </w:rPr>
        <w:t>적어집니다</w:t>
      </w:r>
      <w:r>
        <w:rPr>
          <w:lang w:eastAsia="ko-KR"/>
        </w:rPr>
        <w:t xml:space="preserve">.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종들과</w:t>
      </w:r>
      <w:r>
        <w:rPr>
          <w:lang w:eastAsia="ko-KR"/>
        </w:rPr>
        <w:t xml:space="preserve"> </w:t>
      </w:r>
      <w:r>
        <w:rPr>
          <w:lang w:eastAsia="ko-KR"/>
        </w:rPr>
        <w:t>교제하는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택하면</w:t>
      </w:r>
      <w:r>
        <w:rPr>
          <w:lang w:eastAsia="ko-KR"/>
        </w:rPr>
        <w:t xml:space="preserve"> </w:t>
      </w:r>
      <w:r>
        <w:rPr>
          <w:lang w:eastAsia="ko-KR"/>
        </w:rPr>
        <w:t>나중에는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지배를</w:t>
      </w:r>
      <w:r>
        <w:rPr>
          <w:lang w:eastAsia="ko-KR"/>
        </w:rPr>
        <w:t xml:space="preserve"> </w:t>
      </w:r>
      <w:r>
        <w:rPr>
          <w:lang w:eastAsia="ko-KR"/>
        </w:rPr>
        <w:t>두려워하지도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다니엘이</w:t>
      </w:r>
      <w:r>
        <w:rPr>
          <w:lang w:eastAsia="ko-KR"/>
        </w:rPr>
        <w:t xml:space="preserve"> </w:t>
      </w:r>
      <w:r>
        <w:rPr>
          <w:lang w:eastAsia="ko-KR"/>
        </w:rPr>
        <w:t>왕궁에서</w:t>
      </w:r>
      <w:r>
        <w:rPr>
          <w:lang w:eastAsia="ko-KR"/>
        </w:rPr>
        <w:t xml:space="preserve"> </w:t>
      </w:r>
      <w:r>
        <w:rPr>
          <w:lang w:eastAsia="ko-KR"/>
        </w:rPr>
        <w:t>경험했듯</w:t>
      </w:r>
      <w:r>
        <w:rPr>
          <w:lang w:eastAsia="ko-KR"/>
        </w:rPr>
        <w:t xml:space="preserve">,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따르다가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만나면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보호해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확신할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자초하면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넘어질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C54C81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종종</w:t>
      </w:r>
      <w:r>
        <w:rPr>
          <w:lang w:eastAsia="ko-KR"/>
        </w:rPr>
        <w:t xml:space="preserve"> </w:t>
      </w:r>
      <w:r>
        <w:rPr>
          <w:lang w:eastAsia="ko-KR"/>
        </w:rPr>
        <w:t>유혹자는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지배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절대로</w:t>
      </w:r>
      <w:r>
        <w:rPr>
          <w:lang w:eastAsia="ko-KR"/>
        </w:rPr>
        <w:t xml:space="preserve"> </w:t>
      </w:r>
      <w:r>
        <w:rPr>
          <w:lang w:eastAsia="ko-KR"/>
        </w:rPr>
        <w:t>의심받지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성공적으로</w:t>
      </w:r>
      <w:r>
        <w:rPr>
          <w:lang w:eastAsia="ko-KR"/>
        </w:rPr>
        <w:t xml:space="preserve"> </w:t>
      </w:r>
      <w:r>
        <w:rPr>
          <w:lang w:eastAsia="ko-KR"/>
        </w:rPr>
        <w:t>활동합니다</w:t>
      </w:r>
      <w:r>
        <w:rPr>
          <w:lang w:eastAsia="ko-KR"/>
        </w:rPr>
        <w:t xml:space="preserve">. </w:t>
      </w:r>
      <w:r>
        <w:rPr>
          <w:lang w:eastAsia="ko-KR"/>
        </w:rPr>
        <w:t>학식과</w:t>
      </w:r>
      <w:r>
        <w:rPr>
          <w:lang w:eastAsia="ko-KR"/>
        </w:rPr>
        <w:t xml:space="preserve"> </w:t>
      </w:r>
      <w:r>
        <w:rPr>
          <w:lang w:eastAsia="ko-KR"/>
        </w:rPr>
        <w:t>재능이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존경과</w:t>
      </w:r>
      <w:r>
        <w:rPr>
          <w:lang w:eastAsia="ko-KR"/>
        </w:rPr>
        <w:t xml:space="preserve"> </w:t>
      </w:r>
      <w:r>
        <w:rPr>
          <w:lang w:eastAsia="ko-KR"/>
        </w:rPr>
        <w:t>칭송을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자질이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경외하지</w:t>
      </w:r>
      <w:r>
        <w:rPr>
          <w:lang w:eastAsia="ko-KR"/>
        </w:rPr>
        <w:t xml:space="preserve"> </w:t>
      </w:r>
      <w:r>
        <w:rPr>
          <w:lang w:eastAsia="ko-KR"/>
        </w:rPr>
        <w:t>않아도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,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인정받을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보입니다</w:t>
      </w:r>
      <w:r>
        <w:rPr>
          <w:lang w:eastAsia="ko-KR"/>
        </w:rPr>
        <w:t xml:space="preserve">. </w:t>
      </w:r>
      <w:r>
        <w:rPr>
          <w:lang w:eastAsia="ko-KR"/>
        </w:rPr>
        <w:t>재능과</w:t>
      </w:r>
      <w:r>
        <w:rPr>
          <w:lang w:eastAsia="ko-KR"/>
        </w:rPr>
        <w:t xml:space="preserve"> </w:t>
      </w:r>
      <w:r>
        <w:rPr>
          <w:lang w:eastAsia="ko-KR"/>
        </w:rPr>
        <w:t>교양</w:t>
      </w:r>
      <w:r>
        <w:rPr>
          <w:lang w:eastAsia="ko-KR"/>
        </w:rPr>
        <w:t xml:space="preserve"> </w:t>
      </w:r>
      <w:r>
        <w:rPr>
          <w:lang w:eastAsia="ko-KR"/>
        </w:rPr>
        <w:t>자체는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선물입니다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경건함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담보로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다가가지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그분에게서</w:t>
      </w:r>
      <w:r>
        <w:rPr>
          <w:lang w:eastAsia="ko-KR"/>
        </w:rPr>
        <w:t xml:space="preserve"> </w:t>
      </w:r>
      <w:r>
        <w:rPr>
          <w:lang w:eastAsia="ko-KR"/>
        </w:rPr>
        <w:t>멀어진다면</w:t>
      </w:r>
      <w:r>
        <w:rPr>
          <w:lang w:eastAsia="ko-KR"/>
        </w:rPr>
        <w:t xml:space="preserve">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저주와</w:t>
      </w:r>
      <w:r>
        <w:rPr>
          <w:lang w:eastAsia="ko-KR"/>
        </w:rPr>
        <w:t xml:space="preserve"> </w:t>
      </w:r>
      <w:r>
        <w:rPr>
          <w:lang w:eastAsia="ko-KR"/>
        </w:rPr>
        <w:t>덫이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버립니다</w:t>
      </w:r>
      <w:r>
        <w:rPr>
          <w:lang w:eastAsia="ko-KR"/>
        </w:rPr>
        <w:t>.</w:t>
      </w:r>
    </w:p>
    <w:p w14:paraId="4B8D7A6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예모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품위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면에서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관련이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이것처럼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착각이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면모를</w:t>
      </w:r>
      <w:r>
        <w:rPr>
          <w:lang w:eastAsia="ko-KR"/>
        </w:rPr>
        <w:t xml:space="preserve"> </w:t>
      </w:r>
      <w:r>
        <w:rPr>
          <w:lang w:eastAsia="ko-KR"/>
        </w:rPr>
        <w:t>갖추어야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참종교를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끼치기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그것들은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바쳐져야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그것들은</w:t>
      </w:r>
      <w:r>
        <w:rPr>
          <w:lang w:eastAsia="ko-KR"/>
        </w:rPr>
        <w:t xml:space="preserve">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세력이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0D9D2C3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508-509</w:t>
      </w:r>
    </w:p>
    <w:p w14:paraId="61B6044F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ED02BBC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6</w:t>
      </w:r>
      <w:r>
        <w:rPr>
          <w:lang w:eastAsia="ko-KR"/>
        </w:rPr>
        <w:t>일</w:t>
      </w:r>
    </w:p>
    <w:p w14:paraId="332A876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변명할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</w:p>
    <w:p w14:paraId="0198D4BC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나도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정죄하지</w:t>
      </w:r>
      <w:r>
        <w:rPr>
          <w:lang w:eastAsia="ko-KR"/>
        </w:rPr>
        <w:t xml:space="preserve"> </w:t>
      </w:r>
      <w:r>
        <w:rPr>
          <w:lang w:eastAsia="ko-KR"/>
        </w:rPr>
        <w:t>아니하노니</w:t>
      </w:r>
      <w:r>
        <w:rPr>
          <w:lang w:eastAsia="ko-KR"/>
        </w:rPr>
        <w:t xml:space="preserve"> </w:t>
      </w:r>
      <w:r>
        <w:rPr>
          <w:lang w:eastAsia="ko-KR"/>
        </w:rPr>
        <w:t>가서</w:t>
      </w:r>
      <w:r>
        <w:rPr>
          <w:lang w:eastAsia="ko-KR"/>
        </w:rPr>
        <w:t xml:space="preserve"> </w:t>
      </w:r>
      <w:r>
        <w:rPr>
          <w:lang w:eastAsia="ko-KR"/>
        </w:rPr>
        <w:t>다시는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범하지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8:11).</w:t>
      </w:r>
    </w:p>
    <w:p w14:paraId="5F25D5C2" w14:textId="77777777" w:rsidR="00410202" w:rsidRDefault="00000000">
      <w:pPr>
        <w:rPr>
          <w:lang w:eastAsia="ko-KR"/>
        </w:rPr>
      </w:pP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자녀들에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이상은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숭고한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생각보다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높습니다</w:t>
      </w:r>
      <w:r>
        <w:rPr>
          <w:lang w:eastAsia="ko-KR"/>
        </w:rPr>
        <w:t>. 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온전하심과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너희도</w:t>
      </w:r>
      <w:r>
        <w:rPr>
          <w:lang w:eastAsia="ko-KR"/>
        </w:rPr>
        <w:t xml:space="preserve"> </w:t>
      </w:r>
      <w:r>
        <w:rPr>
          <w:lang w:eastAsia="ko-KR"/>
        </w:rPr>
        <w:t>온전하라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5:48).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명령은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약속입니다</w:t>
      </w:r>
      <w:r>
        <w:rPr>
          <w:lang w:eastAsia="ko-KR"/>
        </w:rPr>
        <w:t xml:space="preserve">.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계획은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권세에서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회복시키는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포함합니다</w:t>
      </w:r>
      <w:r>
        <w:rPr>
          <w:lang w:eastAsia="ko-KR"/>
        </w:rPr>
        <w:t xml:space="preserve">. </w:t>
      </w:r>
      <w:r>
        <w:rPr>
          <w:lang w:eastAsia="ko-KR"/>
        </w:rPr>
        <w:t>회개하는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언제나</w:t>
      </w:r>
      <w:r>
        <w:rPr>
          <w:lang w:eastAsia="ko-KR"/>
        </w:rPr>
        <w:t xml:space="preserve"> </w:t>
      </w:r>
      <w:r>
        <w:rPr>
          <w:lang w:eastAsia="ko-KR"/>
        </w:rPr>
        <w:t>죄에서</w:t>
      </w:r>
      <w:r>
        <w:rPr>
          <w:lang w:eastAsia="ko-KR"/>
        </w:rPr>
        <w:t xml:space="preserve"> </w:t>
      </w:r>
      <w:r>
        <w:rPr>
          <w:lang w:eastAsia="ko-KR"/>
        </w:rPr>
        <w:t>분리시키십니다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마귀의</w:t>
      </w:r>
      <w:r>
        <w:rPr>
          <w:lang w:eastAsia="ko-KR"/>
        </w:rPr>
        <w:t xml:space="preserve"> </w:t>
      </w:r>
      <w:r>
        <w:rPr>
          <w:lang w:eastAsia="ko-KR"/>
        </w:rPr>
        <w:t>역사를</w:t>
      </w:r>
      <w:r>
        <w:rPr>
          <w:lang w:eastAsia="ko-KR"/>
        </w:rPr>
        <w:t xml:space="preserve"> </w:t>
      </w:r>
      <w:r>
        <w:rPr>
          <w:lang w:eastAsia="ko-KR"/>
        </w:rPr>
        <w:t>멸하시기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오셨고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회개하는</w:t>
      </w:r>
      <w:r>
        <w:rPr>
          <w:lang w:eastAsia="ko-KR"/>
        </w:rPr>
        <w:t xml:space="preserve"> </w:t>
      </w:r>
      <w:r>
        <w:rPr>
          <w:lang w:eastAsia="ko-KR"/>
        </w:rPr>
        <w:t>영혼에게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주셔서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범하지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보전할</w:t>
      </w:r>
      <w:r>
        <w:rPr>
          <w:lang w:eastAsia="ko-KR"/>
        </w:rPr>
        <w:t xml:space="preserve"> </w:t>
      </w:r>
      <w:r>
        <w:rPr>
          <w:lang w:eastAsia="ko-KR"/>
        </w:rPr>
        <w:t>만반의</w:t>
      </w:r>
      <w:r>
        <w:rPr>
          <w:lang w:eastAsia="ko-KR"/>
        </w:rPr>
        <w:t xml:space="preserve"> </w:t>
      </w:r>
      <w:r>
        <w:rPr>
          <w:lang w:eastAsia="ko-KR"/>
        </w:rPr>
        <w:t>대비책을</w:t>
      </w:r>
      <w:r>
        <w:rPr>
          <w:lang w:eastAsia="ko-KR"/>
        </w:rPr>
        <w:t xml:space="preserve"> </w:t>
      </w:r>
      <w:r>
        <w:rPr>
          <w:lang w:eastAsia="ko-KR"/>
        </w:rPr>
        <w:t>세우셨습니다</w:t>
      </w:r>
      <w:r>
        <w:rPr>
          <w:lang w:eastAsia="ko-KR"/>
        </w:rPr>
        <w:t>.</w:t>
      </w:r>
    </w:p>
    <w:p w14:paraId="49866CC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유혹자가</w:t>
      </w:r>
      <w:r>
        <w:rPr>
          <w:lang w:eastAsia="ko-KR"/>
        </w:rPr>
        <w:t xml:space="preserve"> </w:t>
      </w:r>
      <w:r>
        <w:rPr>
          <w:lang w:eastAsia="ko-KR"/>
        </w:rPr>
        <w:t>활동하기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저지르는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변명해서는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따른다는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결함에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변명하는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들을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환호합니다</w:t>
      </w:r>
      <w:r>
        <w:rPr>
          <w:lang w:eastAsia="ko-KR"/>
        </w:rPr>
        <w:t xml:space="preserve">.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인도하는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핑계입니다</w:t>
      </w:r>
      <w:r>
        <w:rPr>
          <w:lang w:eastAsia="ko-KR"/>
        </w:rPr>
        <w:t xml:space="preserve">.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범하는</w:t>
      </w:r>
      <w:r>
        <w:rPr>
          <w:lang w:eastAsia="ko-KR"/>
        </w:rPr>
        <w:t xml:space="preserve"> </w:t>
      </w:r>
      <w:r>
        <w:rPr>
          <w:lang w:eastAsia="ko-KR"/>
        </w:rPr>
        <w:t>데는</w:t>
      </w:r>
      <w:r>
        <w:rPr>
          <w:lang w:eastAsia="ko-KR"/>
        </w:rPr>
        <w:t xml:space="preserve"> </w:t>
      </w:r>
      <w:r>
        <w:rPr>
          <w:lang w:eastAsia="ko-KR"/>
        </w:rPr>
        <w:t>핑계가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회개하고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자녀라면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심성</w:t>
      </w:r>
      <w:r>
        <w:rPr>
          <w:lang w:eastAsia="ko-KR"/>
        </w:rPr>
        <w:t xml:space="preserve">,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이룰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508433F" w14:textId="77777777" w:rsidR="00410202" w:rsidRDefault="00000000">
      <w:pPr>
        <w:rPr>
          <w:lang w:eastAsia="ko-KR"/>
        </w:rPr>
      </w:pPr>
      <w:r>
        <w:rPr>
          <w:lang w:eastAsia="ko-KR"/>
        </w:rPr>
        <w:t>이상적인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그리스도처럼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인자께서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완전하셨던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완전해야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매사에</w:t>
      </w:r>
      <w:r>
        <w:rPr>
          <w:lang w:eastAsia="ko-KR"/>
        </w:rPr>
        <w:t xml:space="preserve"> </w:t>
      </w:r>
      <w:r>
        <w:rPr>
          <w:lang w:eastAsia="ko-KR"/>
        </w:rPr>
        <w:t>형제들과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되셨습니다</w:t>
      </w:r>
      <w:r>
        <w:rPr>
          <w:lang w:eastAsia="ko-KR"/>
        </w:rPr>
        <w:t xml:space="preserve">.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육신이</w:t>
      </w:r>
      <w:r>
        <w:rPr>
          <w:lang w:eastAsia="ko-KR"/>
        </w:rPr>
        <w:t xml:space="preserve"> </w:t>
      </w:r>
      <w:r>
        <w:rPr>
          <w:lang w:eastAsia="ko-KR"/>
        </w:rPr>
        <w:t>되셨습니다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허기지고</w:t>
      </w:r>
      <w:r>
        <w:rPr>
          <w:lang w:eastAsia="ko-KR"/>
        </w:rPr>
        <w:t xml:space="preserve"> </w:t>
      </w:r>
      <w:r>
        <w:rPr>
          <w:lang w:eastAsia="ko-KR"/>
        </w:rPr>
        <w:t>목마르고</w:t>
      </w:r>
      <w:r>
        <w:rPr>
          <w:lang w:eastAsia="ko-KR"/>
        </w:rPr>
        <w:t xml:space="preserve"> </w:t>
      </w:r>
      <w:r>
        <w:rPr>
          <w:lang w:eastAsia="ko-KR"/>
        </w:rPr>
        <w:t>피곤하셨습니다</w:t>
      </w:r>
      <w:r>
        <w:rPr>
          <w:lang w:eastAsia="ko-KR"/>
        </w:rPr>
        <w:t xml:space="preserve">. </w:t>
      </w:r>
      <w:r>
        <w:rPr>
          <w:lang w:eastAsia="ko-KR"/>
        </w:rPr>
        <w:t>음식을</w:t>
      </w:r>
      <w:r>
        <w:rPr>
          <w:lang w:eastAsia="ko-KR"/>
        </w:rPr>
        <w:t xml:space="preserve"> </w:t>
      </w:r>
      <w:r>
        <w:rPr>
          <w:lang w:eastAsia="ko-KR"/>
        </w:rPr>
        <w:t>섭취하여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유지하셨고</w:t>
      </w:r>
      <w:r>
        <w:rPr>
          <w:lang w:eastAsia="ko-KR"/>
        </w:rPr>
        <w:t xml:space="preserve"> </w:t>
      </w:r>
      <w:r>
        <w:rPr>
          <w:lang w:eastAsia="ko-KR"/>
        </w:rPr>
        <w:t>수면을</w:t>
      </w:r>
      <w:r>
        <w:rPr>
          <w:lang w:eastAsia="ko-KR"/>
        </w:rPr>
        <w:t xml:space="preserve"> </w:t>
      </w:r>
      <w:r>
        <w:rPr>
          <w:lang w:eastAsia="ko-KR"/>
        </w:rPr>
        <w:t>취하여</w:t>
      </w:r>
      <w:r>
        <w:rPr>
          <w:lang w:eastAsia="ko-KR"/>
        </w:rPr>
        <w:t xml:space="preserve"> </w:t>
      </w:r>
      <w:r>
        <w:rPr>
          <w:lang w:eastAsia="ko-KR"/>
        </w:rPr>
        <w:t>원기를</w:t>
      </w:r>
      <w:r>
        <w:rPr>
          <w:lang w:eastAsia="ko-KR"/>
        </w:rPr>
        <w:t xml:space="preserve"> </w:t>
      </w:r>
      <w:r>
        <w:rPr>
          <w:lang w:eastAsia="ko-KR"/>
        </w:rPr>
        <w:t>회복하셨습니다</w:t>
      </w:r>
      <w:r>
        <w:rPr>
          <w:lang w:eastAsia="ko-KR"/>
        </w:rPr>
        <w:t xml:space="preserve">. </w:t>
      </w:r>
      <w:r>
        <w:rPr>
          <w:lang w:eastAsia="ko-KR"/>
        </w:rPr>
        <w:t>예수는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운명에</w:t>
      </w:r>
      <w:r>
        <w:rPr>
          <w:lang w:eastAsia="ko-KR"/>
        </w:rPr>
        <w:t xml:space="preserve"> </w:t>
      </w:r>
      <w:r>
        <w:rPr>
          <w:lang w:eastAsia="ko-KR"/>
        </w:rPr>
        <w:t>동참하셨지만</w:t>
      </w:r>
      <w:r>
        <w:rPr>
          <w:lang w:eastAsia="ko-KR"/>
        </w:rPr>
        <w:t xml:space="preserve"> </w:t>
      </w:r>
      <w:r>
        <w:rPr>
          <w:lang w:eastAsia="ko-KR"/>
        </w:rPr>
        <w:t>그럼에도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아들이었습니다</w:t>
      </w:r>
      <w:r>
        <w:rPr>
          <w:lang w:eastAsia="ko-KR"/>
        </w:rPr>
        <w:t xml:space="preserve">. </w:t>
      </w:r>
      <w:r>
        <w:rPr>
          <w:lang w:eastAsia="ko-KR"/>
        </w:rPr>
        <w:t>예수는</w:t>
      </w:r>
      <w:r>
        <w:rPr>
          <w:lang w:eastAsia="ko-KR"/>
        </w:rPr>
        <w:t xml:space="preserve"> </w:t>
      </w:r>
      <w:r>
        <w:rPr>
          <w:lang w:eastAsia="ko-KR"/>
        </w:rPr>
        <w:t>육신이</w:t>
      </w:r>
      <w:r>
        <w:rPr>
          <w:lang w:eastAsia="ko-KR"/>
        </w:rPr>
        <w:t xml:space="preserve"> </w:t>
      </w:r>
      <w:r>
        <w:rPr>
          <w:lang w:eastAsia="ko-KR"/>
        </w:rPr>
        <w:t>되신</w:t>
      </w:r>
      <w:r>
        <w:rPr>
          <w:lang w:eastAsia="ko-KR"/>
        </w:rPr>
        <w:t xml:space="preserve"> </w:t>
      </w:r>
      <w:r>
        <w:rPr>
          <w:lang w:eastAsia="ko-KR"/>
        </w:rPr>
        <w:t>하나님이셨습니다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주께서는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사람들에</w:t>
      </w:r>
      <w:r>
        <w:rPr>
          <w:lang w:eastAsia="ko-KR"/>
        </w:rPr>
        <w:t xml:space="preserve"> </w:t>
      </w:r>
      <w:r>
        <w:rPr>
          <w:lang w:eastAsia="ko-KR"/>
        </w:rPr>
        <w:t>관해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거하며</w:t>
      </w:r>
      <w:r>
        <w:rPr>
          <w:lang w:eastAsia="ko-KR"/>
        </w:rPr>
        <w:t xml:space="preserve"> </w:t>
      </w:r>
      <w:r>
        <w:rPr>
          <w:lang w:eastAsia="ko-KR"/>
        </w:rPr>
        <w:t>두루</w:t>
      </w:r>
      <w:r>
        <w:rPr>
          <w:lang w:eastAsia="ko-KR"/>
        </w:rPr>
        <w:t xml:space="preserve"> </w:t>
      </w:r>
      <w:r>
        <w:rPr>
          <w:lang w:eastAsia="ko-KR"/>
        </w:rPr>
        <w:t>행하여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되리라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6:16).</w:t>
      </w:r>
    </w:p>
    <w:p w14:paraId="690894C3" w14:textId="77777777" w:rsidR="00410202" w:rsidRDefault="00000000">
      <w:pPr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야곱이</w:t>
      </w:r>
      <w:r>
        <w:rPr>
          <w:lang w:eastAsia="ko-KR"/>
        </w:rPr>
        <w:t xml:space="preserve"> </w:t>
      </w:r>
      <w:r>
        <w:rPr>
          <w:lang w:eastAsia="ko-KR"/>
        </w:rPr>
        <w:t>보았던</w:t>
      </w:r>
      <w:r>
        <w:rPr>
          <w:lang w:eastAsia="ko-KR"/>
        </w:rPr>
        <w:t xml:space="preserve"> </w:t>
      </w:r>
      <w:r>
        <w:rPr>
          <w:lang w:eastAsia="ko-KR"/>
        </w:rPr>
        <w:t>사다리입니다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기초는</w:t>
      </w:r>
      <w:r>
        <w:rPr>
          <w:lang w:eastAsia="ko-KR"/>
        </w:rPr>
        <w:t xml:space="preserve"> </w:t>
      </w:r>
      <w:r>
        <w:rPr>
          <w:lang w:eastAsia="ko-KR"/>
        </w:rPr>
        <w:t>지상에</w:t>
      </w:r>
      <w:r>
        <w:rPr>
          <w:lang w:eastAsia="ko-KR"/>
        </w:rPr>
        <w:t xml:space="preserve">, </w:t>
      </w:r>
      <w:r>
        <w:rPr>
          <w:lang w:eastAsia="ko-KR"/>
        </w:rPr>
        <w:t>꼭대기는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문에</w:t>
      </w:r>
      <w:r>
        <w:rPr>
          <w:lang w:eastAsia="ko-KR"/>
        </w:rPr>
        <w:t xml:space="preserve"> </w:t>
      </w:r>
      <w:r>
        <w:rPr>
          <w:lang w:eastAsia="ko-KR"/>
        </w:rPr>
        <w:t>닿았습니다</w:t>
      </w:r>
      <w:r>
        <w:rPr>
          <w:lang w:eastAsia="ko-KR"/>
        </w:rPr>
        <w:t xml:space="preserve">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사다리가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발짝만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떨어져</w:t>
      </w:r>
      <w:r>
        <w:rPr>
          <w:lang w:eastAsia="ko-KR"/>
        </w:rPr>
        <w:t xml:space="preserve"> </w:t>
      </w:r>
      <w:r>
        <w:rPr>
          <w:lang w:eastAsia="ko-KR"/>
        </w:rPr>
        <w:t>있어도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잃어버림</w:t>
      </w:r>
      <w:r>
        <w:rPr>
          <w:lang w:eastAsia="ko-KR"/>
        </w:rPr>
        <w:t xml:space="preserve"> </w:t>
      </w:r>
      <w:r>
        <w:rPr>
          <w:lang w:eastAsia="ko-KR"/>
        </w:rPr>
        <w:t>당했을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찾아오십니다</w:t>
      </w:r>
      <w:r>
        <w:rPr>
          <w:lang w:eastAsia="ko-KR"/>
        </w:rPr>
        <w:t xml:space="preserve">. 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본성을</w:t>
      </w:r>
      <w:r>
        <w:rPr>
          <w:lang w:eastAsia="ko-KR"/>
        </w:rPr>
        <w:t xml:space="preserve"> </w:t>
      </w:r>
      <w:r>
        <w:rPr>
          <w:lang w:eastAsia="ko-KR"/>
        </w:rPr>
        <w:t>취하시고</w:t>
      </w:r>
      <w:r>
        <w:rPr>
          <w:lang w:eastAsia="ko-KR"/>
        </w:rPr>
        <w:t xml:space="preserve"> </w:t>
      </w:r>
      <w:r>
        <w:rPr>
          <w:lang w:eastAsia="ko-KR"/>
        </w:rPr>
        <w:t>승리하셨습니다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본성을</w:t>
      </w:r>
      <w:r>
        <w:rPr>
          <w:lang w:eastAsia="ko-KR"/>
        </w:rPr>
        <w:t xml:space="preserve"> </w:t>
      </w:r>
      <w:r>
        <w:rPr>
          <w:lang w:eastAsia="ko-KR"/>
        </w:rPr>
        <w:t>취하여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“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육신의</w:t>
      </w:r>
      <w:r>
        <w:rPr>
          <w:lang w:eastAsia="ko-KR"/>
        </w:rPr>
        <w:t xml:space="preserve"> </w:t>
      </w:r>
      <w:r>
        <w:rPr>
          <w:lang w:eastAsia="ko-KR"/>
        </w:rPr>
        <w:t>모양으로</w:t>
      </w:r>
      <w:r>
        <w:rPr>
          <w:lang w:eastAsia="ko-KR"/>
        </w:rPr>
        <w:t xml:space="preserve">” </w:t>
      </w:r>
      <w:r>
        <w:rPr>
          <w:lang w:eastAsia="ko-KR"/>
        </w:rPr>
        <w:t>오셨으나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사셨습니다</w:t>
      </w:r>
      <w:r>
        <w:rPr>
          <w:lang w:eastAsia="ko-KR"/>
        </w:rPr>
        <w:t>(</w:t>
      </w:r>
      <w:r>
        <w:rPr>
          <w:lang w:eastAsia="ko-KR"/>
        </w:rPr>
        <w:t>롬</w:t>
      </w:r>
      <w:r>
        <w:rPr>
          <w:lang w:eastAsia="ko-KR"/>
        </w:rPr>
        <w:t xml:space="preserve"> 8:3).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신성으로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보좌를</w:t>
      </w:r>
      <w:r>
        <w:rPr>
          <w:lang w:eastAsia="ko-KR"/>
        </w:rPr>
        <w:t xml:space="preserve"> </w:t>
      </w:r>
      <w:r>
        <w:rPr>
          <w:lang w:eastAsia="ko-KR"/>
        </w:rPr>
        <w:t>붙드시고</w:t>
      </w:r>
      <w:r>
        <w:rPr>
          <w:lang w:eastAsia="ko-KR"/>
        </w:rPr>
        <w:t xml:space="preserve"> </w:t>
      </w:r>
      <w:r>
        <w:rPr>
          <w:lang w:eastAsia="ko-KR"/>
        </w:rPr>
        <w:t>인성으로는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붙드십니다</w:t>
      </w:r>
      <w:r>
        <w:rPr>
          <w:lang w:eastAsia="ko-KR"/>
        </w:rPr>
        <w:t xml:space="preserve">.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영광스런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취하라고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명하십니다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“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온전하심과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” </w:t>
      </w:r>
      <w:r>
        <w:rPr>
          <w:lang w:eastAsia="ko-KR"/>
        </w:rPr>
        <w:t>온전할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93FE49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311-312</w:t>
      </w:r>
    </w:p>
    <w:p w14:paraId="73324AD3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B6D8127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</w:p>
    <w:p w14:paraId="6300A2C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닥친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싸움</w:t>
      </w:r>
    </w:p>
    <w:p w14:paraId="2A71EF55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부르는</w:t>
      </w:r>
      <w:r>
        <w:rPr>
          <w:lang w:eastAsia="ko-KR"/>
        </w:rPr>
        <w:t xml:space="preserve"> </w:t>
      </w:r>
      <w:r>
        <w:rPr>
          <w:lang w:eastAsia="ko-KR"/>
        </w:rPr>
        <w:t>자마다</w:t>
      </w:r>
      <w:r>
        <w:rPr>
          <w:lang w:eastAsia="ko-KR"/>
        </w:rPr>
        <w:t xml:space="preserve"> </w:t>
      </w:r>
      <w:r>
        <w:rPr>
          <w:lang w:eastAsia="ko-KR"/>
        </w:rPr>
        <w:t>불의에서</w:t>
      </w:r>
      <w:r>
        <w:rPr>
          <w:lang w:eastAsia="ko-KR"/>
        </w:rPr>
        <w:t xml:space="preserve"> </w:t>
      </w:r>
      <w:r>
        <w:rPr>
          <w:lang w:eastAsia="ko-KR"/>
        </w:rPr>
        <w:t>떠날지어다</w:t>
      </w:r>
      <w:r>
        <w:rPr>
          <w:lang w:eastAsia="ko-KR"/>
        </w:rPr>
        <w:t xml:space="preserve"> </w:t>
      </w:r>
      <w:r>
        <w:rPr>
          <w:lang w:eastAsia="ko-KR"/>
        </w:rPr>
        <w:t>하였느니라</w:t>
      </w:r>
      <w:r>
        <w:rPr>
          <w:lang w:eastAsia="ko-KR"/>
        </w:rPr>
        <w:t>”(</w:t>
      </w:r>
      <w:r>
        <w:rPr>
          <w:lang w:eastAsia="ko-KR"/>
        </w:rPr>
        <w:t>딤후</w:t>
      </w:r>
      <w:r>
        <w:rPr>
          <w:lang w:eastAsia="ko-KR"/>
        </w:rPr>
        <w:t xml:space="preserve"> 2:19).</w:t>
      </w:r>
    </w:p>
    <w:p w14:paraId="6FF76273" w14:textId="77777777" w:rsidR="00410202" w:rsidRDefault="00000000">
      <w:pPr>
        <w:rPr>
          <w:lang w:eastAsia="ko-KR"/>
        </w:rPr>
      </w:pP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바치지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형상으로</w:t>
      </w:r>
      <w:r>
        <w:rPr>
          <w:lang w:eastAsia="ko-KR"/>
        </w:rPr>
        <w:t xml:space="preserve"> </w:t>
      </w:r>
      <w:r>
        <w:rPr>
          <w:lang w:eastAsia="ko-KR"/>
        </w:rPr>
        <w:t>회복되는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일어날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천성적으로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떨어져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형편을</w:t>
      </w:r>
      <w:r>
        <w:rPr>
          <w:lang w:eastAsia="ko-KR"/>
        </w:rPr>
        <w:t xml:space="preserve"> </w:t>
      </w:r>
      <w:r>
        <w:rPr>
          <w:lang w:eastAsia="ko-KR"/>
        </w:rPr>
        <w:t>성령은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묘사합니다</w:t>
      </w:r>
      <w:r>
        <w:rPr>
          <w:lang w:eastAsia="ko-KR"/>
        </w:rPr>
        <w:t>. “</w:t>
      </w:r>
      <w:r>
        <w:rPr>
          <w:lang w:eastAsia="ko-KR"/>
        </w:rPr>
        <w:t>허물과</w:t>
      </w:r>
      <w:r>
        <w:rPr>
          <w:lang w:eastAsia="ko-KR"/>
        </w:rPr>
        <w:t xml:space="preserve"> </w:t>
      </w:r>
      <w:r>
        <w:rPr>
          <w:lang w:eastAsia="ko-KR"/>
        </w:rPr>
        <w:t>죄들로</w:t>
      </w:r>
      <w:r>
        <w:rPr>
          <w:lang w:eastAsia="ko-KR"/>
        </w:rPr>
        <w:t xml:space="preserve"> </w:t>
      </w:r>
      <w:r>
        <w:rPr>
          <w:lang w:eastAsia="ko-KR"/>
        </w:rPr>
        <w:t>죽었던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>” “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머리는</w:t>
      </w:r>
      <w:r>
        <w:rPr>
          <w:lang w:eastAsia="ko-KR"/>
        </w:rPr>
        <w:t xml:space="preserve"> </w:t>
      </w:r>
      <w:r>
        <w:rPr>
          <w:lang w:eastAsia="ko-KR"/>
        </w:rPr>
        <w:t>병들었고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기진하였도다</w:t>
      </w:r>
      <w:r>
        <w:rPr>
          <w:lang w:eastAsia="ko-KR"/>
        </w:rPr>
        <w:t>. …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곳도</w:t>
      </w:r>
      <w:r>
        <w:rPr>
          <w:lang w:eastAsia="ko-KR"/>
        </w:rPr>
        <w:t xml:space="preserve"> </w:t>
      </w:r>
      <w:r>
        <w:rPr>
          <w:lang w:eastAsia="ko-KR"/>
        </w:rPr>
        <w:t>성한</w:t>
      </w:r>
      <w:r>
        <w:rPr>
          <w:lang w:eastAsia="ko-KR"/>
        </w:rPr>
        <w:t xml:space="preserve"> </w:t>
      </w:r>
      <w:r>
        <w:rPr>
          <w:lang w:eastAsia="ko-KR"/>
        </w:rPr>
        <w:t>데가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.”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올무에</w:t>
      </w:r>
      <w:r>
        <w:rPr>
          <w:lang w:eastAsia="ko-KR"/>
        </w:rPr>
        <w:t xml:space="preserve"> </w:t>
      </w:r>
      <w:r>
        <w:rPr>
          <w:lang w:eastAsia="ko-KR"/>
        </w:rPr>
        <w:t>단단히</w:t>
      </w:r>
      <w:r>
        <w:rPr>
          <w:lang w:eastAsia="ko-KR"/>
        </w:rPr>
        <w:t xml:space="preserve"> </w:t>
      </w:r>
      <w:r>
        <w:rPr>
          <w:lang w:eastAsia="ko-KR"/>
        </w:rPr>
        <w:t>붙들렸고</w:t>
      </w:r>
      <w:r>
        <w:rPr>
          <w:lang w:eastAsia="ko-KR"/>
        </w:rPr>
        <w:t xml:space="preserve"> “</w:t>
      </w:r>
      <w:r>
        <w:rPr>
          <w:lang w:eastAsia="ko-KR"/>
        </w:rPr>
        <w:t>마귀의</w:t>
      </w:r>
      <w:r>
        <w:rPr>
          <w:lang w:eastAsia="ko-KR"/>
        </w:rPr>
        <w:t xml:space="preserve"> </w:t>
      </w:r>
      <w:r>
        <w:rPr>
          <w:lang w:eastAsia="ko-KR"/>
        </w:rPr>
        <w:t>뜻대로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사로잡혔던</w:t>
      </w:r>
      <w:r>
        <w:rPr>
          <w:lang w:eastAsia="ko-KR"/>
        </w:rPr>
        <w:t xml:space="preserve">” </w:t>
      </w:r>
      <w:r>
        <w:rPr>
          <w:lang w:eastAsia="ko-KR"/>
        </w:rPr>
        <w:t>자들입니다</w:t>
      </w:r>
      <w:r>
        <w:rPr>
          <w:lang w:eastAsia="ko-KR"/>
        </w:rPr>
        <w:t>(</w:t>
      </w:r>
      <w:r>
        <w:rPr>
          <w:lang w:eastAsia="ko-KR"/>
        </w:rPr>
        <w:t>엡</w:t>
      </w:r>
      <w:r>
        <w:rPr>
          <w:lang w:eastAsia="ko-KR"/>
        </w:rPr>
        <w:t xml:space="preserve"> 2:1; </w:t>
      </w:r>
      <w:r>
        <w:rPr>
          <w:lang w:eastAsia="ko-KR"/>
        </w:rPr>
        <w:t>사</w:t>
      </w:r>
      <w:r>
        <w:rPr>
          <w:lang w:eastAsia="ko-KR"/>
        </w:rPr>
        <w:t xml:space="preserve"> 1:5-6; </w:t>
      </w:r>
      <w:r>
        <w:rPr>
          <w:lang w:eastAsia="ko-KR"/>
        </w:rPr>
        <w:t>딤후</w:t>
      </w:r>
      <w:r>
        <w:rPr>
          <w:lang w:eastAsia="ko-KR"/>
        </w:rPr>
        <w:t xml:space="preserve"> 2:26, </w:t>
      </w:r>
      <w:r>
        <w:rPr>
          <w:lang w:eastAsia="ko-KR"/>
        </w:rPr>
        <w:t>한글킹제임스</w:t>
      </w:r>
      <w:r>
        <w:rPr>
          <w:lang w:eastAsia="ko-KR"/>
        </w:rPr>
        <w:t xml:space="preserve">).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고쳐</w:t>
      </w:r>
      <w:r>
        <w:rPr>
          <w:lang w:eastAsia="ko-KR"/>
        </w:rPr>
        <w:t xml:space="preserve"> </w:t>
      </w:r>
      <w:r>
        <w:rPr>
          <w:lang w:eastAsia="ko-KR"/>
        </w:rPr>
        <w:t>자유롭게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그러기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전적인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본성</w:t>
      </w:r>
      <w:r>
        <w:rPr>
          <w:lang w:eastAsia="ko-KR"/>
        </w:rPr>
        <w:t xml:space="preserve"> </w:t>
      </w:r>
      <w:r>
        <w:rPr>
          <w:lang w:eastAsia="ko-KR"/>
        </w:rPr>
        <w:t>전체가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바쳐야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0088B61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싸우는</w:t>
      </w:r>
      <w:r>
        <w:rPr>
          <w:lang w:eastAsia="ko-KR"/>
        </w:rPr>
        <w:t xml:space="preserve"> </w:t>
      </w:r>
      <w:r>
        <w:rPr>
          <w:lang w:eastAsia="ko-KR"/>
        </w:rPr>
        <w:t>싸움이야말로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싸움입니다</w:t>
      </w:r>
      <w:r>
        <w:rPr>
          <w:lang w:eastAsia="ko-KR"/>
        </w:rPr>
        <w:t xml:space="preserve">.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맡기려면</w:t>
      </w:r>
      <w:r>
        <w:rPr>
          <w:lang w:eastAsia="ko-KR"/>
        </w:rPr>
        <w:t xml:space="preserve"> </w:t>
      </w:r>
      <w:r>
        <w:rPr>
          <w:lang w:eastAsia="ko-KR"/>
        </w:rPr>
        <w:t>투쟁을</w:t>
      </w:r>
      <w:r>
        <w:rPr>
          <w:lang w:eastAsia="ko-KR"/>
        </w:rPr>
        <w:t xml:space="preserve"> </w:t>
      </w:r>
      <w:r>
        <w:rPr>
          <w:lang w:eastAsia="ko-KR"/>
        </w:rPr>
        <w:t>겪어야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바쳐야만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변화합니다</w:t>
      </w:r>
      <w:r>
        <w:rPr>
          <w:lang w:eastAsia="ko-KR"/>
        </w:rPr>
        <w:t>.</w:t>
      </w:r>
    </w:p>
    <w:p w14:paraId="17BD4707" w14:textId="77777777" w:rsidR="00410202" w:rsidRDefault="00000000">
      <w:pPr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정부는</w:t>
      </w:r>
      <w:r>
        <w:rPr>
          <w:lang w:eastAsia="ko-KR"/>
        </w:rPr>
        <w:t xml:space="preserve"> </w:t>
      </w:r>
      <w:r>
        <w:rPr>
          <w:lang w:eastAsia="ko-KR"/>
        </w:rPr>
        <w:t>맹종이나</w:t>
      </w:r>
      <w:r>
        <w:rPr>
          <w:lang w:eastAsia="ko-KR"/>
        </w:rPr>
        <w:t xml:space="preserve"> </w:t>
      </w:r>
      <w:r>
        <w:rPr>
          <w:lang w:eastAsia="ko-KR"/>
        </w:rPr>
        <w:t>무분별한</w:t>
      </w:r>
      <w:r>
        <w:rPr>
          <w:lang w:eastAsia="ko-KR"/>
        </w:rPr>
        <w:t xml:space="preserve"> </w:t>
      </w:r>
      <w:r>
        <w:rPr>
          <w:lang w:eastAsia="ko-KR"/>
        </w:rPr>
        <w:t>규제를</w:t>
      </w:r>
      <w:r>
        <w:rPr>
          <w:lang w:eastAsia="ko-KR"/>
        </w:rPr>
        <w:t xml:space="preserve"> </w:t>
      </w:r>
      <w:r>
        <w:rPr>
          <w:lang w:eastAsia="ko-KR"/>
        </w:rPr>
        <w:t>기초로</w:t>
      </w:r>
      <w:r>
        <w:rPr>
          <w:lang w:eastAsia="ko-KR"/>
        </w:rPr>
        <w:t xml:space="preserve"> </w:t>
      </w:r>
      <w:r>
        <w:rPr>
          <w:lang w:eastAsia="ko-KR"/>
        </w:rPr>
        <w:t>삼지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주장입니다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정부는</w:t>
      </w:r>
      <w:r>
        <w:rPr>
          <w:lang w:eastAsia="ko-KR"/>
        </w:rPr>
        <w:t xml:space="preserve"> </w:t>
      </w:r>
      <w:r>
        <w:rPr>
          <w:lang w:eastAsia="ko-KR"/>
        </w:rPr>
        <w:t>지성과</w:t>
      </w:r>
      <w:r>
        <w:rPr>
          <w:lang w:eastAsia="ko-KR"/>
        </w:rPr>
        <w:t xml:space="preserve"> </w:t>
      </w:r>
      <w:r>
        <w:rPr>
          <w:lang w:eastAsia="ko-KR"/>
        </w:rPr>
        <w:t>양심에</w:t>
      </w:r>
      <w:r>
        <w:rPr>
          <w:lang w:eastAsia="ko-KR"/>
        </w:rPr>
        <w:t xml:space="preserve"> </w:t>
      </w:r>
      <w:r>
        <w:rPr>
          <w:lang w:eastAsia="ko-KR"/>
        </w:rPr>
        <w:t>호소합니다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지은</w:t>
      </w:r>
      <w:r>
        <w:rPr>
          <w:lang w:eastAsia="ko-KR"/>
        </w:rPr>
        <w:t xml:space="preserve"> </w:t>
      </w:r>
      <w:r>
        <w:rPr>
          <w:lang w:eastAsia="ko-KR"/>
        </w:rPr>
        <w:t>존재들을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창조주께서는</w:t>
      </w:r>
      <w:r>
        <w:rPr>
          <w:lang w:eastAsia="ko-KR"/>
        </w:rPr>
        <w:t xml:space="preserve"> “</w:t>
      </w:r>
      <w:r>
        <w:rPr>
          <w:lang w:eastAsia="ko-KR"/>
        </w:rPr>
        <w:t>오라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변론하자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초청하십니다</w:t>
      </w:r>
      <w:r>
        <w:rPr>
          <w:lang w:eastAsia="ko-KR"/>
        </w:rPr>
        <w:t>(</w:t>
      </w:r>
      <w:r>
        <w:rPr>
          <w:lang w:eastAsia="ko-KR"/>
        </w:rPr>
        <w:t>사</w:t>
      </w:r>
      <w:r>
        <w:rPr>
          <w:lang w:eastAsia="ko-KR"/>
        </w:rPr>
        <w:t xml:space="preserve"> 1:18).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피조물의</w:t>
      </w:r>
      <w:r>
        <w:rPr>
          <w:lang w:eastAsia="ko-KR"/>
        </w:rPr>
        <w:t xml:space="preserve"> </w:t>
      </w:r>
      <w:r>
        <w:rPr>
          <w:lang w:eastAsia="ko-KR"/>
        </w:rPr>
        <w:t>의사를</w:t>
      </w:r>
      <w:r>
        <w:rPr>
          <w:lang w:eastAsia="ko-KR"/>
        </w:rPr>
        <w:t xml:space="preserve"> </w:t>
      </w:r>
      <w:r>
        <w:rPr>
          <w:lang w:eastAsia="ko-KR"/>
        </w:rPr>
        <w:t>강제하시지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이성적으로</w:t>
      </w:r>
      <w:r>
        <w:rPr>
          <w:lang w:eastAsia="ko-KR"/>
        </w:rPr>
        <w:t xml:space="preserve"> 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경배가</w:t>
      </w:r>
      <w:r>
        <w:rPr>
          <w:lang w:eastAsia="ko-KR"/>
        </w:rPr>
        <w:t xml:space="preserve"> </w:t>
      </w:r>
      <w:r>
        <w:rPr>
          <w:lang w:eastAsia="ko-KR"/>
        </w:rPr>
        <w:t>아니면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강제적인</w:t>
      </w:r>
      <w:r>
        <w:rPr>
          <w:lang w:eastAsia="ko-KR"/>
        </w:rPr>
        <w:t xml:space="preserve"> </w:t>
      </w:r>
      <w:r>
        <w:rPr>
          <w:lang w:eastAsia="ko-KR"/>
        </w:rPr>
        <w:t>복종은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발달시키지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기계로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조물주의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피조물의</w:t>
      </w:r>
      <w:r>
        <w:rPr>
          <w:lang w:eastAsia="ko-KR"/>
        </w:rPr>
        <w:t xml:space="preserve"> </w:t>
      </w:r>
      <w:r>
        <w:rPr>
          <w:lang w:eastAsia="ko-KR"/>
        </w:rPr>
        <w:t>극치인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한도까지</w:t>
      </w:r>
      <w:r>
        <w:rPr>
          <w:lang w:eastAsia="ko-KR"/>
        </w:rPr>
        <w:t xml:space="preserve"> </w:t>
      </w:r>
      <w:r>
        <w:rPr>
          <w:lang w:eastAsia="ko-KR"/>
        </w:rPr>
        <w:t>도달하는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뜻입니다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두셨습니다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거기까지</w:t>
      </w:r>
      <w:r>
        <w:rPr>
          <w:lang w:eastAsia="ko-KR"/>
        </w:rPr>
        <w:t xml:space="preserve"> </w:t>
      </w:r>
      <w:r>
        <w:rPr>
          <w:lang w:eastAsia="ko-KR"/>
        </w:rPr>
        <w:t>이르기를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원하십니다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내어</w:t>
      </w:r>
      <w:r>
        <w:rPr>
          <w:lang w:eastAsia="ko-KR"/>
        </w:rPr>
        <w:t xml:space="preserve"> </w:t>
      </w:r>
      <w:r>
        <w:rPr>
          <w:lang w:eastAsia="ko-KR"/>
        </w:rPr>
        <w:t>맡기라고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초청하십니다</w:t>
      </w:r>
      <w:r>
        <w:rPr>
          <w:lang w:eastAsia="ko-KR"/>
        </w:rPr>
        <w:t xml:space="preserve">.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실행하시기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 xml:space="preserve">.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속박에서</w:t>
      </w:r>
      <w:r>
        <w:rPr>
          <w:lang w:eastAsia="ko-KR"/>
        </w:rPr>
        <w:t xml:space="preserve"> </w:t>
      </w:r>
      <w:r>
        <w:rPr>
          <w:lang w:eastAsia="ko-KR"/>
        </w:rPr>
        <w:t>벗어나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아들로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자유를</w:t>
      </w:r>
      <w:r>
        <w:rPr>
          <w:lang w:eastAsia="ko-KR"/>
        </w:rPr>
        <w:t xml:space="preserve"> </w:t>
      </w:r>
      <w:r>
        <w:rPr>
          <w:lang w:eastAsia="ko-KR"/>
        </w:rPr>
        <w:t>누릴지</w:t>
      </w:r>
      <w:r>
        <w:rPr>
          <w:lang w:eastAsia="ko-KR"/>
        </w:rPr>
        <w:t xml:space="preserve"> </w:t>
      </w:r>
      <w:r>
        <w:rPr>
          <w:lang w:eastAsia="ko-KR"/>
        </w:rPr>
        <w:t>말지는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선택에</w:t>
      </w:r>
      <w:r>
        <w:rPr>
          <w:lang w:eastAsia="ko-KR"/>
        </w:rPr>
        <w:t xml:space="preserve"> </w:t>
      </w:r>
      <w:r>
        <w:rPr>
          <w:lang w:eastAsia="ko-KR"/>
        </w:rPr>
        <w:t>달렸습니다</w:t>
      </w:r>
      <w:r>
        <w:rPr>
          <w:lang w:eastAsia="ko-KR"/>
        </w:rPr>
        <w:t>.</w:t>
      </w:r>
    </w:p>
    <w:p w14:paraId="535A8866" w14:textId="77777777" w:rsidR="00410202" w:rsidRDefault="00000000">
      <w:pPr>
        <w:rPr>
          <w:lang w:eastAsia="ko-KR"/>
        </w:rPr>
      </w:pP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바치려면</w:t>
      </w:r>
      <w:r>
        <w:rPr>
          <w:lang w:eastAsia="ko-KR"/>
        </w:rPr>
        <w:t xml:space="preserve"> </w:t>
      </w:r>
      <w:r>
        <w:rPr>
          <w:lang w:eastAsia="ko-KR"/>
        </w:rPr>
        <w:t>그분에게서</w:t>
      </w:r>
      <w:r>
        <w:rPr>
          <w:lang w:eastAsia="ko-KR"/>
        </w:rPr>
        <w:t xml:space="preserve"> </w:t>
      </w:r>
      <w:r>
        <w:rPr>
          <w:lang w:eastAsia="ko-KR"/>
        </w:rPr>
        <w:t>멀어지게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모조리</w:t>
      </w:r>
      <w:r>
        <w:rPr>
          <w:lang w:eastAsia="ko-KR"/>
        </w:rPr>
        <w:t xml:space="preserve"> </w:t>
      </w:r>
      <w:r>
        <w:rPr>
          <w:lang w:eastAsia="ko-KR"/>
        </w:rPr>
        <w:t>버리지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중의</w:t>
      </w:r>
      <w:r>
        <w:rPr>
          <w:lang w:eastAsia="ko-KR"/>
        </w:rPr>
        <w:t xml:space="preserve">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소유를</w:t>
      </w:r>
      <w:r>
        <w:rPr>
          <w:lang w:eastAsia="ko-KR"/>
        </w:rPr>
        <w:t xml:space="preserve"> </w:t>
      </w:r>
      <w:r>
        <w:rPr>
          <w:lang w:eastAsia="ko-KR"/>
        </w:rPr>
        <w:t>버리지</w:t>
      </w:r>
      <w:r>
        <w:rPr>
          <w:lang w:eastAsia="ko-KR"/>
        </w:rPr>
        <w:t xml:space="preserve"> </w:t>
      </w:r>
      <w:r>
        <w:rPr>
          <w:lang w:eastAsia="ko-KR"/>
        </w:rPr>
        <w:t>아니하면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제자가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못하리라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14:33).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하나님에게서</w:t>
      </w:r>
      <w:r>
        <w:rPr>
          <w:lang w:eastAsia="ko-KR"/>
        </w:rPr>
        <w:t xml:space="preserve"> </w:t>
      </w:r>
      <w:r>
        <w:rPr>
          <w:lang w:eastAsia="ko-KR"/>
        </w:rPr>
        <w:t>돌이키게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무엇이든지</w:t>
      </w:r>
      <w:r>
        <w:rPr>
          <w:lang w:eastAsia="ko-KR"/>
        </w:rPr>
        <w:t xml:space="preserve"> </w:t>
      </w:r>
      <w:r>
        <w:rPr>
          <w:lang w:eastAsia="ko-KR"/>
        </w:rPr>
        <w:t>버려야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532F808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따른다면서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없다면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말뿐이고</w:t>
      </w:r>
      <w:r>
        <w:rPr>
          <w:lang w:eastAsia="ko-KR"/>
        </w:rPr>
        <w:t xml:space="preserve"> </w:t>
      </w:r>
      <w:r>
        <w:rPr>
          <w:lang w:eastAsia="ko-KR"/>
        </w:rPr>
        <w:t>무미건조한</w:t>
      </w:r>
      <w:r>
        <w:rPr>
          <w:lang w:eastAsia="ko-KR"/>
        </w:rPr>
        <w:t xml:space="preserve"> </w:t>
      </w:r>
      <w:r>
        <w:rPr>
          <w:lang w:eastAsia="ko-KR"/>
        </w:rPr>
        <w:t>형식이며</w:t>
      </w:r>
      <w:r>
        <w:rPr>
          <w:lang w:eastAsia="ko-KR"/>
        </w:rPr>
        <w:t xml:space="preserve"> </w:t>
      </w:r>
      <w:r>
        <w:rPr>
          <w:lang w:eastAsia="ko-KR"/>
        </w:rPr>
        <w:t>고된</w:t>
      </w:r>
      <w:r>
        <w:rPr>
          <w:lang w:eastAsia="ko-KR"/>
        </w:rPr>
        <w:t xml:space="preserve"> </w:t>
      </w:r>
      <w:r>
        <w:rPr>
          <w:lang w:eastAsia="ko-KR"/>
        </w:rPr>
        <w:t>노역입니다</w:t>
      </w:r>
      <w:r>
        <w:rPr>
          <w:lang w:eastAsia="ko-KR"/>
        </w:rPr>
        <w:t>.</w:t>
      </w:r>
    </w:p>
    <w:p w14:paraId="606226D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『정로의</w:t>
      </w:r>
      <w:r>
        <w:rPr>
          <w:lang w:eastAsia="ko-KR"/>
        </w:rPr>
        <w:t xml:space="preserve"> </w:t>
      </w:r>
      <w:r>
        <w:rPr>
          <w:lang w:eastAsia="ko-KR"/>
        </w:rPr>
        <w:t>계단』</w:t>
      </w:r>
      <w:r>
        <w:rPr>
          <w:lang w:eastAsia="ko-KR"/>
        </w:rPr>
        <w:t>, 43-44</w:t>
      </w:r>
    </w:p>
    <w:p w14:paraId="3077D1C1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FB6AAEE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</w:p>
    <w:p w14:paraId="1DC87A2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환난</w:t>
      </w:r>
      <w:r>
        <w:rPr>
          <w:lang w:eastAsia="ko-KR"/>
        </w:rPr>
        <w:t xml:space="preserve"> </w:t>
      </w:r>
      <w:r>
        <w:rPr>
          <w:lang w:eastAsia="ko-KR"/>
        </w:rPr>
        <w:t>날을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</w:p>
    <w:p w14:paraId="2F02F03A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여호와는</w:t>
      </w:r>
      <w:r>
        <w:rPr>
          <w:lang w:eastAsia="ko-KR"/>
        </w:rPr>
        <w:t xml:space="preserve"> </w:t>
      </w:r>
      <w:r>
        <w:rPr>
          <w:lang w:eastAsia="ko-KR"/>
        </w:rPr>
        <w:t>선하시며</w:t>
      </w:r>
      <w:r>
        <w:rPr>
          <w:lang w:eastAsia="ko-KR"/>
        </w:rPr>
        <w:t xml:space="preserve"> </w:t>
      </w:r>
      <w:r>
        <w:rPr>
          <w:lang w:eastAsia="ko-KR"/>
        </w:rPr>
        <w:t>환난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산성이시라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자기에게</w:t>
      </w:r>
      <w:r>
        <w:rPr>
          <w:lang w:eastAsia="ko-KR"/>
        </w:rPr>
        <w:t xml:space="preserve"> </w:t>
      </w:r>
      <w:r>
        <w:rPr>
          <w:lang w:eastAsia="ko-KR"/>
        </w:rPr>
        <w:t>피하는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아시느니라</w:t>
      </w:r>
      <w:r>
        <w:rPr>
          <w:lang w:eastAsia="ko-KR"/>
        </w:rPr>
        <w:t>”(</w:t>
      </w:r>
      <w:r>
        <w:rPr>
          <w:lang w:eastAsia="ko-KR"/>
        </w:rPr>
        <w:t>나</w:t>
      </w:r>
      <w:r>
        <w:rPr>
          <w:lang w:eastAsia="ko-KR"/>
        </w:rPr>
        <w:t xml:space="preserve"> 1:7).</w:t>
      </w:r>
    </w:p>
    <w:p w14:paraId="1EC6B48B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개국</w:t>
      </w:r>
      <w:r>
        <w:rPr>
          <w:lang w:eastAsia="ko-KR"/>
        </w:rPr>
        <w:t xml:space="preserve"> </w:t>
      </w:r>
      <w:r>
        <w:rPr>
          <w:lang w:eastAsia="ko-KR"/>
        </w:rPr>
        <w:t>이래로</w:t>
      </w:r>
      <w:r>
        <w:rPr>
          <w:lang w:eastAsia="ko-KR"/>
        </w:rPr>
        <w:t xml:space="preserve"> </w:t>
      </w:r>
      <w:r>
        <w:rPr>
          <w:lang w:eastAsia="ko-KR"/>
        </w:rPr>
        <w:t>그때까지</w:t>
      </w:r>
      <w:r>
        <w:rPr>
          <w:lang w:eastAsia="ko-KR"/>
        </w:rPr>
        <w:t xml:space="preserve"> </w:t>
      </w:r>
      <w:r>
        <w:rPr>
          <w:lang w:eastAsia="ko-KR"/>
        </w:rPr>
        <w:t>없던</w:t>
      </w:r>
      <w:r>
        <w:rPr>
          <w:lang w:eastAsia="ko-KR"/>
        </w:rPr>
        <w:t xml:space="preserve"> </w:t>
      </w:r>
      <w:r>
        <w:rPr>
          <w:lang w:eastAsia="ko-KR"/>
        </w:rPr>
        <w:t>환난</w:t>
      </w:r>
      <w:r>
        <w:rPr>
          <w:lang w:eastAsia="ko-KR"/>
        </w:rPr>
        <w:t>”(</w:t>
      </w:r>
      <w:r>
        <w:rPr>
          <w:lang w:eastAsia="ko-KR"/>
        </w:rPr>
        <w:t>단</w:t>
      </w:r>
      <w:r>
        <w:rPr>
          <w:lang w:eastAsia="ko-KR"/>
        </w:rPr>
        <w:t xml:space="preserve"> 12:1)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닥쳐올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지니지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,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너무나</w:t>
      </w:r>
      <w:r>
        <w:rPr>
          <w:lang w:eastAsia="ko-KR"/>
        </w:rPr>
        <w:t xml:space="preserve"> </w:t>
      </w:r>
      <w:r>
        <w:rPr>
          <w:lang w:eastAsia="ko-KR"/>
        </w:rPr>
        <w:t>소홀히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얻어야만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환난은</w:t>
      </w:r>
      <w:r>
        <w:rPr>
          <w:lang w:eastAsia="ko-KR"/>
        </w:rPr>
        <w:t xml:space="preserve"> </w:t>
      </w:r>
      <w:r>
        <w:rPr>
          <w:lang w:eastAsia="ko-KR"/>
        </w:rPr>
        <w:t>생각보다</w:t>
      </w:r>
      <w:r>
        <w:rPr>
          <w:lang w:eastAsia="ko-KR"/>
        </w:rPr>
        <w:t xml:space="preserve"> </w:t>
      </w:r>
      <w:r>
        <w:rPr>
          <w:lang w:eastAsia="ko-KR"/>
        </w:rPr>
        <w:t>심하지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많지만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맞을</w:t>
      </w:r>
      <w:r>
        <w:rPr>
          <w:lang w:eastAsia="ko-KR"/>
        </w:rPr>
        <w:t xml:space="preserve"> </w:t>
      </w:r>
      <w:r>
        <w:rPr>
          <w:lang w:eastAsia="ko-KR"/>
        </w:rPr>
        <w:t>난국은</w:t>
      </w:r>
      <w:r>
        <w:rPr>
          <w:lang w:eastAsia="ko-KR"/>
        </w:rPr>
        <w:t xml:space="preserve">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생생하게</w:t>
      </w:r>
      <w:r>
        <w:rPr>
          <w:lang w:eastAsia="ko-KR"/>
        </w:rPr>
        <w:t xml:space="preserve"> </w:t>
      </w:r>
      <w:r>
        <w:rPr>
          <w:lang w:eastAsia="ko-KR"/>
        </w:rPr>
        <w:t>묘사해도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고난의</w:t>
      </w:r>
      <w:r>
        <w:rPr>
          <w:lang w:eastAsia="ko-KR"/>
        </w:rPr>
        <w:t xml:space="preserve"> </w:t>
      </w:r>
      <w:r>
        <w:rPr>
          <w:lang w:eastAsia="ko-KR"/>
        </w:rPr>
        <w:t>규모를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표현할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환난의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개별적으로</w:t>
      </w:r>
      <w:r>
        <w:rPr>
          <w:lang w:eastAsia="ko-KR"/>
        </w:rPr>
        <w:t xml:space="preserve"> </w:t>
      </w:r>
      <w:r>
        <w:rPr>
          <w:lang w:eastAsia="ko-KR"/>
        </w:rPr>
        <w:t>서야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“</w:t>
      </w:r>
      <w:r>
        <w:rPr>
          <w:lang w:eastAsia="ko-KR"/>
        </w:rPr>
        <w:t>비록</w:t>
      </w:r>
      <w:r>
        <w:rPr>
          <w:lang w:eastAsia="ko-KR"/>
        </w:rPr>
        <w:t xml:space="preserve"> </w:t>
      </w:r>
      <w:r>
        <w:rPr>
          <w:lang w:eastAsia="ko-KR"/>
        </w:rPr>
        <w:t>노아</w:t>
      </w:r>
      <w:r>
        <w:rPr>
          <w:lang w:eastAsia="ko-KR"/>
        </w:rPr>
        <w:t xml:space="preserve">, </w:t>
      </w:r>
      <w:r>
        <w:rPr>
          <w:lang w:eastAsia="ko-KR"/>
        </w:rPr>
        <w:t>다니엘</w:t>
      </w:r>
      <w:r>
        <w:rPr>
          <w:lang w:eastAsia="ko-KR"/>
        </w:rPr>
        <w:t xml:space="preserve">, </w:t>
      </w:r>
      <w:r>
        <w:rPr>
          <w:lang w:eastAsia="ko-KR"/>
        </w:rPr>
        <w:t>욥이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있을지라도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맹세하노니</w:t>
      </w:r>
      <w:r>
        <w:rPr>
          <w:lang w:eastAsia="ko-KR"/>
        </w:rPr>
        <w:t xml:space="preserve"> </w:t>
      </w:r>
      <w:r>
        <w:rPr>
          <w:lang w:eastAsia="ko-KR"/>
        </w:rPr>
        <w:t>그들도</w:t>
      </w:r>
      <w:r>
        <w:rPr>
          <w:lang w:eastAsia="ko-KR"/>
        </w:rPr>
        <w:t xml:space="preserve"> </w:t>
      </w:r>
      <w:r>
        <w:rPr>
          <w:lang w:eastAsia="ko-KR"/>
        </w:rPr>
        <w:t>자녀는</w:t>
      </w:r>
      <w:r>
        <w:rPr>
          <w:lang w:eastAsia="ko-KR"/>
        </w:rPr>
        <w:t xml:space="preserve"> </w:t>
      </w:r>
      <w:r>
        <w:rPr>
          <w:lang w:eastAsia="ko-KR"/>
        </w:rPr>
        <w:t>건지지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공의로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생명만</w:t>
      </w:r>
      <w:r>
        <w:rPr>
          <w:lang w:eastAsia="ko-KR"/>
        </w:rPr>
        <w:t xml:space="preserve"> </w:t>
      </w:r>
      <w:r>
        <w:rPr>
          <w:lang w:eastAsia="ko-KR"/>
        </w:rPr>
        <w:t>건지리라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말씀이니라</w:t>
      </w:r>
      <w:r>
        <w:rPr>
          <w:lang w:eastAsia="ko-KR"/>
        </w:rPr>
        <w:t>”(</w:t>
      </w:r>
      <w:r>
        <w:rPr>
          <w:lang w:eastAsia="ko-KR"/>
        </w:rPr>
        <w:t>겔</w:t>
      </w:r>
      <w:r>
        <w:rPr>
          <w:lang w:eastAsia="ko-KR"/>
        </w:rPr>
        <w:t xml:space="preserve"> 14:20).</w:t>
      </w:r>
    </w:p>
    <w:p w14:paraId="4808F94F" w14:textId="77777777" w:rsidR="00410202" w:rsidRDefault="00000000">
      <w:pPr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대제사장께서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속죄하고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완전해지도록</w:t>
      </w:r>
      <w:r>
        <w:rPr>
          <w:lang w:eastAsia="ko-KR"/>
        </w:rPr>
        <w:t xml:space="preserve"> </w:t>
      </w:r>
      <w:r>
        <w:rPr>
          <w:lang w:eastAsia="ko-KR"/>
        </w:rPr>
        <w:t>노력해야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생각으로라도</w:t>
      </w:r>
      <w:r>
        <w:rPr>
          <w:lang w:eastAsia="ko-KR"/>
        </w:rPr>
        <w:t xml:space="preserve"> </w:t>
      </w:r>
      <w:r>
        <w:rPr>
          <w:lang w:eastAsia="ko-KR"/>
        </w:rPr>
        <w:t>유혹의</w:t>
      </w:r>
      <w:r>
        <w:rPr>
          <w:lang w:eastAsia="ko-KR"/>
        </w:rPr>
        <w:t xml:space="preserve"> </w:t>
      </w:r>
      <w:r>
        <w:rPr>
          <w:lang w:eastAsia="ko-KR"/>
        </w:rPr>
        <w:t>힘에</w:t>
      </w:r>
      <w:r>
        <w:rPr>
          <w:lang w:eastAsia="ko-KR"/>
        </w:rPr>
        <w:t xml:space="preserve"> </w:t>
      </w:r>
      <w:r>
        <w:rPr>
          <w:lang w:eastAsia="ko-KR"/>
        </w:rPr>
        <w:t>굴복당하지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발을</w:t>
      </w:r>
      <w:r>
        <w:rPr>
          <w:lang w:eastAsia="ko-KR"/>
        </w:rPr>
        <w:t xml:space="preserve"> </w:t>
      </w:r>
      <w:r>
        <w:rPr>
          <w:lang w:eastAsia="ko-KR"/>
        </w:rPr>
        <w:t>붙일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곳이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찾습니다</w:t>
      </w:r>
      <w:r>
        <w:rPr>
          <w:lang w:eastAsia="ko-KR"/>
        </w:rPr>
        <w:t xml:space="preserve">. </w:t>
      </w:r>
      <w:r>
        <w:rPr>
          <w:lang w:eastAsia="ko-KR"/>
        </w:rPr>
        <w:t>버리지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죄스런</w:t>
      </w:r>
      <w:r>
        <w:rPr>
          <w:lang w:eastAsia="ko-KR"/>
        </w:rPr>
        <w:t xml:space="preserve"> </w:t>
      </w:r>
      <w:r>
        <w:rPr>
          <w:lang w:eastAsia="ko-KR"/>
        </w:rPr>
        <w:t>욕망이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유혹은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빌미로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발휘합니다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임금이</w:t>
      </w:r>
      <w:r>
        <w:rPr>
          <w:lang w:eastAsia="ko-KR"/>
        </w:rPr>
        <w:t xml:space="preserve"> </w:t>
      </w:r>
      <w:r>
        <w:rPr>
          <w:lang w:eastAsia="ko-KR"/>
        </w:rPr>
        <w:t>오겠음이라</w:t>
      </w:r>
      <w:r>
        <w:rPr>
          <w:lang w:eastAsia="ko-KR"/>
        </w:rPr>
        <w:t xml:space="preserve">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관계할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없으니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14:30).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절대로</w:t>
      </w:r>
      <w:r>
        <w:rPr>
          <w:lang w:eastAsia="ko-KR"/>
        </w:rPr>
        <w:t xml:space="preserve"> </w:t>
      </w:r>
      <w:r>
        <w:rPr>
          <w:lang w:eastAsia="ko-KR"/>
        </w:rPr>
        <w:t>이길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지키셨습니다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그분에게는</w:t>
      </w:r>
      <w:r>
        <w:rPr>
          <w:lang w:eastAsia="ko-KR"/>
        </w:rPr>
        <w:t xml:space="preserve">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이용할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환난의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서게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나타나야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상태가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이것입니다</w:t>
      </w:r>
      <w:r>
        <w:rPr>
          <w:lang w:eastAsia="ko-KR"/>
        </w:rPr>
        <w:t>.</w:t>
      </w:r>
    </w:p>
    <w:p w14:paraId="1B512A1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속죄하시는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믿음으로써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분리되어야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귀하신</w:t>
      </w:r>
      <w:r>
        <w:rPr>
          <w:lang w:eastAsia="ko-KR"/>
        </w:rPr>
        <w:t xml:space="preserve"> 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부르셔서</w:t>
      </w:r>
      <w:r>
        <w:rPr>
          <w:lang w:eastAsia="ko-KR"/>
        </w:rPr>
        <w:t xml:space="preserve"> </w:t>
      </w:r>
      <w:r>
        <w:rPr>
          <w:lang w:eastAsia="ko-KR"/>
        </w:rPr>
        <w:t>자기와</w:t>
      </w:r>
      <w:r>
        <w:rPr>
          <w:lang w:eastAsia="ko-KR"/>
        </w:rPr>
        <w:t xml:space="preserve"> </w:t>
      </w:r>
      <w:r>
        <w:rPr>
          <w:lang w:eastAsia="ko-KR"/>
        </w:rPr>
        <w:t>연합하게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연약함을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무지를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지혜에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무가치함을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업적에</w:t>
      </w:r>
      <w:r>
        <w:rPr>
          <w:lang w:eastAsia="ko-KR"/>
        </w:rPr>
        <w:t xml:space="preserve"> </w:t>
      </w:r>
      <w:r>
        <w:rPr>
          <w:lang w:eastAsia="ko-KR"/>
        </w:rPr>
        <w:t>연합시키라고</w:t>
      </w:r>
      <w:r>
        <w:rPr>
          <w:lang w:eastAsia="ko-KR"/>
        </w:rPr>
        <w:t xml:space="preserve"> </w:t>
      </w:r>
      <w:r>
        <w:rPr>
          <w:lang w:eastAsia="ko-KR"/>
        </w:rPr>
        <w:t>호소하십니다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섭리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온유와</w:t>
      </w:r>
      <w:r>
        <w:rPr>
          <w:lang w:eastAsia="ko-KR"/>
        </w:rPr>
        <w:t xml:space="preserve"> </w:t>
      </w:r>
      <w:r>
        <w:rPr>
          <w:lang w:eastAsia="ko-KR"/>
        </w:rPr>
        <w:t>겸손을</w:t>
      </w:r>
      <w:r>
        <w:rPr>
          <w:lang w:eastAsia="ko-KR"/>
        </w:rPr>
        <w:t xml:space="preserve"> </w:t>
      </w:r>
      <w:r>
        <w:rPr>
          <w:lang w:eastAsia="ko-KR"/>
        </w:rPr>
        <w:t>배웁니다</w:t>
      </w:r>
      <w:r>
        <w:rPr>
          <w:lang w:eastAsia="ko-KR"/>
        </w:rPr>
        <w:t xml:space="preserve">.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쉽고</w:t>
      </w:r>
      <w:r>
        <w:rPr>
          <w:lang w:eastAsia="ko-KR"/>
        </w:rPr>
        <w:t xml:space="preserve"> </w:t>
      </w:r>
      <w:r>
        <w:rPr>
          <w:lang w:eastAsia="ko-KR"/>
        </w:rPr>
        <w:t>즐거워</w:t>
      </w:r>
      <w:r>
        <w:rPr>
          <w:lang w:eastAsia="ko-KR"/>
        </w:rPr>
        <w:t xml:space="preserve"> </w:t>
      </w:r>
      <w:r>
        <w:rPr>
          <w:lang w:eastAsia="ko-KR"/>
        </w:rPr>
        <w:t>보여서</w:t>
      </w:r>
      <w:r>
        <w:rPr>
          <w:lang w:eastAsia="ko-KR"/>
        </w:rPr>
        <w:t xml:space="preserve"> </w:t>
      </w:r>
      <w:r>
        <w:rPr>
          <w:lang w:eastAsia="ko-KR"/>
        </w:rPr>
        <w:t>선택하고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,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목표를</w:t>
      </w:r>
      <w:r>
        <w:rPr>
          <w:lang w:eastAsia="ko-KR"/>
        </w:rPr>
        <w:t xml:space="preserve"> </w:t>
      </w: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두십니다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거룩하신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닮도록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일꾼들이</w:t>
      </w:r>
      <w:r>
        <w:rPr>
          <w:lang w:eastAsia="ko-KR"/>
        </w:rPr>
        <w:t xml:space="preserve"> </w:t>
      </w:r>
      <w:r>
        <w:rPr>
          <w:lang w:eastAsia="ko-KR"/>
        </w:rPr>
        <w:t>활동</w:t>
      </w:r>
      <w:r>
        <w:rPr>
          <w:lang w:eastAsia="ko-KR"/>
        </w:rPr>
        <w:t xml:space="preserve"> </w:t>
      </w:r>
      <w:r>
        <w:rPr>
          <w:lang w:eastAsia="ko-KR"/>
        </w:rPr>
        <w:t>중입니다</w:t>
      </w:r>
      <w:r>
        <w:rPr>
          <w:lang w:eastAsia="ko-KR"/>
        </w:rPr>
        <w:t xml:space="preserve">.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협력하는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몫입니다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소홀히</w:t>
      </w:r>
      <w:r>
        <w:rPr>
          <w:lang w:eastAsia="ko-KR"/>
        </w:rPr>
        <w:t xml:space="preserve"> </w:t>
      </w:r>
      <w:r>
        <w:rPr>
          <w:lang w:eastAsia="ko-KR"/>
        </w:rPr>
        <w:t>하거나</w:t>
      </w:r>
      <w:r>
        <w:rPr>
          <w:lang w:eastAsia="ko-KR"/>
        </w:rPr>
        <w:t xml:space="preserve"> </w:t>
      </w:r>
      <w:r>
        <w:rPr>
          <w:lang w:eastAsia="ko-KR"/>
        </w:rPr>
        <w:t>미루는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심각한</w:t>
      </w:r>
      <w:r>
        <w:rPr>
          <w:lang w:eastAsia="ko-KR"/>
        </w:rPr>
        <w:t xml:space="preserve"> </w:t>
      </w:r>
      <w:r>
        <w:rPr>
          <w:lang w:eastAsia="ko-KR"/>
        </w:rPr>
        <w:t>위험에</w:t>
      </w:r>
      <w:r>
        <w:rPr>
          <w:lang w:eastAsia="ko-KR"/>
        </w:rPr>
        <w:t xml:space="preserve"> </w:t>
      </w:r>
      <w:r>
        <w:rPr>
          <w:lang w:eastAsia="ko-KR"/>
        </w:rPr>
        <w:t>빠질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13C948E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줄어들수록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분노는</w:t>
      </w:r>
      <w:r>
        <w:rPr>
          <w:lang w:eastAsia="ko-KR"/>
        </w:rPr>
        <w:t xml:space="preserve"> </w:t>
      </w:r>
      <w:r>
        <w:rPr>
          <w:lang w:eastAsia="ko-KR"/>
        </w:rPr>
        <w:t>격렬해집니다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기만과</w:t>
      </w:r>
      <w:r>
        <w:rPr>
          <w:lang w:eastAsia="ko-KR"/>
        </w:rPr>
        <w:t xml:space="preserve"> </w:t>
      </w:r>
      <w:r>
        <w:rPr>
          <w:lang w:eastAsia="ko-KR"/>
        </w:rPr>
        <w:t>파괴</w:t>
      </w:r>
      <w:r>
        <w:rPr>
          <w:lang w:eastAsia="ko-KR"/>
        </w:rPr>
        <w:t xml:space="preserve"> </w:t>
      </w:r>
      <w:r>
        <w:rPr>
          <w:lang w:eastAsia="ko-KR"/>
        </w:rPr>
        <w:t>행위는</w:t>
      </w:r>
      <w:r>
        <w:rPr>
          <w:lang w:eastAsia="ko-KR"/>
        </w:rPr>
        <w:t xml:space="preserve"> </w:t>
      </w:r>
      <w:r>
        <w:rPr>
          <w:lang w:eastAsia="ko-KR"/>
        </w:rPr>
        <w:t>환난의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극에</w:t>
      </w:r>
      <w:r>
        <w:rPr>
          <w:lang w:eastAsia="ko-KR"/>
        </w:rPr>
        <w:t xml:space="preserve"> </w:t>
      </w:r>
      <w:r>
        <w:rPr>
          <w:lang w:eastAsia="ko-KR"/>
        </w:rPr>
        <w:t>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BFF238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622-623</w:t>
      </w:r>
    </w:p>
    <w:p w14:paraId="7603E3A9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E41CBE0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</w:p>
    <w:p w14:paraId="0D36FF0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독선</w:t>
      </w:r>
    </w:p>
    <w:p w14:paraId="11E39C26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의인은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3:10, </w:t>
      </w:r>
      <w:r>
        <w:rPr>
          <w:lang w:eastAsia="ko-KR"/>
        </w:rPr>
        <w:t>새번역</w:t>
      </w:r>
      <w:r>
        <w:rPr>
          <w:lang w:eastAsia="ko-KR"/>
        </w:rPr>
        <w:t>).</w:t>
      </w:r>
    </w:p>
    <w:p w14:paraId="63EA0C0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주장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성결에서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멀리</w:t>
      </w:r>
      <w:r>
        <w:rPr>
          <w:lang w:eastAsia="ko-KR"/>
        </w:rPr>
        <w:t xml:space="preserve"> </w:t>
      </w:r>
      <w:r>
        <w:rPr>
          <w:lang w:eastAsia="ko-KR"/>
        </w:rPr>
        <w:t>떨어져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증거입니다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무한하신</w:t>
      </w:r>
      <w:r>
        <w:rPr>
          <w:lang w:eastAsia="ko-KR"/>
        </w:rPr>
        <w:t xml:space="preserve"> </w:t>
      </w:r>
      <w:r>
        <w:rPr>
          <w:lang w:eastAsia="ko-KR"/>
        </w:rPr>
        <w:t>순결과</w:t>
      </w:r>
      <w:r>
        <w:rPr>
          <w:lang w:eastAsia="ko-KR"/>
        </w:rPr>
        <w:t xml:space="preserve"> </w:t>
      </w:r>
      <w:r>
        <w:rPr>
          <w:lang w:eastAsia="ko-KR"/>
        </w:rPr>
        <w:t>성결이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것인지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품성과</w:t>
      </w:r>
      <w:r>
        <w:rPr>
          <w:lang w:eastAsia="ko-KR"/>
        </w:rPr>
        <w:t xml:space="preserve"> </w:t>
      </w:r>
      <w:r>
        <w:rPr>
          <w:lang w:eastAsia="ko-KR"/>
        </w:rPr>
        <w:t>일치되기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할지</w:t>
      </w:r>
      <w:r>
        <w:rPr>
          <w:lang w:eastAsia="ko-KR"/>
        </w:rPr>
        <w:t xml:space="preserve">,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순결과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지독하고</w:t>
      </w:r>
      <w:r>
        <w:rPr>
          <w:lang w:eastAsia="ko-KR"/>
        </w:rPr>
        <w:t xml:space="preserve"> </w:t>
      </w:r>
      <w:r>
        <w:rPr>
          <w:lang w:eastAsia="ko-KR"/>
        </w:rPr>
        <w:t>추악한지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모르기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거룩하다고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거리를</w:t>
      </w:r>
      <w:r>
        <w:rPr>
          <w:lang w:eastAsia="ko-KR"/>
        </w:rPr>
        <w:t xml:space="preserve"> </w:t>
      </w:r>
      <w:r>
        <w:rPr>
          <w:lang w:eastAsia="ko-KR"/>
        </w:rPr>
        <w:t>멀리할수록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품성과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요구에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개념이</w:t>
      </w:r>
      <w:r>
        <w:rPr>
          <w:lang w:eastAsia="ko-KR"/>
        </w:rPr>
        <w:t xml:space="preserve"> </w:t>
      </w:r>
      <w:r>
        <w:rPr>
          <w:lang w:eastAsia="ko-KR"/>
        </w:rPr>
        <w:t>부족할수록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의롭게</w:t>
      </w:r>
      <w:r>
        <w:rPr>
          <w:lang w:eastAsia="ko-KR"/>
        </w:rPr>
        <w:t xml:space="preserve"> </w:t>
      </w:r>
      <w:r>
        <w:rPr>
          <w:lang w:eastAsia="ko-KR"/>
        </w:rPr>
        <w:t>보입니다</w:t>
      </w:r>
      <w:r>
        <w:rPr>
          <w:lang w:eastAsia="ko-KR"/>
        </w:rPr>
        <w:t>.</w:t>
      </w:r>
    </w:p>
    <w:p w14:paraId="24DC91E2" w14:textId="77777777" w:rsidR="00410202" w:rsidRDefault="00000000">
      <w:pPr>
        <w:rPr>
          <w:lang w:eastAsia="ko-KR"/>
        </w:rPr>
      </w:pPr>
      <w:r>
        <w:rPr>
          <w:lang w:eastAsia="ko-KR"/>
        </w:rPr>
        <w:t>성경에서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성화는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영과</w:t>
      </w:r>
      <w:r>
        <w:rPr>
          <w:lang w:eastAsia="ko-KR"/>
        </w:rPr>
        <w:t xml:space="preserve"> </w:t>
      </w:r>
      <w:r>
        <w:rPr>
          <w:lang w:eastAsia="ko-KR"/>
        </w:rPr>
        <w:t>혼과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포함합니다</w:t>
      </w:r>
      <w:r>
        <w:rPr>
          <w:lang w:eastAsia="ko-KR"/>
        </w:rPr>
        <w:t xml:space="preserve">.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데살로니가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보낸</w:t>
      </w:r>
      <w:r>
        <w:rPr>
          <w:lang w:eastAsia="ko-KR"/>
        </w:rPr>
        <w:t xml:space="preserve"> </w:t>
      </w:r>
      <w:r>
        <w:rPr>
          <w:lang w:eastAsia="ko-KR"/>
        </w:rPr>
        <w:t>편지에서</w:t>
      </w:r>
      <w:r>
        <w:rPr>
          <w:lang w:eastAsia="ko-KR"/>
        </w:rPr>
        <w:t xml:space="preserve"> “</w:t>
      </w:r>
      <w:r>
        <w:rPr>
          <w:lang w:eastAsia="ko-KR"/>
        </w:rPr>
        <w:t>너희의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영과</w:t>
      </w:r>
      <w:r>
        <w:rPr>
          <w:lang w:eastAsia="ko-KR"/>
        </w:rPr>
        <w:t xml:space="preserve"> </w:t>
      </w:r>
      <w:r>
        <w:rPr>
          <w:lang w:eastAsia="ko-KR"/>
        </w:rPr>
        <w:t>혼과</w:t>
      </w:r>
      <w:r>
        <w:rPr>
          <w:lang w:eastAsia="ko-KR"/>
        </w:rPr>
        <w:t xml:space="preserve"> </w:t>
      </w:r>
      <w:r>
        <w:rPr>
          <w:lang w:eastAsia="ko-KR"/>
        </w:rPr>
        <w:t>몸이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>…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없게</w:t>
      </w:r>
      <w:r>
        <w:rPr>
          <w:lang w:eastAsia="ko-KR"/>
        </w:rPr>
        <w:t xml:space="preserve"> </w:t>
      </w:r>
      <w:r>
        <w:rPr>
          <w:lang w:eastAsia="ko-KR"/>
        </w:rPr>
        <w:t>보전되기를</w:t>
      </w:r>
      <w:r>
        <w:rPr>
          <w:lang w:eastAsia="ko-KR"/>
        </w:rPr>
        <w:t xml:space="preserve"> </w:t>
      </w:r>
      <w:r>
        <w:rPr>
          <w:lang w:eastAsia="ko-KR"/>
        </w:rPr>
        <w:t>원하노라</w:t>
      </w:r>
      <w:r>
        <w:rPr>
          <w:lang w:eastAsia="ko-KR"/>
        </w:rPr>
        <w:t>”(</w:t>
      </w:r>
      <w:r>
        <w:rPr>
          <w:lang w:eastAsia="ko-KR"/>
        </w:rPr>
        <w:t>살전</w:t>
      </w:r>
      <w:r>
        <w:rPr>
          <w:lang w:eastAsia="ko-KR"/>
        </w:rPr>
        <w:t xml:space="preserve"> 5:23)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자비하심으로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권하노니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기뻐하시는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제물로</w:t>
      </w:r>
      <w:r>
        <w:rPr>
          <w:lang w:eastAsia="ko-KR"/>
        </w:rPr>
        <w:t xml:space="preserve"> </w:t>
      </w:r>
      <w:r>
        <w:rPr>
          <w:lang w:eastAsia="ko-KR"/>
        </w:rPr>
        <w:t>드리라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12:1)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썼습니다</w:t>
      </w:r>
      <w:r>
        <w:rPr>
          <w:lang w:eastAsia="ko-KR"/>
        </w:rPr>
        <w:t xml:space="preserve">. </w:t>
      </w:r>
      <w:r>
        <w:rPr>
          <w:lang w:eastAsia="ko-KR"/>
        </w:rPr>
        <w:t>고대</w:t>
      </w:r>
      <w:r>
        <w:rPr>
          <w:lang w:eastAsia="ko-KR"/>
        </w:rPr>
        <w:t xml:space="preserve"> </w:t>
      </w:r>
      <w:r>
        <w:rPr>
          <w:lang w:eastAsia="ko-KR"/>
        </w:rPr>
        <w:t>이스라엘에서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제물은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엄밀하게</w:t>
      </w:r>
      <w:r>
        <w:rPr>
          <w:lang w:eastAsia="ko-KR"/>
        </w:rPr>
        <w:t xml:space="preserve"> </w:t>
      </w:r>
      <w:r>
        <w:rPr>
          <w:lang w:eastAsia="ko-KR"/>
        </w:rPr>
        <w:t>검사받았습니다</w:t>
      </w:r>
      <w:r>
        <w:rPr>
          <w:lang w:eastAsia="ko-KR"/>
        </w:rPr>
        <w:t xml:space="preserve">. </w:t>
      </w:r>
      <w:r>
        <w:rPr>
          <w:lang w:eastAsia="ko-KR"/>
        </w:rPr>
        <w:t>흠이</w:t>
      </w:r>
      <w:r>
        <w:rPr>
          <w:lang w:eastAsia="ko-KR"/>
        </w:rPr>
        <w:t xml:space="preserve"> </w:t>
      </w:r>
      <w:r>
        <w:rPr>
          <w:lang w:eastAsia="ko-KR"/>
        </w:rPr>
        <w:t>발견된</w:t>
      </w:r>
      <w:r>
        <w:rPr>
          <w:lang w:eastAsia="ko-KR"/>
        </w:rPr>
        <w:t xml:space="preserve"> </w:t>
      </w:r>
      <w:r>
        <w:rPr>
          <w:lang w:eastAsia="ko-KR"/>
        </w:rPr>
        <w:t>짐승은</w:t>
      </w:r>
      <w:r>
        <w:rPr>
          <w:lang w:eastAsia="ko-KR"/>
        </w:rPr>
        <w:t xml:space="preserve"> </w:t>
      </w:r>
      <w:r>
        <w:rPr>
          <w:lang w:eastAsia="ko-KR"/>
        </w:rPr>
        <w:t>제물에서</w:t>
      </w:r>
      <w:r>
        <w:rPr>
          <w:lang w:eastAsia="ko-KR"/>
        </w:rPr>
        <w:t xml:space="preserve"> </w:t>
      </w:r>
      <w:r>
        <w:rPr>
          <w:lang w:eastAsia="ko-KR"/>
        </w:rPr>
        <w:t>제외되었습니다</w:t>
      </w:r>
      <w:r>
        <w:rPr>
          <w:lang w:eastAsia="ko-KR"/>
        </w:rPr>
        <w:t xml:space="preserve">. </w:t>
      </w:r>
      <w:r>
        <w:rPr>
          <w:lang w:eastAsia="ko-KR"/>
        </w:rPr>
        <w:t>제물은</w:t>
      </w:r>
      <w:r>
        <w:rPr>
          <w:lang w:eastAsia="ko-KR"/>
        </w:rPr>
        <w:t xml:space="preserve"> “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”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드리라고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명령하셨기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그리스도인은</w:t>
      </w:r>
      <w:r>
        <w:rPr>
          <w:lang w:eastAsia="ko-KR"/>
        </w:rPr>
        <w:t xml:space="preserve"> “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기뻐하시는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제물로</w:t>
      </w:r>
      <w:r>
        <w:rPr>
          <w:lang w:eastAsia="ko-KR"/>
        </w:rPr>
        <w:t xml:space="preserve"> </w:t>
      </w:r>
      <w:r>
        <w:rPr>
          <w:lang w:eastAsia="ko-KR"/>
        </w:rPr>
        <w:t>드리라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이루기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최선의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보존해야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신체적</w:t>
      </w:r>
      <w:r>
        <w:rPr>
          <w:lang w:eastAsia="ko-KR"/>
        </w:rPr>
        <w:t>·</w:t>
      </w:r>
      <w:r>
        <w:rPr>
          <w:lang w:eastAsia="ko-KR"/>
        </w:rPr>
        <w:t>정신적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약화시키는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행실은</w:t>
      </w:r>
      <w:r>
        <w:rPr>
          <w:lang w:eastAsia="ko-KR"/>
        </w:rPr>
        <w:t xml:space="preserve"> </w:t>
      </w:r>
      <w:r>
        <w:rPr>
          <w:lang w:eastAsia="ko-KR"/>
        </w:rPr>
        <w:t>창조주를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봉사에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부적합하게</w:t>
      </w:r>
      <w:r>
        <w:rPr>
          <w:lang w:eastAsia="ko-KR"/>
        </w:rPr>
        <w:t xml:space="preserve"> </w:t>
      </w:r>
      <w:r>
        <w:rPr>
          <w:lang w:eastAsia="ko-KR"/>
        </w:rPr>
        <w:t>만듭니다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드릴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최선에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미치는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기뻐하실까요</w:t>
      </w:r>
      <w:r>
        <w:rPr>
          <w:lang w:eastAsia="ko-KR"/>
        </w:rPr>
        <w:t xml:space="preserve">? </w:t>
      </w:r>
      <w:r>
        <w:rPr>
          <w:lang w:eastAsia="ko-KR"/>
        </w:rPr>
        <w:t>그리스도께서는</w:t>
      </w:r>
      <w:r>
        <w:rPr>
          <w:lang w:eastAsia="ko-KR"/>
        </w:rPr>
        <w:t xml:space="preserve"> “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>…</w:t>
      </w:r>
      <w:r>
        <w:rPr>
          <w:lang w:eastAsia="ko-KR"/>
        </w:rPr>
        <w:t>다하여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사랑하라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다하여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최선껏</w:t>
      </w:r>
      <w:r>
        <w:rPr>
          <w:lang w:eastAsia="ko-KR"/>
        </w:rPr>
        <w:t xml:space="preserve"> </w:t>
      </w:r>
      <w:r>
        <w:rPr>
          <w:lang w:eastAsia="ko-KR"/>
        </w:rPr>
        <w:t>봉사하며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힘써</w:t>
      </w:r>
      <w:r>
        <w:rPr>
          <w:lang w:eastAsia="ko-KR"/>
        </w:rPr>
        <w:t xml:space="preserve"> </w:t>
      </w:r>
      <w:r>
        <w:rPr>
          <w:lang w:eastAsia="ko-KR"/>
        </w:rPr>
        <w:t>행하도록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율법과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이루기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다해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애쓸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식욕과</w:t>
      </w:r>
      <w:r>
        <w:rPr>
          <w:lang w:eastAsia="ko-KR"/>
        </w:rPr>
        <w:t xml:space="preserve"> </w:t>
      </w:r>
      <w:r>
        <w:rPr>
          <w:lang w:eastAsia="ko-KR"/>
        </w:rPr>
        <w:t>정욕에</w:t>
      </w:r>
      <w:r>
        <w:rPr>
          <w:lang w:eastAsia="ko-KR"/>
        </w:rPr>
        <w:t xml:space="preserve"> </w:t>
      </w:r>
      <w:r>
        <w:rPr>
          <w:lang w:eastAsia="ko-KR"/>
        </w:rPr>
        <w:t>빠져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제물을</w:t>
      </w:r>
      <w:r>
        <w:rPr>
          <w:lang w:eastAsia="ko-KR"/>
        </w:rPr>
        <w:t xml:space="preserve"> </w:t>
      </w:r>
      <w:r>
        <w:rPr>
          <w:lang w:eastAsia="ko-KR"/>
        </w:rPr>
        <w:t>쇠약하게</w:t>
      </w:r>
      <w:r>
        <w:rPr>
          <w:lang w:eastAsia="ko-KR"/>
        </w:rPr>
        <w:t xml:space="preserve"> </w:t>
      </w:r>
      <w:r>
        <w:rPr>
          <w:lang w:eastAsia="ko-KR"/>
        </w:rPr>
        <w:t>만들거나</w:t>
      </w:r>
      <w:r>
        <w:rPr>
          <w:lang w:eastAsia="ko-KR"/>
        </w:rPr>
        <w:t xml:space="preserve"> </w:t>
      </w:r>
      <w:r>
        <w:rPr>
          <w:lang w:eastAsia="ko-KR"/>
        </w:rPr>
        <w:t>더럽히는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CD5520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죄스러운</w:t>
      </w:r>
      <w:r>
        <w:rPr>
          <w:lang w:eastAsia="ko-KR"/>
        </w:rPr>
        <w:t xml:space="preserve"> </w:t>
      </w:r>
      <w:r>
        <w:rPr>
          <w:lang w:eastAsia="ko-KR"/>
        </w:rPr>
        <w:t>희열은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마비시키고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>·</w:t>
      </w:r>
      <w:r>
        <w:rPr>
          <w:lang w:eastAsia="ko-KR"/>
        </w:rPr>
        <w:t>지적</w:t>
      </w:r>
      <w:r>
        <w:rPr>
          <w:lang w:eastAsia="ko-KR"/>
        </w:rPr>
        <w:t xml:space="preserve"> </w:t>
      </w:r>
      <w:r>
        <w:rPr>
          <w:lang w:eastAsia="ko-KR"/>
        </w:rPr>
        <w:t>식별력을</w:t>
      </w:r>
      <w:r>
        <w:rPr>
          <w:lang w:eastAsia="ko-KR"/>
        </w:rPr>
        <w:t xml:space="preserve"> </w:t>
      </w:r>
      <w:r>
        <w:rPr>
          <w:lang w:eastAsia="ko-KR"/>
        </w:rPr>
        <w:t>둔하게</w:t>
      </w:r>
      <w:r>
        <w:rPr>
          <w:lang w:eastAsia="ko-KR"/>
        </w:rPr>
        <w:t xml:space="preserve"> </w:t>
      </w:r>
      <w:r>
        <w:rPr>
          <w:lang w:eastAsia="ko-KR"/>
        </w:rPr>
        <w:t>만듭니다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말씀과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>.</w:t>
      </w:r>
    </w:p>
    <w:p w14:paraId="5EB9E3D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473-474</w:t>
      </w:r>
    </w:p>
    <w:p w14:paraId="1C657EA7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7CB88935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</w:p>
    <w:p w14:paraId="4E74AD7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</w:p>
    <w:p w14:paraId="6D2F87C4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구원받는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더하게</w:t>
      </w:r>
      <w:r>
        <w:rPr>
          <w:lang w:eastAsia="ko-KR"/>
        </w:rPr>
        <w:t xml:space="preserve"> </w:t>
      </w:r>
      <w:r>
        <w:rPr>
          <w:lang w:eastAsia="ko-KR"/>
        </w:rPr>
        <w:t>하시니라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2:47).</w:t>
      </w:r>
    </w:p>
    <w:p w14:paraId="53786CB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사도들에게는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돌릴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분명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노력이</w:t>
      </w:r>
      <w:r>
        <w:rPr>
          <w:lang w:eastAsia="ko-KR"/>
        </w:rPr>
        <w:t xml:space="preserve"> </w:t>
      </w:r>
      <w:r>
        <w:rPr>
          <w:lang w:eastAsia="ko-KR"/>
        </w:rPr>
        <w:t>성공한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오로지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때문이었습니다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  <w:r>
        <w:rPr>
          <w:lang w:eastAsia="ko-KR"/>
        </w:rPr>
        <w:t xml:space="preserve">,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기른</w:t>
      </w:r>
      <w:r>
        <w:rPr>
          <w:lang w:eastAsia="ko-KR"/>
        </w:rPr>
        <w:t xml:space="preserve"> </w:t>
      </w:r>
      <w:r>
        <w:rPr>
          <w:lang w:eastAsia="ko-KR"/>
        </w:rPr>
        <w:t>품성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이루신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사업은</w:t>
      </w:r>
      <w:r>
        <w:rPr>
          <w:lang w:eastAsia="ko-KR"/>
        </w:rPr>
        <w:t xml:space="preserve"> </w:t>
      </w:r>
      <w:r>
        <w:rPr>
          <w:lang w:eastAsia="ko-KR"/>
        </w:rPr>
        <w:t>배우고</w:t>
      </w:r>
      <w:r>
        <w:rPr>
          <w:lang w:eastAsia="ko-KR"/>
        </w:rPr>
        <w:t xml:space="preserve"> </w:t>
      </w:r>
      <w:r>
        <w:rPr>
          <w:lang w:eastAsia="ko-KR"/>
        </w:rPr>
        <w:t>순종하려는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증거가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4DF0059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행할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물리치고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활약하시도록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비우고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헌신하는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쓰임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불평하거나</w:t>
      </w:r>
      <w:r>
        <w:rPr>
          <w:lang w:eastAsia="ko-KR"/>
        </w:rPr>
        <w:t xml:space="preserve"> </w:t>
      </w:r>
      <w:r>
        <w:rPr>
          <w:lang w:eastAsia="ko-KR"/>
        </w:rPr>
        <w:t>중도에</w:t>
      </w:r>
      <w:r>
        <w:rPr>
          <w:lang w:eastAsia="ko-KR"/>
        </w:rPr>
        <w:t xml:space="preserve"> </w:t>
      </w:r>
      <w:r>
        <w:rPr>
          <w:lang w:eastAsia="ko-KR"/>
        </w:rPr>
        <w:t>쓰러지지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훈련을</w:t>
      </w:r>
      <w:r>
        <w:rPr>
          <w:lang w:eastAsia="ko-KR"/>
        </w:rPr>
        <w:t xml:space="preserve"> </w:t>
      </w:r>
      <w:r>
        <w:rPr>
          <w:lang w:eastAsia="ko-KR"/>
        </w:rPr>
        <w:t>견딘다면</w:t>
      </w:r>
      <w:r>
        <w:rPr>
          <w:lang w:eastAsia="ko-KR"/>
        </w:rPr>
        <w:t xml:space="preserve">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매시간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가르치실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장애물을</w:t>
      </w:r>
      <w:r>
        <w:rPr>
          <w:lang w:eastAsia="ko-KR"/>
        </w:rPr>
        <w:t xml:space="preserve"> </w:t>
      </w:r>
      <w:r>
        <w:rPr>
          <w:lang w:eastAsia="ko-KR"/>
        </w:rPr>
        <w:t>제거한다면</w:t>
      </w:r>
      <w:r>
        <w:rPr>
          <w:lang w:eastAsia="ko-KR"/>
        </w:rPr>
        <w:t xml:space="preserve"> </w:t>
      </w:r>
      <w:r>
        <w:rPr>
          <w:lang w:eastAsia="ko-KR"/>
        </w:rPr>
        <w:t>인간이라는</w:t>
      </w:r>
      <w:r>
        <w:rPr>
          <w:lang w:eastAsia="ko-KR"/>
        </w:rPr>
        <w:t xml:space="preserve"> </w:t>
      </w:r>
      <w:r>
        <w:rPr>
          <w:lang w:eastAsia="ko-KR"/>
        </w:rPr>
        <w:t>통로를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물줄기를</w:t>
      </w:r>
      <w:r>
        <w:rPr>
          <w:lang w:eastAsia="ko-KR"/>
        </w:rPr>
        <w:t xml:space="preserve"> </w:t>
      </w:r>
      <w:r>
        <w:rPr>
          <w:lang w:eastAsia="ko-KR"/>
        </w:rPr>
        <w:t>풍성히</w:t>
      </w:r>
      <w:r>
        <w:rPr>
          <w:lang w:eastAsia="ko-KR"/>
        </w:rPr>
        <w:t xml:space="preserve"> </w:t>
      </w:r>
      <w:r>
        <w:rPr>
          <w:lang w:eastAsia="ko-KR"/>
        </w:rPr>
        <w:t>부어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겸손히</w:t>
      </w:r>
      <w:r>
        <w:rPr>
          <w:lang w:eastAsia="ko-KR"/>
        </w:rPr>
        <w:t xml:space="preserve"> </w:t>
      </w:r>
      <w:r>
        <w:rPr>
          <w:lang w:eastAsia="ko-KR"/>
        </w:rPr>
        <w:t>지내는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행하도록</w:t>
      </w:r>
      <w:r>
        <w:rPr>
          <w:lang w:eastAsia="ko-KR"/>
        </w:rPr>
        <w:t xml:space="preserve"> </w:t>
      </w:r>
      <w:r>
        <w:rPr>
          <w:lang w:eastAsia="ko-KR"/>
        </w:rPr>
        <w:t>격려받는다면</w:t>
      </w:r>
      <w:r>
        <w:rPr>
          <w:lang w:eastAsia="ko-KR"/>
        </w:rPr>
        <w:t xml:space="preserve">, </w:t>
      </w:r>
      <w:r>
        <w:rPr>
          <w:lang w:eastAsia="ko-KR"/>
        </w:rPr>
        <w:t>제재의</w:t>
      </w:r>
      <w:r>
        <w:rPr>
          <w:lang w:eastAsia="ko-KR"/>
        </w:rPr>
        <w:t xml:space="preserve"> </w:t>
      </w:r>
      <w:r>
        <w:rPr>
          <w:lang w:eastAsia="ko-KR"/>
        </w:rPr>
        <w:t>손길에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열성이</w:t>
      </w:r>
      <w:r>
        <w:rPr>
          <w:lang w:eastAsia="ko-KR"/>
        </w:rPr>
        <w:t xml:space="preserve"> </w:t>
      </w:r>
      <w:r>
        <w:rPr>
          <w:lang w:eastAsia="ko-KR"/>
        </w:rPr>
        <w:t>억눌리지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일꾼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명이</w:t>
      </w:r>
      <w:r>
        <w:rPr>
          <w:lang w:eastAsia="ko-KR"/>
        </w:rPr>
        <w:t xml:space="preserve"> </w:t>
      </w:r>
      <w:r>
        <w:rPr>
          <w:lang w:eastAsia="ko-KR"/>
        </w:rPr>
        <w:t>존재하는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백</w:t>
      </w:r>
      <w:r>
        <w:rPr>
          <w:lang w:eastAsia="ko-KR"/>
        </w:rPr>
        <w:t xml:space="preserve"> </w:t>
      </w:r>
      <w:r>
        <w:rPr>
          <w:lang w:eastAsia="ko-KR"/>
        </w:rPr>
        <w:t>명이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C1372E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현재의</w:t>
      </w:r>
      <w:r>
        <w:rPr>
          <w:lang w:eastAsia="ko-KR"/>
        </w:rPr>
        <w:t xml:space="preserve"> </w:t>
      </w:r>
      <w:r>
        <w:rPr>
          <w:lang w:eastAsia="ko-KR"/>
        </w:rPr>
        <w:t>모습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취하셔서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봉사하게</w:t>
      </w:r>
      <w:r>
        <w:rPr>
          <w:lang w:eastAsia="ko-KR"/>
        </w:rPr>
        <w:t xml:space="preserve"> </w:t>
      </w:r>
      <w:r>
        <w:rPr>
          <w:lang w:eastAsia="ko-KR"/>
        </w:rPr>
        <w:t>교육하십니다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내어</w:t>
      </w:r>
      <w:r>
        <w:rPr>
          <w:lang w:eastAsia="ko-KR"/>
        </w:rPr>
        <w:t xml:space="preserve"> </w:t>
      </w:r>
      <w:r>
        <w:rPr>
          <w:lang w:eastAsia="ko-KR"/>
        </w:rPr>
        <w:t>맡기기만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모셔</w:t>
      </w:r>
      <w:r>
        <w:rPr>
          <w:lang w:eastAsia="ko-KR"/>
        </w:rPr>
        <w:t xml:space="preserve"> </w:t>
      </w:r>
      <w:r>
        <w:rPr>
          <w:lang w:eastAsia="ko-KR"/>
        </w:rPr>
        <w:t>들인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활기를</w:t>
      </w:r>
      <w:r>
        <w:rPr>
          <w:lang w:eastAsia="ko-KR"/>
        </w:rPr>
        <w:t xml:space="preserve"> </w:t>
      </w:r>
      <w:r>
        <w:rPr>
          <w:lang w:eastAsia="ko-KR"/>
        </w:rPr>
        <w:t>불어넣어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지도를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바친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조화롭게</w:t>
      </w:r>
      <w:r>
        <w:rPr>
          <w:lang w:eastAsia="ko-KR"/>
        </w:rPr>
        <w:t xml:space="preserve"> </w:t>
      </w:r>
      <w:r>
        <w:rPr>
          <w:lang w:eastAsia="ko-KR"/>
        </w:rPr>
        <w:t>향상하며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요구를</w:t>
      </w:r>
      <w:r>
        <w:rPr>
          <w:lang w:eastAsia="ko-KR"/>
        </w:rPr>
        <w:t xml:space="preserve"> </w:t>
      </w:r>
      <w:r>
        <w:rPr>
          <w:lang w:eastAsia="ko-KR"/>
        </w:rPr>
        <w:t>이해하고</w:t>
      </w:r>
      <w:r>
        <w:rPr>
          <w:lang w:eastAsia="ko-KR"/>
        </w:rPr>
        <w:t xml:space="preserve"> </w:t>
      </w:r>
      <w:r>
        <w:rPr>
          <w:lang w:eastAsia="ko-KR"/>
        </w:rPr>
        <w:t>성취할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약하고</w:t>
      </w:r>
      <w:r>
        <w:rPr>
          <w:lang w:eastAsia="ko-KR"/>
        </w:rPr>
        <w:t xml:space="preserve"> </w:t>
      </w:r>
      <w:r>
        <w:rPr>
          <w:lang w:eastAsia="ko-KR"/>
        </w:rPr>
        <w:t>요동하던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튼튼하고</w:t>
      </w:r>
      <w:r>
        <w:rPr>
          <w:lang w:eastAsia="ko-KR"/>
        </w:rPr>
        <w:t xml:space="preserve"> </w:t>
      </w:r>
      <w:r>
        <w:rPr>
          <w:lang w:eastAsia="ko-KR"/>
        </w:rPr>
        <w:t>견고하게</w:t>
      </w:r>
      <w:r>
        <w:rPr>
          <w:lang w:eastAsia="ko-KR"/>
        </w:rPr>
        <w:t xml:space="preserve"> </w:t>
      </w:r>
      <w:r>
        <w:rPr>
          <w:lang w:eastAsia="ko-KR"/>
        </w:rPr>
        <w:t>변합니다</w:t>
      </w:r>
      <w:r>
        <w:rPr>
          <w:lang w:eastAsia="ko-KR"/>
        </w:rPr>
        <w:t xml:space="preserve">.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헌신하면</w:t>
      </w:r>
      <w:r>
        <w:rPr>
          <w:lang w:eastAsia="ko-KR"/>
        </w:rPr>
        <w:t xml:space="preserve"> </w:t>
      </w:r>
      <w:r>
        <w:rPr>
          <w:lang w:eastAsia="ko-KR"/>
        </w:rPr>
        <w:t>예수와</w:t>
      </w:r>
      <w:r>
        <w:rPr>
          <w:lang w:eastAsia="ko-KR"/>
        </w:rPr>
        <w:t xml:space="preserve"> </w:t>
      </w:r>
      <w:r>
        <w:rPr>
          <w:lang w:eastAsia="ko-KR"/>
        </w:rPr>
        <w:t>관계가</w:t>
      </w:r>
      <w:r>
        <w:rPr>
          <w:lang w:eastAsia="ko-KR"/>
        </w:rPr>
        <w:t xml:space="preserve"> </w:t>
      </w:r>
      <w:r>
        <w:rPr>
          <w:lang w:eastAsia="ko-KR"/>
        </w:rPr>
        <w:t>밀접해지고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닮습니다</w:t>
      </w:r>
      <w:r>
        <w:rPr>
          <w:lang w:eastAsia="ko-KR"/>
        </w:rPr>
        <w:t xml:space="preserve">. </w:t>
      </w:r>
      <w:r>
        <w:rPr>
          <w:lang w:eastAsia="ko-KR"/>
        </w:rPr>
        <w:t>그리스도와의</w:t>
      </w:r>
      <w:r>
        <w:rPr>
          <w:lang w:eastAsia="ko-KR"/>
        </w:rPr>
        <w:t xml:space="preserve"> </w:t>
      </w:r>
      <w:r>
        <w:rPr>
          <w:lang w:eastAsia="ko-KR"/>
        </w:rPr>
        <w:t>연결되면</w:t>
      </w:r>
      <w:r>
        <w:rPr>
          <w:lang w:eastAsia="ko-KR"/>
        </w:rPr>
        <w:t xml:space="preserve"> </w:t>
      </w:r>
      <w:r>
        <w:rPr>
          <w:lang w:eastAsia="ko-KR"/>
        </w:rPr>
        <w:t>식견이</w:t>
      </w:r>
      <w:r>
        <w:rPr>
          <w:lang w:eastAsia="ko-KR"/>
        </w:rPr>
        <w:t xml:space="preserve"> </w:t>
      </w:r>
      <w:r>
        <w:rPr>
          <w:lang w:eastAsia="ko-KR"/>
        </w:rPr>
        <w:t>분명해지고</w:t>
      </w:r>
      <w:r>
        <w:rPr>
          <w:lang w:eastAsia="ko-KR"/>
        </w:rPr>
        <w:t xml:space="preserve"> </w:t>
      </w:r>
      <w:r>
        <w:rPr>
          <w:lang w:eastAsia="ko-KR"/>
        </w:rPr>
        <w:t>넓어집니다</w:t>
      </w:r>
      <w:r>
        <w:rPr>
          <w:lang w:eastAsia="ko-KR"/>
        </w:rPr>
        <w:t xml:space="preserve">. </w:t>
      </w:r>
      <w:r>
        <w:rPr>
          <w:lang w:eastAsia="ko-KR"/>
        </w:rPr>
        <w:t>식별력은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예리해지고</w:t>
      </w:r>
      <w:r>
        <w:rPr>
          <w:lang w:eastAsia="ko-KR"/>
        </w:rPr>
        <w:t xml:space="preserve"> </w:t>
      </w:r>
      <w:r>
        <w:rPr>
          <w:lang w:eastAsia="ko-KR"/>
        </w:rPr>
        <w:t>판단력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균형지게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봉사하려는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태양께서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생명력으로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얻어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맺고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12B19B2" w14:textId="77777777" w:rsidR="00410202" w:rsidRDefault="00000000">
      <w:pPr>
        <w:rPr>
          <w:lang w:eastAsia="ko-KR"/>
        </w:rPr>
      </w:pPr>
      <w:r>
        <w:rPr>
          <w:lang w:eastAsia="ko-KR"/>
        </w:rPr>
        <w:t>예술과</w:t>
      </w:r>
      <w:r>
        <w:rPr>
          <w:lang w:eastAsia="ko-KR"/>
        </w:rPr>
        <w:t xml:space="preserve"> </w:t>
      </w:r>
      <w:r>
        <w:rPr>
          <w:lang w:eastAsia="ko-KR"/>
        </w:rPr>
        <w:t>과학에</w:t>
      </w:r>
      <w:r>
        <w:rPr>
          <w:lang w:eastAsia="ko-KR"/>
        </w:rPr>
        <w:t xml:space="preserve"> </w:t>
      </w:r>
      <w:r>
        <w:rPr>
          <w:lang w:eastAsia="ko-KR"/>
        </w:rPr>
        <w:t>조예가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무식한</w:t>
      </w:r>
      <w:r>
        <w:rPr>
          <w:lang w:eastAsia="ko-KR"/>
        </w:rPr>
        <w:t xml:space="preserve"> </w:t>
      </w:r>
      <w:r>
        <w:rPr>
          <w:lang w:eastAsia="ko-KR"/>
        </w:rPr>
        <w:t>취급받는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배울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미천한</w:t>
      </w:r>
      <w:r>
        <w:rPr>
          <w:lang w:eastAsia="ko-KR"/>
        </w:rPr>
        <w:t xml:space="preserve">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학교</w:t>
      </w:r>
      <w:r>
        <w:rPr>
          <w:lang w:eastAsia="ko-KR"/>
        </w:rPr>
        <w:t xml:space="preserve"> </w:t>
      </w:r>
      <w:r>
        <w:rPr>
          <w:lang w:eastAsia="ko-KR"/>
        </w:rPr>
        <w:t>중에서도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학교에서</w:t>
      </w:r>
      <w:r>
        <w:rPr>
          <w:lang w:eastAsia="ko-KR"/>
        </w:rPr>
        <w:t xml:space="preserve"> </w:t>
      </w:r>
      <w:r>
        <w:rPr>
          <w:lang w:eastAsia="ko-KR"/>
        </w:rPr>
        <w:t>교육받은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“</w:t>
      </w:r>
      <w:r>
        <w:rPr>
          <w:lang w:eastAsia="ko-KR"/>
        </w:rPr>
        <w:t>한번도</w:t>
      </w:r>
      <w:r>
        <w:rPr>
          <w:lang w:eastAsia="ko-KR"/>
        </w:rPr>
        <w:t xml:space="preserve">…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”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하셨던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발아래</w:t>
      </w:r>
      <w:r>
        <w:rPr>
          <w:lang w:eastAsia="ko-KR"/>
        </w:rPr>
        <w:t xml:space="preserve"> </w:t>
      </w:r>
      <w:r>
        <w:rPr>
          <w:lang w:eastAsia="ko-KR"/>
        </w:rPr>
        <w:t>앉았던</w:t>
      </w:r>
      <w:r>
        <w:rPr>
          <w:lang w:eastAsia="ko-KR"/>
        </w:rPr>
        <w:t xml:space="preserve"> </w:t>
      </w:r>
      <w:r>
        <w:rPr>
          <w:lang w:eastAsia="ko-KR"/>
        </w:rPr>
        <w:t>이들입니다</w:t>
      </w:r>
      <w:r>
        <w:rPr>
          <w:lang w:eastAsia="ko-KR"/>
        </w:rPr>
        <w:t>(</w:t>
      </w:r>
      <w:r>
        <w:rPr>
          <w:lang w:eastAsia="ko-KR"/>
        </w:rPr>
        <w:t>요</w:t>
      </w:r>
      <w:r>
        <w:rPr>
          <w:lang w:eastAsia="ko-KR"/>
        </w:rPr>
        <w:t xml:space="preserve"> 7:46, </w:t>
      </w:r>
      <w:r>
        <w:rPr>
          <w:lang w:eastAsia="ko-KR"/>
        </w:rPr>
        <w:t>현대어성경</w:t>
      </w:r>
      <w:r>
        <w:rPr>
          <w:lang w:eastAsia="ko-KR"/>
        </w:rPr>
        <w:t>).</w:t>
      </w:r>
    </w:p>
    <w:p w14:paraId="4D85BA7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250-251</w:t>
      </w:r>
    </w:p>
    <w:p w14:paraId="1E4EA020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961B701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11</w:t>
      </w:r>
      <w:r>
        <w:rPr>
          <w:lang w:eastAsia="ko-KR"/>
        </w:rPr>
        <w:t>일</w:t>
      </w:r>
    </w:p>
    <w:p w14:paraId="44B670D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만민에게</w:t>
      </w:r>
      <w:r>
        <w:rPr>
          <w:lang w:eastAsia="ko-KR"/>
        </w:rPr>
        <w:t xml:space="preserve"> </w:t>
      </w:r>
      <w:r>
        <w:rPr>
          <w:lang w:eastAsia="ko-KR"/>
        </w:rPr>
        <w:t>복음</w:t>
      </w:r>
      <w:r>
        <w:rPr>
          <w:lang w:eastAsia="ko-KR"/>
        </w:rPr>
        <w:t xml:space="preserve"> </w:t>
      </w:r>
      <w:r>
        <w:rPr>
          <w:lang w:eastAsia="ko-KR"/>
        </w:rPr>
        <w:t>전파</w:t>
      </w:r>
    </w:p>
    <w:p w14:paraId="26149D69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들리면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내게로</w:t>
      </w:r>
      <w:r>
        <w:rPr>
          <w:lang w:eastAsia="ko-KR"/>
        </w:rPr>
        <w:t xml:space="preserve"> </w:t>
      </w:r>
      <w:r>
        <w:rPr>
          <w:lang w:eastAsia="ko-KR"/>
        </w:rPr>
        <w:t>이끌겠노라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12:32).</w:t>
      </w:r>
    </w:p>
    <w:p w14:paraId="7FE797C9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영이시니</w:t>
      </w:r>
      <w:r>
        <w:rPr>
          <w:lang w:eastAsia="ko-KR"/>
        </w:rPr>
        <w:t xml:space="preserve"> </w:t>
      </w:r>
      <w:r>
        <w:rPr>
          <w:lang w:eastAsia="ko-KR"/>
        </w:rPr>
        <w:t>예배하는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신령과</w:t>
      </w:r>
      <w:r>
        <w:rPr>
          <w:lang w:eastAsia="ko-KR"/>
        </w:rPr>
        <w:t xml:space="preserve">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예배할지니라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4:24).</w:t>
      </w:r>
    </w:p>
    <w:p w14:paraId="72B707A2" w14:textId="77777777" w:rsidR="00410202" w:rsidRDefault="00000000">
      <w:pPr>
        <w:rPr>
          <w:lang w:eastAsia="ko-KR"/>
        </w:rPr>
      </w:pP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니고데모에게</w:t>
      </w:r>
      <w:r>
        <w:rPr>
          <w:lang w:eastAsia="ko-KR"/>
        </w:rPr>
        <w:t xml:space="preserve"> “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거듭나지</w:t>
      </w:r>
      <w:r>
        <w:rPr>
          <w:lang w:eastAsia="ko-KR"/>
        </w:rPr>
        <w:t xml:space="preserve"> </w:t>
      </w:r>
      <w:r>
        <w:rPr>
          <w:lang w:eastAsia="ko-KR"/>
        </w:rPr>
        <w:t>아니하면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없느니라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3:3)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말씀하시며</w:t>
      </w:r>
      <w:r>
        <w:rPr>
          <w:lang w:eastAsia="ko-KR"/>
        </w:rPr>
        <w:t xml:space="preserve"> </w:t>
      </w:r>
      <w:r>
        <w:rPr>
          <w:lang w:eastAsia="ko-KR"/>
        </w:rPr>
        <w:t>드러내셨던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선언되어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산이나</w:t>
      </w:r>
      <w:r>
        <w:rPr>
          <w:lang w:eastAsia="ko-KR"/>
        </w:rPr>
        <w:t xml:space="preserve"> </w:t>
      </w:r>
      <w:r>
        <w:rPr>
          <w:lang w:eastAsia="ko-KR"/>
        </w:rPr>
        <w:t>성전을</w:t>
      </w:r>
      <w:r>
        <w:rPr>
          <w:lang w:eastAsia="ko-KR"/>
        </w:rPr>
        <w:t xml:space="preserve"> </w:t>
      </w:r>
      <w:r>
        <w:rPr>
          <w:lang w:eastAsia="ko-KR"/>
        </w:rPr>
        <w:t>찾아야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교감할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종교는</w:t>
      </w:r>
      <w:r>
        <w:rPr>
          <w:lang w:eastAsia="ko-KR"/>
        </w:rPr>
        <w:t xml:space="preserve"> </w:t>
      </w:r>
      <w:r>
        <w:rPr>
          <w:lang w:eastAsia="ko-KR"/>
        </w:rPr>
        <w:t>표면적인</w:t>
      </w:r>
      <w:r>
        <w:rPr>
          <w:lang w:eastAsia="ko-KR"/>
        </w:rPr>
        <w:t xml:space="preserve"> </w:t>
      </w:r>
      <w:r>
        <w:rPr>
          <w:lang w:eastAsia="ko-KR"/>
        </w:rPr>
        <w:t>형식과</w:t>
      </w:r>
      <w:r>
        <w:rPr>
          <w:lang w:eastAsia="ko-KR"/>
        </w:rPr>
        <w:t xml:space="preserve"> </w:t>
      </w:r>
      <w:r>
        <w:rPr>
          <w:lang w:eastAsia="ko-KR"/>
        </w:rPr>
        <w:t>의식에</w:t>
      </w:r>
      <w:r>
        <w:rPr>
          <w:lang w:eastAsia="ko-KR"/>
        </w:rPr>
        <w:t xml:space="preserve"> </w:t>
      </w:r>
      <w:r>
        <w:rPr>
          <w:lang w:eastAsia="ko-KR"/>
        </w:rPr>
        <w:t>한정되어서는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하나님께로부터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종교가</w:t>
      </w:r>
      <w:r>
        <w:rPr>
          <w:lang w:eastAsia="ko-KR"/>
        </w:rPr>
        <w:t xml:space="preserve"> </w:t>
      </w:r>
      <w:r>
        <w:rPr>
          <w:lang w:eastAsia="ko-KR"/>
        </w:rPr>
        <w:t>하나님께로</w:t>
      </w:r>
      <w:r>
        <w:rPr>
          <w:lang w:eastAsia="ko-KR"/>
        </w:rPr>
        <w:t xml:space="preserve"> </w:t>
      </w:r>
      <w:r>
        <w:rPr>
          <w:lang w:eastAsia="ko-KR"/>
        </w:rPr>
        <w:t>인도하는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종교입니다</w:t>
      </w:r>
      <w:r>
        <w:rPr>
          <w:lang w:eastAsia="ko-KR"/>
        </w:rPr>
        <w:t xml:space="preserve">.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올바로</w:t>
      </w:r>
      <w:r>
        <w:rPr>
          <w:lang w:eastAsia="ko-KR"/>
        </w:rPr>
        <w:t xml:space="preserve"> </w:t>
      </w:r>
      <w:r>
        <w:rPr>
          <w:lang w:eastAsia="ko-KR"/>
        </w:rPr>
        <w:t>섬기려면</w:t>
      </w:r>
      <w:r>
        <w:rPr>
          <w:lang w:eastAsia="ko-KR"/>
        </w:rPr>
        <w:t xml:space="preserve">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거듭나야만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순결해지고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새로워져서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사랑할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요구에</w:t>
      </w:r>
      <w:r>
        <w:rPr>
          <w:lang w:eastAsia="ko-KR"/>
        </w:rPr>
        <w:t xml:space="preserve"> 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순종합니다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예배입니다</w:t>
      </w:r>
      <w:r>
        <w:rPr>
          <w:lang w:eastAsia="ko-KR"/>
        </w:rPr>
        <w:t xml:space="preserve">.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이루시는</w:t>
      </w:r>
      <w:r>
        <w:rPr>
          <w:lang w:eastAsia="ko-KR"/>
        </w:rPr>
        <w:t xml:space="preserve"> </w:t>
      </w:r>
      <w:r>
        <w:rPr>
          <w:lang w:eastAsia="ko-KR"/>
        </w:rPr>
        <w:t>열매입니다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신실한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작성하시는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들으십니다</w:t>
      </w:r>
      <w:r>
        <w:rPr>
          <w:lang w:eastAsia="ko-KR"/>
        </w:rPr>
        <w:t xml:space="preserve">. </w:t>
      </w:r>
      <w:r>
        <w:rPr>
          <w:lang w:eastAsia="ko-KR"/>
        </w:rPr>
        <w:t>어디서든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곳에서는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활약이</w:t>
      </w:r>
      <w:r>
        <w:rPr>
          <w:lang w:eastAsia="ko-KR"/>
        </w:rPr>
        <w:t xml:space="preserve"> </w:t>
      </w:r>
      <w:r>
        <w:rPr>
          <w:lang w:eastAsia="ko-KR"/>
        </w:rPr>
        <w:t>나타나며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드러내십니다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예배하는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아들과</w:t>
      </w:r>
      <w:r>
        <w:rPr>
          <w:lang w:eastAsia="ko-KR"/>
        </w:rPr>
        <w:t xml:space="preserve"> </w:t>
      </w:r>
      <w:r>
        <w:rPr>
          <w:lang w:eastAsia="ko-KR"/>
        </w:rPr>
        <w:t>딸로</w:t>
      </w:r>
      <w:r>
        <w:rPr>
          <w:lang w:eastAsia="ko-KR"/>
        </w:rPr>
        <w:t xml:space="preserve"> </w:t>
      </w:r>
      <w:r>
        <w:rPr>
          <w:lang w:eastAsia="ko-KR"/>
        </w:rPr>
        <w:t>삼으려고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.</w:t>
      </w:r>
    </w:p>
    <w:p w14:paraId="72ACB76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t>초청은</w:t>
      </w:r>
      <w:r>
        <w:rPr>
          <w:lang w:eastAsia="ko-KR"/>
        </w:rPr>
        <w:t xml:space="preserve"> </w:t>
      </w:r>
      <w:r>
        <w:rPr>
          <w:lang w:eastAsia="ko-KR"/>
        </w:rPr>
        <w:t>제한되어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위신을</w:t>
      </w:r>
      <w:r>
        <w:rPr>
          <w:lang w:eastAsia="ko-KR"/>
        </w:rPr>
        <w:t xml:space="preserve"> </w:t>
      </w:r>
      <w:r>
        <w:rPr>
          <w:lang w:eastAsia="ko-KR"/>
        </w:rPr>
        <w:t>높여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선택된</w:t>
      </w:r>
      <w:r>
        <w:rPr>
          <w:lang w:eastAsia="ko-KR"/>
        </w:rPr>
        <w:t xml:space="preserve"> </w:t>
      </w:r>
      <w:r>
        <w:rPr>
          <w:lang w:eastAsia="ko-KR"/>
        </w:rPr>
        <w:t>소수에게만</w:t>
      </w:r>
      <w:r>
        <w:rPr>
          <w:lang w:eastAsia="ko-KR"/>
        </w:rPr>
        <w:t xml:space="preserve"> </w:t>
      </w:r>
      <w:r>
        <w:rPr>
          <w:lang w:eastAsia="ko-KR"/>
        </w:rPr>
        <w:t>받으라고</w:t>
      </w:r>
      <w:r>
        <w:rPr>
          <w:lang w:eastAsia="ko-KR"/>
        </w:rPr>
        <w:t xml:space="preserve"> </w:t>
      </w:r>
      <w:r>
        <w:rPr>
          <w:lang w:eastAsia="ko-KR"/>
        </w:rPr>
        <w:t>주어지는</w:t>
      </w:r>
      <w:r>
        <w:rPr>
          <w:lang w:eastAsia="ko-KR"/>
        </w:rPr>
        <w:t xml:space="preserve"> </w:t>
      </w:r>
      <w:r>
        <w:rPr>
          <w:lang w:eastAsia="ko-KR"/>
        </w:rPr>
        <w:t>초청이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열려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가르칠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703E2DF" w14:textId="77777777" w:rsidR="00410202" w:rsidRDefault="00000000">
      <w:pPr>
        <w:rPr>
          <w:lang w:eastAsia="ko-KR"/>
        </w:rPr>
      </w:pP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아버지를</w:t>
      </w:r>
      <w:r>
        <w:rPr>
          <w:lang w:eastAsia="ko-KR"/>
        </w:rPr>
        <w:t xml:space="preserve"> </w:t>
      </w:r>
      <w:r>
        <w:rPr>
          <w:lang w:eastAsia="ko-KR"/>
        </w:rPr>
        <w:t>드러내십니다</w:t>
      </w:r>
      <w:r>
        <w:rPr>
          <w:lang w:eastAsia="ko-KR"/>
        </w:rPr>
        <w:t xml:space="preserve">.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받으실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예배가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따로</w:t>
      </w:r>
      <w:r>
        <w:rPr>
          <w:lang w:eastAsia="ko-KR"/>
        </w:rPr>
        <w:t xml:space="preserve"> </w:t>
      </w:r>
      <w:r>
        <w:rPr>
          <w:lang w:eastAsia="ko-KR"/>
        </w:rPr>
        <w:t>비유를</w:t>
      </w:r>
      <w:r>
        <w:rPr>
          <w:lang w:eastAsia="ko-KR"/>
        </w:rPr>
        <w:t xml:space="preserve"> </w:t>
      </w:r>
      <w:r>
        <w:rPr>
          <w:lang w:eastAsia="ko-KR"/>
        </w:rPr>
        <w:t>들지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우물가의</w:t>
      </w:r>
      <w:r>
        <w:rPr>
          <w:lang w:eastAsia="ko-KR"/>
        </w:rPr>
        <w:t xml:space="preserve"> </w:t>
      </w:r>
      <w:r>
        <w:rPr>
          <w:lang w:eastAsia="ko-KR"/>
        </w:rPr>
        <w:t>여자에게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“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그라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곧장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(</w:t>
      </w:r>
      <w:r>
        <w:rPr>
          <w:lang w:eastAsia="ko-KR"/>
        </w:rPr>
        <w:t>요</w:t>
      </w:r>
      <w:r>
        <w:rPr>
          <w:lang w:eastAsia="ko-KR"/>
        </w:rPr>
        <w:t xml:space="preserve"> 4:26).</w:t>
      </w:r>
    </w:p>
    <w:p w14:paraId="1B236EB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군중이</w:t>
      </w:r>
      <w:r>
        <w:rPr>
          <w:lang w:eastAsia="ko-KR"/>
        </w:rPr>
        <w:t xml:space="preserve"> </w:t>
      </w:r>
      <w:r>
        <w:rPr>
          <w:lang w:eastAsia="ko-KR"/>
        </w:rPr>
        <w:t>모일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기다리지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주위에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사람만</w:t>
      </w:r>
      <w:r>
        <w:rPr>
          <w:lang w:eastAsia="ko-KR"/>
        </w:rPr>
        <w:t xml:space="preserve"> </w:t>
      </w:r>
      <w:r>
        <w:rPr>
          <w:lang w:eastAsia="ko-KR"/>
        </w:rPr>
        <w:t>모여도</w:t>
      </w:r>
      <w:r>
        <w:rPr>
          <w:lang w:eastAsia="ko-KR"/>
        </w:rPr>
        <w:t xml:space="preserve"> </w:t>
      </w:r>
      <w:r>
        <w:rPr>
          <w:lang w:eastAsia="ko-KR"/>
        </w:rPr>
        <w:t>가르치기</w:t>
      </w:r>
      <w:r>
        <w:rPr>
          <w:lang w:eastAsia="ko-KR"/>
        </w:rPr>
        <w:t xml:space="preserve"> </w:t>
      </w:r>
      <w:r>
        <w:rPr>
          <w:lang w:eastAsia="ko-KR"/>
        </w:rPr>
        <w:t>시작한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많았습니다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행인이</w:t>
      </w:r>
      <w:r>
        <w:rPr>
          <w:lang w:eastAsia="ko-KR"/>
        </w:rPr>
        <w:t xml:space="preserve"> </w:t>
      </w:r>
      <w:r>
        <w:rPr>
          <w:lang w:eastAsia="ko-KR"/>
        </w:rPr>
        <w:t>하나둘</w:t>
      </w:r>
      <w:r>
        <w:rPr>
          <w:lang w:eastAsia="ko-KR"/>
        </w:rPr>
        <w:t xml:space="preserve"> </w:t>
      </w:r>
      <w:r>
        <w:rPr>
          <w:lang w:eastAsia="ko-KR"/>
        </w:rPr>
        <w:t>걸음을</w:t>
      </w:r>
      <w:r>
        <w:rPr>
          <w:lang w:eastAsia="ko-KR"/>
        </w:rPr>
        <w:t xml:space="preserve"> </w:t>
      </w:r>
      <w:r>
        <w:rPr>
          <w:lang w:eastAsia="ko-KR"/>
        </w:rPr>
        <w:t>멈추어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무리를</w:t>
      </w:r>
      <w:r>
        <w:rPr>
          <w:lang w:eastAsia="ko-KR"/>
        </w:rPr>
        <w:t xml:space="preserve"> </w:t>
      </w:r>
      <w:r>
        <w:rPr>
          <w:lang w:eastAsia="ko-KR"/>
        </w:rPr>
        <w:t>이루었고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보낸</w:t>
      </w:r>
      <w:r>
        <w:rPr>
          <w:lang w:eastAsia="ko-KR"/>
        </w:rPr>
        <w:t xml:space="preserve"> </w:t>
      </w:r>
      <w:r>
        <w:rPr>
          <w:lang w:eastAsia="ko-KR"/>
        </w:rPr>
        <w:t>교사의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놀랍고</w:t>
      </w:r>
      <w:r>
        <w:rPr>
          <w:lang w:eastAsia="ko-KR"/>
        </w:rPr>
        <w:t xml:space="preserve"> </w:t>
      </w:r>
      <w:r>
        <w:rPr>
          <w:lang w:eastAsia="ko-KR"/>
        </w:rPr>
        <w:t>신기한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들었습니다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일꾼은</w:t>
      </w:r>
      <w:r>
        <w:rPr>
          <w:lang w:eastAsia="ko-KR"/>
        </w:rPr>
        <w:t xml:space="preserve"> </w:t>
      </w:r>
      <w:r>
        <w:rPr>
          <w:lang w:eastAsia="ko-KR"/>
        </w:rPr>
        <w:t>청중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앞에서는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군중을</w:t>
      </w:r>
      <w:r>
        <w:rPr>
          <w:lang w:eastAsia="ko-KR"/>
        </w:rPr>
        <w:t xml:space="preserve"> </w:t>
      </w:r>
      <w:r>
        <w:rPr>
          <w:lang w:eastAsia="ko-KR"/>
        </w:rPr>
        <w:t>대할</w:t>
      </w:r>
      <w:r>
        <w:rPr>
          <w:lang w:eastAsia="ko-KR"/>
        </w:rPr>
        <w:t xml:space="preserve"> </w:t>
      </w:r>
      <w:r>
        <w:rPr>
          <w:lang w:eastAsia="ko-KR"/>
        </w:rPr>
        <w:t>때만큼</w:t>
      </w:r>
      <w:r>
        <w:rPr>
          <w:lang w:eastAsia="ko-KR"/>
        </w:rPr>
        <w:t xml:space="preserve"> </w:t>
      </w:r>
      <w:r>
        <w:rPr>
          <w:lang w:eastAsia="ko-KR"/>
        </w:rPr>
        <w:t>신명이</w:t>
      </w:r>
      <w:r>
        <w:rPr>
          <w:lang w:eastAsia="ko-KR"/>
        </w:rPr>
        <w:t xml:space="preserve"> </w:t>
      </w:r>
      <w:r>
        <w:rPr>
          <w:lang w:eastAsia="ko-KR"/>
        </w:rPr>
        <w:t>나지</w:t>
      </w:r>
      <w:r>
        <w:rPr>
          <w:lang w:eastAsia="ko-KR"/>
        </w:rPr>
        <w:t xml:space="preserve"> </w:t>
      </w:r>
      <w:r>
        <w:rPr>
          <w:lang w:eastAsia="ko-KR"/>
        </w:rPr>
        <w:t>않는다고</w:t>
      </w:r>
      <w:r>
        <w:rPr>
          <w:lang w:eastAsia="ko-KR"/>
        </w:rPr>
        <w:t xml:space="preserve"> </w:t>
      </w:r>
      <w:r>
        <w:rPr>
          <w:lang w:eastAsia="ko-KR"/>
        </w:rPr>
        <w:t>생각해서는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듣는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사람밖에</w:t>
      </w:r>
      <w:r>
        <w:rPr>
          <w:lang w:eastAsia="ko-KR"/>
        </w:rPr>
        <w:t xml:space="preserve"> </w:t>
      </w:r>
      <w:r>
        <w:rPr>
          <w:lang w:eastAsia="ko-KR"/>
        </w:rPr>
        <w:t>없을지도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감화가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멀리</w:t>
      </w:r>
      <w:r>
        <w:rPr>
          <w:lang w:eastAsia="ko-KR"/>
        </w:rPr>
        <w:t xml:space="preserve"> </w:t>
      </w:r>
      <w:r>
        <w:rPr>
          <w:lang w:eastAsia="ko-KR"/>
        </w:rPr>
        <w:t>퍼질지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장담할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있겠습니까</w:t>
      </w:r>
      <w:r>
        <w:rPr>
          <w:lang w:eastAsia="ko-KR"/>
        </w:rPr>
        <w:t xml:space="preserve">?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사마리아</w:t>
      </w:r>
      <w:r>
        <w:rPr>
          <w:lang w:eastAsia="ko-KR"/>
        </w:rPr>
        <w:t xml:space="preserve"> </w:t>
      </w:r>
      <w:r>
        <w:rPr>
          <w:lang w:eastAsia="ko-KR"/>
        </w:rPr>
        <w:t>여자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소비하셨습니다</w:t>
      </w:r>
      <w:r>
        <w:rPr>
          <w:lang w:eastAsia="ko-KR"/>
        </w:rPr>
        <w:t xml:space="preserve">. </w:t>
      </w:r>
      <w:r>
        <w:rPr>
          <w:lang w:eastAsia="ko-KR"/>
        </w:rPr>
        <w:t>제자들의</w:t>
      </w:r>
      <w:r>
        <w:rPr>
          <w:lang w:eastAsia="ko-KR"/>
        </w:rPr>
        <w:t xml:space="preserve"> </w:t>
      </w:r>
      <w:r>
        <w:rPr>
          <w:lang w:eastAsia="ko-KR"/>
        </w:rPr>
        <w:t>눈에도</w:t>
      </w:r>
      <w:r>
        <w:rPr>
          <w:lang w:eastAsia="ko-KR"/>
        </w:rPr>
        <w:t xml:space="preserve"> </w:t>
      </w:r>
      <w:r>
        <w:rPr>
          <w:lang w:eastAsia="ko-KR"/>
        </w:rPr>
        <w:t>하찮은</w:t>
      </w:r>
      <w:r>
        <w:rPr>
          <w:lang w:eastAsia="ko-KR"/>
        </w:rPr>
        <w:t xml:space="preserve"> </w:t>
      </w:r>
      <w:r>
        <w:rPr>
          <w:lang w:eastAsia="ko-KR"/>
        </w:rPr>
        <w:t>일처럼</w:t>
      </w:r>
      <w:r>
        <w:rPr>
          <w:lang w:eastAsia="ko-KR"/>
        </w:rPr>
        <w:t xml:space="preserve"> </w:t>
      </w:r>
      <w:r>
        <w:rPr>
          <w:lang w:eastAsia="ko-KR"/>
        </w:rPr>
        <w:t>보였습니다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임금이나</w:t>
      </w:r>
      <w:r>
        <w:rPr>
          <w:lang w:eastAsia="ko-KR"/>
        </w:rPr>
        <w:t xml:space="preserve"> </w:t>
      </w:r>
      <w:r>
        <w:rPr>
          <w:lang w:eastAsia="ko-KR"/>
        </w:rPr>
        <w:t>고관이나</w:t>
      </w:r>
      <w:r>
        <w:rPr>
          <w:lang w:eastAsia="ko-KR"/>
        </w:rPr>
        <w:t xml:space="preserve"> </w:t>
      </w:r>
      <w:r>
        <w:rPr>
          <w:lang w:eastAsia="ko-KR"/>
        </w:rPr>
        <w:t>제사장을</w:t>
      </w:r>
      <w:r>
        <w:rPr>
          <w:lang w:eastAsia="ko-KR"/>
        </w:rPr>
        <w:t xml:space="preserve"> </w:t>
      </w:r>
      <w:r>
        <w:rPr>
          <w:lang w:eastAsia="ko-KR"/>
        </w:rPr>
        <w:t>대할</w:t>
      </w:r>
      <w:r>
        <w:rPr>
          <w:lang w:eastAsia="ko-KR"/>
        </w:rPr>
        <w:t xml:space="preserve"> </w:t>
      </w:r>
      <w:r>
        <w:rPr>
          <w:lang w:eastAsia="ko-KR"/>
        </w:rPr>
        <w:t>때보다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,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웅변적으로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여인에게</w:t>
      </w:r>
      <w:r>
        <w:rPr>
          <w:lang w:eastAsia="ko-KR"/>
        </w:rPr>
        <w:t xml:space="preserve"> </w:t>
      </w:r>
      <w:r>
        <w:rPr>
          <w:lang w:eastAsia="ko-KR"/>
        </w:rPr>
        <w:t>설명하셨습니다</w:t>
      </w:r>
      <w:r>
        <w:rPr>
          <w:lang w:eastAsia="ko-KR"/>
        </w:rPr>
        <w:t xml:space="preserve">.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그녀에게</w:t>
      </w:r>
      <w:r>
        <w:rPr>
          <w:lang w:eastAsia="ko-KR"/>
        </w:rPr>
        <w:t xml:space="preserve"> </w:t>
      </w:r>
      <w:r>
        <w:rPr>
          <w:lang w:eastAsia="ko-KR"/>
        </w:rPr>
        <w:t>전한</w:t>
      </w:r>
      <w:r>
        <w:rPr>
          <w:lang w:eastAsia="ko-KR"/>
        </w:rPr>
        <w:t xml:space="preserve"> </w:t>
      </w:r>
      <w:r>
        <w:rPr>
          <w:lang w:eastAsia="ko-KR"/>
        </w:rPr>
        <w:t>교훈은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먼</w:t>
      </w:r>
      <w:r>
        <w:rPr>
          <w:lang w:eastAsia="ko-KR"/>
        </w:rPr>
        <w:t xml:space="preserve"> </w:t>
      </w:r>
      <w:r>
        <w:rPr>
          <w:lang w:eastAsia="ko-KR"/>
        </w:rPr>
        <w:t>곳까지</w:t>
      </w:r>
      <w:r>
        <w:rPr>
          <w:lang w:eastAsia="ko-KR"/>
        </w:rPr>
        <w:t xml:space="preserve"> </w:t>
      </w:r>
      <w:r>
        <w:rPr>
          <w:lang w:eastAsia="ko-KR"/>
        </w:rPr>
        <w:t>메아리치고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395C077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189, 194-195</w:t>
      </w:r>
    </w:p>
    <w:p w14:paraId="1A96A8DC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0D8D0D9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</w:p>
    <w:p w14:paraId="38D0CEE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</w:p>
    <w:p w14:paraId="3D9E44FE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오시면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진리</w:t>
      </w:r>
      <w:r>
        <w:rPr>
          <w:lang w:eastAsia="ko-KR"/>
        </w:rPr>
        <w:t xml:space="preserve"> </w:t>
      </w:r>
      <w:r>
        <w:rPr>
          <w:lang w:eastAsia="ko-KR"/>
        </w:rPr>
        <w:t>가운데로</w:t>
      </w:r>
      <w:r>
        <w:rPr>
          <w:lang w:eastAsia="ko-KR"/>
        </w:rPr>
        <w:t xml:space="preserve"> </w:t>
      </w:r>
      <w:r>
        <w:rPr>
          <w:lang w:eastAsia="ko-KR"/>
        </w:rPr>
        <w:t>인도하시리니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16:13).</w:t>
      </w:r>
    </w:p>
    <w:p w14:paraId="7BC98C47" w14:textId="77777777" w:rsidR="00410202" w:rsidRDefault="00000000">
      <w:pPr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직무에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설명하셨습니다</w:t>
      </w:r>
      <w:r>
        <w:rPr>
          <w:lang w:eastAsia="ko-KR"/>
        </w:rPr>
        <w:t>. “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, </w:t>
      </w:r>
      <w:r>
        <w:rPr>
          <w:lang w:eastAsia="ko-KR"/>
        </w:rPr>
        <w:t>의에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, </w:t>
      </w:r>
      <w:r>
        <w:rPr>
          <w:lang w:eastAsia="ko-KR"/>
        </w:rPr>
        <w:t>심판에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책망하시리라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16:8).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분은</w:t>
      </w:r>
      <w:r>
        <w:rPr>
          <w:lang w:eastAsia="ko-KR"/>
        </w:rPr>
        <w:t xml:space="preserve"> </w:t>
      </w:r>
      <w:r>
        <w:rPr>
          <w:lang w:eastAsia="ko-KR"/>
        </w:rPr>
        <w:t>성령이십니다</w:t>
      </w:r>
      <w:r>
        <w:rPr>
          <w:lang w:eastAsia="ko-KR"/>
        </w:rPr>
        <w:t xml:space="preserve">. </w:t>
      </w:r>
      <w:r>
        <w:rPr>
          <w:lang w:eastAsia="ko-KR"/>
        </w:rPr>
        <w:t>죄인이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일깨움에</w:t>
      </w:r>
      <w:r>
        <w:rPr>
          <w:lang w:eastAsia="ko-KR"/>
        </w:rPr>
        <w:t xml:space="preserve"> </w:t>
      </w:r>
      <w:r>
        <w:rPr>
          <w:lang w:eastAsia="ko-KR"/>
        </w:rPr>
        <w:t>반응하면</w:t>
      </w:r>
      <w:r>
        <w:rPr>
          <w:lang w:eastAsia="ko-KR"/>
        </w:rPr>
        <w:t xml:space="preserve"> </w:t>
      </w:r>
      <w:r>
        <w:rPr>
          <w:lang w:eastAsia="ko-KR"/>
        </w:rPr>
        <w:t>회개하게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요구에</w:t>
      </w:r>
      <w:r>
        <w:rPr>
          <w:lang w:eastAsia="ko-KR"/>
        </w:rPr>
        <w:t xml:space="preserve"> </w:t>
      </w:r>
      <w:r>
        <w:rPr>
          <w:lang w:eastAsia="ko-KR"/>
        </w:rPr>
        <w:t>순종해야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생각하게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7E176EFC" w14:textId="77777777" w:rsidR="00410202" w:rsidRDefault="00000000">
      <w:pPr>
        <w:rPr>
          <w:lang w:eastAsia="ko-KR"/>
        </w:rPr>
      </w:pPr>
      <w:r>
        <w:rPr>
          <w:lang w:eastAsia="ko-KR"/>
        </w:rPr>
        <w:t>의에</w:t>
      </w:r>
      <w:r>
        <w:rPr>
          <w:lang w:eastAsia="ko-KR"/>
        </w:rPr>
        <w:t xml:space="preserve"> </w:t>
      </w:r>
      <w:r>
        <w:rPr>
          <w:lang w:eastAsia="ko-KR"/>
        </w:rPr>
        <w:t>주리고</w:t>
      </w:r>
      <w:r>
        <w:rPr>
          <w:lang w:eastAsia="ko-KR"/>
        </w:rPr>
        <w:t xml:space="preserve"> </w:t>
      </w:r>
      <w:r>
        <w:rPr>
          <w:lang w:eastAsia="ko-KR"/>
        </w:rPr>
        <w:t>목말라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회개하는</w:t>
      </w:r>
      <w:r>
        <w:rPr>
          <w:lang w:eastAsia="ko-KR"/>
        </w:rPr>
        <w:t xml:space="preserve"> </w:t>
      </w:r>
      <w:r>
        <w:rPr>
          <w:lang w:eastAsia="ko-KR"/>
        </w:rPr>
        <w:t>죄인에게</w:t>
      </w:r>
      <w:r>
        <w:rPr>
          <w:lang w:eastAsia="ko-KR"/>
        </w:rPr>
        <w:t xml:space="preserve"> </w:t>
      </w:r>
      <w:r>
        <w:rPr>
          <w:lang w:eastAsia="ko-KR"/>
        </w:rPr>
        <w:t>성령께서는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지고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어린양을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그가</w:t>
      </w:r>
      <w:r>
        <w:rPr>
          <w:lang w:eastAsia="ko-KR"/>
        </w:rPr>
        <w:t>…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알리시겠음이라</w:t>
      </w:r>
      <w:r>
        <w:rPr>
          <w:lang w:eastAsia="ko-KR"/>
        </w:rPr>
        <w:t>.” “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가르치고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말한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생각나게</w:t>
      </w:r>
      <w:r>
        <w:rPr>
          <w:lang w:eastAsia="ko-KR"/>
        </w:rPr>
        <w:t xml:space="preserve"> </w:t>
      </w:r>
      <w:r>
        <w:rPr>
          <w:lang w:eastAsia="ko-KR"/>
        </w:rPr>
        <w:t>하리라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16:14; 14:26).</w:t>
      </w:r>
    </w:p>
    <w:p w14:paraId="6409A8A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성령은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살리시는</w:t>
      </w:r>
      <w:r>
        <w:rPr>
          <w:lang w:eastAsia="ko-KR"/>
        </w:rPr>
        <w:t xml:space="preserve"> </w:t>
      </w:r>
      <w:r>
        <w:rPr>
          <w:lang w:eastAsia="ko-KR"/>
        </w:rPr>
        <w:t>분으로</w:t>
      </w:r>
      <w:r>
        <w:rPr>
          <w:lang w:eastAsia="ko-KR"/>
        </w:rPr>
        <w:t xml:space="preserve">,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죽음으로</w:t>
      </w:r>
      <w:r>
        <w:rPr>
          <w:lang w:eastAsia="ko-KR"/>
        </w:rPr>
        <w:t xml:space="preserve"> </w:t>
      </w:r>
      <w:r>
        <w:rPr>
          <w:lang w:eastAsia="ko-KR"/>
        </w:rPr>
        <w:t>이루어진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효력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분으로</w:t>
      </w:r>
      <w:r>
        <w:rPr>
          <w:lang w:eastAsia="ko-KR"/>
        </w:rPr>
        <w:t xml:space="preserve"> </w:t>
      </w:r>
      <w:r>
        <w:rPr>
          <w:lang w:eastAsia="ko-KR"/>
        </w:rPr>
        <w:t>보냄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갈보리</w:t>
      </w:r>
      <w:r>
        <w:rPr>
          <w:lang w:eastAsia="ko-KR"/>
        </w:rPr>
        <w:t xml:space="preserve"> </w:t>
      </w:r>
      <w:r>
        <w:rPr>
          <w:lang w:eastAsia="ko-KR"/>
        </w:rPr>
        <w:t>십자가의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제물에게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시선을</w:t>
      </w:r>
      <w:r>
        <w:rPr>
          <w:lang w:eastAsia="ko-KR"/>
        </w:rPr>
        <w:t xml:space="preserve"> </w:t>
      </w:r>
      <w:r>
        <w:rPr>
          <w:lang w:eastAsia="ko-KR"/>
        </w:rPr>
        <w:t>이끌고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계시하기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깨달은</w:t>
      </w:r>
      <w:r>
        <w:rPr>
          <w:lang w:eastAsia="ko-KR"/>
        </w:rPr>
        <w:t xml:space="preserve"> </w:t>
      </w:r>
      <w:r>
        <w:rPr>
          <w:lang w:eastAsia="ko-KR"/>
        </w:rPr>
        <w:t>영혼에게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주시기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애쓰십니다</w:t>
      </w:r>
      <w:r>
        <w:rPr>
          <w:lang w:eastAsia="ko-KR"/>
        </w:rPr>
        <w:t>.</w:t>
      </w:r>
    </w:p>
    <w:p w14:paraId="619869FB" w14:textId="77777777" w:rsidR="00410202" w:rsidRDefault="00000000">
      <w:pPr>
        <w:rPr>
          <w:lang w:eastAsia="ko-KR"/>
        </w:rPr>
      </w:pPr>
      <w:r>
        <w:rPr>
          <w:lang w:eastAsia="ko-KR"/>
        </w:rPr>
        <w:t>성령께서는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생각나게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애착을</w:t>
      </w:r>
      <w:r>
        <w:rPr>
          <w:lang w:eastAsia="ko-KR"/>
        </w:rPr>
        <w:t xml:space="preserve"> </w:t>
      </w:r>
      <w:r>
        <w:rPr>
          <w:lang w:eastAsia="ko-KR"/>
        </w:rPr>
        <w:t>제거하시고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찾게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구주께서는</w:t>
      </w:r>
      <w:r>
        <w:rPr>
          <w:lang w:eastAsia="ko-KR"/>
        </w:rPr>
        <w:t xml:space="preserve"> “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진리</w:t>
      </w:r>
      <w:r>
        <w:rPr>
          <w:lang w:eastAsia="ko-KR"/>
        </w:rPr>
        <w:t xml:space="preserve"> </w:t>
      </w:r>
      <w:r>
        <w:rPr>
          <w:lang w:eastAsia="ko-KR"/>
        </w:rPr>
        <w:t>가운데로</w:t>
      </w:r>
      <w:r>
        <w:rPr>
          <w:lang w:eastAsia="ko-KR"/>
        </w:rPr>
        <w:t xml:space="preserve"> </w:t>
      </w:r>
      <w:r>
        <w:rPr>
          <w:lang w:eastAsia="ko-KR"/>
        </w:rPr>
        <w:t>인도하시리니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16:13)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선언하셨습니다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기꺼이</w:t>
      </w:r>
      <w:r>
        <w:rPr>
          <w:lang w:eastAsia="ko-KR"/>
        </w:rPr>
        <w:t xml:space="preserve"> </w:t>
      </w:r>
      <w:r>
        <w:rPr>
          <w:lang w:eastAsia="ko-KR"/>
        </w:rPr>
        <w:t>손질받고자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총체적인</w:t>
      </w:r>
      <w:r>
        <w:rPr>
          <w:lang w:eastAsia="ko-KR"/>
        </w:rPr>
        <w:t xml:space="preserve"> </w:t>
      </w:r>
      <w:r>
        <w:rPr>
          <w:lang w:eastAsia="ko-KR"/>
        </w:rPr>
        <w:t>성화가</w:t>
      </w:r>
      <w:r>
        <w:rPr>
          <w:lang w:eastAsia="ko-KR"/>
        </w:rPr>
        <w:t xml:space="preserve"> </w:t>
      </w:r>
      <w:r>
        <w:rPr>
          <w:lang w:eastAsia="ko-KR"/>
        </w:rPr>
        <w:t>이루어질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부여하실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잘못도</w:t>
      </w:r>
      <w:r>
        <w:rPr>
          <w:lang w:eastAsia="ko-KR"/>
        </w:rPr>
        <w:t xml:space="preserve"> </w:t>
      </w:r>
      <w:r>
        <w:rPr>
          <w:lang w:eastAsia="ko-KR"/>
        </w:rPr>
        <w:t>생기지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lang w:eastAsia="ko-KR"/>
        </w:rPr>
        <w:t xml:space="preserve"> </w:t>
      </w:r>
      <w:r>
        <w:rPr>
          <w:lang w:eastAsia="ko-KR"/>
        </w:rPr>
        <w:t>순전해질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F26B56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이루기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태초부터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도구들을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활동하셨습니다</w:t>
      </w:r>
      <w:r>
        <w:rPr>
          <w:lang w:eastAsia="ko-KR"/>
        </w:rPr>
        <w:t>.</w:t>
      </w:r>
    </w:p>
    <w:p w14:paraId="7B0AD80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전능하신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성령은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움직이고</w:t>
      </w:r>
      <w:r>
        <w:rPr>
          <w:lang w:eastAsia="ko-KR"/>
        </w:rPr>
        <w:t xml:space="preserve"> </w:t>
      </w:r>
      <w:r>
        <w:rPr>
          <w:lang w:eastAsia="ko-KR"/>
        </w:rPr>
        <w:t>계시며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증인이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전하기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헌신하는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오순절에</w:t>
      </w:r>
      <w:r>
        <w:rPr>
          <w:lang w:eastAsia="ko-KR"/>
        </w:rPr>
        <w:t xml:space="preserve">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침례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사람들처럼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전한다면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환해질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A0DB48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『사도행적』</w:t>
      </w:r>
      <w:r>
        <w:rPr>
          <w:lang w:eastAsia="ko-KR"/>
        </w:rPr>
        <w:t>, 52-54</w:t>
      </w:r>
    </w:p>
    <w:p w14:paraId="2AD32C75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25D4BB1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</w:t>
      </w:r>
    </w:p>
    <w:p w14:paraId="502D67D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치유</w:t>
      </w:r>
    </w:p>
    <w:p w14:paraId="78F59931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허물과</w:t>
      </w:r>
      <w:r>
        <w:rPr>
          <w:lang w:eastAsia="ko-KR"/>
        </w:rPr>
        <w:t xml:space="preserve">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죽었던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살리셨도다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2:1).</w:t>
      </w:r>
    </w:p>
    <w:p w14:paraId="0102E7D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비참한</w:t>
      </w:r>
      <w:r>
        <w:rPr>
          <w:lang w:eastAsia="ko-KR"/>
        </w:rPr>
        <w:t xml:space="preserve"> </w:t>
      </w:r>
      <w:r>
        <w:rPr>
          <w:lang w:eastAsia="ko-KR"/>
        </w:rPr>
        <w:t>형편을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보셨습니다</w:t>
      </w:r>
      <w:r>
        <w:rPr>
          <w:lang w:eastAsia="ko-KR"/>
        </w:rPr>
        <w:t xml:space="preserve">. </w:t>
      </w:r>
      <w:r>
        <w:rPr>
          <w:lang w:eastAsia="ko-KR"/>
        </w:rPr>
        <w:t>바로</w:t>
      </w:r>
      <w:r>
        <w:rPr>
          <w:lang w:eastAsia="ko-KR"/>
        </w:rPr>
        <w:t xml:space="preserve"> 38</w:t>
      </w:r>
      <w:r>
        <w:rPr>
          <w:lang w:eastAsia="ko-KR"/>
        </w:rPr>
        <w:t>년간</w:t>
      </w:r>
      <w:r>
        <w:rPr>
          <w:lang w:eastAsia="ko-KR"/>
        </w:rPr>
        <w:t xml:space="preserve"> </w:t>
      </w:r>
      <w:r>
        <w:rPr>
          <w:lang w:eastAsia="ko-KR"/>
        </w:rPr>
        <w:t>불구자로</w:t>
      </w:r>
      <w:r>
        <w:rPr>
          <w:lang w:eastAsia="ko-KR"/>
        </w:rPr>
        <w:t xml:space="preserve"> </w:t>
      </w:r>
      <w:r>
        <w:rPr>
          <w:lang w:eastAsia="ko-KR"/>
        </w:rPr>
        <w:t>살았던</w:t>
      </w:r>
      <w:r>
        <w:rPr>
          <w:lang w:eastAsia="ko-KR"/>
        </w:rPr>
        <w:t xml:space="preserve"> </w:t>
      </w:r>
      <w:r>
        <w:rPr>
          <w:lang w:eastAsia="ko-KR"/>
        </w:rPr>
        <w:t>사람이었습니다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질병은</w:t>
      </w:r>
      <w:r>
        <w:rPr>
          <w:lang w:eastAsia="ko-KR"/>
        </w:rPr>
        <w:t xml:space="preserve"> </w:t>
      </w:r>
      <w:r>
        <w:rPr>
          <w:lang w:eastAsia="ko-KR"/>
        </w:rPr>
        <w:t>무엇보다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생긴</w:t>
      </w:r>
      <w:r>
        <w:rPr>
          <w:lang w:eastAsia="ko-KR"/>
        </w:rPr>
        <w:t xml:space="preserve"> </w:t>
      </w:r>
      <w:r>
        <w:rPr>
          <w:lang w:eastAsia="ko-KR"/>
        </w:rPr>
        <w:t>결과였고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심판처럼</w:t>
      </w:r>
      <w:r>
        <w:rPr>
          <w:lang w:eastAsia="ko-KR"/>
        </w:rPr>
        <w:t xml:space="preserve"> </w:t>
      </w:r>
      <w:r>
        <w:rPr>
          <w:lang w:eastAsia="ko-KR"/>
        </w:rPr>
        <w:t>보였습니다</w:t>
      </w:r>
      <w:r>
        <w:rPr>
          <w:lang w:eastAsia="ko-KR"/>
        </w:rPr>
        <w:t xml:space="preserve">. </w:t>
      </w:r>
      <w:r>
        <w:rPr>
          <w:lang w:eastAsia="ko-KR"/>
        </w:rPr>
        <w:t>친구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없던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자비가</w:t>
      </w:r>
      <w:r>
        <w:rPr>
          <w:lang w:eastAsia="ko-KR"/>
        </w:rPr>
        <w:t xml:space="preserve"> </w:t>
      </w:r>
      <w:r>
        <w:rPr>
          <w:lang w:eastAsia="ko-KR"/>
        </w:rPr>
        <w:t>끊겼다고</w:t>
      </w:r>
      <w:r>
        <w:rPr>
          <w:lang w:eastAsia="ko-KR"/>
        </w:rPr>
        <w:t xml:space="preserve"> </w:t>
      </w:r>
      <w:r>
        <w:rPr>
          <w:lang w:eastAsia="ko-KR"/>
        </w:rPr>
        <w:t>느끼며</w:t>
      </w:r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불행하게</w:t>
      </w:r>
      <w:r>
        <w:rPr>
          <w:lang w:eastAsia="ko-KR"/>
        </w:rPr>
        <w:t xml:space="preserve"> </w:t>
      </w:r>
      <w:r>
        <w:rPr>
          <w:lang w:eastAsia="ko-KR"/>
        </w:rPr>
        <w:t>지냈습니다</w:t>
      </w:r>
      <w:r>
        <w:rPr>
          <w:lang w:eastAsia="ko-KR"/>
        </w:rPr>
        <w:t>.</w:t>
      </w:r>
    </w:p>
    <w:p w14:paraId="6784BA1B" w14:textId="77777777" w:rsidR="00410202" w:rsidRDefault="00000000">
      <w:pPr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환자에게</w:t>
      </w:r>
      <w:r>
        <w:rPr>
          <w:lang w:eastAsia="ko-KR"/>
        </w:rPr>
        <w:t xml:space="preserve"> </w:t>
      </w:r>
      <w:r>
        <w:rPr>
          <w:lang w:eastAsia="ko-KR"/>
        </w:rPr>
        <w:t>자기에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발휘하라고</w:t>
      </w:r>
      <w:r>
        <w:rPr>
          <w:lang w:eastAsia="ko-KR"/>
        </w:rPr>
        <w:t xml:space="preserve"> </w:t>
      </w:r>
      <w:r>
        <w:rPr>
          <w:lang w:eastAsia="ko-KR"/>
        </w:rPr>
        <w:t>요구하지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일어나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들고</w:t>
      </w:r>
      <w:r>
        <w:rPr>
          <w:lang w:eastAsia="ko-KR"/>
        </w:rPr>
        <w:t xml:space="preserve"> </w:t>
      </w:r>
      <w:r>
        <w:rPr>
          <w:lang w:eastAsia="ko-KR"/>
        </w:rPr>
        <w:t>걸어가라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5:8).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붙잡았습니다</w:t>
      </w:r>
      <w:r>
        <w:rPr>
          <w:lang w:eastAsia="ko-KR"/>
        </w:rPr>
        <w:t xml:space="preserve">. </w:t>
      </w:r>
      <w:r>
        <w:rPr>
          <w:lang w:eastAsia="ko-KR"/>
        </w:rPr>
        <w:t>신경과</w:t>
      </w:r>
      <w:r>
        <w:rPr>
          <w:lang w:eastAsia="ko-KR"/>
        </w:rPr>
        <w:t xml:space="preserve"> </w:t>
      </w:r>
      <w:r>
        <w:rPr>
          <w:lang w:eastAsia="ko-KR"/>
        </w:rPr>
        <w:t>근육</w:t>
      </w:r>
      <w:r>
        <w:rPr>
          <w:lang w:eastAsia="ko-KR"/>
        </w:rPr>
        <w:t xml:space="preserve"> </w:t>
      </w:r>
      <w:r>
        <w:rPr>
          <w:lang w:eastAsia="ko-KR"/>
        </w:rPr>
        <w:t>하나하나가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생명으로</w:t>
      </w:r>
      <w:r>
        <w:rPr>
          <w:lang w:eastAsia="ko-KR"/>
        </w:rPr>
        <w:t xml:space="preserve"> </w:t>
      </w:r>
      <w:r>
        <w:rPr>
          <w:lang w:eastAsia="ko-KR"/>
        </w:rPr>
        <w:t>떨리고</w:t>
      </w:r>
      <w:r>
        <w:rPr>
          <w:lang w:eastAsia="ko-KR"/>
        </w:rPr>
        <w:t xml:space="preserve"> </w:t>
      </w:r>
      <w:r>
        <w:rPr>
          <w:lang w:eastAsia="ko-KR"/>
        </w:rPr>
        <w:t>마비된</w:t>
      </w:r>
      <w:r>
        <w:rPr>
          <w:lang w:eastAsia="ko-KR"/>
        </w:rPr>
        <w:t xml:space="preserve"> </w:t>
      </w:r>
      <w:r>
        <w:rPr>
          <w:lang w:eastAsia="ko-KR"/>
        </w:rPr>
        <w:t>팔다리에</w:t>
      </w:r>
      <w:r>
        <w:rPr>
          <w:lang w:eastAsia="ko-KR"/>
        </w:rPr>
        <w:t xml:space="preserve"> </w:t>
      </w:r>
      <w:r>
        <w:rPr>
          <w:lang w:eastAsia="ko-KR"/>
        </w:rPr>
        <w:t>건강한</w:t>
      </w:r>
      <w:r>
        <w:rPr>
          <w:lang w:eastAsia="ko-KR"/>
        </w:rPr>
        <w:t xml:space="preserve"> </w:t>
      </w:r>
      <w:r>
        <w:rPr>
          <w:lang w:eastAsia="ko-KR"/>
        </w:rPr>
        <w:t>움직임이</w:t>
      </w:r>
      <w:r>
        <w:rPr>
          <w:lang w:eastAsia="ko-KR"/>
        </w:rPr>
        <w:t xml:space="preserve"> </w:t>
      </w:r>
      <w:r>
        <w:rPr>
          <w:lang w:eastAsia="ko-KR"/>
        </w:rPr>
        <w:t>전달되었습니다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일말의</w:t>
      </w:r>
      <w:r>
        <w:rPr>
          <w:lang w:eastAsia="ko-KR"/>
        </w:rPr>
        <w:t xml:space="preserve"> </w:t>
      </w:r>
      <w:r>
        <w:rPr>
          <w:lang w:eastAsia="ko-KR"/>
        </w:rPr>
        <w:t>의심도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따르기로</w:t>
      </w:r>
      <w:r>
        <w:rPr>
          <w:lang w:eastAsia="ko-KR"/>
        </w:rPr>
        <w:t xml:space="preserve"> </w:t>
      </w:r>
      <w:r>
        <w:rPr>
          <w:lang w:eastAsia="ko-KR"/>
        </w:rPr>
        <w:t>마음먹었습니다</w:t>
      </w:r>
      <w:r>
        <w:rPr>
          <w:lang w:eastAsia="ko-KR"/>
        </w:rPr>
        <w:t xml:space="preserve">. </w:t>
      </w:r>
      <w:r>
        <w:rPr>
          <w:lang w:eastAsia="ko-KR"/>
        </w:rPr>
        <w:t>그러자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근육이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반응했습니다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발로</w:t>
      </w:r>
      <w:r>
        <w:rPr>
          <w:lang w:eastAsia="ko-KR"/>
        </w:rPr>
        <w:t xml:space="preserve"> </w:t>
      </w:r>
      <w:r>
        <w:rPr>
          <w:lang w:eastAsia="ko-KR"/>
        </w:rPr>
        <w:t>벌떡</w:t>
      </w:r>
      <w:r>
        <w:rPr>
          <w:lang w:eastAsia="ko-KR"/>
        </w:rPr>
        <w:t xml:space="preserve"> </w:t>
      </w:r>
      <w:r>
        <w:rPr>
          <w:lang w:eastAsia="ko-KR"/>
        </w:rPr>
        <w:t>일어서서</w:t>
      </w:r>
      <w:r>
        <w:rPr>
          <w:lang w:eastAsia="ko-KR"/>
        </w:rPr>
        <w:t xml:space="preserve"> </w:t>
      </w:r>
      <w:r>
        <w:rPr>
          <w:lang w:eastAsia="ko-KR"/>
        </w:rPr>
        <w:t>활발하게</w:t>
      </w:r>
      <w:r>
        <w:rPr>
          <w:lang w:eastAsia="ko-KR"/>
        </w:rPr>
        <w:t xml:space="preserve"> </w:t>
      </w:r>
      <w:r>
        <w:rPr>
          <w:lang w:eastAsia="ko-KR"/>
        </w:rPr>
        <w:t>움직였습니다</w:t>
      </w:r>
      <w:r>
        <w:rPr>
          <w:lang w:eastAsia="ko-KR"/>
        </w:rPr>
        <w:t>.</w:t>
      </w:r>
    </w:p>
    <w:p w14:paraId="69E494F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도움에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보증도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중간에</w:t>
      </w:r>
      <w:r>
        <w:rPr>
          <w:lang w:eastAsia="ko-KR"/>
        </w:rPr>
        <w:t xml:space="preserve"> </w:t>
      </w:r>
      <w:r>
        <w:rPr>
          <w:lang w:eastAsia="ko-KR"/>
        </w:rPr>
        <w:t>의심하여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회복의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놓칠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믿었고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입각하여</w:t>
      </w:r>
      <w:r>
        <w:rPr>
          <w:lang w:eastAsia="ko-KR"/>
        </w:rPr>
        <w:t xml:space="preserve"> </w:t>
      </w:r>
      <w:r>
        <w:rPr>
          <w:lang w:eastAsia="ko-KR"/>
        </w:rPr>
        <w:t>행동했고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얻었습니다</w:t>
      </w:r>
      <w:r>
        <w:rPr>
          <w:lang w:eastAsia="ko-KR"/>
        </w:rPr>
        <w:t>.</w:t>
      </w:r>
    </w:p>
    <w:p w14:paraId="0132E5E1" w14:textId="77777777" w:rsidR="00410202" w:rsidRDefault="00000000">
      <w:pPr>
        <w:rPr>
          <w:lang w:eastAsia="ko-KR"/>
        </w:rPr>
      </w:pP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치유를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생명에서</w:t>
      </w:r>
      <w:r>
        <w:rPr>
          <w:lang w:eastAsia="ko-KR"/>
        </w:rPr>
        <w:t xml:space="preserve"> </w:t>
      </w:r>
      <w:r>
        <w:rPr>
          <w:lang w:eastAsia="ko-KR"/>
        </w:rPr>
        <w:t>단절되었습니다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마비되어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무력한</w:t>
      </w:r>
      <w:r>
        <w:rPr>
          <w:lang w:eastAsia="ko-KR"/>
        </w:rPr>
        <w:t xml:space="preserve"> </w:t>
      </w:r>
      <w:r>
        <w:rPr>
          <w:lang w:eastAsia="ko-KR"/>
        </w:rPr>
        <w:t>환자가</w:t>
      </w:r>
      <w:r>
        <w:rPr>
          <w:lang w:eastAsia="ko-KR"/>
        </w:rPr>
        <w:t xml:space="preserve"> </w:t>
      </w:r>
      <w:r>
        <w:rPr>
          <w:lang w:eastAsia="ko-KR"/>
        </w:rPr>
        <w:t>걸을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없던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무력함을</w:t>
      </w:r>
      <w:r>
        <w:rPr>
          <w:lang w:eastAsia="ko-KR"/>
        </w:rPr>
        <w:t xml:space="preserve"> </w:t>
      </w:r>
      <w:r>
        <w:rPr>
          <w:lang w:eastAsia="ko-KR"/>
        </w:rPr>
        <w:t>깨닫고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조화되게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갈구하는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얻으려고</w:t>
      </w:r>
      <w:r>
        <w:rPr>
          <w:lang w:eastAsia="ko-KR"/>
        </w:rPr>
        <w:t xml:space="preserve"> </w:t>
      </w:r>
      <w:r>
        <w:rPr>
          <w:lang w:eastAsia="ko-KR"/>
        </w:rPr>
        <w:t>애쓰지만</w:t>
      </w:r>
      <w:r>
        <w:rPr>
          <w:lang w:eastAsia="ko-KR"/>
        </w:rPr>
        <w:t xml:space="preserve"> </w:t>
      </w:r>
      <w:r>
        <w:rPr>
          <w:lang w:eastAsia="ko-KR"/>
        </w:rPr>
        <w:t>헛수고입니다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절망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부르짖습니다</w:t>
      </w:r>
      <w:r>
        <w:rPr>
          <w:lang w:eastAsia="ko-KR"/>
        </w:rPr>
        <w:t xml:space="preserve"> “</w:t>
      </w:r>
      <w:r>
        <w:rPr>
          <w:lang w:eastAsia="ko-KR"/>
        </w:rPr>
        <w:t>오호라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곤고한</w:t>
      </w:r>
      <w:r>
        <w:rPr>
          <w:lang w:eastAsia="ko-KR"/>
        </w:rPr>
        <w:t xml:space="preserve"> </w:t>
      </w:r>
      <w:r>
        <w:rPr>
          <w:lang w:eastAsia="ko-KR"/>
        </w:rPr>
        <w:t>사람이로다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사망의</w:t>
      </w:r>
      <w:r>
        <w:rPr>
          <w:lang w:eastAsia="ko-KR"/>
        </w:rPr>
        <w:t xml:space="preserve"> </w:t>
      </w:r>
      <w:r>
        <w:rPr>
          <w:lang w:eastAsia="ko-KR"/>
        </w:rPr>
        <w:t>몸에서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건져</w:t>
      </w:r>
      <w:r>
        <w:rPr>
          <w:lang w:eastAsia="ko-KR"/>
        </w:rPr>
        <w:t xml:space="preserve"> </w:t>
      </w:r>
      <w:r>
        <w:rPr>
          <w:lang w:eastAsia="ko-KR"/>
        </w:rPr>
        <w:t>내랴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7:24).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절망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몸부림치고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위를</w:t>
      </w:r>
      <w:r>
        <w:rPr>
          <w:lang w:eastAsia="ko-KR"/>
        </w:rPr>
        <w:t xml:space="preserve"> </w:t>
      </w:r>
      <w:r>
        <w:rPr>
          <w:lang w:eastAsia="ko-KR"/>
        </w:rPr>
        <w:t>쳐다보십시오</w:t>
      </w:r>
      <w:r>
        <w:rPr>
          <w:lang w:eastAsia="ko-KR"/>
        </w:rPr>
        <w:t xml:space="preserve">.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사신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굽어보시고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연민과</w:t>
      </w:r>
      <w:r>
        <w:rPr>
          <w:lang w:eastAsia="ko-KR"/>
        </w:rPr>
        <w:t xml:space="preserve"> </w:t>
      </w:r>
      <w:r>
        <w:rPr>
          <w:lang w:eastAsia="ko-KR"/>
        </w:rPr>
        <w:t>긍휼로</w:t>
      </w:r>
      <w:r>
        <w:rPr>
          <w:lang w:eastAsia="ko-KR"/>
        </w:rPr>
        <w:t xml:space="preserve"> “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낫고자</w:t>
      </w:r>
      <w:r>
        <w:rPr>
          <w:lang w:eastAsia="ko-KR"/>
        </w:rPr>
        <w:t xml:space="preserve"> </w:t>
      </w:r>
      <w:r>
        <w:rPr>
          <w:lang w:eastAsia="ko-KR"/>
        </w:rPr>
        <w:t>하느냐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 xml:space="preserve">. </w:t>
      </w:r>
      <w:r>
        <w:rPr>
          <w:lang w:eastAsia="ko-KR"/>
        </w:rPr>
        <w:t>건강과</w:t>
      </w:r>
      <w:r>
        <w:rPr>
          <w:lang w:eastAsia="ko-KR"/>
        </w:rPr>
        <w:t xml:space="preserve"> </w:t>
      </w:r>
      <w:r>
        <w:rPr>
          <w:lang w:eastAsia="ko-KR"/>
        </w:rPr>
        <w:t>평안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일어서라고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명하십니다</w:t>
      </w:r>
      <w:r>
        <w:rPr>
          <w:lang w:eastAsia="ko-KR"/>
        </w:rPr>
        <w:t xml:space="preserve">. </w:t>
      </w:r>
      <w:r>
        <w:rPr>
          <w:lang w:eastAsia="ko-KR"/>
        </w:rPr>
        <w:t>완쾌됐다고</w:t>
      </w:r>
      <w:r>
        <w:rPr>
          <w:lang w:eastAsia="ko-KR"/>
        </w:rPr>
        <w:t xml:space="preserve"> </w:t>
      </w:r>
      <w:r>
        <w:rPr>
          <w:lang w:eastAsia="ko-KR"/>
        </w:rPr>
        <w:t>느껴질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기다리지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믿으십시오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이루어질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두십시오</w:t>
      </w:r>
      <w:r>
        <w:rPr>
          <w:lang w:eastAsia="ko-KR"/>
        </w:rPr>
        <w:t xml:space="preserve">.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섬기기로</w:t>
      </w:r>
      <w:r>
        <w:rPr>
          <w:lang w:eastAsia="ko-KR"/>
        </w:rPr>
        <w:t xml:space="preserve"> </w:t>
      </w:r>
      <w:r>
        <w:rPr>
          <w:lang w:eastAsia="ko-KR"/>
        </w:rPr>
        <w:t>마음먹고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행동하면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행습일지라도</w:t>
      </w:r>
      <w:r>
        <w:rPr>
          <w:lang w:eastAsia="ko-KR"/>
        </w:rPr>
        <w:t xml:space="preserve">, </w:t>
      </w:r>
      <w:r>
        <w:rPr>
          <w:lang w:eastAsia="ko-KR"/>
        </w:rPr>
        <w:t>오랜</w:t>
      </w:r>
      <w:r>
        <w:rPr>
          <w:lang w:eastAsia="ko-KR"/>
        </w:rPr>
        <w:t xml:space="preserve"> </w:t>
      </w:r>
      <w:r>
        <w:rPr>
          <w:lang w:eastAsia="ko-KR"/>
        </w:rPr>
        <w:t>방탕으로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속박하고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정욕일지라도</w:t>
      </w:r>
      <w:r>
        <w:rPr>
          <w:lang w:eastAsia="ko-KR"/>
        </w:rPr>
        <w:t xml:space="preserve">,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구원하실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구원해</w:t>
      </w:r>
      <w:r>
        <w:rPr>
          <w:lang w:eastAsia="ko-KR"/>
        </w:rPr>
        <w:t xml:space="preserve"> </w:t>
      </w:r>
      <w:r>
        <w:rPr>
          <w:lang w:eastAsia="ko-KR"/>
        </w:rPr>
        <w:t>주고자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“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죽었던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2:1) </w:t>
      </w:r>
      <w:r>
        <w:rPr>
          <w:lang w:eastAsia="ko-KR"/>
        </w:rPr>
        <w:t>영혼에게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연약하고</w:t>
      </w:r>
      <w:r>
        <w:rPr>
          <w:lang w:eastAsia="ko-KR"/>
        </w:rPr>
        <w:t xml:space="preserve"> </w:t>
      </w:r>
      <w:r>
        <w:rPr>
          <w:lang w:eastAsia="ko-KR"/>
        </w:rPr>
        <w:t>비참하고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사슬에</w:t>
      </w:r>
      <w:r>
        <w:rPr>
          <w:lang w:eastAsia="ko-KR"/>
        </w:rPr>
        <w:t xml:space="preserve"> </w:t>
      </w:r>
      <w:r>
        <w:rPr>
          <w:lang w:eastAsia="ko-KR"/>
        </w:rPr>
        <w:t>얽매인</w:t>
      </w:r>
      <w:r>
        <w:rPr>
          <w:lang w:eastAsia="ko-KR"/>
        </w:rPr>
        <w:t xml:space="preserve"> </w:t>
      </w:r>
      <w:r>
        <w:rPr>
          <w:lang w:eastAsia="ko-KR"/>
        </w:rPr>
        <w:t>포로들을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해방하실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8A993A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202-203</w:t>
      </w:r>
    </w:p>
    <w:p w14:paraId="3C930A66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002B305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14</w:t>
      </w:r>
      <w:r>
        <w:rPr>
          <w:lang w:eastAsia="ko-KR"/>
        </w:rPr>
        <w:t>일</w:t>
      </w:r>
    </w:p>
    <w:p w14:paraId="329AC5B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성전</w:t>
      </w:r>
      <w:r>
        <w:rPr>
          <w:lang w:eastAsia="ko-KR"/>
        </w:rPr>
        <w:t xml:space="preserve"> </w:t>
      </w:r>
      <w:r>
        <w:rPr>
          <w:lang w:eastAsia="ko-KR"/>
        </w:rPr>
        <w:t>정결</w:t>
      </w:r>
    </w:p>
    <w:p w14:paraId="76A0FED5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>…</w:t>
      </w:r>
      <w:r>
        <w:rPr>
          <w:lang w:eastAsia="ko-KR"/>
        </w:rPr>
        <w:t>성전인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못하느냐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3:16).</w:t>
      </w:r>
    </w:p>
    <w:p w14:paraId="195D386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성전을</w:t>
      </w:r>
      <w:r>
        <w:rPr>
          <w:lang w:eastAsia="ko-KR"/>
        </w:rPr>
        <w:t xml:space="preserve"> </w:t>
      </w:r>
      <w:r>
        <w:rPr>
          <w:lang w:eastAsia="ko-KR"/>
        </w:rPr>
        <w:t>정결하게</w:t>
      </w:r>
      <w:r>
        <w:rPr>
          <w:lang w:eastAsia="ko-KR"/>
        </w:rPr>
        <w:t xml:space="preserve"> </w:t>
      </w:r>
      <w:r>
        <w:rPr>
          <w:lang w:eastAsia="ko-KR"/>
        </w:rPr>
        <w:t>하시면서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메시아로서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사명을</w:t>
      </w:r>
      <w:r>
        <w:rPr>
          <w:lang w:eastAsia="ko-KR"/>
        </w:rPr>
        <w:t xml:space="preserve"> </w:t>
      </w:r>
      <w:r>
        <w:rPr>
          <w:lang w:eastAsia="ko-KR"/>
        </w:rPr>
        <w:t>선언하고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시작하셨습니다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거처로</w:t>
      </w:r>
      <w:r>
        <w:rPr>
          <w:lang w:eastAsia="ko-KR"/>
        </w:rPr>
        <w:t xml:space="preserve"> </w:t>
      </w:r>
      <w:r>
        <w:rPr>
          <w:lang w:eastAsia="ko-KR"/>
        </w:rPr>
        <w:t>건축된</w:t>
      </w:r>
      <w:r>
        <w:rPr>
          <w:lang w:eastAsia="ko-KR"/>
        </w:rPr>
        <w:t xml:space="preserve"> </w:t>
      </w:r>
      <w:r>
        <w:rPr>
          <w:lang w:eastAsia="ko-KR"/>
        </w:rPr>
        <w:t>성전은</w:t>
      </w:r>
      <w:r>
        <w:rPr>
          <w:lang w:eastAsia="ko-KR"/>
        </w:rPr>
        <w:t xml:space="preserve"> </w:t>
      </w:r>
      <w:r>
        <w:rPr>
          <w:lang w:eastAsia="ko-KR"/>
        </w:rPr>
        <w:t>이스라엘과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실물</w:t>
      </w:r>
      <w:r>
        <w:rPr>
          <w:lang w:eastAsia="ko-KR"/>
        </w:rPr>
        <w:t xml:space="preserve"> </w:t>
      </w:r>
      <w:r>
        <w:rPr>
          <w:lang w:eastAsia="ko-KR"/>
        </w:rPr>
        <w:t>교훈이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 </w:t>
      </w:r>
      <w:r>
        <w:rPr>
          <w:lang w:eastAsia="ko-KR"/>
        </w:rPr>
        <w:t>고안된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빛나고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스랍</w:t>
      </w:r>
      <w:r>
        <w:rPr>
          <w:lang w:eastAsia="ko-KR"/>
        </w:rPr>
        <w:t xml:space="preserve"> </w:t>
      </w:r>
      <w:r>
        <w:rPr>
          <w:lang w:eastAsia="ko-KR"/>
        </w:rPr>
        <w:t>천사로부터</w:t>
      </w:r>
      <w:r>
        <w:rPr>
          <w:lang w:eastAsia="ko-KR"/>
        </w:rPr>
        <w:t xml:space="preserve"> </w:t>
      </w:r>
      <w:r>
        <w:rPr>
          <w:lang w:eastAsia="ko-KR"/>
        </w:rPr>
        <w:t>사람에</w:t>
      </w:r>
      <w:r>
        <w:rPr>
          <w:lang w:eastAsia="ko-KR"/>
        </w:rPr>
        <w:t xml:space="preserve"> </w:t>
      </w:r>
      <w:r>
        <w:rPr>
          <w:lang w:eastAsia="ko-KR"/>
        </w:rPr>
        <w:t>이르기까지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피조물은</w:t>
      </w:r>
      <w:r>
        <w:rPr>
          <w:lang w:eastAsia="ko-KR"/>
        </w:rPr>
        <w:t xml:space="preserve"> </w:t>
      </w:r>
      <w:r>
        <w:rPr>
          <w:lang w:eastAsia="ko-KR"/>
        </w:rPr>
        <w:t>창조주가</w:t>
      </w:r>
      <w:r>
        <w:rPr>
          <w:lang w:eastAsia="ko-KR"/>
        </w:rPr>
        <w:t xml:space="preserve"> </w:t>
      </w:r>
      <w:r>
        <w:rPr>
          <w:lang w:eastAsia="ko-KR"/>
        </w:rPr>
        <w:t>거하시는</w:t>
      </w:r>
      <w:r>
        <w:rPr>
          <w:lang w:eastAsia="ko-KR"/>
        </w:rPr>
        <w:t xml:space="preserve"> </w:t>
      </w:r>
      <w:r>
        <w:rPr>
          <w:lang w:eastAsia="ko-KR"/>
        </w:rPr>
        <w:t>성전이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 </w:t>
      </w:r>
      <w:r>
        <w:rPr>
          <w:lang w:eastAsia="ko-KR"/>
        </w:rPr>
        <w:t>영원</w:t>
      </w:r>
      <w:r>
        <w:rPr>
          <w:lang w:eastAsia="ko-KR"/>
        </w:rPr>
        <w:t xml:space="preserve"> </w:t>
      </w:r>
      <w:r>
        <w:rPr>
          <w:lang w:eastAsia="ko-KR"/>
        </w:rPr>
        <w:t>전부터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계획하셨습니다</w:t>
      </w:r>
      <w:r>
        <w:rPr>
          <w:lang w:eastAsia="ko-KR"/>
        </w:rPr>
        <w:t xml:space="preserve">.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인류는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성전이</w:t>
      </w:r>
      <w:r>
        <w:rPr>
          <w:lang w:eastAsia="ko-KR"/>
        </w:rPr>
        <w:t xml:space="preserve"> </w:t>
      </w:r>
      <w:r>
        <w:rPr>
          <w:lang w:eastAsia="ko-KR"/>
        </w:rPr>
        <w:t>되기를</w:t>
      </w:r>
      <w:r>
        <w:rPr>
          <w:lang w:eastAsia="ko-KR"/>
        </w:rPr>
        <w:t xml:space="preserve"> </w:t>
      </w:r>
      <w:r>
        <w:rPr>
          <w:lang w:eastAsia="ko-KR"/>
        </w:rPr>
        <w:t>그쳤습니다</w:t>
      </w:r>
      <w:r>
        <w:rPr>
          <w:lang w:eastAsia="ko-KR"/>
        </w:rPr>
        <w:t xml:space="preserve">.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죄악으로</w:t>
      </w:r>
      <w:r>
        <w:rPr>
          <w:lang w:eastAsia="ko-KR"/>
        </w:rPr>
        <w:t xml:space="preserve"> </w:t>
      </w:r>
      <w:r>
        <w:rPr>
          <w:lang w:eastAsia="ko-KR"/>
        </w:rPr>
        <w:t>어두워지고</w:t>
      </w:r>
      <w:r>
        <w:rPr>
          <w:lang w:eastAsia="ko-KR"/>
        </w:rPr>
        <w:t xml:space="preserve"> </w:t>
      </w:r>
      <w:r>
        <w:rPr>
          <w:lang w:eastAsia="ko-KR"/>
        </w:rPr>
        <w:t>더러워져서</w:t>
      </w:r>
      <w:r>
        <w:rPr>
          <w:lang w:eastAsia="ko-KR"/>
        </w:rPr>
        <w:t xml:space="preserve"> </w:t>
      </w:r>
      <w:r>
        <w:rPr>
          <w:lang w:eastAsia="ko-KR"/>
        </w:rPr>
        <w:t>신령하신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드러내지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아들이</w:t>
      </w:r>
      <w:r>
        <w:rPr>
          <w:lang w:eastAsia="ko-KR"/>
        </w:rPr>
        <w:t xml:space="preserve"> </w:t>
      </w:r>
      <w:r>
        <w:rPr>
          <w:lang w:eastAsia="ko-KR"/>
        </w:rPr>
        <w:t>육신을</w:t>
      </w:r>
      <w:r>
        <w:rPr>
          <w:lang w:eastAsia="ko-KR"/>
        </w:rPr>
        <w:t xml:space="preserve"> </w:t>
      </w:r>
      <w:r>
        <w:rPr>
          <w:lang w:eastAsia="ko-KR"/>
        </w:rPr>
        <w:t>쓰고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되시면서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성취됩니다</w:t>
      </w:r>
      <w:r>
        <w:rPr>
          <w:lang w:eastAsia="ko-KR"/>
        </w:rPr>
        <w:t xml:space="preserve">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인류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거하시며</w:t>
      </w:r>
      <w:r>
        <w:rPr>
          <w:lang w:eastAsia="ko-KR"/>
        </w:rPr>
        <w:t xml:space="preserve"> </w:t>
      </w:r>
      <w:r>
        <w:rPr>
          <w:lang w:eastAsia="ko-KR"/>
        </w:rPr>
        <w:t>구원하시는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성전이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열려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숭고한</w:t>
      </w:r>
      <w:r>
        <w:rPr>
          <w:lang w:eastAsia="ko-KR"/>
        </w:rPr>
        <w:t xml:space="preserve"> </w:t>
      </w:r>
      <w:r>
        <w:rPr>
          <w:lang w:eastAsia="ko-KR"/>
        </w:rPr>
        <w:t>운명에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예루살렘이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증언하기를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원하셨습니다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유대인들은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그토록</w:t>
      </w:r>
      <w:r>
        <w:rPr>
          <w:lang w:eastAsia="ko-KR"/>
        </w:rPr>
        <w:t xml:space="preserve"> </w:t>
      </w:r>
      <w:r>
        <w:rPr>
          <w:lang w:eastAsia="ko-KR"/>
        </w:rPr>
        <w:t>자랑스럽게</w:t>
      </w:r>
      <w:r>
        <w:rPr>
          <w:lang w:eastAsia="ko-KR"/>
        </w:rPr>
        <w:t xml:space="preserve"> </w:t>
      </w:r>
      <w:r>
        <w:rPr>
          <w:lang w:eastAsia="ko-KR"/>
        </w:rPr>
        <w:t>여기던</w:t>
      </w:r>
      <w:r>
        <w:rPr>
          <w:lang w:eastAsia="ko-KR"/>
        </w:rPr>
        <w:t xml:space="preserve"> </w:t>
      </w:r>
      <w:r>
        <w:rPr>
          <w:lang w:eastAsia="ko-KR"/>
        </w:rPr>
        <w:t>성전의</w:t>
      </w:r>
      <w:r>
        <w:rPr>
          <w:lang w:eastAsia="ko-KR"/>
        </w:rPr>
        <w:t xml:space="preserve"> </w:t>
      </w:r>
      <w:r>
        <w:rPr>
          <w:lang w:eastAsia="ko-KR"/>
        </w:rPr>
        <w:t>중요성을</w:t>
      </w:r>
      <w:r>
        <w:rPr>
          <w:lang w:eastAsia="ko-KR"/>
        </w:rPr>
        <w:t xml:space="preserve"> </w:t>
      </w:r>
      <w:r>
        <w:rPr>
          <w:lang w:eastAsia="ko-KR"/>
        </w:rPr>
        <w:t>이해하지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모시는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성전으로서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바치지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불경한</w:t>
      </w:r>
      <w:r>
        <w:rPr>
          <w:lang w:eastAsia="ko-KR"/>
        </w:rPr>
        <w:t xml:space="preserve"> </w:t>
      </w:r>
      <w:r>
        <w:rPr>
          <w:lang w:eastAsia="ko-KR"/>
        </w:rPr>
        <w:t>거래로</w:t>
      </w:r>
      <w:r>
        <w:rPr>
          <w:lang w:eastAsia="ko-KR"/>
        </w:rPr>
        <w:t xml:space="preserve"> </w:t>
      </w:r>
      <w:r>
        <w:rPr>
          <w:lang w:eastAsia="ko-KR"/>
        </w:rPr>
        <w:t>소란하기</w:t>
      </w:r>
      <w:r>
        <w:rPr>
          <w:lang w:eastAsia="ko-KR"/>
        </w:rPr>
        <w:t xml:space="preserve"> </w:t>
      </w:r>
      <w:r>
        <w:rPr>
          <w:lang w:eastAsia="ko-KR"/>
        </w:rPr>
        <w:t>그지없는</w:t>
      </w:r>
      <w:r>
        <w:rPr>
          <w:lang w:eastAsia="ko-KR"/>
        </w:rPr>
        <w:t xml:space="preserve"> </w:t>
      </w:r>
      <w:r>
        <w:rPr>
          <w:lang w:eastAsia="ko-KR"/>
        </w:rPr>
        <w:t>예루살렘</w:t>
      </w:r>
      <w:r>
        <w:rPr>
          <w:lang w:eastAsia="ko-KR"/>
        </w:rPr>
        <w:t xml:space="preserve"> </w:t>
      </w:r>
      <w:r>
        <w:rPr>
          <w:lang w:eastAsia="ko-KR"/>
        </w:rPr>
        <w:t>성전</w:t>
      </w:r>
      <w:r>
        <w:rPr>
          <w:lang w:eastAsia="ko-KR"/>
        </w:rPr>
        <w:t xml:space="preserve"> </w:t>
      </w:r>
      <w:r>
        <w:rPr>
          <w:lang w:eastAsia="ko-KR"/>
        </w:rPr>
        <w:t>뜰은</w:t>
      </w:r>
      <w:r>
        <w:rPr>
          <w:lang w:eastAsia="ko-KR"/>
        </w:rPr>
        <w:t xml:space="preserve">, </w:t>
      </w:r>
      <w:r>
        <w:rPr>
          <w:lang w:eastAsia="ko-KR"/>
        </w:rPr>
        <w:t>관능적인</w:t>
      </w:r>
      <w:r>
        <w:rPr>
          <w:lang w:eastAsia="ko-KR"/>
        </w:rPr>
        <w:t xml:space="preserve"> </w:t>
      </w:r>
      <w:r>
        <w:rPr>
          <w:lang w:eastAsia="ko-KR"/>
        </w:rPr>
        <w:t>욕정과</w:t>
      </w:r>
      <w:r>
        <w:rPr>
          <w:lang w:eastAsia="ko-KR"/>
        </w:rPr>
        <w:t xml:space="preserve"> </w:t>
      </w:r>
      <w:r>
        <w:rPr>
          <w:lang w:eastAsia="ko-KR"/>
        </w:rPr>
        <w:t>부정한</w:t>
      </w:r>
      <w:r>
        <w:rPr>
          <w:lang w:eastAsia="ko-KR"/>
        </w:rPr>
        <w:t xml:space="preserve"> </w:t>
      </w:r>
      <w:r>
        <w:rPr>
          <w:lang w:eastAsia="ko-KR"/>
        </w:rPr>
        <w:t>생각으로</w:t>
      </w:r>
      <w:r>
        <w:rPr>
          <w:lang w:eastAsia="ko-KR"/>
        </w:rPr>
        <w:t xml:space="preserve"> </w:t>
      </w:r>
      <w:r>
        <w:rPr>
          <w:lang w:eastAsia="ko-KR"/>
        </w:rPr>
        <w:t>더러워진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성전을</w:t>
      </w:r>
      <w:r>
        <w:rPr>
          <w:lang w:eastAsia="ko-KR"/>
        </w:rPr>
        <w:t xml:space="preserve"> </w:t>
      </w:r>
      <w:r>
        <w:rPr>
          <w:lang w:eastAsia="ko-KR"/>
        </w:rPr>
        <w:t>여실히</w:t>
      </w:r>
      <w:r>
        <w:rPr>
          <w:lang w:eastAsia="ko-KR"/>
        </w:rPr>
        <w:t xml:space="preserve"> </w:t>
      </w:r>
      <w:r>
        <w:rPr>
          <w:lang w:eastAsia="ko-KR"/>
        </w:rPr>
        <w:t>폭로했습니다</w:t>
      </w:r>
      <w:r>
        <w:rPr>
          <w:lang w:eastAsia="ko-KR"/>
        </w:rPr>
        <w:t xml:space="preserve">. </w:t>
      </w:r>
      <w:r>
        <w:rPr>
          <w:lang w:eastAsia="ko-KR"/>
        </w:rPr>
        <w:t>성전에서</w:t>
      </w:r>
      <w:r>
        <w:rPr>
          <w:lang w:eastAsia="ko-KR"/>
        </w:rPr>
        <w:t xml:space="preserve"> </w:t>
      </w:r>
      <w:r>
        <w:rPr>
          <w:lang w:eastAsia="ko-KR"/>
        </w:rPr>
        <w:t>사고파는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내쫓으시면서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더럽히는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불결</w:t>
      </w:r>
      <w:r>
        <w:rPr>
          <w:lang w:eastAsia="ko-KR"/>
        </w:rPr>
        <w:t xml:space="preserve">,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욕망</w:t>
      </w:r>
      <w:r>
        <w:rPr>
          <w:lang w:eastAsia="ko-KR"/>
        </w:rPr>
        <w:t xml:space="preserve">, </w:t>
      </w:r>
      <w:r>
        <w:rPr>
          <w:lang w:eastAsia="ko-KR"/>
        </w:rPr>
        <w:t>이기적인</w:t>
      </w:r>
      <w:r>
        <w:rPr>
          <w:lang w:eastAsia="ko-KR"/>
        </w:rPr>
        <w:t xml:space="preserve"> </w:t>
      </w:r>
      <w:r>
        <w:rPr>
          <w:lang w:eastAsia="ko-KR"/>
        </w:rPr>
        <w:t>탐욕</w:t>
      </w:r>
      <w:r>
        <w:rPr>
          <w:lang w:eastAsia="ko-KR"/>
        </w:rPr>
        <w:t xml:space="preserve">,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습관</w:t>
      </w:r>
      <w:r>
        <w:rPr>
          <w:lang w:eastAsia="ko-KR"/>
        </w:rPr>
        <w:t xml:space="preserve"> </w:t>
      </w:r>
      <w:r>
        <w:rPr>
          <w:lang w:eastAsia="ko-KR"/>
        </w:rPr>
        <w:t>더러워진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제거하는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사명을</w:t>
      </w:r>
      <w:r>
        <w:rPr>
          <w:lang w:eastAsia="ko-KR"/>
        </w:rPr>
        <w:t xml:space="preserve"> </w:t>
      </w:r>
      <w:r>
        <w:rPr>
          <w:lang w:eastAsia="ko-KR"/>
        </w:rPr>
        <w:t>선언하셨습니다</w:t>
      </w:r>
      <w:r>
        <w:rPr>
          <w:lang w:eastAsia="ko-KR"/>
        </w:rPr>
        <w:t>.</w:t>
      </w:r>
    </w:p>
    <w:p w14:paraId="2849872F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찾던</w:t>
      </w:r>
      <w:r>
        <w:rPr>
          <w:lang w:eastAsia="ko-KR"/>
        </w:rPr>
        <w:t xml:space="preserve"> </w:t>
      </w:r>
      <w:r>
        <w:rPr>
          <w:lang w:eastAsia="ko-KR"/>
        </w:rPr>
        <w:t>여호와가</w:t>
      </w:r>
      <w:r>
        <w:rPr>
          <w:lang w:eastAsia="ko-KR"/>
        </w:rPr>
        <w:t xml:space="preserve"> </w:t>
      </w:r>
      <w:r>
        <w:rPr>
          <w:lang w:eastAsia="ko-KR"/>
        </w:rPr>
        <w:t>갑자기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성전에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바라는</w:t>
      </w:r>
      <w:r>
        <w:rPr>
          <w:lang w:eastAsia="ko-KR"/>
        </w:rPr>
        <w:t xml:space="preserve"> </w:t>
      </w:r>
      <w:r>
        <w:rPr>
          <w:lang w:eastAsia="ko-KR"/>
        </w:rPr>
        <w:t>언약의</w:t>
      </w:r>
      <w:r>
        <w:rPr>
          <w:lang w:eastAsia="ko-KR"/>
        </w:rPr>
        <w:t xml:space="preserve"> </w:t>
      </w:r>
      <w:r>
        <w:rPr>
          <w:lang w:eastAsia="ko-KR"/>
        </w:rPr>
        <w:t>사자가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오시는</w:t>
      </w:r>
      <w:r>
        <w:rPr>
          <w:lang w:eastAsia="ko-KR"/>
        </w:rPr>
        <w:t xml:space="preserve"> </w:t>
      </w:r>
      <w:r>
        <w:rPr>
          <w:lang w:eastAsia="ko-KR"/>
        </w:rPr>
        <w:t>날에는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견디지</w:t>
      </w:r>
      <w:r>
        <w:rPr>
          <w:lang w:eastAsia="ko-KR"/>
        </w:rPr>
        <w:t xml:space="preserve"> </w:t>
      </w:r>
      <w:r>
        <w:rPr>
          <w:lang w:eastAsia="ko-KR"/>
        </w:rPr>
        <w:t>못하며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나타나실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살아남지</w:t>
      </w:r>
      <w:r>
        <w:rPr>
          <w:lang w:eastAsia="ko-KR"/>
        </w:rPr>
        <w:t xml:space="preserve"> </w:t>
      </w:r>
      <w:r>
        <w:rPr>
          <w:lang w:eastAsia="ko-KR"/>
        </w:rPr>
        <w:t>못한다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연단하는</w:t>
      </w:r>
      <w:r>
        <w:rPr>
          <w:lang w:eastAsia="ko-KR"/>
        </w:rPr>
        <w:t xml:space="preserve"> </w:t>
      </w:r>
      <w:r>
        <w:rPr>
          <w:lang w:eastAsia="ko-KR"/>
        </w:rPr>
        <w:t>불과</w:t>
      </w:r>
      <w:r>
        <w:rPr>
          <w:lang w:eastAsia="ko-KR"/>
        </w:rPr>
        <w:t xml:space="preserve"> </w:t>
      </w:r>
      <w:r>
        <w:rPr>
          <w:lang w:eastAsia="ko-KR"/>
        </w:rPr>
        <w:t>같을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비누와</w:t>
      </w:r>
      <w:r>
        <w:rPr>
          <w:lang w:eastAsia="ko-KR"/>
        </w:rPr>
        <w:t xml:space="preserve"> </w:t>
      </w:r>
      <w:r>
        <w:rPr>
          <w:lang w:eastAsia="ko-KR"/>
        </w:rPr>
        <w:t>같을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은을</w:t>
      </w:r>
      <w:r>
        <w:rPr>
          <w:lang w:eastAsia="ko-KR"/>
        </w:rPr>
        <w:t xml:space="preserve"> </w:t>
      </w:r>
      <w:r>
        <w:rPr>
          <w:lang w:eastAsia="ko-KR"/>
        </w:rPr>
        <w:t>달구어</w:t>
      </w:r>
      <w:r>
        <w:rPr>
          <w:lang w:eastAsia="ko-KR"/>
        </w:rPr>
        <w:t xml:space="preserve"> </w:t>
      </w:r>
      <w:r>
        <w:rPr>
          <w:lang w:eastAsia="ko-KR"/>
        </w:rPr>
        <w:t>연단하는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같을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레위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연단하여</w:t>
      </w:r>
      <w:r>
        <w:rPr>
          <w:lang w:eastAsia="ko-KR"/>
        </w:rPr>
        <w:t xml:space="preserve"> </w:t>
      </w:r>
      <w:r>
        <w:rPr>
          <w:lang w:eastAsia="ko-KR"/>
        </w:rPr>
        <w:t>금과</w:t>
      </w:r>
      <w:r>
        <w:rPr>
          <w:lang w:eastAsia="ko-KR"/>
        </w:rPr>
        <w:t xml:space="preserve"> </w:t>
      </w:r>
      <w:r>
        <w:rPr>
          <w:lang w:eastAsia="ko-KR"/>
        </w:rPr>
        <w:t>은처럼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”(</w:t>
      </w:r>
      <w:r>
        <w:rPr>
          <w:lang w:eastAsia="ko-KR"/>
        </w:rPr>
        <w:t>말</w:t>
      </w:r>
      <w:r>
        <w:rPr>
          <w:lang w:eastAsia="ko-KR"/>
        </w:rPr>
        <w:t xml:space="preserve"> 3:1-3, </w:t>
      </w:r>
      <w:r>
        <w:rPr>
          <w:lang w:eastAsia="ko-KR"/>
        </w:rPr>
        <w:t>쉬운성경</w:t>
      </w:r>
      <w:r>
        <w:rPr>
          <w:lang w:eastAsia="ko-KR"/>
        </w:rPr>
        <w:t>).</w:t>
      </w:r>
    </w:p>
    <w:p w14:paraId="27D3DFA8" w14:textId="77777777" w:rsidR="00410202" w:rsidRDefault="00000000">
      <w:pPr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점령한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세력을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누구도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내쫓을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그리스도께서만이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성전을</w:t>
      </w:r>
      <w:r>
        <w:rPr>
          <w:lang w:eastAsia="ko-KR"/>
        </w:rPr>
        <w:t xml:space="preserve"> </w:t>
      </w:r>
      <w:r>
        <w:rPr>
          <w:lang w:eastAsia="ko-KR"/>
        </w:rPr>
        <w:t>정결하게</w:t>
      </w:r>
      <w:r>
        <w:rPr>
          <w:lang w:eastAsia="ko-KR"/>
        </w:rPr>
        <w:t xml:space="preserve"> 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강제로</w:t>
      </w:r>
      <w:r>
        <w:rPr>
          <w:lang w:eastAsia="ko-KR"/>
        </w:rPr>
        <w:t xml:space="preserve"> </w:t>
      </w:r>
      <w:r>
        <w:rPr>
          <w:lang w:eastAsia="ko-KR"/>
        </w:rPr>
        <w:t>들어가지는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옛날</w:t>
      </w:r>
      <w:r>
        <w:rPr>
          <w:lang w:eastAsia="ko-KR"/>
        </w:rPr>
        <w:t xml:space="preserve"> </w:t>
      </w:r>
      <w:r>
        <w:rPr>
          <w:lang w:eastAsia="ko-KR"/>
        </w:rPr>
        <w:t>성전에</w:t>
      </w:r>
      <w:r>
        <w:rPr>
          <w:lang w:eastAsia="ko-KR"/>
        </w:rPr>
        <w:t xml:space="preserve"> </w:t>
      </w:r>
      <w:r>
        <w:rPr>
          <w:lang w:eastAsia="ko-KR"/>
        </w:rPr>
        <w:t>진입하신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들어오지는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“</w:t>
      </w:r>
      <w:r>
        <w:rPr>
          <w:lang w:eastAsia="ko-KR"/>
        </w:rPr>
        <w:t>볼지어다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문밖에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두드리노니</w:t>
      </w:r>
      <w:r>
        <w:rPr>
          <w:lang w:eastAsia="ko-KR"/>
        </w:rPr>
        <w:t xml:space="preserve">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열면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그에게로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들어가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먹으리라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3:20)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…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임하시면</w:t>
      </w:r>
      <w:r>
        <w:rPr>
          <w:lang w:eastAsia="ko-KR"/>
        </w:rPr>
        <w:t xml:space="preserve"> </w:t>
      </w: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깨끗하고</w:t>
      </w:r>
      <w:r>
        <w:rPr>
          <w:lang w:eastAsia="ko-KR"/>
        </w:rPr>
        <w:t xml:space="preserve"> </w:t>
      </w:r>
      <w:r>
        <w:rPr>
          <w:lang w:eastAsia="ko-KR"/>
        </w:rPr>
        <w:t>거룩해져서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성전이</w:t>
      </w:r>
      <w:r>
        <w:rPr>
          <w:lang w:eastAsia="ko-KR"/>
        </w:rPr>
        <w:t xml:space="preserve"> </w:t>
      </w:r>
      <w:r>
        <w:rPr>
          <w:lang w:eastAsia="ko-KR"/>
        </w:rPr>
        <w:t>되며</w:t>
      </w:r>
      <w:r>
        <w:rPr>
          <w:lang w:eastAsia="ko-KR"/>
        </w:rPr>
        <w:t xml:space="preserve"> “</w:t>
      </w:r>
      <w:r>
        <w:rPr>
          <w:lang w:eastAsia="ko-KR"/>
        </w:rPr>
        <w:t>성령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거하실</w:t>
      </w:r>
      <w:r>
        <w:rPr>
          <w:lang w:eastAsia="ko-KR"/>
        </w:rPr>
        <w:t xml:space="preserve"> </w:t>
      </w:r>
      <w:r>
        <w:rPr>
          <w:lang w:eastAsia="ko-KR"/>
        </w:rPr>
        <w:t>처소</w:t>
      </w:r>
      <w:r>
        <w:rPr>
          <w:lang w:eastAsia="ko-KR"/>
        </w:rPr>
        <w:t>”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</w:t>
      </w:r>
      <w:r>
        <w:rPr>
          <w:lang w:eastAsia="ko-KR"/>
        </w:rPr>
        <w:t>엡</w:t>
      </w:r>
      <w:r>
        <w:rPr>
          <w:lang w:eastAsia="ko-KR"/>
        </w:rPr>
        <w:t xml:space="preserve"> 2:21-22).</w:t>
      </w:r>
    </w:p>
    <w:p w14:paraId="0637F1B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161-162</w:t>
      </w:r>
    </w:p>
    <w:p w14:paraId="2B41EB54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AEDBF2C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</w:p>
    <w:p w14:paraId="2DCBC3A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거룩함이란</w:t>
      </w:r>
      <w:r>
        <w:rPr>
          <w:lang w:eastAsia="ko-KR"/>
        </w:rPr>
        <w:t>…</w:t>
      </w:r>
    </w:p>
    <w:p w14:paraId="7D1E31F0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그런즉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자들아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두려워하는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거룩함을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이루어</w:t>
      </w:r>
      <w:r>
        <w:rPr>
          <w:lang w:eastAsia="ko-KR"/>
        </w:rPr>
        <w:t xml:space="preserve"> </w:t>
      </w:r>
      <w:r>
        <w:rPr>
          <w:lang w:eastAsia="ko-KR"/>
        </w:rPr>
        <w:t>육과</w:t>
      </w:r>
      <w:r>
        <w:rPr>
          <w:lang w:eastAsia="ko-KR"/>
        </w:rPr>
        <w:t xml:space="preserve"> </w:t>
      </w:r>
      <w:r>
        <w:rPr>
          <w:lang w:eastAsia="ko-KR"/>
        </w:rPr>
        <w:t>영의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더러운</w:t>
      </w:r>
      <w:r>
        <w:rPr>
          <w:lang w:eastAsia="ko-KR"/>
        </w:rPr>
        <w:t xml:space="preserve"> </w:t>
      </w:r>
      <w:r>
        <w:rPr>
          <w:lang w:eastAsia="ko-KR"/>
        </w:rPr>
        <w:t>것에서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하자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7:1).</w:t>
      </w:r>
    </w:p>
    <w:p w14:paraId="0A6EB49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수단이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애타게</w:t>
      </w:r>
      <w:r>
        <w:rPr>
          <w:lang w:eastAsia="ko-KR"/>
        </w:rPr>
        <w:t xml:space="preserve"> </w:t>
      </w:r>
      <w:r>
        <w:rPr>
          <w:lang w:eastAsia="ko-KR"/>
        </w:rPr>
        <w:t>열망하지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걸까요</w:t>
      </w:r>
      <w:r>
        <w:rPr>
          <w:lang w:eastAsia="ko-KR"/>
        </w:rPr>
        <w:t xml:space="preserve">?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그것에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말하고</w:t>
      </w:r>
      <w:r>
        <w:rPr>
          <w:lang w:eastAsia="ko-KR"/>
        </w:rPr>
        <w:t xml:space="preserve">, </w:t>
      </w:r>
      <w:r>
        <w:rPr>
          <w:lang w:eastAsia="ko-KR"/>
        </w:rPr>
        <w:t>기도하고</w:t>
      </w:r>
      <w:r>
        <w:rPr>
          <w:lang w:eastAsia="ko-KR"/>
        </w:rPr>
        <w:t xml:space="preserve">, </w:t>
      </w:r>
      <w:r>
        <w:rPr>
          <w:lang w:eastAsia="ko-KR"/>
        </w:rPr>
        <w:t>설교하지</w:t>
      </w:r>
      <w:r>
        <w:rPr>
          <w:lang w:eastAsia="ko-KR"/>
        </w:rPr>
        <w:t xml:space="preserve"> </w:t>
      </w:r>
      <w:r>
        <w:rPr>
          <w:lang w:eastAsia="ko-KR"/>
        </w:rPr>
        <w:t>않을까요</w:t>
      </w:r>
      <w:r>
        <w:rPr>
          <w:lang w:eastAsia="ko-KR"/>
        </w:rPr>
        <w:t xml:space="preserve">? </w:t>
      </w:r>
      <w:r>
        <w:rPr>
          <w:lang w:eastAsia="ko-KR"/>
        </w:rPr>
        <w:t>부모가</w:t>
      </w:r>
      <w:r>
        <w:rPr>
          <w:lang w:eastAsia="ko-KR"/>
        </w:rPr>
        <w:t xml:space="preserve"> </w:t>
      </w:r>
      <w:r>
        <w:rPr>
          <w:lang w:eastAsia="ko-KR"/>
        </w:rPr>
        <w:t>자식에게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간절한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일꾼은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침례를</w:t>
      </w:r>
      <w:r>
        <w:rPr>
          <w:lang w:eastAsia="ko-KR"/>
        </w:rPr>
        <w:t xml:space="preserve"> </w:t>
      </w:r>
      <w:r>
        <w:rPr>
          <w:lang w:eastAsia="ko-KR"/>
        </w:rPr>
        <w:t>받도록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탄원해야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일꾼들은</w:t>
      </w:r>
      <w:r>
        <w:rPr>
          <w:lang w:eastAsia="ko-KR"/>
        </w:rPr>
        <w:t xml:space="preserve"> </w:t>
      </w:r>
      <w:r>
        <w:rPr>
          <w:lang w:eastAsia="ko-KR"/>
        </w:rPr>
        <w:t>한데</w:t>
      </w:r>
      <w:r>
        <w:rPr>
          <w:lang w:eastAsia="ko-KR"/>
        </w:rPr>
        <w:t xml:space="preserve"> </w:t>
      </w:r>
      <w:r>
        <w:rPr>
          <w:lang w:eastAsia="ko-KR"/>
        </w:rPr>
        <w:t>모여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도움과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구하면서</w:t>
      </w:r>
      <w:r>
        <w:rPr>
          <w:lang w:eastAsia="ko-KR"/>
        </w:rPr>
        <w:t xml:space="preserve"> </w:t>
      </w:r>
      <w:r>
        <w:rPr>
          <w:lang w:eastAsia="ko-KR"/>
        </w:rPr>
        <w:t>지혜롭게</w:t>
      </w:r>
      <w:r>
        <w:rPr>
          <w:lang w:eastAsia="ko-KR"/>
        </w:rPr>
        <w:t xml:space="preserve"> </w:t>
      </w:r>
      <w:r>
        <w:rPr>
          <w:lang w:eastAsia="ko-KR"/>
        </w:rPr>
        <w:t>계획하고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터득해야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대사로</w:t>
      </w:r>
      <w:r>
        <w:rPr>
          <w:lang w:eastAsia="ko-KR"/>
        </w:rPr>
        <w:t xml:space="preserve"> </w:t>
      </w:r>
      <w:r>
        <w:rPr>
          <w:lang w:eastAsia="ko-KR"/>
        </w:rPr>
        <w:t>선택되어</w:t>
      </w:r>
      <w:r>
        <w:rPr>
          <w:lang w:eastAsia="ko-KR"/>
        </w:rPr>
        <w:t xml:space="preserve"> </w:t>
      </w:r>
      <w:r>
        <w:rPr>
          <w:lang w:eastAsia="ko-KR"/>
        </w:rPr>
        <w:t>선교</w:t>
      </w:r>
      <w:r>
        <w:rPr>
          <w:lang w:eastAsia="ko-KR"/>
        </w:rPr>
        <w:t xml:space="preserve"> </w:t>
      </w:r>
      <w:r>
        <w:rPr>
          <w:lang w:eastAsia="ko-KR"/>
        </w:rPr>
        <w:t>현장에서</w:t>
      </w:r>
      <w:r>
        <w:rPr>
          <w:lang w:eastAsia="ko-KR"/>
        </w:rPr>
        <w:t xml:space="preserve"> </w:t>
      </w:r>
      <w:r>
        <w:rPr>
          <w:lang w:eastAsia="ko-KR"/>
        </w:rPr>
        <w:t>투입된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침례를</w:t>
      </w:r>
      <w:r>
        <w:rPr>
          <w:lang w:eastAsia="ko-KR"/>
        </w:rPr>
        <w:t xml:space="preserve"> </w:t>
      </w:r>
      <w:r>
        <w:rPr>
          <w:lang w:eastAsia="ko-KR"/>
        </w:rPr>
        <w:t>풍성히</w:t>
      </w:r>
      <w:r>
        <w:rPr>
          <w:lang w:eastAsia="ko-KR"/>
        </w:rPr>
        <w:t xml:space="preserve"> </w:t>
      </w:r>
      <w:r>
        <w:rPr>
          <w:lang w:eastAsia="ko-KR"/>
        </w:rPr>
        <w:t>베풀어</w:t>
      </w:r>
      <w:r>
        <w:rPr>
          <w:lang w:eastAsia="ko-KR"/>
        </w:rPr>
        <w:t xml:space="preserve"> </w:t>
      </w:r>
      <w:r>
        <w:rPr>
          <w:lang w:eastAsia="ko-KR"/>
        </w:rPr>
        <w:t>주시도록</w:t>
      </w:r>
      <w:r>
        <w:rPr>
          <w:lang w:eastAsia="ko-KR"/>
        </w:rPr>
        <w:t xml:space="preserve"> </w:t>
      </w:r>
      <w:r>
        <w:rPr>
          <w:lang w:eastAsia="ko-KR"/>
        </w:rPr>
        <w:t>기도해야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일꾼에게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임하시면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명예와</w:t>
      </w:r>
      <w:r>
        <w:rPr>
          <w:lang w:eastAsia="ko-KR"/>
        </w:rPr>
        <w:t xml:space="preserve"> </w:t>
      </w:r>
      <w:r>
        <w:rPr>
          <w:lang w:eastAsia="ko-KR"/>
        </w:rPr>
        <w:t>영광도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선포하게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54127D4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헌신한</w:t>
      </w:r>
      <w:r>
        <w:rPr>
          <w:lang w:eastAsia="ko-KR"/>
        </w:rPr>
        <w:t xml:space="preserve"> </w:t>
      </w:r>
      <w:r>
        <w:rPr>
          <w:lang w:eastAsia="ko-KR"/>
        </w:rPr>
        <w:t>일꾼에게는</w:t>
      </w:r>
      <w:r>
        <w:rPr>
          <w:lang w:eastAsia="ko-KR"/>
        </w:rPr>
        <w:t xml:space="preserve"> </w:t>
      </w:r>
      <w:r>
        <w:rPr>
          <w:lang w:eastAsia="ko-KR"/>
        </w:rPr>
        <w:t>어디든지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함께하십니다</w:t>
      </w:r>
      <w:r>
        <w:rPr>
          <w:lang w:eastAsia="ko-KR"/>
        </w:rPr>
        <w:t xml:space="preserve">.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말씀이기도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보혜사</w:t>
      </w:r>
      <w:r>
        <w:rPr>
          <w:lang w:eastAsia="ko-KR"/>
        </w:rPr>
        <w:t xml:space="preserve"> </w:t>
      </w:r>
      <w:r>
        <w:rPr>
          <w:lang w:eastAsia="ko-KR"/>
        </w:rPr>
        <w:t>성령은</w:t>
      </w:r>
      <w:r>
        <w:rPr>
          <w:lang w:eastAsia="ko-KR"/>
        </w:rPr>
        <w:t xml:space="preserve"> </w:t>
      </w:r>
      <w:r>
        <w:rPr>
          <w:lang w:eastAsia="ko-KR"/>
        </w:rPr>
        <w:t>제자들의</w:t>
      </w:r>
      <w:r>
        <w:rPr>
          <w:lang w:eastAsia="ko-KR"/>
        </w:rPr>
        <w:t xml:space="preserve"> </w:t>
      </w:r>
      <w:r>
        <w:rPr>
          <w:lang w:eastAsia="ko-KR"/>
        </w:rPr>
        <w:t>것이자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미움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실패와</w:t>
      </w:r>
      <w:r>
        <w:rPr>
          <w:lang w:eastAsia="ko-KR"/>
        </w:rPr>
        <w:t xml:space="preserve"> </w:t>
      </w:r>
      <w:r>
        <w:rPr>
          <w:lang w:eastAsia="ko-KR"/>
        </w:rPr>
        <w:t>실수를</w:t>
      </w:r>
      <w:r>
        <w:rPr>
          <w:lang w:eastAsia="ko-KR"/>
        </w:rPr>
        <w:t xml:space="preserve"> </w:t>
      </w:r>
      <w:r>
        <w:rPr>
          <w:lang w:eastAsia="ko-KR"/>
        </w:rPr>
        <w:t>인식하는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투쟁하고</w:t>
      </w:r>
      <w:r>
        <w:rPr>
          <w:lang w:eastAsia="ko-KR"/>
        </w:rPr>
        <w:t xml:space="preserve"> </w:t>
      </w:r>
      <w:r>
        <w:rPr>
          <w:lang w:eastAsia="ko-KR"/>
        </w:rPr>
        <w:t>씨름하는</w:t>
      </w:r>
      <w:r>
        <w:rPr>
          <w:lang w:eastAsia="ko-KR"/>
        </w:rPr>
        <w:t xml:space="preserve"> </w:t>
      </w:r>
      <w:r>
        <w:rPr>
          <w:lang w:eastAsia="ko-KR"/>
        </w:rPr>
        <w:t>영혼에게</w:t>
      </w:r>
      <w:r>
        <w:rPr>
          <w:lang w:eastAsia="ko-KR"/>
        </w:rPr>
        <w:t xml:space="preserve"> </w:t>
      </w:r>
      <w:r>
        <w:rPr>
          <w:lang w:eastAsia="ko-KR"/>
        </w:rPr>
        <w:t>성령께서는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위기에서</w:t>
      </w:r>
      <w:r>
        <w:rPr>
          <w:lang w:eastAsia="ko-KR"/>
        </w:rPr>
        <w:t xml:space="preserve"> </w:t>
      </w:r>
      <w:r>
        <w:rPr>
          <w:lang w:eastAsia="ko-KR"/>
        </w:rPr>
        <w:t>버틸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슬픔과</w:t>
      </w:r>
      <w:r>
        <w:rPr>
          <w:lang w:eastAsia="ko-KR"/>
        </w:rPr>
        <w:t xml:space="preserve"> </w:t>
      </w:r>
      <w:r>
        <w:rPr>
          <w:lang w:eastAsia="ko-KR"/>
        </w:rPr>
        <w:t>고통으로</w:t>
      </w:r>
      <w:r>
        <w:rPr>
          <w:lang w:eastAsia="ko-KR"/>
        </w:rPr>
        <w:t xml:space="preserve"> </w:t>
      </w:r>
      <w:r>
        <w:rPr>
          <w:lang w:eastAsia="ko-KR"/>
        </w:rPr>
        <w:t>앞날이</w:t>
      </w:r>
      <w:r>
        <w:rPr>
          <w:lang w:eastAsia="ko-KR"/>
        </w:rPr>
        <w:t xml:space="preserve"> </w:t>
      </w:r>
      <w:r>
        <w:rPr>
          <w:lang w:eastAsia="ko-KR"/>
        </w:rPr>
        <w:t>어둡고</w:t>
      </w:r>
      <w:r>
        <w:rPr>
          <w:lang w:eastAsia="ko-KR"/>
        </w:rPr>
        <w:t xml:space="preserve"> </w:t>
      </w:r>
      <w:r>
        <w:rPr>
          <w:lang w:eastAsia="ko-KR"/>
        </w:rPr>
        <w:t>혼란해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무력감과</w:t>
      </w:r>
      <w:r>
        <w:rPr>
          <w:lang w:eastAsia="ko-KR"/>
        </w:rPr>
        <w:t xml:space="preserve"> </w:t>
      </w:r>
      <w:r>
        <w:rPr>
          <w:lang w:eastAsia="ko-KR"/>
        </w:rPr>
        <w:t>외로움을</w:t>
      </w:r>
      <w:r>
        <w:rPr>
          <w:lang w:eastAsia="ko-KR"/>
        </w:rPr>
        <w:t xml:space="preserve"> </w:t>
      </w:r>
      <w:r>
        <w:rPr>
          <w:lang w:eastAsia="ko-KR"/>
        </w:rPr>
        <w:t>느낄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그때가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기도에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응답으로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위로해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때입니다</w:t>
      </w:r>
      <w:r>
        <w:rPr>
          <w:lang w:eastAsia="ko-KR"/>
        </w:rPr>
        <w:t>.</w:t>
      </w:r>
    </w:p>
    <w:p w14:paraId="645D4C7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남다른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무아경을</w:t>
      </w:r>
      <w:r>
        <w:rPr>
          <w:lang w:eastAsia="ko-KR"/>
        </w:rPr>
        <w:t xml:space="preserve"> </w:t>
      </w:r>
      <w:r>
        <w:rPr>
          <w:lang w:eastAsia="ko-KR"/>
        </w:rPr>
        <w:t>경험하는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그리스도인이라는</w:t>
      </w:r>
      <w:r>
        <w:rPr>
          <w:lang w:eastAsia="ko-KR"/>
        </w:rPr>
        <w:t xml:space="preserve"> </w:t>
      </w:r>
      <w:r>
        <w:rPr>
          <w:lang w:eastAsia="ko-KR"/>
        </w:rPr>
        <w:t>결정적인</w:t>
      </w:r>
      <w:r>
        <w:rPr>
          <w:lang w:eastAsia="ko-KR"/>
        </w:rPr>
        <w:t xml:space="preserve"> </w:t>
      </w:r>
      <w:r>
        <w:rPr>
          <w:lang w:eastAsia="ko-KR"/>
        </w:rPr>
        <w:t>증거는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거룩함이란</w:t>
      </w:r>
      <w:r>
        <w:rPr>
          <w:lang w:eastAsia="ko-KR"/>
        </w:rPr>
        <w:t xml:space="preserve"> </w:t>
      </w:r>
      <w:r>
        <w:rPr>
          <w:lang w:eastAsia="ko-KR"/>
        </w:rPr>
        <w:t>황홀경이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거룩함이란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복종하고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입에서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행하고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시련과</w:t>
      </w:r>
      <w:r>
        <w:rPr>
          <w:lang w:eastAsia="ko-KR"/>
        </w:rPr>
        <w:t xml:space="preserve"> </w:t>
      </w:r>
      <w:r>
        <w:rPr>
          <w:lang w:eastAsia="ko-KR"/>
        </w:rPr>
        <w:t>어두움</w:t>
      </w:r>
      <w:r>
        <w:rPr>
          <w:lang w:eastAsia="ko-KR"/>
        </w:rPr>
        <w:t xml:space="preserve"> </w:t>
      </w:r>
      <w:r>
        <w:rPr>
          <w:lang w:eastAsia="ko-KR"/>
        </w:rPr>
        <w:t>속에서도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신뢰하는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절대적인</w:t>
      </w:r>
      <w:r>
        <w:rPr>
          <w:lang w:eastAsia="ko-KR"/>
        </w:rPr>
        <w:t xml:space="preserve"> </w:t>
      </w:r>
      <w:r>
        <w:rPr>
          <w:lang w:eastAsia="ko-KR"/>
        </w:rPr>
        <w:t>확신으로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의지하고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신뢰하는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A4B16C4" w14:textId="77777777" w:rsidR="00410202" w:rsidRDefault="00000000">
      <w:pPr>
        <w:rPr>
          <w:lang w:eastAsia="ko-KR"/>
        </w:rPr>
      </w:pP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분이신지를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 xml:space="preserve"> </w:t>
      </w:r>
      <w:r>
        <w:rPr>
          <w:lang w:eastAsia="ko-KR"/>
        </w:rPr>
        <w:t>내릴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위로자라고</w:t>
      </w:r>
      <w:r>
        <w:rPr>
          <w:lang w:eastAsia="ko-KR"/>
        </w:rPr>
        <w:t xml:space="preserve"> </w:t>
      </w:r>
      <w:r>
        <w:rPr>
          <w:lang w:eastAsia="ko-KR"/>
        </w:rPr>
        <w:t>설명하십니다</w:t>
      </w:r>
      <w:r>
        <w:rPr>
          <w:lang w:eastAsia="ko-KR"/>
        </w:rPr>
        <w:t>. “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영이</w:t>
      </w:r>
      <w:r>
        <w:rPr>
          <w:lang w:eastAsia="ko-KR"/>
        </w:rPr>
        <w:t xml:space="preserve"> </w:t>
      </w:r>
      <w:r>
        <w:rPr>
          <w:lang w:eastAsia="ko-KR"/>
        </w:rPr>
        <w:t>아버지께로부터</w:t>
      </w:r>
      <w:r>
        <w:rPr>
          <w:lang w:eastAsia="ko-KR"/>
        </w:rPr>
        <w:t xml:space="preserve">” </w:t>
      </w:r>
      <w:r>
        <w:rPr>
          <w:lang w:eastAsia="ko-KR"/>
        </w:rPr>
        <w:lastRenderedPageBreak/>
        <w:t>나오신다고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진리로</w:t>
      </w:r>
      <w:r>
        <w:rPr>
          <w:lang w:eastAsia="ko-KR"/>
        </w:rPr>
        <w:t xml:space="preserve"> </w:t>
      </w:r>
      <w:r>
        <w:rPr>
          <w:lang w:eastAsia="ko-KR"/>
        </w:rPr>
        <w:t>인도하실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성령은</w:t>
      </w:r>
      <w:r>
        <w:rPr>
          <w:lang w:eastAsia="ko-KR"/>
        </w:rPr>
        <w:t xml:space="preserve"> “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말씀하지</w:t>
      </w:r>
      <w:r>
        <w:rPr>
          <w:lang w:eastAsia="ko-KR"/>
        </w:rPr>
        <w:t xml:space="preserve"> </w:t>
      </w:r>
      <w:r>
        <w:rPr>
          <w:lang w:eastAsia="ko-KR"/>
        </w:rPr>
        <w:t>아니</w:t>
      </w:r>
      <w:r>
        <w:rPr>
          <w:lang w:eastAsia="ko-KR"/>
        </w:rPr>
        <w:t>”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기록되어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요</w:t>
      </w:r>
      <w:r>
        <w:rPr>
          <w:lang w:eastAsia="ko-KR"/>
        </w:rPr>
        <w:t xml:space="preserve"> 15:26, 16:13, </w:t>
      </w:r>
      <w:r>
        <w:rPr>
          <w:lang w:eastAsia="ko-KR"/>
        </w:rPr>
        <w:t>한글킹제임스</w:t>
      </w:r>
      <w:r>
        <w:rPr>
          <w:lang w:eastAsia="ko-KR"/>
        </w:rPr>
        <w:t>).</w:t>
      </w:r>
    </w:p>
    <w:p w14:paraId="5DB55D7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『사도행적』</w:t>
      </w:r>
      <w:r>
        <w:rPr>
          <w:lang w:eastAsia="ko-KR"/>
        </w:rPr>
        <w:t>, 50-51</w:t>
      </w:r>
    </w:p>
    <w:p w14:paraId="11D01054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60F156B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16</w:t>
      </w:r>
      <w:r>
        <w:rPr>
          <w:lang w:eastAsia="ko-KR"/>
        </w:rPr>
        <w:t>일</w:t>
      </w:r>
    </w:p>
    <w:p w14:paraId="3BB59ED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의란</w:t>
      </w:r>
      <w:r>
        <w:rPr>
          <w:lang w:eastAsia="ko-KR"/>
        </w:rPr>
        <w:t>…</w:t>
      </w:r>
    </w:p>
    <w:p w14:paraId="419B400C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의에</w:t>
      </w:r>
      <w:r>
        <w:rPr>
          <w:lang w:eastAsia="ko-KR"/>
        </w:rPr>
        <w:t xml:space="preserve"> </w:t>
      </w:r>
      <w:r>
        <w:rPr>
          <w:lang w:eastAsia="ko-KR"/>
        </w:rPr>
        <w:t>주리고</w:t>
      </w:r>
      <w:r>
        <w:rPr>
          <w:lang w:eastAsia="ko-KR"/>
        </w:rPr>
        <w:t xml:space="preserve"> </w:t>
      </w:r>
      <w:r>
        <w:rPr>
          <w:lang w:eastAsia="ko-KR"/>
        </w:rPr>
        <w:t>목마른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있나니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5:6).</w:t>
      </w:r>
    </w:p>
    <w:p w14:paraId="7BF4F10F" w14:textId="77777777" w:rsidR="00410202" w:rsidRDefault="00000000">
      <w:pPr>
        <w:rPr>
          <w:lang w:eastAsia="ko-KR"/>
        </w:rPr>
      </w:pPr>
      <w:r>
        <w:rPr>
          <w:lang w:eastAsia="ko-KR"/>
        </w:rPr>
        <w:t>의는</w:t>
      </w:r>
      <w:r>
        <w:rPr>
          <w:lang w:eastAsia="ko-KR"/>
        </w:rPr>
        <w:t xml:space="preserve"> </w:t>
      </w:r>
      <w:r>
        <w:rPr>
          <w:lang w:eastAsia="ko-KR"/>
        </w:rPr>
        <w:t>거룩함이며</w:t>
      </w:r>
      <w:r>
        <w:rPr>
          <w:lang w:eastAsia="ko-KR"/>
        </w:rPr>
        <w:t xml:space="preserve"> </w:t>
      </w:r>
      <w:r>
        <w:rPr>
          <w:lang w:eastAsia="ko-KR"/>
        </w:rPr>
        <w:t>하나님처럼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“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>”</w:t>
      </w:r>
      <w:r>
        <w:rPr>
          <w:lang w:eastAsia="ko-KR"/>
        </w:rPr>
        <w:t>이십니다</w:t>
      </w:r>
      <w:r>
        <w:rPr>
          <w:lang w:eastAsia="ko-KR"/>
        </w:rPr>
        <w:t>(</w:t>
      </w:r>
      <w:r>
        <w:rPr>
          <w:lang w:eastAsia="ko-KR"/>
        </w:rPr>
        <w:t>요일</w:t>
      </w:r>
      <w:r>
        <w:rPr>
          <w:lang w:eastAsia="ko-KR"/>
        </w:rPr>
        <w:t xml:space="preserve"> 4:16). </w:t>
      </w:r>
      <w:r>
        <w:rPr>
          <w:lang w:eastAsia="ko-KR"/>
        </w:rPr>
        <w:t>의란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계명이</w:t>
      </w:r>
      <w:r>
        <w:rPr>
          <w:lang w:eastAsia="ko-KR"/>
        </w:rPr>
        <w:t xml:space="preserve"> </w:t>
      </w:r>
      <w:r>
        <w:rPr>
          <w:lang w:eastAsia="ko-KR"/>
        </w:rPr>
        <w:t>의로우므로</w:t>
      </w:r>
      <w:r>
        <w:rPr>
          <w:lang w:eastAsia="ko-KR"/>
        </w:rPr>
        <w:t xml:space="preserve">”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시</w:t>
      </w:r>
      <w:r>
        <w:rPr>
          <w:lang w:eastAsia="ko-KR"/>
        </w:rPr>
        <w:t xml:space="preserve"> 119:172). “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완성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13:10)</w:t>
      </w:r>
      <w:r>
        <w:rPr>
          <w:lang w:eastAsia="ko-KR"/>
        </w:rPr>
        <w:t>이기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의는</w:t>
      </w:r>
      <w:r>
        <w:rPr>
          <w:lang w:eastAsia="ko-KR"/>
        </w:rPr>
        <w:t xml:space="preserve"> </w:t>
      </w:r>
      <w:r>
        <w:rPr>
          <w:lang w:eastAsia="ko-KR"/>
        </w:rPr>
        <w:t>사랑이며</w:t>
      </w:r>
      <w:r>
        <w:rPr>
          <w:lang w:eastAsia="ko-KR"/>
        </w:rPr>
        <w:t xml:space="preserve">,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생명입니다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의는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실현됩니다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받아들일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>.</w:t>
      </w:r>
    </w:p>
    <w:p w14:paraId="7ED0D172" w14:textId="77777777" w:rsidR="00410202" w:rsidRDefault="00000000">
      <w:pPr>
        <w:rPr>
          <w:lang w:eastAsia="ko-KR"/>
        </w:rPr>
      </w:pPr>
      <w:r>
        <w:rPr>
          <w:lang w:eastAsia="ko-KR"/>
        </w:rPr>
        <w:t>의는</w:t>
      </w:r>
      <w:r>
        <w:rPr>
          <w:lang w:eastAsia="ko-KR"/>
        </w:rPr>
        <w:t xml:space="preserve"> </w:t>
      </w:r>
      <w:r>
        <w:rPr>
          <w:lang w:eastAsia="ko-KR"/>
        </w:rPr>
        <w:t>고통스런</w:t>
      </w:r>
      <w:r>
        <w:rPr>
          <w:lang w:eastAsia="ko-KR"/>
        </w:rPr>
        <w:t xml:space="preserve"> </w:t>
      </w:r>
      <w:r>
        <w:rPr>
          <w:lang w:eastAsia="ko-KR"/>
        </w:rPr>
        <w:t>몸부림이나</w:t>
      </w:r>
      <w:r>
        <w:rPr>
          <w:lang w:eastAsia="ko-KR"/>
        </w:rPr>
        <w:t xml:space="preserve"> </w:t>
      </w:r>
      <w:r>
        <w:rPr>
          <w:lang w:eastAsia="ko-KR"/>
        </w:rPr>
        <w:t>진</w:t>
      </w:r>
      <w:r>
        <w:rPr>
          <w:lang w:eastAsia="ko-KR"/>
        </w:rPr>
        <w:t xml:space="preserve"> </w:t>
      </w:r>
      <w:r>
        <w:rPr>
          <w:lang w:eastAsia="ko-KR"/>
        </w:rPr>
        <w:t>빠지는</w:t>
      </w:r>
      <w:r>
        <w:rPr>
          <w:lang w:eastAsia="ko-KR"/>
        </w:rPr>
        <w:t xml:space="preserve"> </w:t>
      </w:r>
      <w:r>
        <w:rPr>
          <w:lang w:eastAsia="ko-KR"/>
        </w:rPr>
        <w:t>고역을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아니고</w:t>
      </w:r>
      <w:r>
        <w:rPr>
          <w:lang w:eastAsia="ko-KR"/>
        </w:rPr>
        <w:t xml:space="preserve"> </w:t>
      </w:r>
      <w:r>
        <w:rPr>
          <w:lang w:eastAsia="ko-KR"/>
        </w:rPr>
        <w:t>예물이나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드려서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주리고</w:t>
      </w:r>
      <w:r>
        <w:rPr>
          <w:lang w:eastAsia="ko-KR"/>
        </w:rPr>
        <w:t xml:space="preserve"> </w:t>
      </w:r>
      <w:r>
        <w:rPr>
          <w:lang w:eastAsia="ko-KR"/>
        </w:rPr>
        <w:t>목마른</w:t>
      </w:r>
      <w:r>
        <w:rPr>
          <w:lang w:eastAsia="ko-KR"/>
        </w:rPr>
        <w:t xml:space="preserve"> </w:t>
      </w:r>
      <w:r>
        <w:rPr>
          <w:lang w:eastAsia="ko-KR"/>
        </w:rPr>
        <w:t>심정으로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갈망하는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의는</w:t>
      </w:r>
      <w:r>
        <w:rPr>
          <w:lang w:eastAsia="ko-KR"/>
        </w:rPr>
        <w:t xml:space="preserve"> </w:t>
      </w:r>
      <w:r>
        <w:rPr>
          <w:lang w:eastAsia="ko-KR"/>
        </w:rPr>
        <w:t>거저</w:t>
      </w:r>
      <w:r>
        <w:rPr>
          <w:lang w:eastAsia="ko-KR"/>
        </w:rPr>
        <w:t xml:space="preserve"> </w:t>
      </w:r>
      <w:r>
        <w:rPr>
          <w:lang w:eastAsia="ko-KR"/>
        </w:rPr>
        <w:t>주어집니다</w:t>
      </w:r>
      <w:r>
        <w:rPr>
          <w:lang w:eastAsia="ko-KR"/>
        </w:rPr>
        <w:t>. “</w:t>
      </w:r>
      <w:r>
        <w:rPr>
          <w:lang w:eastAsia="ko-KR"/>
        </w:rPr>
        <w:t>오호라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목마른</w:t>
      </w:r>
      <w:r>
        <w:rPr>
          <w:lang w:eastAsia="ko-KR"/>
        </w:rPr>
        <w:t xml:space="preserve"> </w:t>
      </w:r>
      <w:r>
        <w:rPr>
          <w:lang w:eastAsia="ko-KR"/>
        </w:rPr>
        <w:t>자들아</w:t>
      </w:r>
      <w:r>
        <w:rPr>
          <w:lang w:eastAsia="ko-KR"/>
        </w:rPr>
        <w:t xml:space="preserve"> </w:t>
      </w:r>
      <w:r>
        <w:rPr>
          <w:lang w:eastAsia="ko-KR"/>
        </w:rPr>
        <w:t>물로</w:t>
      </w:r>
      <w:r>
        <w:rPr>
          <w:lang w:eastAsia="ko-KR"/>
        </w:rPr>
        <w:t xml:space="preserve"> </w:t>
      </w:r>
      <w:r>
        <w:rPr>
          <w:lang w:eastAsia="ko-KR"/>
        </w:rPr>
        <w:t>나아오라</w:t>
      </w:r>
      <w:r>
        <w:rPr>
          <w:lang w:eastAsia="ko-KR"/>
        </w:rPr>
        <w:t xml:space="preserve"> </w:t>
      </w:r>
      <w:r>
        <w:rPr>
          <w:lang w:eastAsia="ko-KR"/>
        </w:rPr>
        <w:t>돈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자도</w:t>
      </w:r>
      <w:r>
        <w:rPr>
          <w:lang w:eastAsia="ko-KR"/>
        </w:rPr>
        <w:t xml:space="preserve"> </w:t>
      </w:r>
      <w:r>
        <w:rPr>
          <w:lang w:eastAsia="ko-KR"/>
        </w:rPr>
        <w:t>오라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사</w:t>
      </w:r>
      <w:r>
        <w:rPr>
          <w:lang w:eastAsia="ko-KR"/>
        </w:rPr>
        <w:t xml:space="preserve"> </w:t>
      </w:r>
      <w:r>
        <w:rPr>
          <w:lang w:eastAsia="ko-KR"/>
        </w:rPr>
        <w:t>먹되</w:t>
      </w:r>
      <w:r>
        <w:rPr>
          <w:lang w:eastAsia="ko-KR"/>
        </w:rPr>
        <w:t xml:space="preserve"> </w:t>
      </w:r>
      <w:r>
        <w:rPr>
          <w:lang w:eastAsia="ko-KR"/>
        </w:rPr>
        <w:t>돈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, </w:t>
      </w:r>
      <w:r>
        <w:rPr>
          <w:lang w:eastAsia="ko-KR"/>
        </w:rPr>
        <w:t>값없이</w:t>
      </w:r>
      <w:r>
        <w:rPr>
          <w:lang w:eastAsia="ko-KR"/>
        </w:rPr>
        <w:t>…</w:t>
      </w:r>
      <w:r>
        <w:rPr>
          <w:lang w:eastAsia="ko-KR"/>
        </w:rPr>
        <w:t>사라</w:t>
      </w:r>
      <w:r>
        <w:rPr>
          <w:lang w:eastAsia="ko-KR"/>
        </w:rPr>
        <w:t>.” “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내게서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의니라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말이니라</w:t>
      </w:r>
      <w:r>
        <w:rPr>
          <w:lang w:eastAsia="ko-KR"/>
        </w:rPr>
        <w:t>.” “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이름은</w:t>
      </w:r>
      <w:r>
        <w:rPr>
          <w:lang w:eastAsia="ko-KR"/>
        </w:rPr>
        <w:t xml:space="preserve"> </w:t>
      </w:r>
      <w:r>
        <w:rPr>
          <w:lang w:eastAsia="ko-KR"/>
        </w:rPr>
        <w:t>여호와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공의라</w:t>
      </w:r>
      <w:r>
        <w:rPr>
          <w:lang w:eastAsia="ko-KR"/>
        </w:rPr>
        <w:t xml:space="preserve"> </w:t>
      </w:r>
      <w:r>
        <w:rPr>
          <w:lang w:eastAsia="ko-KR"/>
        </w:rPr>
        <w:t>일컬음을</w:t>
      </w:r>
      <w:r>
        <w:rPr>
          <w:lang w:eastAsia="ko-KR"/>
        </w:rPr>
        <w:t xml:space="preserve"> </w:t>
      </w:r>
      <w:r>
        <w:rPr>
          <w:lang w:eastAsia="ko-KR"/>
        </w:rPr>
        <w:t>받으리라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55:1; 54:17; </w:t>
      </w:r>
      <w:r>
        <w:rPr>
          <w:lang w:eastAsia="ko-KR"/>
        </w:rPr>
        <w:t>렘</w:t>
      </w:r>
      <w:r>
        <w:rPr>
          <w:lang w:eastAsia="ko-KR"/>
        </w:rPr>
        <w:t xml:space="preserve"> 23:6).</w:t>
      </w:r>
    </w:p>
    <w:p w14:paraId="2BFFEC24" w14:textId="77777777" w:rsidR="00410202" w:rsidRDefault="00000000">
      <w:pPr>
        <w:rPr>
          <w:lang w:eastAsia="ko-KR"/>
        </w:rPr>
      </w:pP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힘도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주림과</w:t>
      </w:r>
      <w:r>
        <w:rPr>
          <w:lang w:eastAsia="ko-KR"/>
        </w:rPr>
        <w:t xml:space="preserve"> </w:t>
      </w:r>
      <w:r>
        <w:rPr>
          <w:lang w:eastAsia="ko-KR"/>
        </w:rPr>
        <w:t>목마름을</w:t>
      </w:r>
      <w:r>
        <w:rPr>
          <w:lang w:eastAsia="ko-KR"/>
        </w:rPr>
        <w:t xml:space="preserve"> </w:t>
      </w:r>
      <w:r>
        <w:rPr>
          <w:lang w:eastAsia="ko-KR"/>
        </w:rPr>
        <w:t>채워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 xml:space="preserve">,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볼지어다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문밖에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두드리노니</w:t>
      </w:r>
      <w:r>
        <w:rPr>
          <w:lang w:eastAsia="ko-KR"/>
        </w:rPr>
        <w:t xml:space="preserve">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열면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그에게로</w:t>
      </w:r>
      <w:r>
        <w:rPr>
          <w:lang w:eastAsia="ko-KR"/>
        </w:rPr>
        <w:t xml:space="preserve"> </w:t>
      </w:r>
      <w:r>
        <w:rPr>
          <w:lang w:eastAsia="ko-KR"/>
        </w:rPr>
        <w:t>들어가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먹으리라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3:20).</w:t>
      </w:r>
    </w:p>
    <w:p w14:paraId="1412DFF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신체의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보존하기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음식이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,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유지하고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떡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유지시켜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자양분을</w:t>
      </w:r>
      <w:r>
        <w:rPr>
          <w:lang w:eastAsia="ko-KR"/>
        </w:rPr>
        <w:t xml:space="preserve"> </w:t>
      </w:r>
      <w:r>
        <w:rPr>
          <w:lang w:eastAsia="ko-KR"/>
        </w:rPr>
        <w:t>신체에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공급받듯이</w:t>
      </w:r>
      <w:r>
        <w:rPr>
          <w:lang w:eastAsia="ko-KR"/>
        </w:rPr>
        <w:t xml:space="preserve">, </w:t>
      </w:r>
      <w:r>
        <w:rPr>
          <w:lang w:eastAsia="ko-KR"/>
        </w:rPr>
        <w:t>영혼도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접촉하고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순종하고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의존해야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3326099A" w14:textId="77777777" w:rsidR="00410202" w:rsidRDefault="00000000">
      <w:pPr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순결하신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모습으로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변화되고</w:t>
      </w:r>
      <w:r>
        <w:rPr>
          <w:lang w:eastAsia="ko-KR"/>
        </w:rPr>
        <w:t xml:space="preserve"> </w:t>
      </w:r>
      <w:r>
        <w:rPr>
          <w:lang w:eastAsia="ko-KR"/>
        </w:rPr>
        <w:t>싶어질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알면</w:t>
      </w:r>
      <w:r>
        <w:rPr>
          <w:lang w:eastAsia="ko-KR"/>
        </w:rPr>
        <w:t xml:space="preserve"> </w:t>
      </w:r>
      <w:r>
        <w:rPr>
          <w:lang w:eastAsia="ko-KR"/>
        </w:rPr>
        <w:t>알수록</w:t>
      </w:r>
      <w:r>
        <w:rPr>
          <w:lang w:eastAsia="ko-KR"/>
        </w:rPr>
        <w:t xml:space="preserve"> </w:t>
      </w:r>
      <w:r>
        <w:rPr>
          <w:lang w:eastAsia="ko-KR"/>
        </w:rPr>
        <w:t>품성에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이상은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높아지고</w:t>
      </w:r>
      <w:r>
        <w:rPr>
          <w:lang w:eastAsia="ko-KR"/>
        </w:rPr>
        <w:t xml:space="preserve">, </w:t>
      </w:r>
      <w:r>
        <w:rPr>
          <w:lang w:eastAsia="ko-KR"/>
        </w:rPr>
        <w:t>그리스도처럼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열망이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강해질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뻗고</w:t>
      </w:r>
      <w:r>
        <w:rPr>
          <w:lang w:eastAsia="ko-KR"/>
        </w:rPr>
        <w:t xml:space="preserve"> </w:t>
      </w:r>
      <w:r>
        <w:rPr>
          <w:lang w:eastAsia="ko-KR"/>
        </w:rPr>
        <w:t>간절한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“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영혼아</w:t>
      </w:r>
      <w:r>
        <w:rPr>
          <w:lang w:eastAsia="ko-KR"/>
        </w:rPr>
        <w:t xml:space="preserve"> </w:t>
      </w:r>
      <w:r>
        <w:rPr>
          <w:lang w:eastAsia="ko-KR"/>
        </w:rPr>
        <w:t>잠잠히</w:t>
      </w:r>
      <w:r>
        <w:rPr>
          <w:lang w:eastAsia="ko-KR"/>
        </w:rPr>
        <w:t xml:space="preserve"> </w:t>
      </w:r>
      <w:r>
        <w:rPr>
          <w:lang w:eastAsia="ko-KR"/>
        </w:rPr>
        <w:t>하나님만</w:t>
      </w:r>
      <w:r>
        <w:rPr>
          <w:lang w:eastAsia="ko-KR"/>
        </w:rPr>
        <w:t xml:space="preserve"> </w:t>
      </w:r>
      <w:r>
        <w:rPr>
          <w:lang w:eastAsia="ko-KR"/>
        </w:rPr>
        <w:t>바라라</w:t>
      </w:r>
      <w:r>
        <w:rPr>
          <w:lang w:eastAsia="ko-KR"/>
        </w:rPr>
        <w:t xml:space="preserve"> </w:t>
      </w:r>
      <w:r>
        <w:rPr>
          <w:lang w:eastAsia="ko-KR"/>
        </w:rPr>
        <w:t>무릇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소망이</w:t>
      </w:r>
      <w:r>
        <w:rPr>
          <w:lang w:eastAsia="ko-KR"/>
        </w:rPr>
        <w:t xml:space="preserve"> </w:t>
      </w:r>
      <w:r>
        <w:rPr>
          <w:lang w:eastAsia="ko-KR"/>
        </w:rPr>
        <w:t>그로부터</w:t>
      </w:r>
      <w:r>
        <w:rPr>
          <w:lang w:eastAsia="ko-KR"/>
        </w:rPr>
        <w:t xml:space="preserve"> </w:t>
      </w:r>
      <w:r>
        <w:rPr>
          <w:lang w:eastAsia="ko-KR"/>
        </w:rPr>
        <w:t>나오는도다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62:5)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신적</w:t>
      </w:r>
      <w:r>
        <w:rPr>
          <w:lang w:eastAsia="ko-KR"/>
        </w:rPr>
        <w:t xml:space="preserve"> </w:t>
      </w:r>
      <w:r>
        <w:rPr>
          <w:lang w:eastAsia="ko-KR"/>
        </w:rPr>
        <w:t>요소가</w:t>
      </w:r>
      <w:r>
        <w:rPr>
          <w:lang w:eastAsia="ko-KR"/>
        </w:rPr>
        <w:t xml:space="preserve"> </w:t>
      </w:r>
      <w:r>
        <w:rPr>
          <w:lang w:eastAsia="ko-KR"/>
        </w:rPr>
        <w:t>인간과</w:t>
      </w:r>
      <w:r>
        <w:rPr>
          <w:lang w:eastAsia="ko-KR"/>
        </w:rPr>
        <w:t xml:space="preserve"> </w:t>
      </w:r>
      <w:r>
        <w:rPr>
          <w:lang w:eastAsia="ko-KR"/>
        </w:rPr>
        <w:t>결합합니다</w:t>
      </w:r>
      <w:r>
        <w:rPr>
          <w:lang w:eastAsia="ko-KR"/>
        </w:rPr>
        <w:t>.</w:t>
      </w:r>
    </w:p>
    <w:p w14:paraId="554B25B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부족을</w:t>
      </w:r>
      <w:r>
        <w:rPr>
          <w:lang w:eastAsia="ko-KR"/>
        </w:rPr>
        <w:t xml:space="preserve"> </w:t>
      </w:r>
      <w:r>
        <w:rPr>
          <w:lang w:eastAsia="ko-KR"/>
        </w:rPr>
        <w:t>느낀다면</w:t>
      </w:r>
      <w:r>
        <w:rPr>
          <w:lang w:eastAsia="ko-KR"/>
        </w:rPr>
        <w:t xml:space="preserve">, </w:t>
      </w:r>
      <w:r>
        <w:rPr>
          <w:lang w:eastAsia="ko-KR"/>
        </w:rPr>
        <w:t>의에</w:t>
      </w:r>
      <w:r>
        <w:rPr>
          <w:lang w:eastAsia="ko-KR"/>
        </w:rPr>
        <w:t xml:space="preserve"> </w:t>
      </w:r>
      <w:r>
        <w:rPr>
          <w:lang w:eastAsia="ko-KR"/>
        </w:rPr>
        <w:t>주리고</w:t>
      </w:r>
      <w:r>
        <w:rPr>
          <w:lang w:eastAsia="ko-KR"/>
        </w:rPr>
        <w:t xml:space="preserve"> </w:t>
      </w:r>
      <w:r>
        <w:rPr>
          <w:lang w:eastAsia="ko-KR"/>
        </w:rPr>
        <w:t>목마르다면</w:t>
      </w:r>
      <w:r>
        <w:rPr>
          <w:lang w:eastAsia="ko-KR"/>
        </w:rPr>
        <w:t xml:space="preserve">, </w:t>
      </w:r>
      <w:r>
        <w:rPr>
          <w:lang w:eastAsia="ko-KR"/>
        </w:rPr>
        <w:t>이것이야말로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역사하신다는</w:t>
      </w:r>
      <w:r>
        <w:rPr>
          <w:lang w:eastAsia="ko-KR"/>
        </w:rPr>
        <w:t xml:space="preserve"> </w:t>
      </w:r>
      <w:r>
        <w:rPr>
          <w:lang w:eastAsia="ko-KR"/>
        </w:rPr>
        <w:t>증거입니다</w:t>
      </w:r>
      <w:r>
        <w:rPr>
          <w:lang w:eastAsia="ko-KR"/>
        </w:rPr>
        <w:t>.</w:t>
      </w:r>
    </w:p>
    <w:p w14:paraId="3EF3F13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『산상보훈』</w:t>
      </w:r>
      <w:r>
        <w:rPr>
          <w:lang w:eastAsia="ko-KR"/>
        </w:rPr>
        <w:t>, 18-19</w:t>
      </w:r>
    </w:p>
    <w:p w14:paraId="2F78D8B7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A1EBE3F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>17</w:t>
      </w:r>
      <w:r>
        <w:rPr>
          <w:lang w:eastAsia="ko-KR"/>
        </w:rPr>
        <w:t>일</w:t>
      </w:r>
    </w:p>
    <w:p w14:paraId="1875419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성화란</w:t>
      </w:r>
      <w:r>
        <w:rPr>
          <w:lang w:eastAsia="ko-KR"/>
        </w:rPr>
        <w:t>…</w:t>
      </w:r>
    </w:p>
    <w:p w14:paraId="65621B5D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뜻은</w:t>
      </w:r>
      <w:r>
        <w:rPr>
          <w:lang w:eastAsia="ko-KR"/>
        </w:rPr>
        <w:t xml:space="preserve"> </w:t>
      </w:r>
      <w:r>
        <w:rPr>
          <w:lang w:eastAsia="ko-KR"/>
        </w:rPr>
        <w:t>이것이니</w:t>
      </w:r>
      <w:r>
        <w:rPr>
          <w:lang w:eastAsia="ko-KR"/>
        </w:rPr>
        <w:t xml:space="preserve"> </w:t>
      </w:r>
      <w:r>
        <w:rPr>
          <w:lang w:eastAsia="ko-KR"/>
        </w:rPr>
        <w:t>너희의</w:t>
      </w:r>
      <w:r>
        <w:rPr>
          <w:lang w:eastAsia="ko-KR"/>
        </w:rPr>
        <w:t xml:space="preserve"> </w:t>
      </w:r>
      <w:r>
        <w:rPr>
          <w:lang w:eastAsia="ko-KR"/>
        </w:rPr>
        <w:t>거룩함이라</w:t>
      </w:r>
      <w:r>
        <w:rPr>
          <w:lang w:eastAsia="ko-KR"/>
        </w:rPr>
        <w:t>”(</w:t>
      </w:r>
      <w:r>
        <w:rPr>
          <w:lang w:eastAsia="ko-KR"/>
        </w:rPr>
        <w:t>살전</w:t>
      </w:r>
      <w:r>
        <w:rPr>
          <w:lang w:eastAsia="ko-KR"/>
        </w:rPr>
        <w:t xml:space="preserve"> 4:3).</w:t>
      </w:r>
    </w:p>
    <w:p w14:paraId="7FC0B2F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영역에서</w:t>
      </w:r>
      <w:r>
        <w:rPr>
          <w:lang w:eastAsia="ko-KR"/>
        </w:rPr>
        <w:t xml:space="preserve"> </w:t>
      </w:r>
      <w:r>
        <w:rPr>
          <w:lang w:eastAsia="ko-KR"/>
        </w:rPr>
        <w:t>거룩하신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인간도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영역에서</w:t>
      </w:r>
      <w:r>
        <w:rPr>
          <w:lang w:eastAsia="ko-KR"/>
        </w:rPr>
        <w:t xml:space="preserve"> </w:t>
      </w:r>
      <w:r>
        <w:rPr>
          <w:lang w:eastAsia="ko-KR"/>
        </w:rPr>
        <w:t>거룩해야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E9FD64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다루시는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목표는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성화입니다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영원</w:t>
      </w:r>
      <w:r>
        <w:rPr>
          <w:lang w:eastAsia="ko-KR"/>
        </w:rPr>
        <w:t xml:space="preserve"> </w:t>
      </w:r>
      <w:r>
        <w:rPr>
          <w:lang w:eastAsia="ko-KR"/>
        </w:rPr>
        <w:t>전부터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택하셔서</w:t>
      </w:r>
      <w:r>
        <w:rPr>
          <w:lang w:eastAsia="ko-KR"/>
        </w:rPr>
        <w:t xml:space="preserve"> </w:t>
      </w:r>
      <w:r>
        <w:rPr>
          <w:lang w:eastAsia="ko-KR"/>
        </w:rPr>
        <w:t>거룩해질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주셔서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죽게</w:t>
      </w:r>
      <w:r>
        <w:rPr>
          <w:lang w:eastAsia="ko-KR"/>
        </w:rPr>
        <w:t xml:space="preserve"> </w:t>
      </w:r>
      <w:r>
        <w:rPr>
          <w:lang w:eastAsia="ko-KR"/>
        </w:rPr>
        <w:t>하셨고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순종함으로</w:t>
      </w:r>
      <w:r>
        <w:rPr>
          <w:lang w:eastAsia="ko-KR"/>
        </w:rPr>
        <w:t xml:space="preserve"> </w:t>
      </w:r>
      <w:r>
        <w:rPr>
          <w:lang w:eastAsia="ko-KR"/>
        </w:rPr>
        <w:t>거룩해져서</w:t>
      </w:r>
      <w:r>
        <w:rPr>
          <w:lang w:eastAsia="ko-KR"/>
        </w:rPr>
        <w:t xml:space="preserve"> </w:t>
      </w:r>
      <w:r>
        <w:rPr>
          <w:lang w:eastAsia="ko-KR"/>
        </w:rPr>
        <w:t>미천한</w:t>
      </w:r>
      <w:r>
        <w:rPr>
          <w:lang w:eastAsia="ko-KR"/>
        </w:rPr>
        <w:t xml:space="preserve"> </w:t>
      </w:r>
      <w:r>
        <w:rPr>
          <w:lang w:eastAsia="ko-KR"/>
        </w:rPr>
        <w:t>자아가</w:t>
      </w:r>
      <w:r>
        <w:rPr>
          <w:lang w:eastAsia="ko-KR"/>
        </w:rPr>
        <w:t xml:space="preserve"> </w:t>
      </w:r>
      <w:r>
        <w:rPr>
          <w:lang w:eastAsia="ko-KR"/>
        </w:rPr>
        <w:t>제거되게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개별적인</w:t>
      </w:r>
      <w:r>
        <w:rPr>
          <w:lang w:eastAsia="ko-KR"/>
        </w:rPr>
        <w:t xml:space="preserve"> </w:t>
      </w:r>
      <w:r>
        <w:rPr>
          <w:lang w:eastAsia="ko-KR"/>
        </w:rPr>
        <w:t>노력</w:t>
      </w:r>
      <w:r>
        <w:rPr>
          <w:lang w:eastAsia="ko-KR"/>
        </w:rPr>
        <w:t xml:space="preserve">, </w:t>
      </w:r>
      <w:r>
        <w:rPr>
          <w:lang w:eastAsia="ko-KR"/>
        </w:rPr>
        <w:t>개별적인</w:t>
      </w:r>
      <w:r>
        <w:rPr>
          <w:lang w:eastAsia="ko-KR"/>
        </w:rPr>
        <w:t xml:space="preserve"> </w:t>
      </w:r>
      <w:r>
        <w:rPr>
          <w:lang w:eastAsia="ko-KR"/>
        </w:rPr>
        <w:t>굴복을</w:t>
      </w:r>
      <w:r>
        <w:rPr>
          <w:lang w:eastAsia="ko-KR"/>
        </w:rPr>
        <w:t xml:space="preserve"> </w:t>
      </w:r>
      <w:r>
        <w:rPr>
          <w:lang w:eastAsia="ko-KR"/>
        </w:rPr>
        <w:t>요구하십니다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믿는다고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모습과</w:t>
      </w:r>
      <w:r>
        <w:rPr>
          <w:lang w:eastAsia="ko-KR"/>
        </w:rPr>
        <w:t xml:space="preserve"> </w:t>
      </w:r>
      <w:r>
        <w:rPr>
          <w:lang w:eastAsia="ko-KR"/>
        </w:rPr>
        <w:t>똑같아야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성령께</w:t>
      </w:r>
      <w:r>
        <w:rPr>
          <w:lang w:eastAsia="ko-KR"/>
        </w:rPr>
        <w:t xml:space="preserve"> </w:t>
      </w:r>
      <w:r>
        <w:rPr>
          <w:lang w:eastAsia="ko-KR"/>
        </w:rPr>
        <w:t>지배받아야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자기에게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생겼는지를</w:t>
      </w:r>
      <w:r>
        <w:rPr>
          <w:lang w:eastAsia="ko-KR"/>
        </w:rPr>
        <w:t xml:space="preserve"> </w:t>
      </w:r>
      <w:r>
        <w:rPr>
          <w:lang w:eastAsia="ko-KR"/>
        </w:rPr>
        <w:t>증언할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4EC1C29" w14:textId="77777777" w:rsidR="00410202" w:rsidRDefault="00000000">
      <w:pPr>
        <w:rPr>
          <w:lang w:eastAsia="ko-KR"/>
        </w:rPr>
      </w:pP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성화는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실천하면서</w:t>
      </w:r>
      <w:r>
        <w:rPr>
          <w:lang w:eastAsia="ko-KR"/>
        </w:rPr>
        <w:t xml:space="preserve"> </w:t>
      </w:r>
      <w:r>
        <w:rPr>
          <w:lang w:eastAsia="ko-KR"/>
        </w:rPr>
        <w:t>이루어집니다</w:t>
      </w:r>
      <w:r>
        <w:rPr>
          <w:lang w:eastAsia="ko-KR"/>
        </w:rPr>
        <w:t>. “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사랑이시라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거하고</w:t>
      </w:r>
      <w:r>
        <w:rPr>
          <w:lang w:eastAsia="ko-KR"/>
        </w:rPr>
        <w:t xml:space="preserve"> </w:t>
      </w:r>
      <w:r>
        <w:rPr>
          <w:lang w:eastAsia="ko-KR"/>
        </w:rPr>
        <w:t>하나님도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거하시느니라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4:16).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거하시는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삶에는</w:t>
      </w:r>
      <w:r>
        <w:rPr>
          <w:lang w:eastAsia="ko-KR"/>
        </w:rPr>
        <w:t xml:space="preserve"> </w:t>
      </w:r>
      <w:r>
        <w:rPr>
          <w:lang w:eastAsia="ko-KR"/>
        </w:rPr>
        <w:t>실제적인</w:t>
      </w:r>
      <w:r>
        <w:rPr>
          <w:lang w:eastAsia="ko-KR"/>
        </w:rPr>
        <w:t xml:space="preserve"> </w:t>
      </w:r>
      <w:r>
        <w:rPr>
          <w:lang w:eastAsia="ko-KR"/>
        </w:rPr>
        <w:t>경건이</w:t>
      </w:r>
      <w:r>
        <w:rPr>
          <w:lang w:eastAsia="ko-KR"/>
        </w:rPr>
        <w:t xml:space="preserve"> </w:t>
      </w:r>
      <w:r>
        <w:rPr>
          <w:lang w:eastAsia="ko-KR"/>
        </w:rPr>
        <w:t>나타날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, </w:t>
      </w:r>
      <w:r>
        <w:rPr>
          <w:lang w:eastAsia="ko-KR"/>
        </w:rPr>
        <w:t>고상하고</w:t>
      </w:r>
      <w:r>
        <w:rPr>
          <w:lang w:eastAsia="ko-KR"/>
        </w:rPr>
        <w:t xml:space="preserve">, </w:t>
      </w:r>
      <w:r>
        <w:rPr>
          <w:lang w:eastAsia="ko-KR"/>
        </w:rPr>
        <w:t>숭고하고</w:t>
      </w:r>
      <w:r>
        <w:rPr>
          <w:lang w:eastAsia="ko-KR"/>
        </w:rPr>
        <w:t xml:space="preserve">, </w:t>
      </w:r>
      <w:r>
        <w:rPr>
          <w:lang w:eastAsia="ko-KR"/>
        </w:rPr>
        <w:t>빛날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교리가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행위에</w:t>
      </w:r>
      <w:r>
        <w:rPr>
          <w:lang w:eastAsia="ko-KR"/>
        </w:rPr>
        <w:t xml:space="preserve"> </w:t>
      </w:r>
      <w:r>
        <w:rPr>
          <w:lang w:eastAsia="ko-KR"/>
        </w:rPr>
        <w:t>녹아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규범이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행실에</w:t>
      </w:r>
      <w:r>
        <w:rPr>
          <w:lang w:eastAsia="ko-KR"/>
        </w:rPr>
        <w:t xml:space="preserve"> </w:t>
      </w:r>
      <w:r>
        <w:rPr>
          <w:lang w:eastAsia="ko-KR"/>
        </w:rPr>
        <w:t>스며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1013DD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성화되고</w:t>
      </w:r>
      <w:r>
        <w:rPr>
          <w:lang w:eastAsia="ko-KR"/>
        </w:rPr>
        <w:t xml:space="preserve"> </w:t>
      </w:r>
      <w:r>
        <w:rPr>
          <w:lang w:eastAsia="ko-KR"/>
        </w:rPr>
        <w:t>싶으면</w:t>
      </w:r>
      <w:r>
        <w:rPr>
          <w:lang w:eastAsia="ko-KR"/>
        </w:rPr>
        <w:t xml:space="preserve"> </w:t>
      </w:r>
      <w:r>
        <w:rPr>
          <w:lang w:eastAsia="ko-KR"/>
        </w:rPr>
        <w:t>자기희생의</w:t>
      </w:r>
      <w:r>
        <w:rPr>
          <w:lang w:eastAsia="ko-KR"/>
        </w:rPr>
        <w:t xml:space="preserve"> </w:t>
      </w:r>
      <w:r>
        <w:rPr>
          <w:lang w:eastAsia="ko-KR"/>
        </w:rPr>
        <w:t>의미부터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동료에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발견되는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쉼은</w:t>
      </w:r>
      <w:r>
        <w:rPr>
          <w:lang w:eastAsia="ko-KR"/>
        </w:rPr>
        <w:t xml:space="preserve"> </w:t>
      </w:r>
      <w:r>
        <w:rPr>
          <w:lang w:eastAsia="ko-KR"/>
        </w:rPr>
        <w:t>인내하며</w:t>
      </w:r>
      <w:r>
        <w:rPr>
          <w:lang w:eastAsia="ko-KR"/>
        </w:rPr>
        <w:t xml:space="preserve"> </w:t>
      </w:r>
      <w:r>
        <w:rPr>
          <w:lang w:eastAsia="ko-KR"/>
        </w:rPr>
        <w:t>봉사할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생기는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행복은</w:t>
      </w:r>
      <w:r>
        <w:rPr>
          <w:lang w:eastAsia="ko-KR"/>
        </w:rPr>
        <w:t xml:space="preserve"> </w:t>
      </w:r>
      <w:r>
        <w:rPr>
          <w:lang w:eastAsia="ko-KR"/>
        </w:rPr>
        <w:t>겸손하고</w:t>
      </w:r>
      <w:r>
        <w:rPr>
          <w:lang w:eastAsia="ko-KR"/>
        </w:rPr>
        <w:t xml:space="preserve"> </w:t>
      </w:r>
      <w:r>
        <w:rPr>
          <w:lang w:eastAsia="ko-KR"/>
        </w:rPr>
        <w:t>근면하고</w:t>
      </w:r>
      <w:r>
        <w:rPr>
          <w:lang w:eastAsia="ko-KR"/>
        </w:rPr>
        <w:t xml:space="preserve"> </w:t>
      </w:r>
      <w:r>
        <w:rPr>
          <w:lang w:eastAsia="ko-KR"/>
        </w:rPr>
        <w:t>충실한</w:t>
      </w:r>
      <w:r>
        <w:rPr>
          <w:lang w:eastAsia="ko-KR"/>
        </w:rPr>
        <w:t xml:space="preserve"> </w:t>
      </w:r>
      <w:r>
        <w:rPr>
          <w:lang w:eastAsia="ko-KR"/>
        </w:rPr>
        <w:t>수고를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증진되는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기꺼이</w:t>
      </w:r>
      <w:r>
        <w:rPr>
          <w:lang w:eastAsia="ko-KR"/>
        </w:rPr>
        <w:t xml:space="preserve"> </w:t>
      </w:r>
      <w:r>
        <w:rPr>
          <w:lang w:eastAsia="ko-KR"/>
        </w:rPr>
        <w:t>따르고자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붙드시고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>.</w:t>
      </w:r>
    </w:p>
    <w:p w14:paraId="47AE3F2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성화란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,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, </w:t>
      </w:r>
      <w:r>
        <w:rPr>
          <w:lang w:eastAsia="ko-KR"/>
        </w:rPr>
        <w:t>하루의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한평생의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뛸</w:t>
      </w:r>
      <w:r>
        <w:rPr>
          <w:lang w:eastAsia="ko-KR"/>
        </w:rPr>
        <w:t xml:space="preserve"> </w:t>
      </w:r>
      <w:r>
        <w:rPr>
          <w:lang w:eastAsia="ko-KR"/>
        </w:rPr>
        <w:t>듯이</w:t>
      </w:r>
      <w:r>
        <w:rPr>
          <w:lang w:eastAsia="ko-KR"/>
        </w:rPr>
        <w:t xml:space="preserve"> </w:t>
      </w:r>
      <w:r>
        <w:rPr>
          <w:lang w:eastAsia="ko-KR"/>
        </w:rPr>
        <w:t>기쁠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생기는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죽고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이루어지는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2B9205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빈약하고</w:t>
      </w:r>
      <w:r>
        <w:rPr>
          <w:lang w:eastAsia="ko-KR"/>
        </w:rPr>
        <w:t xml:space="preserve"> </w:t>
      </w:r>
      <w:r>
        <w:rPr>
          <w:lang w:eastAsia="ko-KR"/>
        </w:rPr>
        <w:t>간헐적인</w:t>
      </w:r>
      <w:r>
        <w:rPr>
          <w:lang w:eastAsia="ko-KR"/>
        </w:rPr>
        <w:t xml:space="preserve"> </w:t>
      </w:r>
      <w:r>
        <w:rPr>
          <w:lang w:eastAsia="ko-KR"/>
        </w:rPr>
        <w:t>노력으로는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바로잡을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개혁할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길고</w:t>
      </w:r>
      <w:r>
        <w:rPr>
          <w:lang w:eastAsia="ko-KR"/>
        </w:rPr>
        <w:t xml:space="preserve"> </w:t>
      </w:r>
      <w:r>
        <w:rPr>
          <w:lang w:eastAsia="ko-KR"/>
        </w:rPr>
        <w:t>끈기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노력</w:t>
      </w:r>
      <w:r>
        <w:rPr>
          <w:lang w:eastAsia="ko-KR"/>
        </w:rPr>
        <w:t xml:space="preserve">, </w:t>
      </w:r>
      <w:r>
        <w:rPr>
          <w:lang w:eastAsia="ko-KR"/>
        </w:rPr>
        <w:t>쓰라린</w:t>
      </w:r>
      <w:r>
        <w:rPr>
          <w:lang w:eastAsia="ko-KR"/>
        </w:rPr>
        <w:t xml:space="preserve"> </w:t>
      </w:r>
      <w:r>
        <w:rPr>
          <w:lang w:eastAsia="ko-KR"/>
        </w:rPr>
        <w:t>훈련</w:t>
      </w:r>
      <w:r>
        <w:rPr>
          <w:lang w:eastAsia="ko-KR"/>
        </w:rPr>
        <w:t xml:space="preserve">, </w:t>
      </w:r>
      <w:r>
        <w:rPr>
          <w:lang w:eastAsia="ko-KR"/>
        </w:rPr>
        <w:t>양보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투쟁에</w:t>
      </w:r>
      <w:r>
        <w:rPr>
          <w:lang w:eastAsia="ko-KR"/>
        </w:rPr>
        <w:t xml:space="preserve"> </w:t>
      </w:r>
      <w:r>
        <w:rPr>
          <w:lang w:eastAsia="ko-KR"/>
        </w:rPr>
        <w:t>의해서만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다음에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이어질</w:t>
      </w:r>
      <w:r>
        <w:rPr>
          <w:lang w:eastAsia="ko-KR"/>
        </w:rPr>
        <w:t xml:space="preserve"> </w:t>
      </w:r>
      <w:r>
        <w:rPr>
          <w:lang w:eastAsia="ko-KR"/>
        </w:rPr>
        <w:t>투쟁이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격심할지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하루도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통치</w:t>
      </w:r>
      <w:r>
        <w:rPr>
          <w:lang w:eastAsia="ko-KR"/>
        </w:rPr>
        <w:t xml:space="preserve"> </w:t>
      </w:r>
      <w:r>
        <w:rPr>
          <w:lang w:eastAsia="ko-KR"/>
        </w:rPr>
        <w:t>아래서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굴복시켜야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욱여싼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이겨</w:t>
      </w:r>
      <w:r>
        <w:rPr>
          <w:lang w:eastAsia="ko-KR"/>
        </w:rPr>
        <w:t xml:space="preserve"> </w:t>
      </w:r>
      <w:r>
        <w:rPr>
          <w:lang w:eastAsia="ko-KR"/>
        </w:rPr>
        <w:t>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계속되는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멈출</w:t>
      </w:r>
      <w:r>
        <w:rPr>
          <w:lang w:eastAsia="ko-KR"/>
        </w:rPr>
        <w:t xml:space="preserve"> </w:t>
      </w:r>
      <w:r>
        <w:rPr>
          <w:lang w:eastAsia="ko-KR"/>
        </w:rPr>
        <w:t>곳은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해냈다고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지점은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성화란</w:t>
      </w:r>
      <w:r>
        <w:rPr>
          <w:lang w:eastAsia="ko-KR"/>
        </w:rPr>
        <w:t xml:space="preserve"> </w:t>
      </w:r>
      <w:r>
        <w:rPr>
          <w:lang w:eastAsia="ko-KR"/>
        </w:rPr>
        <w:t>일평생</w:t>
      </w:r>
      <w:r>
        <w:rPr>
          <w:lang w:eastAsia="ko-KR"/>
        </w:rPr>
        <w:t xml:space="preserve"> </w:t>
      </w:r>
      <w:r>
        <w:rPr>
          <w:lang w:eastAsia="ko-KR"/>
        </w:rPr>
        <w:t>계속되는</w:t>
      </w:r>
      <w:r>
        <w:rPr>
          <w:lang w:eastAsia="ko-KR"/>
        </w:rPr>
        <w:t xml:space="preserve"> </w:t>
      </w:r>
      <w:r>
        <w:rPr>
          <w:lang w:eastAsia="ko-KR"/>
        </w:rPr>
        <w:t>순종의</w:t>
      </w:r>
      <w:r>
        <w:rPr>
          <w:lang w:eastAsia="ko-KR"/>
        </w:rPr>
        <w:t xml:space="preserve"> </w:t>
      </w:r>
      <w:r>
        <w:rPr>
          <w:lang w:eastAsia="ko-KR"/>
        </w:rPr>
        <w:t>결과입니다</w:t>
      </w:r>
      <w:r>
        <w:rPr>
          <w:lang w:eastAsia="ko-KR"/>
        </w:rPr>
        <w:t>.</w:t>
      </w:r>
    </w:p>
    <w:p w14:paraId="131AA8C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『사도행적』</w:t>
      </w:r>
      <w:r>
        <w:rPr>
          <w:lang w:eastAsia="ko-KR"/>
        </w:rPr>
        <w:t>, 559-561</w:t>
      </w:r>
    </w:p>
    <w:p w14:paraId="00C8FDB0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9B8FFF0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18</w:t>
      </w:r>
      <w:r>
        <w:rPr>
          <w:lang w:eastAsia="ko-KR"/>
        </w:rPr>
        <w:t>일</w:t>
      </w:r>
    </w:p>
    <w:p w14:paraId="093F5A1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성화는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가르침</w:t>
      </w:r>
    </w:p>
    <w:p w14:paraId="5E707A6D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진리로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하옵소서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진리니이다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17:17).</w:t>
      </w:r>
    </w:p>
    <w:p w14:paraId="1C157F6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성화에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그릇된</w:t>
      </w:r>
      <w:r>
        <w:rPr>
          <w:lang w:eastAsia="ko-KR"/>
        </w:rPr>
        <w:t xml:space="preserve"> </w:t>
      </w:r>
      <w:r>
        <w:rPr>
          <w:lang w:eastAsia="ko-KR"/>
        </w:rPr>
        <w:t>이론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신앙</w:t>
      </w:r>
      <w:r>
        <w:rPr>
          <w:lang w:eastAsia="ko-KR"/>
        </w:rPr>
        <w:t xml:space="preserve"> </w:t>
      </w:r>
      <w:r>
        <w:rPr>
          <w:lang w:eastAsia="ko-KR"/>
        </w:rPr>
        <w:t>운동에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끼치고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무시하거나</w:t>
      </w:r>
      <w:r>
        <w:rPr>
          <w:lang w:eastAsia="ko-KR"/>
        </w:rPr>
        <w:t xml:space="preserve"> </w:t>
      </w:r>
      <w:r>
        <w:rPr>
          <w:lang w:eastAsia="ko-KR"/>
        </w:rPr>
        <w:t>거절한</w:t>
      </w:r>
      <w:r>
        <w:rPr>
          <w:lang w:eastAsia="ko-KR"/>
        </w:rPr>
        <w:t xml:space="preserve"> </w:t>
      </w:r>
      <w:r>
        <w:rPr>
          <w:lang w:eastAsia="ko-KR"/>
        </w:rPr>
        <w:t>결과입니다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이론은</w:t>
      </w:r>
      <w:r>
        <w:rPr>
          <w:lang w:eastAsia="ko-KR"/>
        </w:rPr>
        <w:t xml:space="preserve"> </w:t>
      </w:r>
      <w:r>
        <w:rPr>
          <w:lang w:eastAsia="ko-KR"/>
        </w:rPr>
        <w:t>교리적으로</w:t>
      </w:r>
      <w:r>
        <w:rPr>
          <w:lang w:eastAsia="ko-KR"/>
        </w:rPr>
        <w:t xml:space="preserve"> </w:t>
      </w:r>
      <w:r>
        <w:rPr>
          <w:lang w:eastAsia="ko-KR"/>
        </w:rPr>
        <w:t>틀릴뿐더러</w:t>
      </w:r>
      <w:r>
        <w:rPr>
          <w:lang w:eastAsia="ko-KR"/>
        </w:rPr>
        <w:t xml:space="preserve"> </w:t>
      </w:r>
      <w:r>
        <w:rPr>
          <w:lang w:eastAsia="ko-KR"/>
        </w:rPr>
        <w:t>실생활에도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초래합니다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보편적으로</w:t>
      </w:r>
      <w:r>
        <w:rPr>
          <w:lang w:eastAsia="ko-KR"/>
        </w:rPr>
        <w:t xml:space="preserve"> </w:t>
      </w:r>
      <w:r>
        <w:rPr>
          <w:lang w:eastAsia="ko-KR"/>
        </w:rPr>
        <w:t>환영받고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현실을</w:t>
      </w:r>
      <w:r>
        <w:rPr>
          <w:lang w:eastAsia="ko-KR"/>
        </w:rPr>
        <w:t xml:space="preserve"> </w:t>
      </w:r>
      <w:r>
        <w:rPr>
          <w:lang w:eastAsia="ko-KR"/>
        </w:rPr>
        <w:t>감안하면</w:t>
      </w:r>
      <w:r>
        <w:rPr>
          <w:lang w:eastAsia="ko-KR"/>
        </w:rPr>
        <w:t xml:space="preserve"> </w:t>
      </w:r>
      <w:r>
        <w:rPr>
          <w:lang w:eastAsia="ko-KR"/>
        </w:rPr>
        <w:t>성경이</w:t>
      </w:r>
      <w:r>
        <w:rPr>
          <w:lang w:eastAsia="ko-KR"/>
        </w:rPr>
        <w:t xml:space="preserve">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말하는지</w:t>
      </w:r>
      <w:r>
        <w:rPr>
          <w:lang w:eastAsia="ko-KR"/>
        </w:rPr>
        <w:t xml:space="preserve"> </w:t>
      </w:r>
      <w:r>
        <w:rPr>
          <w:lang w:eastAsia="ko-KR"/>
        </w:rPr>
        <w:t>더더욱</w:t>
      </w:r>
      <w:r>
        <w:rPr>
          <w:lang w:eastAsia="ko-KR"/>
        </w:rPr>
        <w:t xml:space="preserve"> </w:t>
      </w:r>
      <w:r>
        <w:rPr>
          <w:lang w:eastAsia="ko-KR"/>
        </w:rPr>
        <w:t>확실히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FC5DAD9" w14:textId="77777777" w:rsidR="00410202" w:rsidRDefault="00000000">
      <w:pPr>
        <w:rPr>
          <w:lang w:eastAsia="ko-KR"/>
        </w:rPr>
      </w:pP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성화에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가르칩니다</w:t>
      </w:r>
      <w:r>
        <w:rPr>
          <w:lang w:eastAsia="ko-KR"/>
        </w:rPr>
        <w:t xml:space="preserve">. </w:t>
      </w:r>
      <w:r>
        <w:rPr>
          <w:lang w:eastAsia="ko-KR"/>
        </w:rPr>
        <w:t>사도</w:t>
      </w:r>
      <w:r>
        <w:rPr>
          <w:lang w:eastAsia="ko-KR"/>
        </w:rPr>
        <w:t xml:space="preserve">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데살로니가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보낸</w:t>
      </w:r>
      <w:r>
        <w:rPr>
          <w:lang w:eastAsia="ko-KR"/>
        </w:rPr>
        <w:t xml:space="preserve"> </w:t>
      </w:r>
      <w:r>
        <w:rPr>
          <w:lang w:eastAsia="ko-KR"/>
        </w:rPr>
        <w:t>편지에서</w:t>
      </w:r>
      <w:r>
        <w:rPr>
          <w:lang w:eastAsia="ko-KR"/>
        </w:rPr>
        <w:t xml:space="preserve"> 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뜻은</w:t>
      </w:r>
      <w:r>
        <w:rPr>
          <w:lang w:eastAsia="ko-KR"/>
        </w:rPr>
        <w:t xml:space="preserve"> </w:t>
      </w:r>
      <w:r>
        <w:rPr>
          <w:lang w:eastAsia="ko-KR"/>
        </w:rPr>
        <w:t>이것이니</w:t>
      </w:r>
      <w:r>
        <w:rPr>
          <w:lang w:eastAsia="ko-KR"/>
        </w:rPr>
        <w:t xml:space="preserve"> </w:t>
      </w:r>
      <w:r>
        <w:rPr>
          <w:lang w:eastAsia="ko-KR"/>
        </w:rPr>
        <w:t>너희의</w:t>
      </w:r>
      <w:r>
        <w:rPr>
          <w:lang w:eastAsia="ko-KR"/>
        </w:rPr>
        <w:t xml:space="preserve"> </w:t>
      </w:r>
      <w:r>
        <w:rPr>
          <w:lang w:eastAsia="ko-KR"/>
        </w:rPr>
        <w:t>거룩함이라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선언합니다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“</w:t>
      </w:r>
      <w:r>
        <w:rPr>
          <w:lang w:eastAsia="ko-KR"/>
        </w:rPr>
        <w:t>평강의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하시</w:t>
      </w:r>
      <w:r>
        <w:rPr>
          <w:lang w:eastAsia="ko-KR"/>
        </w:rPr>
        <w:t>…</w:t>
      </w:r>
      <w:r>
        <w:rPr>
          <w:lang w:eastAsia="ko-KR"/>
        </w:rPr>
        <w:t>기를</w:t>
      </w:r>
      <w:r>
        <w:rPr>
          <w:lang w:eastAsia="ko-KR"/>
        </w:rPr>
        <w:t xml:space="preserve"> </w:t>
      </w:r>
      <w:r>
        <w:rPr>
          <w:lang w:eastAsia="ko-KR"/>
        </w:rPr>
        <w:t>원하노라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기도합니다</w:t>
      </w:r>
      <w:r>
        <w:rPr>
          <w:lang w:eastAsia="ko-KR"/>
        </w:rPr>
        <w:t>(</w:t>
      </w:r>
      <w:r>
        <w:rPr>
          <w:lang w:eastAsia="ko-KR"/>
        </w:rPr>
        <w:t>살전</w:t>
      </w:r>
      <w:r>
        <w:rPr>
          <w:lang w:eastAsia="ko-KR"/>
        </w:rPr>
        <w:t xml:space="preserve"> 4:3; 5:23). </w:t>
      </w:r>
      <w:r>
        <w:rPr>
          <w:lang w:eastAsia="ko-KR"/>
        </w:rPr>
        <w:t>성화가</w:t>
      </w:r>
      <w:r>
        <w:rPr>
          <w:lang w:eastAsia="ko-KR"/>
        </w:rPr>
        <w:t xml:space="preserve"> </w:t>
      </w:r>
      <w:r>
        <w:rPr>
          <w:lang w:eastAsia="ko-KR"/>
        </w:rPr>
        <w:t>무엇이며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것인지</w:t>
      </w:r>
      <w:r>
        <w:rPr>
          <w:lang w:eastAsia="ko-KR"/>
        </w:rPr>
        <w:t xml:space="preserve">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 xml:space="preserve">. </w:t>
      </w:r>
      <w:r>
        <w:rPr>
          <w:lang w:eastAsia="ko-KR"/>
        </w:rPr>
        <w:t>구주께서는</w:t>
      </w:r>
      <w:r>
        <w:rPr>
          <w:lang w:eastAsia="ko-KR"/>
        </w:rPr>
        <w:t xml:space="preserve"> “</w:t>
      </w:r>
      <w:r>
        <w:rPr>
          <w:lang w:eastAsia="ko-KR"/>
        </w:rPr>
        <w:t>저희를</w:t>
      </w:r>
      <w:r>
        <w:rPr>
          <w:lang w:eastAsia="ko-KR"/>
        </w:rPr>
        <w:t xml:space="preserve"> </w:t>
      </w:r>
      <w:r>
        <w:rPr>
          <w:lang w:eastAsia="ko-KR"/>
        </w:rPr>
        <w:t>진리로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하옵소서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진리니이다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17:17)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제자들을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기도하셨습니다</w:t>
      </w:r>
      <w:r>
        <w:rPr>
          <w:lang w:eastAsia="ko-KR"/>
        </w:rPr>
        <w:t xml:space="preserve">. </w:t>
      </w:r>
      <w:r>
        <w:rPr>
          <w:lang w:eastAsia="ko-KR"/>
        </w:rPr>
        <w:t>바울은</w:t>
      </w:r>
      <w:r>
        <w:rPr>
          <w:lang w:eastAsia="ko-KR"/>
        </w:rPr>
        <w:t xml:space="preserve"> “</w:t>
      </w:r>
      <w:r>
        <w:rPr>
          <w:lang w:eastAsia="ko-KR"/>
        </w:rPr>
        <w:t>성령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15:16)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가르칩니다</w:t>
      </w:r>
      <w:r>
        <w:rPr>
          <w:lang w:eastAsia="ko-KR"/>
        </w:rPr>
        <w:t xml:space="preserve">.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무엇일까요</w:t>
      </w:r>
      <w:r>
        <w:rPr>
          <w:lang w:eastAsia="ko-KR"/>
        </w:rPr>
        <w:t xml:space="preserve">?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“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오시면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진리</w:t>
      </w:r>
      <w:r>
        <w:rPr>
          <w:lang w:eastAsia="ko-KR"/>
        </w:rPr>
        <w:t xml:space="preserve"> </w:t>
      </w:r>
      <w:r>
        <w:rPr>
          <w:lang w:eastAsia="ko-KR"/>
        </w:rPr>
        <w:t>가운데로</w:t>
      </w:r>
      <w:r>
        <w:rPr>
          <w:lang w:eastAsia="ko-KR"/>
        </w:rPr>
        <w:t xml:space="preserve"> </w:t>
      </w:r>
      <w:r>
        <w:rPr>
          <w:lang w:eastAsia="ko-KR"/>
        </w:rPr>
        <w:t>인도하시리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16:13)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시편</w:t>
      </w:r>
      <w:r>
        <w:rPr>
          <w:lang w:eastAsia="ko-KR"/>
        </w:rPr>
        <w:t xml:space="preserve"> </w:t>
      </w:r>
      <w:r>
        <w:rPr>
          <w:lang w:eastAsia="ko-KR"/>
        </w:rPr>
        <w:t>기자는</w:t>
      </w:r>
      <w:r>
        <w:rPr>
          <w:lang w:eastAsia="ko-KR"/>
        </w:rPr>
        <w:t xml:space="preserve"> “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법은</w:t>
      </w:r>
      <w:r>
        <w:rPr>
          <w:lang w:eastAsia="ko-KR"/>
        </w:rPr>
        <w:t xml:space="preserve"> </w:t>
      </w:r>
      <w:r>
        <w:rPr>
          <w:lang w:eastAsia="ko-KR"/>
        </w:rPr>
        <w:t>진리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새겨진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원칙이</w:t>
      </w:r>
      <w:r>
        <w:rPr>
          <w:lang w:eastAsia="ko-KR"/>
        </w:rPr>
        <w:t xml:space="preserve"> </w:t>
      </w:r>
      <w:r>
        <w:rPr>
          <w:lang w:eastAsia="ko-KR"/>
        </w:rPr>
        <w:t>말씀과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소개되어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“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의롭고</w:t>
      </w:r>
      <w:r>
        <w:rPr>
          <w:lang w:eastAsia="ko-KR"/>
        </w:rPr>
        <w:t xml:space="preserve"> </w:t>
      </w:r>
      <w:r>
        <w:rPr>
          <w:lang w:eastAsia="ko-KR"/>
        </w:rPr>
        <w:t>선하며</w:t>
      </w:r>
      <w:r>
        <w:rPr>
          <w:lang w:eastAsia="ko-KR"/>
        </w:rPr>
        <w:t xml:space="preserve">”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거룩함을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순종할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이루어지는</w:t>
      </w:r>
      <w:r>
        <w:rPr>
          <w:lang w:eastAsia="ko-KR"/>
        </w:rPr>
        <w:t xml:space="preserve"> </w:t>
      </w:r>
      <w:r>
        <w:rPr>
          <w:lang w:eastAsia="ko-KR"/>
        </w:rPr>
        <w:t>품성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거룩할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모본이십니다</w:t>
      </w:r>
      <w:r>
        <w:rPr>
          <w:lang w:eastAsia="ko-KR"/>
        </w:rPr>
        <w:t xml:space="preserve">. </w:t>
      </w:r>
      <w:r>
        <w:rPr>
          <w:lang w:eastAsia="ko-KR"/>
        </w:rPr>
        <w:t>그분께서는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>” “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기뻐하시는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>”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(</w:t>
      </w:r>
      <w:r>
        <w:rPr>
          <w:lang w:eastAsia="ko-KR"/>
        </w:rPr>
        <w:t>요</w:t>
      </w:r>
      <w:r>
        <w:rPr>
          <w:lang w:eastAsia="ko-KR"/>
        </w:rPr>
        <w:t xml:space="preserve"> 15:10, 8:29).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그분처럼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원칙에</w:t>
      </w:r>
      <w:r>
        <w:rPr>
          <w:lang w:eastAsia="ko-KR"/>
        </w:rPr>
        <w:t xml:space="preserve"> </w:t>
      </w:r>
      <w:r>
        <w:rPr>
          <w:lang w:eastAsia="ko-KR"/>
        </w:rPr>
        <w:t>일치하는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이루어야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성경이</w:t>
      </w:r>
      <w:r>
        <w:rPr>
          <w:lang w:eastAsia="ko-KR"/>
        </w:rPr>
        <w:t xml:space="preserve"> </w:t>
      </w:r>
      <w:r>
        <w:rPr>
          <w:lang w:eastAsia="ko-KR"/>
        </w:rPr>
        <w:t>가르치는</w:t>
      </w:r>
      <w:r>
        <w:rPr>
          <w:lang w:eastAsia="ko-KR"/>
        </w:rPr>
        <w:t xml:space="preserve"> </w:t>
      </w:r>
      <w:r>
        <w:rPr>
          <w:lang w:eastAsia="ko-KR"/>
        </w:rPr>
        <w:t>성화입니다</w:t>
      </w:r>
      <w:r>
        <w:rPr>
          <w:lang w:eastAsia="ko-KR"/>
        </w:rPr>
        <w:t>.</w:t>
      </w:r>
    </w:p>
    <w:p w14:paraId="6469B2C3" w14:textId="77777777" w:rsidR="00410202" w:rsidRDefault="00000000">
      <w:pPr>
        <w:rPr>
          <w:lang w:eastAsia="ko-KR"/>
        </w:rPr>
      </w:pP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, </w:t>
      </w:r>
      <w:r>
        <w:rPr>
          <w:lang w:eastAsia="ko-KR"/>
        </w:rPr>
        <w:t>내재하시는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능력으로만</w:t>
      </w:r>
      <w:r>
        <w:rPr>
          <w:lang w:eastAsia="ko-KR"/>
        </w:rPr>
        <w:t xml:space="preserve"> </w:t>
      </w:r>
      <w:r>
        <w:rPr>
          <w:lang w:eastAsia="ko-KR"/>
        </w:rPr>
        <w:t>가능합니다</w:t>
      </w:r>
      <w:r>
        <w:rPr>
          <w:lang w:eastAsia="ko-KR"/>
        </w:rPr>
        <w:t xml:space="preserve">. </w:t>
      </w:r>
      <w:r>
        <w:rPr>
          <w:lang w:eastAsia="ko-KR"/>
        </w:rPr>
        <w:t>사도</w:t>
      </w:r>
      <w:r>
        <w:rPr>
          <w:lang w:eastAsia="ko-KR"/>
        </w:rPr>
        <w:t xml:space="preserve">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신자들에게</w:t>
      </w:r>
      <w:r>
        <w:rPr>
          <w:lang w:eastAsia="ko-KR"/>
        </w:rPr>
        <w:t xml:space="preserve"> “</w:t>
      </w:r>
      <w:r>
        <w:rPr>
          <w:lang w:eastAsia="ko-KR"/>
        </w:rPr>
        <w:t>두렵고</w:t>
      </w:r>
      <w:r>
        <w:rPr>
          <w:lang w:eastAsia="ko-KR"/>
        </w:rPr>
        <w:t xml:space="preserve"> </w:t>
      </w:r>
      <w:r>
        <w:rPr>
          <w:lang w:eastAsia="ko-KR"/>
        </w:rPr>
        <w:t>떨림으로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이루라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행하시는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하나님이시니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기쁘신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소원을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행하게</w:t>
      </w:r>
      <w:r>
        <w:rPr>
          <w:lang w:eastAsia="ko-KR"/>
        </w:rPr>
        <w:t xml:space="preserve"> </w:t>
      </w:r>
      <w:r>
        <w:rPr>
          <w:lang w:eastAsia="ko-KR"/>
        </w:rPr>
        <w:t>하시나니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조언합니다</w:t>
      </w:r>
      <w:r>
        <w:rPr>
          <w:lang w:eastAsia="ko-KR"/>
        </w:rPr>
        <w:t>(</w:t>
      </w:r>
      <w:r>
        <w:rPr>
          <w:lang w:eastAsia="ko-KR"/>
        </w:rPr>
        <w:t>빌</w:t>
      </w:r>
      <w:r>
        <w:rPr>
          <w:lang w:eastAsia="ko-KR"/>
        </w:rPr>
        <w:t xml:space="preserve"> 2:12-13).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느끼지만</w:t>
      </w:r>
      <w:r>
        <w:rPr>
          <w:lang w:eastAsia="ko-KR"/>
        </w:rPr>
        <w:t xml:space="preserve"> </w:t>
      </w:r>
      <w:r>
        <w:rPr>
          <w:lang w:eastAsia="ko-KR"/>
        </w:rPr>
        <w:t>언제나</w:t>
      </w:r>
      <w:r>
        <w:rPr>
          <w:lang w:eastAsia="ko-KR"/>
        </w:rPr>
        <w:t xml:space="preserve"> </w:t>
      </w:r>
      <w:r>
        <w:rPr>
          <w:lang w:eastAsia="ko-KR"/>
        </w:rPr>
        <w:t>그것에</w:t>
      </w:r>
      <w:r>
        <w:rPr>
          <w:lang w:eastAsia="ko-KR"/>
        </w:rPr>
        <w:t xml:space="preserve"> </w:t>
      </w:r>
      <w:r>
        <w:rPr>
          <w:lang w:eastAsia="ko-KR"/>
        </w:rPr>
        <w:t>대항하여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싸울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이때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연약함이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연합하면</w:t>
      </w:r>
      <w:r>
        <w:rPr>
          <w:lang w:eastAsia="ko-KR"/>
        </w:rPr>
        <w:t xml:space="preserve"> “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감사합니다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15:57, </w:t>
      </w:r>
      <w:r>
        <w:rPr>
          <w:lang w:eastAsia="ko-KR"/>
        </w:rPr>
        <w:t>쉬운성경</w:t>
      </w:r>
      <w:r>
        <w:rPr>
          <w:lang w:eastAsia="ko-KR"/>
        </w:rPr>
        <w:t>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외치게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45FBCD7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469-470</w:t>
      </w:r>
    </w:p>
    <w:p w14:paraId="680613E9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C36CF00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19</w:t>
      </w:r>
      <w:r>
        <w:rPr>
          <w:lang w:eastAsia="ko-KR"/>
        </w:rPr>
        <w:t>일</w:t>
      </w:r>
    </w:p>
    <w:p w14:paraId="6DB0086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회개란</w:t>
      </w:r>
      <w:r>
        <w:rPr>
          <w:lang w:eastAsia="ko-KR"/>
        </w:rPr>
        <w:t>…</w:t>
      </w:r>
    </w:p>
    <w:p w14:paraId="153FCD69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겪는</w:t>
      </w:r>
      <w:r>
        <w:rPr>
          <w:lang w:eastAsia="ko-KR"/>
        </w:rPr>
        <w:t xml:space="preserve"> </w:t>
      </w:r>
      <w:r>
        <w:rPr>
          <w:lang w:eastAsia="ko-KR"/>
        </w:rPr>
        <w:t>상심은</w:t>
      </w:r>
      <w:r>
        <w:rPr>
          <w:lang w:eastAsia="ko-KR"/>
        </w:rPr>
        <w:t xml:space="preserve"> </w:t>
      </w:r>
      <w:r>
        <w:rPr>
          <w:lang w:eastAsia="ko-KR"/>
        </w:rPr>
        <w:t>회개할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일으켜</w:t>
      </w:r>
      <w:r>
        <w:rPr>
          <w:lang w:eastAsia="ko-KR"/>
        </w:rPr>
        <w:t xml:space="preserve"> </w:t>
      </w:r>
      <w:r>
        <w:rPr>
          <w:lang w:eastAsia="ko-KR"/>
        </w:rPr>
        <w:t>구원에</w:t>
      </w:r>
      <w:r>
        <w:rPr>
          <w:lang w:eastAsia="ko-KR"/>
        </w:rPr>
        <w:t xml:space="preserve"> </w:t>
      </w:r>
      <w:r>
        <w:rPr>
          <w:lang w:eastAsia="ko-KR"/>
        </w:rPr>
        <w:t>이르게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7:10, </w:t>
      </w:r>
      <w:r>
        <w:rPr>
          <w:lang w:eastAsia="ko-KR"/>
        </w:rPr>
        <w:t>공동번역</w:t>
      </w:r>
      <w:r>
        <w:rPr>
          <w:lang w:eastAsia="ko-KR"/>
        </w:rPr>
        <w:t>).</w:t>
      </w:r>
    </w:p>
    <w:p w14:paraId="4BB7F535" w14:textId="77777777" w:rsidR="00410202" w:rsidRDefault="00000000">
      <w:pPr>
        <w:rPr>
          <w:lang w:eastAsia="ko-KR"/>
        </w:rPr>
      </w:pP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옳을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있을까요</w:t>
      </w:r>
      <w:r>
        <w:rPr>
          <w:lang w:eastAsia="ko-KR"/>
        </w:rPr>
        <w:t xml:space="preserve">? </w:t>
      </w:r>
      <w:r>
        <w:rPr>
          <w:lang w:eastAsia="ko-KR"/>
        </w:rPr>
        <w:t>죄인이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의롭게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있을까요</w:t>
      </w:r>
      <w:r>
        <w:rPr>
          <w:lang w:eastAsia="ko-KR"/>
        </w:rPr>
        <w:t xml:space="preserve">?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통해서만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조화될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lang w:eastAsia="ko-KR"/>
        </w:rPr>
        <w:t>그리스도께는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나아갈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것일까요</w:t>
      </w:r>
      <w:r>
        <w:rPr>
          <w:lang w:eastAsia="ko-KR"/>
        </w:rPr>
        <w:t xml:space="preserve">? </w:t>
      </w:r>
      <w:r>
        <w:rPr>
          <w:lang w:eastAsia="ko-KR"/>
        </w:rPr>
        <w:t>오순절</w:t>
      </w:r>
      <w:r>
        <w:rPr>
          <w:lang w:eastAsia="ko-KR"/>
        </w:rPr>
        <w:t xml:space="preserve"> </w:t>
      </w:r>
      <w:r>
        <w:rPr>
          <w:lang w:eastAsia="ko-KR"/>
        </w:rPr>
        <w:t>때의</w:t>
      </w:r>
      <w:r>
        <w:rPr>
          <w:lang w:eastAsia="ko-KR"/>
        </w:rPr>
        <w:t xml:space="preserve"> </w:t>
      </w:r>
      <w:r>
        <w:rPr>
          <w:lang w:eastAsia="ko-KR"/>
        </w:rPr>
        <w:t>군중과</w:t>
      </w:r>
      <w:r>
        <w:rPr>
          <w:lang w:eastAsia="ko-KR"/>
        </w:rPr>
        <w:t xml:space="preserve"> </w:t>
      </w:r>
      <w:r>
        <w:rPr>
          <w:lang w:eastAsia="ko-KR"/>
        </w:rPr>
        <w:t>똑같은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던지는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>. “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어찌할꼬</w:t>
      </w:r>
      <w:r>
        <w:rPr>
          <w:lang w:eastAsia="ko-KR"/>
        </w:rPr>
        <w:t xml:space="preserve">”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부르짖었을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베드로의</w:t>
      </w:r>
      <w:r>
        <w:rPr>
          <w:lang w:eastAsia="ko-KR"/>
        </w:rPr>
        <w:t xml:space="preserve"> </w:t>
      </w:r>
      <w:r>
        <w:rPr>
          <w:lang w:eastAsia="ko-KR"/>
        </w:rPr>
        <w:t>첫마디는</w:t>
      </w:r>
      <w:r>
        <w:rPr>
          <w:lang w:eastAsia="ko-KR"/>
        </w:rPr>
        <w:t xml:space="preserve"> “</w:t>
      </w:r>
      <w:r>
        <w:rPr>
          <w:lang w:eastAsia="ko-KR"/>
        </w:rPr>
        <w:t>회개하라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2:27-38)</w:t>
      </w:r>
      <w:r>
        <w:rPr>
          <w:lang w:eastAsia="ko-KR"/>
        </w:rPr>
        <w:t>였습니다</w:t>
      </w:r>
      <w:r>
        <w:rPr>
          <w:lang w:eastAsia="ko-KR"/>
        </w:rPr>
        <w:t xml:space="preserve">. </w:t>
      </w:r>
      <w:r>
        <w:rPr>
          <w:lang w:eastAsia="ko-KR"/>
        </w:rPr>
        <w:t>얼마</w:t>
      </w:r>
      <w:r>
        <w:rPr>
          <w:lang w:eastAsia="ko-KR"/>
        </w:rPr>
        <w:t xml:space="preserve"> </w:t>
      </w:r>
      <w:r>
        <w:rPr>
          <w:lang w:eastAsia="ko-KR"/>
        </w:rPr>
        <w:t>뒤에는</w:t>
      </w:r>
      <w:r>
        <w:rPr>
          <w:lang w:eastAsia="ko-KR"/>
        </w:rPr>
        <w:t xml:space="preserve"> “</w:t>
      </w:r>
      <w:r>
        <w:rPr>
          <w:lang w:eastAsia="ko-KR"/>
        </w:rPr>
        <w:t>회개하고</w:t>
      </w:r>
      <w:r>
        <w:rPr>
          <w:lang w:eastAsia="ko-KR"/>
        </w:rPr>
        <w:t xml:space="preserve"> </w:t>
      </w:r>
      <w:r>
        <w:rPr>
          <w:lang w:eastAsia="ko-KR"/>
        </w:rPr>
        <w:t>돌이켜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함을</w:t>
      </w:r>
      <w:r>
        <w:rPr>
          <w:lang w:eastAsia="ko-KR"/>
        </w:rPr>
        <w:t xml:space="preserve"> </w:t>
      </w:r>
      <w:r>
        <w:rPr>
          <w:lang w:eastAsia="ko-KR"/>
        </w:rPr>
        <w:t>받으라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3:19)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</w:t>
      </w:r>
    </w:p>
    <w:p w14:paraId="6B46D7B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회개란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후회하고</w:t>
      </w:r>
      <w:r>
        <w:rPr>
          <w:lang w:eastAsia="ko-KR"/>
        </w:rPr>
        <w:t xml:space="preserve"> </w:t>
      </w:r>
      <w:r>
        <w:rPr>
          <w:lang w:eastAsia="ko-KR"/>
        </w:rPr>
        <w:t>죄에서</w:t>
      </w:r>
      <w:r>
        <w:rPr>
          <w:lang w:eastAsia="ko-KR"/>
        </w:rPr>
        <w:t xml:space="preserve"> </w:t>
      </w:r>
      <w:r>
        <w:rPr>
          <w:lang w:eastAsia="ko-KR"/>
        </w:rPr>
        <w:t>떠나는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추악한</w:t>
      </w:r>
      <w:r>
        <w:rPr>
          <w:lang w:eastAsia="ko-KR"/>
        </w:rPr>
        <w:t xml:space="preserve"> </w:t>
      </w:r>
      <w:r>
        <w:rPr>
          <w:lang w:eastAsia="ko-KR"/>
        </w:rPr>
        <w:t>것인지</w:t>
      </w:r>
      <w:r>
        <w:rPr>
          <w:lang w:eastAsia="ko-KR"/>
        </w:rPr>
        <w:t xml:space="preserve"> </w:t>
      </w:r>
      <w:r>
        <w:rPr>
          <w:lang w:eastAsia="ko-KR"/>
        </w:rPr>
        <w:t>깨닫지</w:t>
      </w:r>
      <w:r>
        <w:rPr>
          <w:lang w:eastAsia="ko-KR"/>
        </w:rPr>
        <w:t xml:space="preserve"> </w:t>
      </w:r>
      <w:r>
        <w:rPr>
          <w:lang w:eastAsia="ko-KR"/>
        </w:rPr>
        <w:t>못하면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버리지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진심으로</w:t>
      </w:r>
      <w:r>
        <w:rPr>
          <w:lang w:eastAsia="ko-KR"/>
        </w:rPr>
        <w:t xml:space="preserve"> </w:t>
      </w:r>
      <w:r>
        <w:rPr>
          <w:lang w:eastAsia="ko-KR"/>
        </w:rPr>
        <w:t>죄에서</w:t>
      </w:r>
      <w:r>
        <w:rPr>
          <w:lang w:eastAsia="ko-KR"/>
        </w:rPr>
        <w:t xml:space="preserve"> </w:t>
      </w:r>
      <w:r>
        <w:rPr>
          <w:lang w:eastAsia="ko-KR"/>
        </w:rPr>
        <w:t>떠나지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이르지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17CE1259" w14:textId="77777777" w:rsidR="00410202" w:rsidRDefault="00000000">
      <w:pPr>
        <w:rPr>
          <w:lang w:eastAsia="ko-KR"/>
        </w:rPr>
      </w:pPr>
      <w:r>
        <w:rPr>
          <w:lang w:eastAsia="ko-KR"/>
        </w:rPr>
        <w:t>회개의</w:t>
      </w:r>
      <w:r>
        <w:rPr>
          <w:lang w:eastAsia="ko-KR"/>
        </w:rPr>
        <w:t xml:space="preserve"> </w:t>
      </w:r>
      <w:r>
        <w:rPr>
          <w:lang w:eastAsia="ko-KR"/>
        </w:rPr>
        <w:t>참뜻을</w:t>
      </w:r>
      <w:r>
        <w:rPr>
          <w:lang w:eastAsia="ko-KR"/>
        </w:rPr>
        <w:t xml:space="preserve"> </w:t>
      </w:r>
      <w:r>
        <w:rPr>
          <w:lang w:eastAsia="ko-KR"/>
        </w:rPr>
        <w:t>이해하지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악행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당할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겁나서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후회하거나</w:t>
      </w:r>
      <w:r>
        <w:rPr>
          <w:lang w:eastAsia="ko-KR"/>
        </w:rPr>
        <w:t xml:space="preserve"> </w:t>
      </w:r>
      <w:r>
        <w:rPr>
          <w:lang w:eastAsia="ko-KR"/>
        </w:rPr>
        <w:t>표면적으로만</w:t>
      </w:r>
      <w:r>
        <w:rPr>
          <w:lang w:eastAsia="ko-KR"/>
        </w:rPr>
        <w:t xml:space="preserve"> </w:t>
      </w:r>
      <w:r>
        <w:rPr>
          <w:lang w:eastAsia="ko-KR"/>
        </w:rPr>
        <w:t>개선하는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성경이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회개가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저들은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자체에</w:t>
      </w:r>
      <w:r>
        <w:rPr>
          <w:lang w:eastAsia="ko-KR"/>
        </w:rPr>
        <w:t xml:space="preserve"> </w:t>
      </w:r>
      <w:r>
        <w:rPr>
          <w:lang w:eastAsia="ko-KR"/>
        </w:rPr>
        <w:t>대해서가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슬픈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장자의</w:t>
      </w:r>
      <w:r>
        <w:rPr>
          <w:lang w:eastAsia="ko-KR"/>
        </w:rPr>
        <w:t xml:space="preserve"> </w:t>
      </w:r>
      <w:r>
        <w:rPr>
          <w:lang w:eastAsia="ko-KR"/>
        </w:rPr>
        <w:t>명분을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잃어버린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에서가</w:t>
      </w:r>
      <w:r>
        <w:rPr>
          <w:lang w:eastAsia="ko-KR"/>
        </w:rPr>
        <w:t xml:space="preserve"> </w:t>
      </w:r>
      <w:r>
        <w:rPr>
          <w:lang w:eastAsia="ko-KR"/>
        </w:rPr>
        <w:t>슬퍼한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앞길에</w:t>
      </w:r>
      <w:r>
        <w:rPr>
          <w:lang w:eastAsia="ko-KR"/>
        </w:rPr>
        <w:t xml:space="preserve"> </w:t>
      </w:r>
      <w:r>
        <w:rPr>
          <w:lang w:eastAsia="ko-KR"/>
        </w:rPr>
        <w:t>칼을</w:t>
      </w:r>
      <w:r>
        <w:rPr>
          <w:lang w:eastAsia="ko-KR"/>
        </w:rPr>
        <w:t xml:space="preserve"> </w:t>
      </w:r>
      <w:r>
        <w:rPr>
          <w:lang w:eastAsia="ko-KR"/>
        </w:rPr>
        <w:t>빼</w:t>
      </w:r>
      <w:r>
        <w:rPr>
          <w:lang w:eastAsia="ko-KR"/>
        </w:rPr>
        <w:t xml:space="preserve"> </w:t>
      </w:r>
      <w:r>
        <w:rPr>
          <w:lang w:eastAsia="ko-KR"/>
        </w:rPr>
        <w:t>들고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천사를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발람은</w:t>
      </w:r>
      <w:r>
        <w:rPr>
          <w:lang w:eastAsia="ko-KR"/>
        </w:rPr>
        <w:t xml:space="preserve"> </w:t>
      </w:r>
      <w:r>
        <w:rPr>
          <w:lang w:eastAsia="ko-KR"/>
        </w:rPr>
        <w:t>겁에</w:t>
      </w:r>
      <w:r>
        <w:rPr>
          <w:lang w:eastAsia="ko-KR"/>
        </w:rPr>
        <w:t xml:space="preserve"> </w:t>
      </w:r>
      <w:r>
        <w:rPr>
          <w:lang w:eastAsia="ko-KR"/>
        </w:rPr>
        <w:t>질려서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인정했습니다</w:t>
      </w:r>
      <w:r>
        <w:rPr>
          <w:lang w:eastAsia="ko-KR"/>
        </w:rPr>
        <w:t xml:space="preserve">.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잃을까</w:t>
      </w:r>
      <w:r>
        <w:rPr>
          <w:lang w:eastAsia="ko-KR"/>
        </w:rPr>
        <w:t xml:space="preserve"> </w:t>
      </w:r>
      <w:r>
        <w:rPr>
          <w:lang w:eastAsia="ko-KR"/>
        </w:rPr>
        <w:t>걱정되었기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회개하지도</w:t>
      </w:r>
      <w:r>
        <w:rPr>
          <w:lang w:eastAsia="ko-KR"/>
        </w:rPr>
        <w:t xml:space="preserve">,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돌이키지도</w:t>
      </w:r>
      <w:r>
        <w:rPr>
          <w:lang w:eastAsia="ko-KR"/>
        </w:rPr>
        <w:t xml:space="preserve"> </w:t>
      </w:r>
      <w:r>
        <w:rPr>
          <w:lang w:eastAsia="ko-KR"/>
        </w:rPr>
        <w:t>않았고</w:t>
      </w:r>
      <w:r>
        <w:rPr>
          <w:lang w:eastAsia="ko-KR"/>
        </w:rPr>
        <w:t xml:space="preserve">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미워하지도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가룟</w:t>
      </w:r>
      <w:r>
        <w:rPr>
          <w:lang w:eastAsia="ko-KR"/>
        </w:rPr>
        <w:t xml:space="preserve"> </w:t>
      </w:r>
      <w:r>
        <w:rPr>
          <w:lang w:eastAsia="ko-KR"/>
        </w:rPr>
        <w:t>유다는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팔아</w:t>
      </w:r>
      <w:r>
        <w:rPr>
          <w:lang w:eastAsia="ko-KR"/>
        </w:rPr>
        <w:t xml:space="preserve"> </w:t>
      </w:r>
      <w:r>
        <w:rPr>
          <w:lang w:eastAsia="ko-KR"/>
        </w:rPr>
        <w:t>버린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무죄한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팔고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범하였도다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27:4)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부르짖었습니다</w:t>
      </w:r>
      <w:r>
        <w:rPr>
          <w:lang w:eastAsia="ko-KR"/>
        </w:rPr>
        <w:t>.</w:t>
      </w:r>
    </w:p>
    <w:p w14:paraId="57A2A0D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무시무시한</w:t>
      </w:r>
      <w:r>
        <w:rPr>
          <w:lang w:eastAsia="ko-KR"/>
        </w:rPr>
        <w:t xml:space="preserve"> </w:t>
      </w:r>
      <w:r>
        <w:rPr>
          <w:lang w:eastAsia="ko-KR"/>
        </w:rPr>
        <w:t>정죄와</w:t>
      </w:r>
      <w:r>
        <w:rPr>
          <w:lang w:eastAsia="ko-KR"/>
        </w:rPr>
        <w:t xml:space="preserve"> </w:t>
      </w:r>
      <w:r>
        <w:rPr>
          <w:lang w:eastAsia="ko-KR"/>
        </w:rPr>
        <w:t>심판에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두려움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범죄자의</w:t>
      </w:r>
      <w:r>
        <w:rPr>
          <w:lang w:eastAsia="ko-KR"/>
        </w:rPr>
        <w:t xml:space="preserve"> </w:t>
      </w:r>
      <w:r>
        <w:rPr>
          <w:lang w:eastAsia="ko-KR"/>
        </w:rPr>
        <w:t>심령에서</w:t>
      </w:r>
      <w:r>
        <w:rPr>
          <w:lang w:eastAsia="ko-KR"/>
        </w:rPr>
        <w:t xml:space="preserve"> </w:t>
      </w:r>
      <w:r>
        <w:rPr>
          <w:lang w:eastAsia="ko-KR"/>
        </w:rPr>
        <w:t>어쩔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고백이었습니다</w:t>
      </w:r>
      <w:r>
        <w:rPr>
          <w:lang w:eastAsia="ko-KR"/>
        </w:rPr>
        <w:t xml:space="preserve">.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임할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공포에</w:t>
      </w:r>
      <w:r>
        <w:rPr>
          <w:lang w:eastAsia="ko-KR"/>
        </w:rPr>
        <w:t xml:space="preserve"> </w:t>
      </w:r>
      <w:r>
        <w:rPr>
          <w:lang w:eastAsia="ko-KR"/>
        </w:rPr>
        <w:t>사로잡혔습니다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팔고</w:t>
      </w:r>
      <w:r>
        <w:rPr>
          <w:lang w:eastAsia="ko-KR"/>
        </w:rPr>
        <w:t xml:space="preserve"> </w:t>
      </w: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거룩하신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배반한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가슴이</w:t>
      </w:r>
      <w:r>
        <w:rPr>
          <w:lang w:eastAsia="ko-KR"/>
        </w:rPr>
        <w:t xml:space="preserve"> </w:t>
      </w:r>
      <w:r>
        <w:rPr>
          <w:lang w:eastAsia="ko-KR"/>
        </w:rPr>
        <w:t>미어지는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슬픔을</w:t>
      </w:r>
      <w:r>
        <w:rPr>
          <w:lang w:eastAsia="ko-KR"/>
        </w:rPr>
        <w:t xml:space="preserve"> </w:t>
      </w:r>
      <w:r>
        <w:rPr>
          <w:lang w:eastAsia="ko-KR"/>
        </w:rPr>
        <w:t>느끼지는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바로는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심판으로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당할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형벌을</w:t>
      </w:r>
      <w:r>
        <w:rPr>
          <w:lang w:eastAsia="ko-KR"/>
        </w:rPr>
        <w:t xml:space="preserve"> </w:t>
      </w:r>
      <w:r>
        <w:rPr>
          <w:lang w:eastAsia="ko-KR"/>
        </w:rPr>
        <w:t>면하기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인정했지만</w:t>
      </w:r>
      <w:r>
        <w:rPr>
          <w:lang w:eastAsia="ko-KR"/>
        </w:rPr>
        <w:t xml:space="preserve"> </w:t>
      </w:r>
      <w:r>
        <w:rPr>
          <w:lang w:eastAsia="ko-KR"/>
        </w:rPr>
        <w:t>재앙이</w:t>
      </w:r>
      <w:r>
        <w:rPr>
          <w:lang w:eastAsia="ko-KR"/>
        </w:rPr>
        <w:t xml:space="preserve"> </w:t>
      </w:r>
      <w:r>
        <w:rPr>
          <w:lang w:eastAsia="ko-KR"/>
        </w:rPr>
        <w:t>그치자마자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거역했습니다</w:t>
      </w:r>
      <w:r>
        <w:rPr>
          <w:lang w:eastAsia="ko-KR"/>
        </w:rPr>
        <w:t xml:space="preserve">. </w:t>
      </w:r>
      <w:r>
        <w:rPr>
          <w:lang w:eastAsia="ko-KR"/>
        </w:rPr>
        <w:t>이들</w:t>
      </w:r>
      <w:r>
        <w:rPr>
          <w:lang w:eastAsia="ko-KR"/>
        </w:rPr>
        <w:t xml:space="preserve"> </w:t>
      </w:r>
      <w:r>
        <w:rPr>
          <w:lang w:eastAsia="ko-KR"/>
        </w:rPr>
        <w:t>모두는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거둘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통탄했지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자체를</w:t>
      </w:r>
      <w:r>
        <w:rPr>
          <w:lang w:eastAsia="ko-KR"/>
        </w:rPr>
        <w:t xml:space="preserve"> </w:t>
      </w:r>
      <w:r>
        <w:rPr>
          <w:lang w:eastAsia="ko-KR"/>
        </w:rPr>
        <w:t>뉘우치지는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>.</w:t>
      </w:r>
    </w:p>
    <w:p w14:paraId="1501675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『정로의</w:t>
      </w:r>
      <w:r>
        <w:rPr>
          <w:lang w:eastAsia="ko-KR"/>
        </w:rPr>
        <w:t xml:space="preserve"> </w:t>
      </w:r>
      <w:r>
        <w:rPr>
          <w:lang w:eastAsia="ko-KR"/>
        </w:rPr>
        <w:t>계단』</w:t>
      </w:r>
      <w:r>
        <w:rPr>
          <w:lang w:eastAsia="ko-KR"/>
        </w:rPr>
        <w:t>, 23-24</w:t>
      </w:r>
    </w:p>
    <w:p w14:paraId="71E76660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54F59EC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20</w:t>
      </w:r>
      <w:r>
        <w:rPr>
          <w:lang w:eastAsia="ko-KR"/>
        </w:rPr>
        <w:t>일</w:t>
      </w:r>
    </w:p>
    <w:p w14:paraId="6039A60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뻗으라</w:t>
      </w:r>
    </w:p>
    <w:p w14:paraId="1EA4091B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나라와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구하라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6:33).</w:t>
      </w:r>
    </w:p>
    <w:p w14:paraId="15FE161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사도들과</w:t>
      </w:r>
      <w:r>
        <w:rPr>
          <w:lang w:eastAsia="ko-KR"/>
        </w:rPr>
        <w:t xml:space="preserve"> </w:t>
      </w:r>
      <w:r>
        <w:rPr>
          <w:lang w:eastAsia="ko-KR"/>
        </w:rPr>
        <w:t>선지자들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누구도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주장한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살았던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, </w:t>
      </w:r>
      <w:r>
        <w:rPr>
          <w:lang w:eastAsia="ko-KR"/>
        </w:rPr>
        <w:t>고의로</w:t>
      </w:r>
      <w:r>
        <w:rPr>
          <w:lang w:eastAsia="ko-KR"/>
        </w:rPr>
        <w:t xml:space="preserve">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행하느니</w:t>
      </w:r>
      <w:r>
        <w:rPr>
          <w:lang w:eastAsia="ko-KR"/>
        </w:rPr>
        <w:t xml:space="preserve"> </w:t>
      </w:r>
      <w:r>
        <w:rPr>
          <w:lang w:eastAsia="ko-KR"/>
        </w:rPr>
        <w:t>차라리</w:t>
      </w:r>
      <w:r>
        <w:rPr>
          <w:lang w:eastAsia="ko-KR"/>
        </w:rPr>
        <w:t xml:space="preserve"> </w:t>
      </w:r>
      <w:r>
        <w:rPr>
          <w:lang w:eastAsia="ko-KR"/>
        </w:rPr>
        <w:t>목숨</w:t>
      </w:r>
      <w:r>
        <w:rPr>
          <w:lang w:eastAsia="ko-KR"/>
        </w:rPr>
        <w:t xml:space="preserve"> </w:t>
      </w:r>
      <w:r>
        <w:rPr>
          <w:lang w:eastAsia="ko-KR"/>
        </w:rPr>
        <w:t>자체를</w:t>
      </w:r>
      <w:r>
        <w:rPr>
          <w:lang w:eastAsia="ko-KR"/>
        </w:rPr>
        <w:t xml:space="preserve"> </w:t>
      </w:r>
      <w:r>
        <w:rPr>
          <w:lang w:eastAsia="ko-KR"/>
        </w:rPr>
        <w:t>희생하고자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,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영화롭게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사람들도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본성에</w:t>
      </w:r>
      <w:r>
        <w:rPr>
          <w:lang w:eastAsia="ko-KR"/>
        </w:rPr>
        <w:t xml:space="preserve"> </w:t>
      </w:r>
      <w:r>
        <w:rPr>
          <w:lang w:eastAsia="ko-KR"/>
        </w:rPr>
        <w:t>죄악이</w:t>
      </w:r>
      <w:r>
        <w:rPr>
          <w:lang w:eastAsia="ko-KR"/>
        </w:rPr>
        <w:t xml:space="preserve"> </w:t>
      </w:r>
      <w:r>
        <w:rPr>
          <w:lang w:eastAsia="ko-KR"/>
        </w:rPr>
        <w:t>가득하다고</w:t>
      </w:r>
      <w:r>
        <w:rPr>
          <w:lang w:eastAsia="ko-KR"/>
        </w:rPr>
        <w:t xml:space="preserve"> </w:t>
      </w:r>
      <w:r>
        <w:rPr>
          <w:lang w:eastAsia="ko-KR"/>
        </w:rPr>
        <w:t>고백했습니다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육신을</w:t>
      </w:r>
      <w:r>
        <w:rPr>
          <w:lang w:eastAsia="ko-KR"/>
        </w:rPr>
        <w:t xml:space="preserve"> </w:t>
      </w:r>
      <w:r>
        <w:rPr>
          <w:lang w:eastAsia="ko-KR"/>
        </w:rPr>
        <w:t>신뢰하거나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주장하지도</w:t>
      </w:r>
      <w:r>
        <w:rPr>
          <w:lang w:eastAsia="ko-KR"/>
        </w:rPr>
        <w:t xml:space="preserve"> </w:t>
      </w:r>
      <w:r>
        <w:rPr>
          <w:lang w:eastAsia="ko-KR"/>
        </w:rPr>
        <w:t>않았고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의지했습니다</w:t>
      </w:r>
      <w:r>
        <w:rPr>
          <w:lang w:eastAsia="ko-KR"/>
        </w:rPr>
        <w:t>.</w:t>
      </w:r>
    </w:p>
    <w:p w14:paraId="4FA35769" w14:textId="77777777" w:rsidR="00410202" w:rsidRDefault="00000000">
      <w:pPr>
        <w:rPr>
          <w:lang w:eastAsia="ko-KR"/>
        </w:rPr>
      </w:pP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바라보는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예수께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가면</w:t>
      </w:r>
      <w:r>
        <w:rPr>
          <w:lang w:eastAsia="ko-KR"/>
        </w:rPr>
        <w:t xml:space="preserve"> </w:t>
      </w:r>
      <w:r>
        <w:rPr>
          <w:lang w:eastAsia="ko-KR"/>
        </w:rPr>
        <w:t>갈수록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알면</w:t>
      </w:r>
      <w:r>
        <w:rPr>
          <w:lang w:eastAsia="ko-KR"/>
        </w:rPr>
        <w:t xml:space="preserve"> </w:t>
      </w:r>
      <w:r>
        <w:rPr>
          <w:lang w:eastAsia="ko-KR"/>
        </w:rPr>
        <w:t>알수록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더욱더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극악함을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높일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더욱더</w:t>
      </w:r>
      <w:r>
        <w:rPr>
          <w:lang w:eastAsia="ko-KR"/>
        </w:rPr>
        <w:t xml:space="preserve"> </w:t>
      </w:r>
      <w:r>
        <w:rPr>
          <w:lang w:eastAsia="ko-KR"/>
        </w:rPr>
        <w:t>적어질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뻗고</w:t>
      </w:r>
      <w:r>
        <w:rPr>
          <w:lang w:eastAsia="ko-KR"/>
        </w:rPr>
        <w:t xml:space="preserve">, </w:t>
      </w:r>
      <w:r>
        <w:rPr>
          <w:lang w:eastAsia="ko-KR"/>
        </w:rPr>
        <w:t>가슴을</w:t>
      </w:r>
      <w:r>
        <w:rPr>
          <w:lang w:eastAsia="ko-KR"/>
        </w:rPr>
        <w:t xml:space="preserve"> </w:t>
      </w:r>
      <w:r>
        <w:rPr>
          <w:lang w:eastAsia="ko-KR"/>
        </w:rPr>
        <w:t>치는</w:t>
      </w:r>
      <w:r>
        <w:rPr>
          <w:lang w:eastAsia="ko-KR"/>
        </w:rPr>
        <w:t xml:space="preserve"> </w:t>
      </w:r>
      <w:r>
        <w:rPr>
          <w:lang w:eastAsia="ko-KR"/>
        </w:rPr>
        <w:t>회개를</w:t>
      </w:r>
      <w:r>
        <w:rPr>
          <w:lang w:eastAsia="ko-KR"/>
        </w:rPr>
        <w:t xml:space="preserve"> </w:t>
      </w:r>
      <w:r>
        <w:rPr>
          <w:lang w:eastAsia="ko-KR"/>
        </w:rPr>
        <w:t>열렬하게</w:t>
      </w:r>
      <w:r>
        <w:rPr>
          <w:lang w:eastAsia="ko-KR"/>
        </w:rPr>
        <w:t xml:space="preserve"> </w:t>
      </w:r>
      <w:r>
        <w:rPr>
          <w:lang w:eastAsia="ko-KR"/>
        </w:rPr>
        <w:t>계속할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,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겸비하게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그리스도인으로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발걸음</w:t>
      </w:r>
      <w:r>
        <w:rPr>
          <w:lang w:eastAsia="ko-KR"/>
        </w:rPr>
        <w:t xml:space="preserve"> </w:t>
      </w:r>
      <w:r>
        <w:rPr>
          <w:lang w:eastAsia="ko-KR"/>
        </w:rPr>
        <w:t>전진할수록</w:t>
      </w:r>
      <w:r>
        <w:rPr>
          <w:lang w:eastAsia="ko-KR"/>
        </w:rPr>
        <w:t xml:space="preserve"> </w:t>
      </w:r>
      <w:r>
        <w:rPr>
          <w:lang w:eastAsia="ko-KR"/>
        </w:rPr>
        <w:t>회개는</w:t>
      </w:r>
      <w:r>
        <w:rPr>
          <w:lang w:eastAsia="ko-KR"/>
        </w:rPr>
        <w:t xml:space="preserve"> </w:t>
      </w:r>
      <w:r>
        <w:rPr>
          <w:lang w:eastAsia="ko-KR"/>
        </w:rPr>
        <w:t>깊어질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안에서만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얻는다는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고백하게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속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육신에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거하지</w:t>
      </w:r>
      <w:r>
        <w:rPr>
          <w:lang w:eastAsia="ko-KR"/>
        </w:rPr>
        <w:t xml:space="preserve"> </w:t>
      </w:r>
      <w:r>
        <w:rPr>
          <w:lang w:eastAsia="ko-KR"/>
        </w:rPr>
        <w:t>아니하는</w:t>
      </w:r>
      <w:r>
        <w:rPr>
          <w:lang w:eastAsia="ko-KR"/>
        </w:rPr>
        <w:t xml:space="preserve">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아노니</w:t>
      </w:r>
      <w:r>
        <w:rPr>
          <w:lang w:eastAsia="ko-KR"/>
        </w:rPr>
        <w:t>.” “</w:t>
      </w:r>
      <w:r>
        <w:rPr>
          <w:lang w:eastAsia="ko-KR"/>
        </w:rPr>
        <w:t>내게는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십자가</w:t>
      </w:r>
      <w:r>
        <w:rPr>
          <w:lang w:eastAsia="ko-KR"/>
        </w:rPr>
        <w:t xml:space="preserve"> </w:t>
      </w:r>
      <w:r>
        <w:rPr>
          <w:lang w:eastAsia="ko-KR"/>
        </w:rPr>
        <w:t>외에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자랑할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없으니</w:t>
      </w:r>
      <w:r>
        <w:rPr>
          <w:lang w:eastAsia="ko-KR"/>
        </w:rPr>
        <w:t xml:space="preserve"> </w:t>
      </w:r>
      <w:r>
        <w:rPr>
          <w:lang w:eastAsia="ko-KR"/>
        </w:rPr>
        <w:t>그리스도로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박히고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그러하니라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7:18; </w:t>
      </w:r>
      <w:r>
        <w:rPr>
          <w:lang w:eastAsia="ko-KR"/>
        </w:rPr>
        <w:t>갈</w:t>
      </w:r>
      <w:r>
        <w:rPr>
          <w:lang w:eastAsia="ko-KR"/>
        </w:rPr>
        <w:t xml:space="preserve"> 6:14).</w:t>
      </w:r>
    </w:p>
    <w:p w14:paraId="485D412B" w14:textId="77777777" w:rsidR="00410202" w:rsidRDefault="00000000">
      <w:pPr>
        <w:rPr>
          <w:lang w:eastAsia="ko-KR"/>
        </w:rPr>
      </w:pP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투쟁의</w:t>
      </w:r>
      <w:r>
        <w:rPr>
          <w:lang w:eastAsia="ko-KR"/>
        </w:rPr>
        <w:t xml:space="preserve"> </w:t>
      </w:r>
      <w:r>
        <w:rPr>
          <w:lang w:eastAsia="ko-KR"/>
        </w:rPr>
        <w:t>역사</w:t>
      </w:r>
      <w:r>
        <w:rPr>
          <w:lang w:eastAsia="ko-KR"/>
        </w:rPr>
        <w:t xml:space="preserve">,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기도와</w:t>
      </w:r>
      <w:r>
        <w:rPr>
          <w:lang w:eastAsia="ko-KR"/>
        </w:rPr>
        <w:t xml:space="preserve"> </w:t>
      </w:r>
      <w:r>
        <w:rPr>
          <w:lang w:eastAsia="ko-KR"/>
        </w:rPr>
        <w:t>눈물을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기록하게</w:t>
      </w:r>
      <w:r>
        <w:rPr>
          <w:lang w:eastAsia="ko-KR"/>
        </w:rPr>
        <w:t xml:space="preserve"> </w:t>
      </w:r>
      <w:r>
        <w:rPr>
          <w:lang w:eastAsia="ko-KR"/>
        </w:rPr>
        <w:t>합시다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입술에서</w:t>
      </w:r>
      <w:r>
        <w:rPr>
          <w:lang w:eastAsia="ko-KR"/>
        </w:rPr>
        <w:t xml:space="preserve"> 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거룩하다</w:t>
      </w:r>
      <w:r>
        <w:rPr>
          <w:lang w:eastAsia="ko-KR"/>
        </w:rPr>
        <w:t>.”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선언이</w:t>
      </w:r>
      <w:r>
        <w:rPr>
          <w:lang w:eastAsia="ko-KR"/>
        </w:rPr>
        <w:t xml:space="preserve"> </w:t>
      </w:r>
      <w:r>
        <w:rPr>
          <w:lang w:eastAsia="ko-KR"/>
        </w:rPr>
        <w:t>튀어나와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욕을</w:t>
      </w:r>
      <w:r>
        <w:rPr>
          <w:lang w:eastAsia="ko-KR"/>
        </w:rPr>
        <w:t xml:space="preserve"> </w:t>
      </w:r>
      <w:r>
        <w:rPr>
          <w:lang w:eastAsia="ko-KR"/>
        </w:rPr>
        <w:t>돌리는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없도록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성화된</w:t>
      </w:r>
      <w:r>
        <w:rPr>
          <w:lang w:eastAsia="ko-KR"/>
        </w:rPr>
        <w:t xml:space="preserve"> </w:t>
      </w:r>
      <w:r>
        <w:rPr>
          <w:lang w:eastAsia="ko-KR"/>
        </w:rPr>
        <w:t>입술은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신성</w:t>
      </w:r>
      <w:r>
        <w:rPr>
          <w:lang w:eastAsia="ko-KR"/>
        </w:rPr>
        <w:t xml:space="preserve"> </w:t>
      </w:r>
      <w:r>
        <w:rPr>
          <w:lang w:eastAsia="ko-KR"/>
        </w:rPr>
        <w:t>모독적인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꺼내지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C99E949" w14:textId="77777777" w:rsidR="00410202" w:rsidRDefault="00000000">
      <w:pPr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거룩하다고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소리로</w:t>
      </w:r>
      <w:r>
        <w:rPr>
          <w:lang w:eastAsia="ko-KR"/>
        </w:rPr>
        <w:t xml:space="preserve"> </w:t>
      </w:r>
      <w:r>
        <w:rPr>
          <w:lang w:eastAsia="ko-KR"/>
        </w:rPr>
        <w:t>주장하고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거울처럼</w:t>
      </w:r>
      <w:r>
        <w:rPr>
          <w:lang w:eastAsia="ko-KR"/>
        </w:rPr>
        <w:t xml:space="preserve"> </w:t>
      </w:r>
      <w:r>
        <w:rPr>
          <w:lang w:eastAsia="ko-KR"/>
        </w:rPr>
        <w:t>들여다보십시오</w:t>
      </w:r>
      <w:r>
        <w:rPr>
          <w:lang w:eastAsia="ko-KR"/>
        </w:rPr>
        <w:t xml:space="preserve">.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원대한</w:t>
      </w:r>
      <w:r>
        <w:rPr>
          <w:lang w:eastAsia="ko-KR"/>
        </w:rPr>
        <w:t xml:space="preserve"> </w:t>
      </w:r>
      <w:r>
        <w:rPr>
          <w:lang w:eastAsia="ko-KR"/>
        </w:rPr>
        <w:t>요구를</w:t>
      </w:r>
      <w:r>
        <w:rPr>
          <w:lang w:eastAsia="ko-KR"/>
        </w:rPr>
        <w:t xml:space="preserve"> </w:t>
      </w:r>
      <w:r>
        <w:rPr>
          <w:lang w:eastAsia="ko-KR"/>
        </w:rPr>
        <w:t>깨닫는다면</w:t>
      </w:r>
      <w:r>
        <w:rPr>
          <w:lang w:eastAsia="ko-KR"/>
        </w:rPr>
        <w:t xml:space="preserve">,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의도를</w:t>
      </w:r>
      <w:r>
        <w:rPr>
          <w:lang w:eastAsia="ko-KR"/>
        </w:rPr>
        <w:t xml:space="preserve"> </w:t>
      </w:r>
      <w:r>
        <w:rPr>
          <w:lang w:eastAsia="ko-KR"/>
        </w:rPr>
        <w:t>감찰하는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확인한다면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자랑하지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형제들과</w:t>
      </w:r>
      <w:r>
        <w:rPr>
          <w:lang w:eastAsia="ko-KR"/>
        </w:rPr>
        <w:t xml:space="preserve"> </w:t>
      </w:r>
      <w:r>
        <w:rPr>
          <w:lang w:eastAsia="ko-KR"/>
        </w:rPr>
        <w:t>구분하지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 “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범죄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아니하였다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거짓말하는</w:t>
      </w:r>
      <w:r>
        <w:rPr>
          <w:lang w:eastAsia="ko-KR"/>
        </w:rPr>
        <w:t xml:space="preserve"> </w:t>
      </w:r>
      <w:r>
        <w:rPr>
          <w:lang w:eastAsia="ko-KR"/>
        </w:rPr>
        <w:t>이로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것이니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아니하니라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1:10).</w:t>
      </w:r>
    </w:p>
    <w:p w14:paraId="7797671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거한다면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거한다면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감정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생각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행동은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뜻과</w:t>
      </w:r>
      <w:r>
        <w:rPr>
          <w:lang w:eastAsia="ko-KR"/>
        </w:rPr>
        <w:t xml:space="preserve"> </w:t>
      </w:r>
      <w:r>
        <w:rPr>
          <w:lang w:eastAsia="ko-KR"/>
        </w:rPr>
        <w:t>일치할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성화된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교훈과</w:t>
      </w:r>
      <w:r>
        <w:rPr>
          <w:lang w:eastAsia="ko-KR"/>
        </w:rPr>
        <w:t xml:space="preserve"> </w:t>
      </w:r>
      <w:r>
        <w:rPr>
          <w:lang w:eastAsia="ko-KR"/>
        </w:rPr>
        <w:t>일치합니다</w:t>
      </w:r>
      <w:r>
        <w:rPr>
          <w:lang w:eastAsia="ko-KR"/>
        </w:rPr>
        <w:t>.</w:t>
      </w:r>
    </w:p>
    <w:p w14:paraId="065BBC5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『사도행적』</w:t>
      </w:r>
      <w:r>
        <w:rPr>
          <w:lang w:eastAsia="ko-KR"/>
        </w:rPr>
        <w:t>, 561-563</w:t>
      </w:r>
    </w:p>
    <w:p w14:paraId="08546824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92BD218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21</w:t>
      </w:r>
      <w:r>
        <w:rPr>
          <w:lang w:eastAsia="ko-KR"/>
        </w:rPr>
        <w:t>일</w:t>
      </w:r>
    </w:p>
    <w:p w14:paraId="1127B23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회개의</w:t>
      </w:r>
      <w:r>
        <w:rPr>
          <w:lang w:eastAsia="ko-KR"/>
        </w:rPr>
        <w:t xml:space="preserve"> </w:t>
      </w:r>
      <w:r>
        <w:rPr>
          <w:lang w:eastAsia="ko-KR"/>
        </w:rPr>
        <w:t>본보기</w:t>
      </w:r>
    </w:p>
    <w:p w14:paraId="3AECDD78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하나님이여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정한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창조하시고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51:10).</w:t>
      </w:r>
    </w:p>
    <w:p w14:paraId="2BF9173E" w14:textId="77777777" w:rsidR="00410202" w:rsidRDefault="00000000">
      <w:pPr>
        <w:rPr>
          <w:lang w:eastAsia="ko-KR"/>
        </w:rPr>
      </w:pP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감화에</w:t>
      </w:r>
      <w:r>
        <w:rPr>
          <w:lang w:eastAsia="ko-KR"/>
        </w:rPr>
        <w:t xml:space="preserve"> </w:t>
      </w:r>
      <w:r>
        <w:rPr>
          <w:lang w:eastAsia="ko-KR"/>
        </w:rPr>
        <w:t>굴복하면</w:t>
      </w:r>
      <w:r>
        <w:rPr>
          <w:lang w:eastAsia="ko-KR"/>
        </w:rPr>
        <w:t xml:space="preserve"> </w:t>
      </w:r>
      <w:r>
        <w:rPr>
          <w:lang w:eastAsia="ko-KR"/>
        </w:rPr>
        <w:t>양심이</w:t>
      </w:r>
      <w:r>
        <w:rPr>
          <w:lang w:eastAsia="ko-KR"/>
        </w:rPr>
        <w:t xml:space="preserve"> </w:t>
      </w:r>
      <w:r>
        <w:rPr>
          <w:lang w:eastAsia="ko-KR"/>
        </w:rPr>
        <w:t>일깨워집니다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존재인</w:t>
      </w:r>
      <w:r>
        <w:rPr>
          <w:lang w:eastAsia="ko-KR"/>
        </w:rPr>
        <w:t xml:space="preserve"> </w:t>
      </w:r>
      <w:r>
        <w:rPr>
          <w:lang w:eastAsia="ko-KR"/>
        </w:rPr>
        <w:t>인간도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정부의</w:t>
      </w:r>
      <w:r>
        <w:rPr>
          <w:lang w:eastAsia="ko-KR"/>
        </w:rPr>
        <w:t xml:space="preserve"> </w:t>
      </w:r>
      <w:r>
        <w:rPr>
          <w:lang w:eastAsia="ko-KR"/>
        </w:rPr>
        <w:t>기초인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뜻과</w:t>
      </w:r>
      <w:r>
        <w:rPr>
          <w:lang w:eastAsia="ko-KR"/>
        </w:rPr>
        <w:t xml:space="preserve"> </w:t>
      </w:r>
      <w:r>
        <w:rPr>
          <w:lang w:eastAsia="ko-KR"/>
        </w:rPr>
        <w:t>신성성을</w:t>
      </w:r>
      <w:r>
        <w:rPr>
          <w:lang w:eastAsia="ko-KR"/>
        </w:rPr>
        <w:t xml:space="preserve"> </w:t>
      </w:r>
      <w:r>
        <w:rPr>
          <w:lang w:eastAsia="ko-KR"/>
        </w:rPr>
        <w:t>얼마만큼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비취는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심령의</w:t>
      </w:r>
      <w:r>
        <w:rPr>
          <w:lang w:eastAsia="ko-KR"/>
        </w:rPr>
        <w:t xml:space="preserve"> </w:t>
      </w:r>
      <w:r>
        <w:rPr>
          <w:lang w:eastAsia="ko-KR"/>
        </w:rPr>
        <w:t>구석구석을</w:t>
      </w:r>
      <w:r>
        <w:rPr>
          <w:lang w:eastAsia="ko-KR"/>
        </w:rPr>
        <w:t xml:space="preserve"> </w:t>
      </w:r>
      <w:r>
        <w:rPr>
          <w:lang w:eastAsia="ko-KR"/>
        </w:rPr>
        <w:t>비추어</w:t>
      </w:r>
      <w:r>
        <w:rPr>
          <w:lang w:eastAsia="ko-KR"/>
        </w:rPr>
        <w:t xml:space="preserve"> </w:t>
      </w:r>
      <w:r>
        <w:rPr>
          <w:lang w:eastAsia="ko-KR"/>
        </w:rPr>
        <w:t>암흑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감춰진</w:t>
      </w:r>
      <w:r>
        <w:rPr>
          <w:lang w:eastAsia="ko-KR"/>
        </w:rPr>
        <w:t xml:space="preserve"> </w:t>
      </w:r>
      <w:r>
        <w:rPr>
          <w:lang w:eastAsia="ko-KR"/>
        </w:rPr>
        <w:t>것들이</w:t>
      </w:r>
      <w:r>
        <w:rPr>
          <w:lang w:eastAsia="ko-KR"/>
        </w:rPr>
        <w:t xml:space="preserve"> </w:t>
      </w:r>
      <w:r>
        <w:rPr>
          <w:lang w:eastAsia="ko-KR"/>
        </w:rPr>
        <w:t>드러나게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</w:t>
      </w:r>
      <w:r>
        <w:rPr>
          <w:lang w:eastAsia="ko-KR"/>
        </w:rPr>
        <w:t>요</w:t>
      </w:r>
      <w:r>
        <w:rPr>
          <w:lang w:eastAsia="ko-KR"/>
        </w:rPr>
        <w:t xml:space="preserve"> 1:9).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자각은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사로잡습니다</w:t>
      </w:r>
      <w:r>
        <w:rPr>
          <w:lang w:eastAsia="ko-KR"/>
        </w:rPr>
        <w:t xml:space="preserve">. </w:t>
      </w:r>
      <w:r>
        <w:rPr>
          <w:lang w:eastAsia="ko-KR"/>
        </w:rPr>
        <w:t>죄인은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깨닫습니다</w:t>
      </w:r>
      <w:r>
        <w:rPr>
          <w:lang w:eastAsia="ko-KR"/>
        </w:rPr>
        <w:t xml:space="preserve">.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살피는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죄악과</w:t>
      </w:r>
      <w:r>
        <w:rPr>
          <w:lang w:eastAsia="ko-KR"/>
        </w:rPr>
        <w:t xml:space="preserve"> </w:t>
      </w:r>
      <w:r>
        <w:rPr>
          <w:lang w:eastAsia="ko-KR"/>
        </w:rPr>
        <w:t>불결함을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나아간다는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두려움을</w:t>
      </w:r>
      <w:r>
        <w:rPr>
          <w:lang w:eastAsia="ko-KR"/>
        </w:rPr>
        <w:t xml:space="preserve"> </w:t>
      </w:r>
      <w:r>
        <w:rPr>
          <w:lang w:eastAsia="ko-KR"/>
        </w:rPr>
        <w:t>느낍니다</w:t>
      </w:r>
      <w:r>
        <w:rPr>
          <w:lang w:eastAsia="ko-KR"/>
        </w:rPr>
        <w:t xml:space="preserve">. </w:t>
      </w:r>
      <w:r>
        <w:rPr>
          <w:lang w:eastAsia="ko-KR"/>
        </w:rPr>
        <w:t>죄인이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,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아름다움</w:t>
      </w:r>
      <w:r>
        <w:rPr>
          <w:lang w:eastAsia="ko-KR"/>
        </w:rPr>
        <w:t xml:space="preserve">, </w:t>
      </w:r>
      <w:r>
        <w:rPr>
          <w:lang w:eastAsia="ko-KR"/>
        </w:rPr>
        <w:t>순결의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발견합니다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정결케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교통할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있기를</w:t>
      </w:r>
      <w:r>
        <w:rPr>
          <w:lang w:eastAsia="ko-KR"/>
        </w:rPr>
        <w:t xml:space="preserve"> </w:t>
      </w:r>
      <w:r>
        <w:rPr>
          <w:lang w:eastAsia="ko-KR"/>
        </w:rPr>
        <w:t>갈망하게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0DFD666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다윗이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범한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드린</w:t>
      </w:r>
      <w:r>
        <w:rPr>
          <w:lang w:eastAsia="ko-KR"/>
        </w:rPr>
        <w:t xml:space="preserve"> </w:t>
      </w:r>
      <w:r>
        <w:rPr>
          <w:lang w:eastAsia="ko-KR"/>
        </w:rPr>
        <w:t>기도에서는</w:t>
      </w:r>
      <w:r>
        <w:rPr>
          <w:lang w:eastAsia="ko-KR"/>
        </w:rPr>
        <w:t xml:space="preserve">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뉘우친다는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뼈저리게</w:t>
      </w:r>
      <w:r>
        <w:rPr>
          <w:lang w:eastAsia="ko-KR"/>
        </w:rPr>
        <w:t xml:space="preserve"> </w:t>
      </w:r>
      <w:r>
        <w:rPr>
          <w:lang w:eastAsia="ko-KR"/>
        </w:rPr>
        <w:t>회개했습니다</w:t>
      </w:r>
      <w:r>
        <w:rPr>
          <w:lang w:eastAsia="ko-KR"/>
        </w:rPr>
        <w:t xml:space="preserve">.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변명하려는</w:t>
      </w:r>
      <w:r>
        <w:rPr>
          <w:lang w:eastAsia="ko-KR"/>
        </w:rPr>
        <w:t xml:space="preserve"> </w:t>
      </w:r>
      <w:r>
        <w:rPr>
          <w:lang w:eastAsia="ko-KR"/>
        </w:rPr>
        <w:t>노력도</w:t>
      </w:r>
      <w:r>
        <w:rPr>
          <w:lang w:eastAsia="ko-KR"/>
        </w:rPr>
        <w:t xml:space="preserve"> </w:t>
      </w:r>
      <w:r>
        <w:rPr>
          <w:lang w:eastAsia="ko-KR"/>
        </w:rPr>
        <w:t>없었고</w:t>
      </w:r>
      <w:r>
        <w:rPr>
          <w:lang w:eastAsia="ko-KR"/>
        </w:rPr>
        <w:t xml:space="preserve"> </w:t>
      </w:r>
      <w:r>
        <w:rPr>
          <w:lang w:eastAsia="ko-KR"/>
        </w:rPr>
        <w:t>정해진</w:t>
      </w:r>
      <w:r>
        <w:rPr>
          <w:lang w:eastAsia="ko-KR"/>
        </w:rPr>
        <w:t xml:space="preserve"> </w:t>
      </w:r>
      <w:r>
        <w:rPr>
          <w:lang w:eastAsia="ko-KR"/>
        </w:rPr>
        <w:t>형벌을</w:t>
      </w:r>
      <w:r>
        <w:rPr>
          <w:lang w:eastAsia="ko-KR"/>
        </w:rPr>
        <w:t xml:space="preserve"> </w:t>
      </w:r>
      <w:r>
        <w:rPr>
          <w:lang w:eastAsia="ko-KR"/>
        </w:rPr>
        <w:t>피하려는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기도하지도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사악함</w:t>
      </w:r>
      <w:r>
        <w:rPr>
          <w:lang w:eastAsia="ko-KR"/>
        </w:rPr>
        <w:t xml:space="preserve">,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더러움을</w:t>
      </w:r>
      <w:r>
        <w:rPr>
          <w:lang w:eastAsia="ko-KR"/>
        </w:rPr>
        <w:t xml:space="preserve"> </w:t>
      </w:r>
      <w:r>
        <w:rPr>
          <w:lang w:eastAsia="ko-KR"/>
        </w:rPr>
        <w:t>실감했고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역겨워했습니다</w:t>
      </w:r>
      <w:r>
        <w:rPr>
          <w:lang w:eastAsia="ko-KR"/>
        </w:rPr>
        <w:t xml:space="preserve">.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기도한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사함</w:t>
      </w:r>
      <w:r>
        <w:rPr>
          <w:lang w:eastAsia="ko-KR"/>
        </w:rPr>
        <w:t xml:space="preserve"> </w:t>
      </w:r>
      <w:r>
        <w:rPr>
          <w:lang w:eastAsia="ko-KR"/>
        </w:rPr>
        <w:t>받기</w:t>
      </w:r>
      <w:r>
        <w:rPr>
          <w:lang w:eastAsia="ko-KR"/>
        </w:rPr>
        <w:t xml:space="preserve"> </w:t>
      </w:r>
      <w:r>
        <w:rPr>
          <w:lang w:eastAsia="ko-KR"/>
        </w:rPr>
        <w:t>위해서만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순결을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위해서였습니다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성결의</w:t>
      </w:r>
      <w:r>
        <w:rPr>
          <w:lang w:eastAsia="ko-KR"/>
        </w:rPr>
        <w:t xml:space="preserve"> </w:t>
      </w:r>
      <w:r>
        <w:rPr>
          <w:lang w:eastAsia="ko-KR"/>
        </w:rPr>
        <w:t>기쁨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이루고</w:t>
      </w:r>
      <w:r>
        <w:rPr>
          <w:lang w:eastAsia="ko-KR"/>
        </w:rPr>
        <w:t xml:space="preserve"> </w:t>
      </w:r>
      <w:r>
        <w:rPr>
          <w:lang w:eastAsia="ko-KR"/>
        </w:rPr>
        <w:t>교제하기를</w:t>
      </w:r>
      <w:r>
        <w:rPr>
          <w:lang w:eastAsia="ko-KR"/>
        </w:rPr>
        <w:t xml:space="preserve"> </w:t>
      </w:r>
      <w:r>
        <w:rPr>
          <w:lang w:eastAsia="ko-KR"/>
        </w:rPr>
        <w:t>갈망했습니다</w:t>
      </w:r>
      <w:r>
        <w:rPr>
          <w:lang w:eastAsia="ko-KR"/>
        </w:rPr>
        <w:t>.</w:t>
      </w:r>
    </w:p>
    <w:p w14:paraId="4D4EAF8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회개는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승천하셔서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통해서만</w:t>
      </w:r>
      <w:r>
        <w:rPr>
          <w:lang w:eastAsia="ko-KR"/>
        </w:rPr>
        <w:t xml:space="preserve"> </w:t>
      </w:r>
      <w:r>
        <w:rPr>
          <w:lang w:eastAsia="ko-KR"/>
        </w:rPr>
        <w:t>가능합니다</w:t>
      </w:r>
      <w:r>
        <w:rPr>
          <w:lang w:eastAsia="ko-KR"/>
        </w:rPr>
        <w:t>.</w:t>
      </w:r>
    </w:p>
    <w:p w14:paraId="5EB0784D" w14:textId="77777777" w:rsidR="00410202" w:rsidRDefault="00000000">
      <w:pPr>
        <w:rPr>
          <w:lang w:eastAsia="ko-KR"/>
        </w:rPr>
      </w:pPr>
      <w:r>
        <w:rPr>
          <w:lang w:eastAsia="ko-KR"/>
        </w:rPr>
        <w:t>…“</w:t>
      </w:r>
      <w:r>
        <w:rPr>
          <w:lang w:eastAsia="ko-KR"/>
        </w:rPr>
        <w:t>수고하고</w:t>
      </w:r>
      <w:r>
        <w:rPr>
          <w:lang w:eastAsia="ko-KR"/>
        </w:rPr>
        <w:t xml:space="preserve"> </w:t>
      </w:r>
      <w:r>
        <w:rPr>
          <w:lang w:eastAsia="ko-KR"/>
        </w:rPr>
        <w:t>무거운</w:t>
      </w:r>
      <w:r>
        <w:rPr>
          <w:lang w:eastAsia="ko-KR"/>
        </w:rPr>
        <w:t xml:space="preserve"> </w:t>
      </w:r>
      <w:r>
        <w:rPr>
          <w:lang w:eastAsia="ko-KR"/>
        </w:rPr>
        <w:t>짐</w:t>
      </w:r>
      <w:r>
        <w:rPr>
          <w:lang w:eastAsia="ko-KR"/>
        </w:rPr>
        <w:t xml:space="preserve"> </w:t>
      </w:r>
      <w:r>
        <w:rPr>
          <w:lang w:eastAsia="ko-KR"/>
        </w:rPr>
        <w:t>진</w:t>
      </w:r>
      <w:r>
        <w:rPr>
          <w:lang w:eastAsia="ko-KR"/>
        </w:rPr>
        <w:t xml:space="preserve"> </w:t>
      </w:r>
      <w:r>
        <w:rPr>
          <w:lang w:eastAsia="ko-KR"/>
        </w:rPr>
        <w:t>자들아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내게로</w:t>
      </w:r>
      <w:r>
        <w:rPr>
          <w:lang w:eastAsia="ko-KR"/>
        </w:rPr>
        <w:t xml:space="preserve"> </w:t>
      </w:r>
      <w:r>
        <w:rPr>
          <w:lang w:eastAsia="ko-KR"/>
        </w:rPr>
        <w:t>오라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11:28)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초청에</w:t>
      </w:r>
      <w:r>
        <w:rPr>
          <w:lang w:eastAsia="ko-KR"/>
        </w:rPr>
        <w:t xml:space="preserve"> </w:t>
      </w:r>
      <w:r>
        <w:rPr>
          <w:lang w:eastAsia="ko-KR"/>
        </w:rPr>
        <w:t>응하기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죄인이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회개해야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가르치지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회개란</w:t>
      </w:r>
      <w:r>
        <w:rPr>
          <w:lang w:eastAsia="ko-KR"/>
        </w:rPr>
        <w:t xml:space="preserve"> </w:t>
      </w:r>
      <w:r>
        <w:rPr>
          <w:lang w:eastAsia="ko-KR"/>
        </w:rPr>
        <w:t>그리스도에게서</w:t>
      </w:r>
      <w:r>
        <w:rPr>
          <w:lang w:eastAsia="ko-KR"/>
        </w:rPr>
        <w:t xml:space="preserve"> </w:t>
      </w:r>
      <w:r>
        <w:rPr>
          <w:lang w:eastAsia="ko-KR"/>
        </w:rPr>
        <w:t>말미암는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일어나는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베드로는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말하며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밝히</w:t>
      </w:r>
      <w:r>
        <w:rPr>
          <w:lang w:eastAsia="ko-KR"/>
        </w:rPr>
        <w:t xml:space="preserve"> </w:t>
      </w:r>
      <w:r>
        <w:rPr>
          <w:lang w:eastAsia="ko-KR"/>
        </w:rPr>
        <w:t>알렸습니다</w:t>
      </w:r>
      <w:r>
        <w:rPr>
          <w:lang w:eastAsia="ko-KR"/>
        </w:rPr>
        <w:t>. “</w:t>
      </w:r>
      <w:r>
        <w:rPr>
          <w:lang w:eastAsia="ko-KR"/>
        </w:rPr>
        <w:t>이스라엘에게</w:t>
      </w:r>
      <w:r>
        <w:rPr>
          <w:lang w:eastAsia="ko-KR"/>
        </w:rPr>
        <w:t xml:space="preserve"> </w:t>
      </w:r>
      <w:r>
        <w:rPr>
          <w:lang w:eastAsia="ko-KR"/>
        </w:rPr>
        <w:t>회개함과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사함을</w:t>
      </w:r>
      <w:r>
        <w:rPr>
          <w:lang w:eastAsia="ko-KR"/>
        </w:rPr>
        <w:t xml:space="preserve"> </w:t>
      </w:r>
      <w:r>
        <w:rPr>
          <w:lang w:eastAsia="ko-KR"/>
        </w:rPr>
        <w:t>주시려고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오른손으로</w:t>
      </w:r>
      <w:r>
        <w:rPr>
          <w:lang w:eastAsia="ko-KR"/>
        </w:rPr>
        <w:t xml:space="preserve"> </w:t>
      </w:r>
      <w:r>
        <w:rPr>
          <w:lang w:eastAsia="ko-KR"/>
        </w:rPr>
        <w:t>높이사</w:t>
      </w:r>
      <w:r>
        <w:rPr>
          <w:lang w:eastAsia="ko-KR"/>
        </w:rPr>
        <w:t xml:space="preserve"> </w:t>
      </w:r>
      <w:r>
        <w:rPr>
          <w:lang w:eastAsia="ko-KR"/>
        </w:rPr>
        <w:t>임금과</w:t>
      </w:r>
      <w:r>
        <w:rPr>
          <w:lang w:eastAsia="ko-KR"/>
        </w:rPr>
        <w:t xml:space="preserve"> </w:t>
      </w:r>
      <w:r>
        <w:rPr>
          <w:lang w:eastAsia="ko-KR"/>
        </w:rPr>
        <w:t>구주로</w:t>
      </w:r>
      <w:r>
        <w:rPr>
          <w:lang w:eastAsia="ko-KR"/>
        </w:rPr>
        <w:t xml:space="preserve"> </w:t>
      </w:r>
      <w:r>
        <w:rPr>
          <w:lang w:eastAsia="ko-KR"/>
        </w:rPr>
        <w:t>삼으셨느니라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5:31).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사함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영이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양심을</w:t>
      </w:r>
      <w:r>
        <w:rPr>
          <w:lang w:eastAsia="ko-KR"/>
        </w:rPr>
        <w:t xml:space="preserve"> </w:t>
      </w:r>
      <w:r>
        <w:rPr>
          <w:lang w:eastAsia="ko-KR"/>
        </w:rPr>
        <w:t>깨우쳐</w:t>
      </w:r>
      <w:r>
        <w:rPr>
          <w:lang w:eastAsia="ko-KR"/>
        </w:rPr>
        <w:t xml:space="preserve"> </w:t>
      </w:r>
      <w:r>
        <w:rPr>
          <w:lang w:eastAsia="ko-KR"/>
        </w:rPr>
        <w:t>주시지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회개할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3040CE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모든</w:t>
      </w:r>
      <w:r>
        <w:rPr>
          <w:lang w:eastAsia="ko-KR"/>
        </w:rPr>
        <w:t xml:space="preserve"> </w:t>
      </w:r>
      <w:r>
        <w:rPr>
          <w:lang w:eastAsia="ko-KR"/>
        </w:rPr>
        <w:t>옳은</w:t>
      </w:r>
      <w:r>
        <w:rPr>
          <w:lang w:eastAsia="ko-KR"/>
        </w:rPr>
        <w:t xml:space="preserve"> </w:t>
      </w:r>
      <w:r>
        <w:rPr>
          <w:lang w:eastAsia="ko-KR"/>
        </w:rPr>
        <w:t>충동은</w:t>
      </w:r>
      <w:r>
        <w:rPr>
          <w:lang w:eastAsia="ko-KR"/>
        </w:rPr>
        <w:t xml:space="preserve"> </w:t>
      </w:r>
      <w:r>
        <w:rPr>
          <w:lang w:eastAsia="ko-KR"/>
        </w:rPr>
        <w:t>그리스도께로</w:t>
      </w:r>
      <w:r>
        <w:rPr>
          <w:lang w:eastAsia="ko-KR"/>
        </w:rPr>
        <w:t xml:space="preserve"> </w:t>
      </w:r>
      <w:r>
        <w:rPr>
          <w:lang w:eastAsia="ko-KR"/>
        </w:rPr>
        <w:t>말미암습니다</w:t>
      </w:r>
      <w:r>
        <w:rPr>
          <w:lang w:eastAsia="ko-KR"/>
        </w:rPr>
        <w:t xml:space="preserve">.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그분만이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역겨워하는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순결을</w:t>
      </w:r>
      <w:r>
        <w:rPr>
          <w:lang w:eastAsia="ko-KR"/>
        </w:rPr>
        <w:t xml:space="preserve"> </w:t>
      </w:r>
      <w:r>
        <w:rPr>
          <w:lang w:eastAsia="ko-KR"/>
        </w:rPr>
        <w:t>갈망하고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심각하게</w:t>
      </w:r>
      <w:r>
        <w:rPr>
          <w:lang w:eastAsia="ko-KR"/>
        </w:rPr>
        <w:t xml:space="preserve"> </w:t>
      </w:r>
      <w:r>
        <w:rPr>
          <w:lang w:eastAsia="ko-KR"/>
        </w:rPr>
        <w:t>여기고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활동하고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D6F8EC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『정로의</w:t>
      </w:r>
      <w:r>
        <w:rPr>
          <w:lang w:eastAsia="ko-KR"/>
        </w:rPr>
        <w:t xml:space="preserve"> </w:t>
      </w:r>
      <w:r>
        <w:rPr>
          <w:lang w:eastAsia="ko-KR"/>
        </w:rPr>
        <w:t>계단』</w:t>
      </w:r>
      <w:r>
        <w:rPr>
          <w:lang w:eastAsia="ko-KR"/>
        </w:rPr>
        <w:t>, 24-26</w:t>
      </w:r>
    </w:p>
    <w:p w14:paraId="7BC42241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E6314E5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</w:p>
    <w:p w14:paraId="2A2563A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회복의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단추</w:t>
      </w:r>
    </w:p>
    <w:p w14:paraId="776C6B3C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숨기는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형통하지</w:t>
      </w:r>
      <w:r>
        <w:rPr>
          <w:lang w:eastAsia="ko-KR"/>
        </w:rPr>
        <w:t xml:space="preserve"> </w:t>
      </w:r>
      <w:r>
        <w:rPr>
          <w:lang w:eastAsia="ko-KR"/>
        </w:rPr>
        <w:t>못하나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자복하고</w:t>
      </w:r>
      <w:r>
        <w:rPr>
          <w:lang w:eastAsia="ko-KR"/>
        </w:rPr>
        <w:t xml:space="preserve"> </w:t>
      </w:r>
      <w:r>
        <w:rPr>
          <w:lang w:eastAsia="ko-KR"/>
        </w:rPr>
        <w:t>버리는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불쌍히</w:t>
      </w:r>
      <w:r>
        <w:rPr>
          <w:lang w:eastAsia="ko-KR"/>
        </w:rPr>
        <w:t xml:space="preserve"> </w:t>
      </w:r>
      <w:r>
        <w:rPr>
          <w:lang w:eastAsia="ko-KR"/>
        </w:rPr>
        <w:t>여김을</w:t>
      </w:r>
      <w:r>
        <w:rPr>
          <w:lang w:eastAsia="ko-KR"/>
        </w:rPr>
        <w:t xml:space="preserve"> </w:t>
      </w:r>
      <w:r>
        <w:rPr>
          <w:lang w:eastAsia="ko-KR"/>
        </w:rPr>
        <w:t>받으리라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28:13).</w:t>
      </w:r>
    </w:p>
    <w:p w14:paraId="155AC2C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인정하면서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낮추지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용서의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단계도</w:t>
      </w:r>
      <w:r>
        <w:rPr>
          <w:lang w:eastAsia="ko-KR"/>
        </w:rPr>
        <w:t xml:space="preserve"> </w:t>
      </w:r>
      <w:r>
        <w:rPr>
          <w:lang w:eastAsia="ko-KR"/>
        </w:rPr>
        <w:t>밟지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회개할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회개하지</w:t>
      </w:r>
      <w:r>
        <w:rPr>
          <w:lang w:eastAsia="ko-KR"/>
        </w:rPr>
        <w:t xml:space="preserve"> </w:t>
      </w:r>
      <w:r>
        <w:rPr>
          <w:lang w:eastAsia="ko-KR"/>
        </w:rPr>
        <w:t>않았다면</w:t>
      </w:r>
      <w:r>
        <w:rPr>
          <w:lang w:eastAsia="ko-KR"/>
        </w:rPr>
        <w:t xml:space="preserve">,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더러움에</w:t>
      </w:r>
      <w:r>
        <w:rPr>
          <w:lang w:eastAsia="ko-KR"/>
        </w:rPr>
        <w:t xml:space="preserve"> </w:t>
      </w:r>
      <w:r>
        <w:rPr>
          <w:lang w:eastAsia="ko-KR"/>
        </w:rPr>
        <w:t>치를</w:t>
      </w:r>
      <w:r>
        <w:rPr>
          <w:lang w:eastAsia="ko-KR"/>
        </w:rPr>
        <w:t xml:space="preserve"> </w:t>
      </w:r>
      <w:r>
        <w:rPr>
          <w:lang w:eastAsia="ko-KR"/>
        </w:rPr>
        <w:t>떨고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겸손으로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찢으며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고백하지</w:t>
      </w:r>
      <w:r>
        <w:rPr>
          <w:lang w:eastAsia="ko-KR"/>
        </w:rPr>
        <w:t xml:space="preserve"> </w:t>
      </w:r>
      <w:r>
        <w:rPr>
          <w:lang w:eastAsia="ko-KR"/>
        </w:rPr>
        <w:t>않았다면</w:t>
      </w:r>
      <w:r>
        <w:rPr>
          <w:lang w:eastAsia="ko-KR"/>
        </w:rPr>
        <w:t xml:space="preserve">,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용서를</w:t>
      </w:r>
      <w:r>
        <w:rPr>
          <w:lang w:eastAsia="ko-KR"/>
        </w:rPr>
        <w:t xml:space="preserve"> </w:t>
      </w:r>
      <w:r>
        <w:rPr>
          <w:lang w:eastAsia="ko-KR"/>
        </w:rPr>
        <w:t>구한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구한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번도</w:t>
      </w:r>
      <w:r>
        <w:rPr>
          <w:lang w:eastAsia="ko-KR"/>
        </w:rPr>
        <w:t xml:space="preserve"> </w:t>
      </w:r>
      <w:r>
        <w:rPr>
          <w:lang w:eastAsia="ko-KR"/>
        </w:rPr>
        <w:t>없었다면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번도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과거의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용서받지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낮추어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따르려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문제에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분명한</w:t>
      </w:r>
      <w:r>
        <w:rPr>
          <w:lang w:eastAsia="ko-KR"/>
        </w:rPr>
        <w:t xml:space="preserve"> </w:t>
      </w:r>
      <w:r>
        <w:rPr>
          <w:lang w:eastAsia="ko-KR"/>
        </w:rPr>
        <w:t>가르침이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공적이든</w:t>
      </w:r>
      <w:r>
        <w:rPr>
          <w:lang w:eastAsia="ko-KR"/>
        </w:rPr>
        <w:t xml:space="preserve"> </w:t>
      </w:r>
      <w:r>
        <w:rPr>
          <w:lang w:eastAsia="ko-KR"/>
        </w:rPr>
        <w:t>사적이든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자백할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진실하고</w:t>
      </w:r>
      <w:r>
        <w:rPr>
          <w:lang w:eastAsia="ko-KR"/>
        </w:rPr>
        <w:t xml:space="preserve"> </w:t>
      </w:r>
      <w:r>
        <w:rPr>
          <w:lang w:eastAsia="ko-KR"/>
        </w:rPr>
        <w:t>허심탄회해야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죄인은</w:t>
      </w:r>
      <w:r>
        <w:rPr>
          <w:lang w:eastAsia="ko-KR"/>
        </w:rPr>
        <w:t xml:space="preserve"> </w:t>
      </w:r>
      <w:r>
        <w:rPr>
          <w:lang w:eastAsia="ko-KR"/>
        </w:rPr>
        <w:t>쫓기는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자백하지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경거망동하고</w:t>
      </w:r>
      <w:r>
        <w:rPr>
          <w:lang w:eastAsia="ko-KR"/>
        </w:rPr>
        <w:t xml:space="preserve"> </w:t>
      </w:r>
      <w:r>
        <w:rPr>
          <w:lang w:eastAsia="ko-KR"/>
        </w:rPr>
        <w:t>무례한</w:t>
      </w:r>
      <w:r>
        <w:rPr>
          <w:lang w:eastAsia="ko-KR"/>
        </w:rPr>
        <w:t xml:space="preserve"> </w:t>
      </w:r>
      <w:r>
        <w:rPr>
          <w:lang w:eastAsia="ko-KR"/>
        </w:rPr>
        <w:t>태도로</w:t>
      </w:r>
      <w:r>
        <w:rPr>
          <w:lang w:eastAsia="ko-KR"/>
        </w:rPr>
        <w:t xml:space="preserve"> </w:t>
      </w:r>
      <w:r>
        <w:rPr>
          <w:lang w:eastAsia="ko-KR"/>
        </w:rPr>
        <w:t>시인하는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역겨움을</w:t>
      </w:r>
      <w:r>
        <w:rPr>
          <w:lang w:eastAsia="ko-KR"/>
        </w:rPr>
        <w:t xml:space="preserve"> </w:t>
      </w:r>
      <w:r>
        <w:rPr>
          <w:lang w:eastAsia="ko-KR"/>
        </w:rPr>
        <w:t>느끼지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억지로</w:t>
      </w:r>
      <w:r>
        <w:rPr>
          <w:lang w:eastAsia="ko-KR"/>
        </w:rPr>
        <w:t xml:space="preserve"> </w:t>
      </w:r>
      <w:r>
        <w:rPr>
          <w:lang w:eastAsia="ko-KR"/>
        </w:rPr>
        <w:t>자백을</w:t>
      </w:r>
      <w:r>
        <w:rPr>
          <w:lang w:eastAsia="ko-KR"/>
        </w:rPr>
        <w:t xml:space="preserve"> </w:t>
      </w:r>
      <w:r>
        <w:rPr>
          <w:lang w:eastAsia="ko-KR"/>
        </w:rPr>
        <w:t>강요해서도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영혼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곳에서</w:t>
      </w:r>
      <w:r>
        <w:rPr>
          <w:lang w:eastAsia="ko-KR"/>
        </w:rPr>
        <w:t xml:space="preserve"> </w:t>
      </w:r>
      <w:r>
        <w:rPr>
          <w:lang w:eastAsia="ko-KR"/>
        </w:rPr>
        <w:t>쏟아져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고백만이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동정을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>.</w:t>
      </w:r>
    </w:p>
    <w:p w14:paraId="55EF0803" w14:textId="77777777" w:rsidR="00410202" w:rsidRDefault="00000000">
      <w:pPr>
        <w:rPr>
          <w:lang w:eastAsia="ko-KR"/>
        </w:rPr>
      </w:pPr>
      <w:r>
        <w:rPr>
          <w:lang w:eastAsia="ko-KR"/>
        </w:rPr>
        <w:t>시편</w:t>
      </w:r>
      <w:r>
        <w:rPr>
          <w:lang w:eastAsia="ko-KR"/>
        </w:rPr>
        <w:t xml:space="preserve"> </w:t>
      </w:r>
      <w:r>
        <w:rPr>
          <w:lang w:eastAsia="ko-KR"/>
        </w:rPr>
        <w:t>기자는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 “</w:t>
      </w:r>
      <w:r>
        <w:rPr>
          <w:lang w:eastAsia="ko-KR"/>
        </w:rPr>
        <w:t>여호와는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상한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 xml:space="preserve"> </w:t>
      </w:r>
      <w:r>
        <w:rPr>
          <w:lang w:eastAsia="ko-KR"/>
        </w:rPr>
        <w:t>충심으로</w:t>
      </w:r>
      <w:r>
        <w:rPr>
          <w:lang w:eastAsia="ko-KR"/>
        </w:rPr>
        <w:t xml:space="preserve"> </w:t>
      </w:r>
      <w:r>
        <w:rPr>
          <w:lang w:eastAsia="ko-KR"/>
        </w:rPr>
        <w:t>통회하는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구원하시는도다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34:18).</w:t>
      </w:r>
    </w:p>
    <w:p w14:paraId="4E132C0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자복은</w:t>
      </w:r>
      <w:r>
        <w:rPr>
          <w:lang w:eastAsia="ko-KR"/>
        </w:rPr>
        <w:t xml:space="preserve"> </w:t>
      </w:r>
      <w:r>
        <w:rPr>
          <w:lang w:eastAsia="ko-KR"/>
        </w:rPr>
        <w:t>언제든지</w:t>
      </w:r>
      <w:r>
        <w:rPr>
          <w:lang w:eastAsia="ko-KR"/>
        </w:rPr>
        <w:t xml:space="preserve"> </w:t>
      </w:r>
      <w:r>
        <w:rPr>
          <w:lang w:eastAsia="ko-KR"/>
        </w:rPr>
        <w:t>구체적입니다</w:t>
      </w:r>
      <w:r>
        <w:rPr>
          <w:lang w:eastAsia="ko-KR"/>
        </w:rPr>
        <w:t xml:space="preserve">. </w:t>
      </w:r>
      <w:r>
        <w:rPr>
          <w:lang w:eastAsia="ko-KR"/>
        </w:rPr>
        <w:t>지은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지적하여</w:t>
      </w:r>
      <w:r>
        <w:rPr>
          <w:lang w:eastAsia="ko-KR"/>
        </w:rPr>
        <w:t xml:space="preserve"> </w:t>
      </w:r>
      <w:r>
        <w:rPr>
          <w:lang w:eastAsia="ko-KR"/>
        </w:rPr>
        <w:t>자백합니다</w:t>
      </w:r>
      <w:r>
        <w:rPr>
          <w:lang w:eastAsia="ko-KR"/>
        </w:rPr>
        <w:t xml:space="preserve">. </w:t>
      </w:r>
      <w:r>
        <w:rPr>
          <w:lang w:eastAsia="ko-KR"/>
        </w:rPr>
        <w:t>하나님께만</w:t>
      </w:r>
      <w:r>
        <w:rPr>
          <w:lang w:eastAsia="ko-KR"/>
        </w:rPr>
        <w:t xml:space="preserve"> </w:t>
      </w:r>
      <w:r>
        <w:rPr>
          <w:lang w:eastAsia="ko-KR"/>
        </w:rPr>
        <w:t>고백해야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피해</w:t>
      </w:r>
      <w:r>
        <w:rPr>
          <w:lang w:eastAsia="ko-KR"/>
        </w:rPr>
        <w:t xml:space="preserve"> </w:t>
      </w:r>
      <w:r>
        <w:rPr>
          <w:lang w:eastAsia="ko-KR"/>
        </w:rPr>
        <w:t>입은</w:t>
      </w:r>
      <w:r>
        <w:rPr>
          <w:lang w:eastAsia="ko-KR"/>
        </w:rPr>
        <w:t xml:space="preserve"> </w:t>
      </w:r>
      <w:r>
        <w:rPr>
          <w:lang w:eastAsia="ko-KR"/>
        </w:rPr>
        <w:t>당사자에게</w:t>
      </w:r>
      <w:r>
        <w:rPr>
          <w:lang w:eastAsia="ko-KR"/>
        </w:rPr>
        <w:t xml:space="preserve"> </w:t>
      </w:r>
      <w:r>
        <w:rPr>
          <w:lang w:eastAsia="ko-KR"/>
        </w:rPr>
        <w:t>고백해야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공적인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저질러</w:t>
      </w:r>
      <w:r>
        <w:rPr>
          <w:lang w:eastAsia="ko-KR"/>
        </w:rPr>
        <w:t xml:space="preserve"> </w:t>
      </w:r>
      <w:r>
        <w:rPr>
          <w:lang w:eastAsia="ko-KR"/>
        </w:rPr>
        <w:t>공중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자백해야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그중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것이든지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정확하게</w:t>
      </w:r>
      <w:r>
        <w:rPr>
          <w:lang w:eastAsia="ko-KR"/>
        </w:rPr>
        <w:t xml:space="preserve"> </w:t>
      </w:r>
      <w:r>
        <w:rPr>
          <w:lang w:eastAsia="ko-KR"/>
        </w:rPr>
        <w:t>짚어서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고백해야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508C4F86" w14:textId="77777777" w:rsidR="00410202" w:rsidRDefault="00000000">
      <w:pPr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회개와</w:t>
      </w:r>
      <w:r>
        <w:rPr>
          <w:lang w:eastAsia="ko-KR"/>
        </w:rPr>
        <w:t xml:space="preserve"> </w:t>
      </w:r>
      <w:r>
        <w:rPr>
          <w:lang w:eastAsia="ko-KR"/>
        </w:rPr>
        <w:t>개혁이</w:t>
      </w:r>
      <w:r>
        <w:rPr>
          <w:lang w:eastAsia="ko-KR"/>
        </w:rPr>
        <w:t xml:space="preserve"> </w:t>
      </w:r>
      <w:r>
        <w:rPr>
          <w:lang w:eastAsia="ko-KR"/>
        </w:rPr>
        <w:t>따르지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고백은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결정적인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나타나야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싫어하시는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제거되어야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뉘우칠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모습입니다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제시되어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씻어라</w:t>
      </w:r>
      <w:r>
        <w:rPr>
          <w:lang w:eastAsia="ko-KR"/>
        </w:rPr>
        <w:t xml:space="preserve">. </w:t>
      </w:r>
      <w:r>
        <w:rPr>
          <w:lang w:eastAsia="ko-KR"/>
        </w:rPr>
        <w:t>깨끗이</w:t>
      </w:r>
      <w:r>
        <w:rPr>
          <w:lang w:eastAsia="ko-KR"/>
        </w:rPr>
        <w:t xml:space="preserve"> </w:t>
      </w:r>
      <w:r>
        <w:rPr>
          <w:lang w:eastAsia="ko-KR"/>
        </w:rPr>
        <w:t>씻어라</w:t>
      </w:r>
      <w:r>
        <w:rPr>
          <w:lang w:eastAsia="ko-KR"/>
        </w:rPr>
        <w:t xml:space="preserve">.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못된</w:t>
      </w:r>
      <w:r>
        <w:rPr>
          <w:lang w:eastAsia="ko-KR"/>
        </w:rPr>
        <w:t xml:space="preserve"> </w:t>
      </w:r>
      <w:r>
        <w:rPr>
          <w:lang w:eastAsia="ko-KR"/>
        </w:rPr>
        <w:t>짓은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말아라</w:t>
      </w:r>
      <w:r>
        <w:rPr>
          <w:lang w:eastAsia="ko-KR"/>
        </w:rPr>
        <w:t xml:space="preserve">. </w:t>
      </w:r>
      <w:r>
        <w:rPr>
          <w:lang w:eastAsia="ko-KR"/>
        </w:rPr>
        <w:t>그래</w:t>
      </w:r>
      <w:r>
        <w:rPr>
          <w:lang w:eastAsia="ko-KR"/>
        </w:rPr>
        <w:t xml:space="preserve">,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짓을</w:t>
      </w:r>
      <w:r>
        <w:rPr>
          <w:lang w:eastAsia="ko-KR"/>
        </w:rPr>
        <w:t xml:space="preserve"> </w:t>
      </w:r>
      <w:r>
        <w:rPr>
          <w:lang w:eastAsia="ko-KR"/>
        </w:rPr>
        <w:t>그만두어라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1:16, </w:t>
      </w:r>
      <w:r>
        <w:rPr>
          <w:lang w:eastAsia="ko-KR"/>
        </w:rPr>
        <w:t>현대어성경</w:t>
      </w:r>
      <w:r>
        <w:rPr>
          <w:lang w:eastAsia="ko-KR"/>
        </w:rPr>
        <w:t>). …</w:t>
      </w:r>
      <w:r>
        <w:rPr>
          <w:lang w:eastAsia="ko-KR"/>
        </w:rPr>
        <w:t>사도</w:t>
      </w:r>
      <w:r>
        <w:rPr>
          <w:lang w:eastAsia="ko-KR"/>
        </w:rPr>
        <w:t xml:space="preserve">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회개에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 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뜻대로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근심은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간절함과</w:t>
      </w:r>
      <w:r>
        <w:rPr>
          <w:lang w:eastAsia="ko-KR"/>
        </w:rPr>
        <w:t xml:space="preserve"> </w:t>
      </w:r>
      <w:r>
        <w:rPr>
          <w:lang w:eastAsia="ko-KR"/>
        </w:rPr>
        <w:t>자신에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해명</w:t>
      </w:r>
      <w:r>
        <w:rPr>
          <w:lang w:eastAsia="ko-KR"/>
        </w:rPr>
        <w:t>…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불러일으켰습니다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7:11, </w:t>
      </w:r>
      <w:r>
        <w:rPr>
          <w:lang w:eastAsia="ko-KR"/>
        </w:rPr>
        <w:t>현대인의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>).</w:t>
      </w:r>
    </w:p>
    <w:p w14:paraId="31D398C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『정로의</w:t>
      </w:r>
      <w:r>
        <w:rPr>
          <w:lang w:eastAsia="ko-KR"/>
        </w:rPr>
        <w:t xml:space="preserve"> </w:t>
      </w:r>
      <w:r>
        <w:rPr>
          <w:lang w:eastAsia="ko-KR"/>
        </w:rPr>
        <w:t>계단』</w:t>
      </w:r>
      <w:r>
        <w:rPr>
          <w:lang w:eastAsia="ko-KR"/>
        </w:rPr>
        <w:t>, 37-39</w:t>
      </w:r>
    </w:p>
    <w:p w14:paraId="1D97EC1F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84A2A17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23</w:t>
      </w:r>
      <w:r>
        <w:rPr>
          <w:lang w:eastAsia="ko-KR"/>
        </w:rPr>
        <w:t>일</w:t>
      </w:r>
    </w:p>
    <w:p w14:paraId="003DA37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회개하게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달라는</w:t>
      </w:r>
      <w:r>
        <w:rPr>
          <w:lang w:eastAsia="ko-KR"/>
        </w:rPr>
        <w:t xml:space="preserve"> </w:t>
      </w:r>
      <w:r>
        <w:rPr>
          <w:lang w:eastAsia="ko-KR"/>
        </w:rPr>
        <w:t>기도</w:t>
      </w:r>
    </w:p>
    <w:p w14:paraId="57B5411B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회개시키려고</w:t>
      </w:r>
      <w:r>
        <w:rPr>
          <w:lang w:eastAsia="ko-KR"/>
        </w:rPr>
        <w:t xml:space="preserve"> </w:t>
      </w:r>
      <w:r>
        <w:rPr>
          <w:lang w:eastAsia="ko-KR"/>
        </w:rPr>
        <w:t>베푸시는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자비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2:4, </w:t>
      </w:r>
      <w:r>
        <w:rPr>
          <w:lang w:eastAsia="ko-KR"/>
        </w:rPr>
        <w:t>공동번역</w:t>
      </w:r>
      <w:r>
        <w:rPr>
          <w:lang w:eastAsia="ko-KR"/>
        </w:rPr>
        <w:t>).</w:t>
      </w:r>
    </w:p>
    <w:p w14:paraId="5F8F9514" w14:textId="77777777" w:rsidR="00410202" w:rsidRDefault="00000000">
      <w:pPr>
        <w:rPr>
          <w:lang w:eastAsia="ko-KR"/>
        </w:rPr>
      </w:pPr>
      <w:r>
        <w:rPr>
          <w:lang w:eastAsia="ko-KR"/>
        </w:rPr>
        <w:t>만물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활동하는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마음에도</w:t>
      </w:r>
      <w:r>
        <w:rPr>
          <w:lang w:eastAsia="ko-KR"/>
        </w:rPr>
        <w:t xml:space="preserve"> </w:t>
      </w:r>
      <w:r>
        <w:rPr>
          <w:lang w:eastAsia="ko-KR"/>
        </w:rPr>
        <w:t>똑같이</w:t>
      </w:r>
      <w:r>
        <w:rPr>
          <w:lang w:eastAsia="ko-KR"/>
        </w:rPr>
        <w:t xml:space="preserve"> </w:t>
      </w:r>
      <w:r>
        <w:rPr>
          <w:lang w:eastAsia="ko-KR"/>
        </w:rPr>
        <w:t>활동하십니다</w:t>
      </w:r>
      <w:r>
        <w:rPr>
          <w:lang w:eastAsia="ko-KR"/>
        </w:rPr>
        <w:t xml:space="preserve">.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무언가를</w:t>
      </w:r>
      <w:r>
        <w:rPr>
          <w:lang w:eastAsia="ko-KR"/>
        </w:rPr>
        <w:t xml:space="preserve"> </w:t>
      </w:r>
      <w:r>
        <w:rPr>
          <w:lang w:eastAsia="ko-KR"/>
        </w:rPr>
        <w:t>애타게</w:t>
      </w:r>
      <w:r>
        <w:rPr>
          <w:lang w:eastAsia="ko-KR"/>
        </w:rPr>
        <w:t xml:space="preserve"> </w:t>
      </w:r>
      <w:r>
        <w:rPr>
          <w:lang w:eastAsia="ko-KR"/>
        </w:rPr>
        <w:t>갈망하게</w:t>
      </w:r>
      <w:r>
        <w:rPr>
          <w:lang w:eastAsia="ko-KR"/>
        </w:rPr>
        <w:t xml:space="preserve"> </w:t>
      </w:r>
      <w:r>
        <w:rPr>
          <w:lang w:eastAsia="ko-KR"/>
        </w:rPr>
        <w:t>만드십니다</w:t>
      </w:r>
      <w:r>
        <w:rPr>
          <w:lang w:eastAsia="ko-KR"/>
        </w:rPr>
        <w:t xml:space="preserve">.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갈망을</w:t>
      </w:r>
      <w:r>
        <w:rPr>
          <w:lang w:eastAsia="ko-KR"/>
        </w:rPr>
        <w:t xml:space="preserve"> </w:t>
      </w:r>
      <w:r>
        <w:rPr>
          <w:lang w:eastAsia="ko-KR"/>
        </w:rPr>
        <w:t>채워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쉼을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성결한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추구하라고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호소하십니다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띄게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영향력을</w:t>
      </w:r>
      <w:r>
        <w:rPr>
          <w:lang w:eastAsia="ko-KR"/>
        </w:rPr>
        <w:t xml:space="preserve"> </w:t>
      </w:r>
      <w:r>
        <w:rPr>
          <w:lang w:eastAsia="ko-KR"/>
        </w:rPr>
        <w:t>행사하시면서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공허한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쾌락에서</w:t>
      </w:r>
      <w:r>
        <w:rPr>
          <w:lang w:eastAsia="ko-KR"/>
        </w:rPr>
        <w:t xml:space="preserve"> </w:t>
      </w:r>
      <w:r>
        <w:rPr>
          <w:lang w:eastAsia="ko-KR"/>
        </w:rPr>
        <w:t>돌이켜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복에</w:t>
      </w:r>
      <w:r>
        <w:rPr>
          <w:lang w:eastAsia="ko-KR"/>
        </w:rPr>
        <w:t xml:space="preserve"> </w:t>
      </w:r>
      <w:r>
        <w:rPr>
          <w:lang w:eastAsia="ko-KR"/>
        </w:rPr>
        <w:t>이끌리도록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일하십니다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주님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터진</w:t>
      </w:r>
      <w:r>
        <w:rPr>
          <w:lang w:eastAsia="ko-KR"/>
        </w:rPr>
        <w:t xml:space="preserve"> </w:t>
      </w:r>
      <w:r>
        <w:rPr>
          <w:lang w:eastAsia="ko-KR"/>
        </w:rPr>
        <w:t>웅덩이에서</w:t>
      </w:r>
      <w:r>
        <w:rPr>
          <w:lang w:eastAsia="ko-KR"/>
        </w:rPr>
        <w:t xml:space="preserve"> </w:t>
      </w:r>
      <w:r>
        <w:rPr>
          <w:lang w:eastAsia="ko-KR"/>
        </w:rPr>
        <w:t>마실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헛수고하는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목마른</w:t>
      </w:r>
      <w:r>
        <w:rPr>
          <w:lang w:eastAsia="ko-KR"/>
        </w:rPr>
        <w:t xml:space="preserve"> </w:t>
      </w:r>
      <w:r>
        <w:rPr>
          <w:lang w:eastAsia="ko-KR"/>
        </w:rPr>
        <w:t>자도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값없이</w:t>
      </w:r>
      <w:r>
        <w:rPr>
          <w:lang w:eastAsia="ko-KR"/>
        </w:rPr>
        <w:t xml:space="preserve"> </w:t>
      </w:r>
      <w:r>
        <w:rPr>
          <w:lang w:eastAsia="ko-KR"/>
        </w:rPr>
        <w:t>생명수를</w:t>
      </w:r>
      <w:r>
        <w:rPr>
          <w:lang w:eastAsia="ko-KR"/>
        </w:rPr>
        <w:t xml:space="preserve"> </w:t>
      </w:r>
      <w:r>
        <w:rPr>
          <w:lang w:eastAsia="ko-KR"/>
        </w:rPr>
        <w:t>받으라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22:17).</w:t>
      </w:r>
    </w:p>
    <w:p w14:paraId="22571A8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갈망한다면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갈망이야말로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속삭이시는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음성인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아십시오</w:t>
      </w:r>
      <w:r>
        <w:rPr>
          <w:lang w:eastAsia="ko-KR"/>
        </w:rPr>
        <w:t xml:space="preserve">. </w:t>
      </w:r>
      <w:r>
        <w:rPr>
          <w:lang w:eastAsia="ko-KR"/>
        </w:rPr>
        <w:t>회개할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,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순결을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구하십시오</w:t>
      </w:r>
      <w:r>
        <w:rPr>
          <w:lang w:eastAsia="ko-KR"/>
        </w:rPr>
        <w:t xml:space="preserve">.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삶에서는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이웃에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완전하게</w:t>
      </w:r>
      <w:r>
        <w:rPr>
          <w:lang w:eastAsia="ko-KR"/>
        </w:rPr>
        <w:t xml:space="preserve"> </w:t>
      </w:r>
      <w:r>
        <w:rPr>
          <w:lang w:eastAsia="ko-KR"/>
        </w:rPr>
        <w:t>예시되었습니다</w:t>
      </w:r>
      <w:r>
        <w:rPr>
          <w:lang w:eastAsia="ko-KR"/>
        </w:rPr>
        <w:t xml:space="preserve">. </w:t>
      </w:r>
      <w:r>
        <w:rPr>
          <w:lang w:eastAsia="ko-KR"/>
        </w:rPr>
        <w:t>자선</w:t>
      </w:r>
      <w:r>
        <w:rPr>
          <w:lang w:eastAsia="ko-KR"/>
        </w:rPr>
        <w:t xml:space="preserve">, </w:t>
      </w:r>
      <w:r>
        <w:rPr>
          <w:lang w:eastAsia="ko-KR"/>
        </w:rPr>
        <w:t>이기심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생명이나</w:t>
      </w:r>
      <w:r>
        <w:rPr>
          <w:lang w:eastAsia="ko-KR"/>
        </w:rPr>
        <w:t xml:space="preserve"> </w:t>
      </w:r>
      <w:r>
        <w:rPr>
          <w:lang w:eastAsia="ko-KR"/>
        </w:rPr>
        <w:t>마찬가지였습니다</w:t>
      </w:r>
      <w:r>
        <w:rPr>
          <w:lang w:eastAsia="ko-KR"/>
        </w:rPr>
        <w:t xml:space="preserve">.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바라볼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비칠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발견합니다</w:t>
      </w:r>
      <w:r>
        <w:rPr>
          <w:lang w:eastAsia="ko-KR"/>
        </w:rPr>
        <w:t>.</w:t>
      </w:r>
    </w:p>
    <w:p w14:paraId="02A2577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니고데모처럼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올곧고</w:t>
      </w:r>
      <w:r>
        <w:rPr>
          <w:lang w:eastAsia="ko-KR"/>
        </w:rPr>
        <w:t xml:space="preserve"> </w:t>
      </w:r>
      <w:r>
        <w:rPr>
          <w:lang w:eastAsia="ko-KR"/>
        </w:rPr>
        <w:t>윤리적으로</w:t>
      </w:r>
      <w:r>
        <w:rPr>
          <w:lang w:eastAsia="ko-KR"/>
        </w:rPr>
        <w:t xml:space="preserve"> </w:t>
      </w:r>
      <w:r>
        <w:rPr>
          <w:lang w:eastAsia="ko-KR"/>
        </w:rPr>
        <w:t>바르며</w:t>
      </w:r>
      <w:r>
        <w:rPr>
          <w:lang w:eastAsia="ko-KR"/>
        </w:rPr>
        <w:t xml:space="preserve"> </w:t>
      </w:r>
      <w:r>
        <w:rPr>
          <w:lang w:eastAsia="ko-KR"/>
        </w:rPr>
        <w:t>일반적인</w:t>
      </w:r>
      <w:r>
        <w:rPr>
          <w:lang w:eastAsia="ko-KR"/>
        </w:rPr>
        <w:t xml:space="preserve"> </w:t>
      </w:r>
      <w:r>
        <w:rPr>
          <w:lang w:eastAsia="ko-KR"/>
        </w:rPr>
        <w:t>죄인처럼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부끄러울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자부할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비치면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불결한지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행실을</w:t>
      </w:r>
      <w:r>
        <w:rPr>
          <w:lang w:eastAsia="ko-KR"/>
        </w:rPr>
        <w:t xml:space="preserve"> </w:t>
      </w:r>
      <w:r>
        <w:rPr>
          <w:lang w:eastAsia="ko-KR"/>
        </w:rPr>
        <w:t>더럽힌</w:t>
      </w:r>
      <w:r>
        <w:rPr>
          <w:lang w:eastAsia="ko-KR"/>
        </w:rPr>
        <w:t xml:space="preserve"> </w:t>
      </w:r>
      <w:r>
        <w:rPr>
          <w:lang w:eastAsia="ko-KR"/>
        </w:rPr>
        <w:t>이기적인</w:t>
      </w:r>
      <w:r>
        <w:rPr>
          <w:lang w:eastAsia="ko-KR"/>
        </w:rPr>
        <w:t xml:space="preserve"> </w:t>
      </w:r>
      <w:r>
        <w:rPr>
          <w:lang w:eastAsia="ko-KR"/>
        </w:rPr>
        <w:t>동기</w:t>
      </w:r>
      <w:r>
        <w:rPr>
          <w:lang w:eastAsia="ko-KR"/>
        </w:rPr>
        <w:t xml:space="preserve">, 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반감을</w:t>
      </w:r>
      <w:r>
        <w:rPr>
          <w:lang w:eastAsia="ko-KR"/>
        </w:rPr>
        <w:t xml:space="preserve"> </w:t>
      </w:r>
      <w:r>
        <w:rPr>
          <w:lang w:eastAsia="ko-KR"/>
        </w:rPr>
        <w:t>발견할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의가</w:t>
      </w:r>
      <w:r>
        <w:rPr>
          <w:lang w:eastAsia="ko-KR"/>
        </w:rPr>
        <w:t xml:space="preserve"> </w:t>
      </w:r>
      <w:r>
        <w:rPr>
          <w:lang w:eastAsia="ko-KR"/>
        </w:rPr>
        <w:t>더러운</w:t>
      </w:r>
      <w:r>
        <w:rPr>
          <w:lang w:eastAsia="ko-KR"/>
        </w:rPr>
        <w:t xml:space="preserve"> </w:t>
      </w:r>
      <w:r>
        <w:rPr>
          <w:lang w:eastAsia="ko-KR"/>
        </w:rPr>
        <w:t>옷</w:t>
      </w:r>
      <w:r>
        <w:rPr>
          <w:lang w:eastAsia="ko-KR"/>
        </w:rPr>
        <w:t xml:space="preserve"> </w:t>
      </w:r>
      <w:r>
        <w:rPr>
          <w:lang w:eastAsia="ko-KR"/>
        </w:rPr>
        <w:t>같으며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보혈만이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더러운</w:t>
      </w:r>
      <w:r>
        <w:rPr>
          <w:lang w:eastAsia="ko-KR"/>
        </w:rPr>
        <w:t xml:space="preserve"> </w:t>
      </w:r>
      <w:r>
        <w:rPr>
          <w:lang w:eastAsia="ko-KR"/>
        </w:rPr>
        <w:t>죄에서</w:t>
      </w:r>
      <w:r>
        <w:rPr>
          <w:lang w:eastAsia="ko-KR"/>
        </w:rPr>
        <w:t xml:space="preserve"> </w:t>
      </w:r>
      <w:r>
        <w:rPr>
          <w:lang w:eastAsia="ko-KR"/>
        </w:rPr>
        <w:t>깨끗이</w:t>
      </w:r>
      <w:r>
        <w:rPr>
          <w:lang w:eastAsia="ko-KR"/>
        </w:rPr>
        <w:t xml:space="preserve"> </w:t>
      </w:r>
      <w:r>
        <w:rPr>
          <w:lang w:eastAsia="ko-KR"/>
        </w:rPr>
        <w:t>씻어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형상대로</w:t>
      </w:r>
      <w:r>
        <w:rPr>
          <w:lang w:eastAsia="ko-KR"/>
        </w:rPr>
        <w:t xml:space="preserve"> </w:t>
      </w:r>
      <w:r>
        <w:rPr>
          <w:lang w:eastAsia="ko-KR"/>
        </w:rPr>
        <w:t>변화시킬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902F5B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영광스런</w:t>
      </w:r>
      <w:r>
        <w:rPr>
          <w:lang w:eastAsia="ko-KR"/>
        </w:rPr>
        <w:t xml:space="preserve"> </w:t>
      </w:r>
      <w:r>
        <w:rPr>
          <w:lang w:eastAsia="ko-KR"/>
        </w:rPr>
        <w:t>빛줄기</w:t>
      </w:r>
      <w:r>
        <w:rPr>
          <w:lang w:eastAsia="ko-KR"/>
        </w:rPr>
        <w:t xml:space="preserve">,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순결에서</w:t>
      </w:r>
      <w:r>
        <w:rPr>
          <w:lang w:eastAsia="ko-KR"/>
        </w:rPr>
        <w:t xml:space="preserve"> </w:t>
      </w:r>
      <w:r>
        <w:rPr>
          <w:lang w:eastAsia="ko-KR"/>
        </w:rPr>
        <w:t>발산되는</w:t>
      </w:r>
      <w:r>
        <w:rPr>
          <w:lang w:eastAsia="ko-KR"/>
        </w:rPr>
        <w:t xml:space="preserve"> </w:t>
      </w:r>
      <w:r>
        <w:rPr>
          <w:lang w:eastAsia="ko-KR"/>
        </w:rPr>
        <w:t>빛은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꿰뚫고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오점을</w:t>
      </w:r>
      <w:r>
        <w:rPr>
          <w:lang w:eastAsia="ko-KR"/>
        </w:rPr>
        <w:t xml:space="preserve"> </w:t>
      </w:r>
      <w:r>
        <w:rPr>
          <w:lang w:eastAsia="ko-KR"/>
        </w:rPr>
        <w:t>고통스러울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드러냅니다</w:t>
      </w:r>
      <w:r>
        <w:rPr>
          <w:lang w:eastAsia="ko-KR"/>
        </w:rPr>
        <w:t>.</w:t>
      </w:r>
    </w:p>
    <w:p w14:paraId="7199DDE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경험한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이기심에</w:t>
      </w:r>
      <w:r>
        <w:rPr>
          <w:lang w:eastAsia="ko-KR"/>
        </w:rPr>
        <w:t xml:space="preserve"> </w:t>
      </w:r>
      <w:r>
        <w:rPr>
          <w:lang w:eastAsia="ko-KR"/>
        </w:rPr>
        <w:t>치를</w:t>
      </w:r>
      <w:r>
        <w:rPr>
          <w:lang w:eastAsia="ko-KR"/>
        </w:rPr>
        <w:t xml:space="preserve"> </w:t>
      </w:r>
      <w:r>
        <w:rPr>
          <w:lang w:eastAsia="ko-KR"/>
        </w:rPr>
        <w:t>떨고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사랑에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역겨워하며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율법과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품성에</w:t>
      </w:r>
      <w:r>
        <w:rPr>
          <w:lang w:eastAsia="ko-KR"/>
        </w:rPr>
        <w:t xml:space="preserve"> </w:t>
      </w:r>
      <w:r>
        <w:rPr>
          <w:lang w:eastAsia="ko-KR"/>
        </w:rPr>
        <w:t>조화되는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얻고자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6E3B98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『정로의</w:t>
      </w:r>
      <w:r>
        <w:rPr>
          <w:lang w:eastAsia="ko-KR"/>
        </w:rPr>
        <w:t xml:space="preserve"> </w:t>
      </w:r>
      <w:r>
        <w:rPr>
          <w:lang w:eastAsia="ko-KR"/>
        </w:rPr>
        <w:t>계단』</w:t>
      </w:r>
      <w:r>
        <w:rPr>
          <w:lang w:eastAsia="ko-KR"/>
        </w:rPr>
        <w:t>, 28-29</w:t>
      </w:r>
    </w:p>
    <w:p w14:paraId="5950F6DC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21B4412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</w:p>
    <w:p w14:paraId="3B0F1A7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미루면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</w:p>
    <w:p w14:paraId="4D771C59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가라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틈이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부르리라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24:25).</w:t>
      </w:r>
    </w:p>
    <w:p w14:paraId="6D87695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미루지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주의하십시오</w:t>
      </w:r>
      <w:r>
        <w:rPr>
          <w:lang w:eastAsia="ko-KR"/>
        </w:rPr>
        <w:t xml:space="preserve">.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예수를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순결을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지체하면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실패하여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잃어버림</w:t>
      </w:r>
      <w:r>
        <w:rPr>
          <w:lang w:eastAsia="ko-KR"/>
        </w:rPr>
        <w:t xml:space="preserve"> </w:t>
      </w:r>
      <w:r>
        <w:rPr>
          <w:lang w:eastAsia="ko-KR"/>
        </w:rPr>
        <w:t>당한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수백만</w:t>
      </w:r>
      <w:r>
        <w:rPr>
          <w:lang w:eastAsia="ko-KR"/>
        </w:rPr>
        <w:t xml:space="preserve"> </w:t>
      </w:r>
      <w:r>
        <w:rPr>
          <w:lang w:eastAsia="ko-KR"/>
        </w:rPr>
        <w:t>명입니다</w:t>
      </w:r>
      <w:r>
        <w:rPr>
          <w:lang w:eastAsia="ko-KR"/>
        </w:rPr>
        <w:t xml:space="preserve">.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인생이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짧고</w:t>
      </w:r>
      <w:r>
        <w:rPr>
          <w:lang w:eastAsia="ko-KR"/>
        </w:rPr>
        <w:t xml:space="preserve"> </w:t>
      </w:r>
      <w:r>
        <w:rPr>
          <w:lang w:eastAsia="ko-KR"/>
        </w:rPr>
        <w:t>불확실한지에</w:t>
      </w:r>
      <w:r>
        <w:rPr>
          <w:lang w:eastAsia="ko-KR"/>
        </w:rPr>
        <w:t xml:space="preserve"> </w:t>
      </w:r>
      <w:r>
        <w:rPr>
          <w:lang w:eastAsia="ko-KR"/>
        </w:rPr>
        <w:t>대해서는</w:t>
      </w:r>
      <w:r>
        <w:rPr>
          <w:lang w:eastAsia="ko-KR"/>
        </w:rPr>
        <w:t xml:space="preserve"> </w:t>
      </w:r>
      <w:r>
        <w:rPr>
          <w:lang w:eastAsia="ko-KR"/>
        </w:rPr>
        <w:t>길게</w:t>
      </w:r>
      <w:r>
        <w:rPr>
          <w:lang w:eastAsia="ko-KR"/>
        </w:rPr>
        <w:t xml:space="preserve"> </w:t>
      </w:r>
      <w:r>
        <w:rPr>
          <w:lang w:eastAsia="ko-KR"/>
        </w:rPr>
        <w:t>말하지</w:t>
      </w:r>
      <w:r>
        <w:rPr>
          <w:lang w:eastAsia="ko-KR"/>
        </w:rPr>
        <w:t xml:space="preserve"> </w:t>
      </w:r>
      <w:r>
        <w:rPr>
          <w:lang w:eastAsia="ko-KR"/>
        </w:rPr>
        <w:t>않겠습니다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호소에</w:t>
      </w:r>
      <w:r>
        <w:rPr>
          <w:lang w:eastAsia="ko-KR"/>
        </w:rPr>
        <w:t xml:space="preserve"> </w:t>
      </w:r>
      <w:r>
        <w:rPr>
          <w:lang w:eastAsia="ko-KR"/>
        </w:rPr>
        <w:t>순종하기를</w:t>
      </w:r>
      <w:r>
        <w:rPr>
          <w:lang w:eastAsia="ko-KR"/>
        </w:rPr>
        <w:t xml:space="preserve"> </w:t>
      </w:r>
      <w:r>
        <w:rPr>
          <w:lang w:eastAsia="ko-KR"/>
        </w:rPr>
        <w:t>지체하면</w:t>
      </w:r>
      <w:r>
        <w:rPr>
          <w:lang w:eastAsia="ko-KR"/>
        </w:rPr>
        <w:t xml:space="preserve"> </w:t>
      </w:r>
      <w:r>
        <w:rPr>
          <w:lang w:eastAsia="ko-KR"/>
        </w:rPr>
        <w:t>무서운</w:t>
      </w:r>
      <w:r>
        <w:rPr>
          <w:lang w:eastAsia="ko-KR"/>
        </w:rPr>
        <w:t xml:space="preserve"> </w:t>
      </w:r>
      <w:r>
        <w:rPr>
          <w:lang w:eastAsia="ko-KR"/>
        </w:rPr>
        <w:t>위험에</w:t>
      </w:r>
      <w:r>
        <w:rPr>
          <w:lang w:eastAsia="ko-KR"/>
        </w:rPr>
        <w:t xml:space="preserve"> </w:t>
      </w:r>
      <w:r>
        <w:rPr>
          <w:lang w:eastAsia="ko-KR"/>
        </w:rPr>
        <w:t>빠집니다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인식되고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죄라도</w:t>
      </w:r>
      <w:r>
        <w:rPr>
          <w:lang w:eastAsia="ko-KR"/>
        </w:rPr>
        <w:t xml:space="preserve"> </w:t>
      </w:r>
      <w:r>
        <w:rPr>
          <w:lang w:eastAsia="ko-KR"/>
        </w:rPr>
        <w:t>그냥</w:t>
      </w:r>
      <w:r>
        <w:rPr>
          <w:lang w:eastAsia="ko-KR"/>
        </w:rPr>
        <w:t xml:space="preserve"> </w:t>
      </w:r>
      <w:r>
        <w:rPr>
          <w:lang w:eastAsia="ko-KR"/>
        </w:rPr>
        <w:t>두면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피해가</w:t>
      </w:r>
      <w:r>
        <w:rPr>
          <w:lang w:eastAsia="ko-KR"/>
        </w:rPr>
        <w:t xml:space="preserve"> </w:t>
      </w:r>
      <w:r>
        <w:rPr>
          <w:lang w:eastAsia="ko-KR"/>
        </w:rPr>
        <w:t>온다는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정복하지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정복하고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멸망시킬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EE1BEE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금지된</w:t>
      </w:r>
      <w:r>
        <w:rPr>
          <w:lang w:eastAsia="ko-KR"/>
        </w:rPr>
        <w:t xml:space="preserve"> </w:t>
      </w:r>
      <w:r>
        <w:rPr>
          <w:lang w:eastAsia="ko-KR"/>
        </w:rPr>
        <w:t>과일을</w:t>
      </w:r>
      <w:r>
        <w:rPr>
          <w:lang w:eastAsia="ko-KR"/>
        </w:rPr>
        <w:t xml:space="preserve"> </w:t>
      </w:r>
      <w:r>
        <w:rPr>
          <w:lang w:eastAsia="ko-KR"/>
        </w:rPr>
        <w:t>먹는</w:t>
      </w:r>
      <w:r>
        <w:rPr>
          <w:lang w:eastAsia="ko-KR"/>
        </w:rPr>
        <w:t xml:space="preserve"> </w:t>
      </w:r>
      <w:r>
        <w:rPr>
          <w:lang w:eastAsia="ko-KR"/>
        </w:rPr>
        <w:t>사소한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선언하신</w:t>
      </w:r>
      <w:r>
        <w:rPr>
          <w:lang w:eastAsia="ko-KR"/>
        </w:rPr>
        <w:t xml:space="preserve"> </w:t>
      </w:r>
      <w:r>
        <w:rPr>
          <w:lang w:eastAsia="ko-KR"/>
        </w:rPr>
        <w:t>무서운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생기지는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아담과</w:t>
      </w:r>
      <w:r>
        <w:rPr>
          <w:lang w:eastAsia="ko-KR"/>
        </w:rPr>
        <w:t xml:space="preserve"> </w:t>
      </w:r>
      <w:r>
        <w:rPr>
          <w:lang w:eastAsia="ko-KR"/>
        </w:rPr>
        <w:t>하와는</w:t>
      </w:r>
      <w:r>
        <w:rPr>
          <w:lang w:eastAsia="ko-KR"/>
        </w:rPr>
        <w:t xml:space="preserve"> </w:t>
      </w:r>
      <w:r>
        <w:rPr>
          <w:lang w:eastAsia="ko-KR"/>
        </w:rPr>
        <w:t>스스로를</w:t>
      </w:r>
      <w:r>
        <w:rPr>
          <w:lang w:eastAsia="ko-KR"/>
        </w:rPr>
        <w:t xml:space="preserve"> </w:t>
      </w:r>
      <w:r>
        <w:rPr>
          <w:lang w:eastAsia="ko-KR"/>
        </w:rPr>
        <w:t>합리화했습니다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변치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범한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그것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분리되었고</w:t>
      </w:r>
      <w:r>
        <w:rPr>
          <w:lang w:eastAsia="ko-KR"/>
        </w:rPr>
        <w:t xml:space="preserve"> </w:t>
      </w:r>
      <w:r>
        <w:rPr>
          <w:lang w:eastAsia="ko-KR"/>
        </w:rPr>
        <w:t>죽음과</w:t>
      </w:r>
      <w:r>
        <w:rPr>
          <w:lang w:eastAsia="ko-KR"/>
        </w:rPr>
        <w:t xml:space="preserve"> </w:t>
      </w:r>
      <w:r>
        <w:rPr>
          <w:lang w:eastAsia="ko-KR"/>
        </w:rPr>
        <w:t>이루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재앙의</w:t>
      </w:r>
      <w:r>
        <w:rPr>
          <w:lang w:eastAsia="ko-KR"/>
        </w:rPr>
        <w:t xml:space="preserve"> </w:t>
      </w:r>
      <w:r>
        <w:rPr>
          <w:lang w:eastAsia="ko-KR"/>
        </w:rPr>
        <w:t>문이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열렸습니다</w:t>
      </w:r>
      <w:r>
        <w:rPr>
          <w:lang w:eastAsia="ko-KR"/>
        </w:rPr>
        <w:t xml:space="preserve">.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조상이</w:t>
      </w:r>
      <w:r>
        <w:rPr>
          <w:lang w:eastAsia="ko-KR"/>
        </w:rPr>
        <w:t xml:space="preserve"> </w:t>
      </w:r>
      <w:r>
        <w:rPr>
          <w:lang w:eastAsia="ko-KR"/>
        </w:rPr>
        <w:t>불순종했기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땅에는</w:t>
      </w:r>
      <w:r>
        <w:rPr>
          <w:lang w:eastAsia="ko-KR"/>
        </w:rPr>
        <w:t xml:space="preserve"> </w:t>
      </w:r>
      <w:r>
        <w:rPr>
          <w:lang w:eastAsia="ko-KR"/>
        </w:rPr>
        <w:t>슬픔의</w:t>
      </w:r>
      <w:r>
        <w:rPr>
          <w:lang w:eastAsia="ko-KR"/>
        </w:rPr>
        <w:t xml:space="preserve"> </w:t>
      </w:r>
      <w:r>
        <w:rPr>
          <w:lang w:eastAsia="ko-KR"/>
        </w:rPr>
        <w:t>울부짖음이</w:t>
      </w:r>
      <w:r>
        <w:rPr>
          <w:lang w:eastAsia="ko-KR"/>
        </w:rPr>
        <w:t xml:space="preserve"> </w:t>
      </w:r>
      <w:r>
        <w:rPr>
          <w:lang w:eastAsia="ko-KR"/>
        </w:rPr>
        <w:t>그치지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피조물이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탄식하며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겪고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반역한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하늘에도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끼쳤습니다</w:t>
      </w:r>
      <w:r>
        <w:rPr>
          <w:lang w:eastAsia="ko-KR"/>
        </w:rPr>
        <w:t xml:space="preserve">. </w:t>
      </w:r>
      <w:r>
        <w:rPr>
          <w:lang w:eastAsia="ko-KR"/>
        </w:rPr>
        <w:t>갈보리의</w:t>
      </w:r>
      <w:r>
        <w:rPr>
          <w:lang w:eastAsia="ko-KR"/>
        </w:rPr>
        <w:t xml:space="preserve"> </w:t>
      </w:r>
      <w:r>
        <w:rPr>
          <w:lang w:eastAsia="ko-KR"/>
        </w:rPr>
        <w:t>십자가는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범죄를</w:t>
      </w:r>
      <w:r>
        <w:rPr>
          <w:lang w:eastAsia="ko-KR"/>
        </w:rPr>
        <w:t xml:space="preserve"> </w:t>
      </w:r>
      <w:r>
        <w:rPr>
          <w:lang w:eastAsia="ko-KR"/>
        </w:rPr>
        <w:t>속하기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치러진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기념하고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사소하게</w:t>
      </w:r>
      <w:r>
        <w:rPr>
          <w:lang w:eastAsia="ko-KR"/>
        </w:rPr>
        <w:t xml:space="preserve"> </w:t>
      </w:r>
      <w:r>
        <w:rPr>
          <w:lang w:eastAsia="ko-KR"/>
        </w:rPr>
        <w:t>여기지</w:t>
      </w:r>
      <w:r>
        <w:rPr>
          <w:lang w:eastAsia="ko-KR"/>
        </w:rPr>
        <w:t xml:space="preserve"> </w:t>
      </w:r>
      <w:r>
        <w:rPr>
          <w:lang w:eastAsia="ko-KR"/>
        </w:rPr>
        <w:t>맙시다</w:t>
      </w:r>
      <w:r>
        <w:rPr>
          <w:lang w:eastAsia="ko-KR"/>
        </w:rPr>
        <w:t>.</w:t>
      </w:r>
    </w:p>
    <w:p w14:paraId="3565345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범하는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,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멸시하고</w:t>
      </w:r>
      <w:r>
        <w:rPr>
          <w:lang w:eastAsia="ko-KR"/>
        </w:rPr>
        <w:t xml:space="preserve"> </w:t>
      </w:r>
      <w:r>
        <w:rPr>
          <w:lang w:eastAsia="ko-KR"/>
        </w:rPr>
        <w:t>저버리는</w:t>
      </w:r>
      <w:r>
        <w:rPr>
          <w:lang w:eastAsia="ko-KR"/>
        </w:rPr>
        <w:t xml:space="preserve"> </w:t>
      </w:r>
      <w:r>
        <w:rPr>
          <w:lang w:eastAsia="ko-KR"/>
        </w:rPr>
        <w:t>일에는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따릅니다</w:t>
      </w:r>
      <w:r>
        <w:rPr>
          <w:lang w:eastAsia="ko-KR"/>
        </w:rPr>
        <w:t xml:space="preserve">.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굳어지고</w:t>
      </w:r>
      <w:r>
        <w:rPr>
          <w:lang w:eastAsia="ko-KR"/>
        </w:rPr>
        <w:t xml:space="preserve"> </w:t>
      </w:r>
      <w:r>
        <w:rPr>
          <w:lang w:eastAsia="ko-KR"/>
        </w:rPr>
        <w:t>의지가</w:t>
      </w:r>
      <w:r>
        <w:rPr>
          <w:lang w:eastAsia="ko-KR"/>
        </w:rPr>
        <w:t xml:space="preserve"> </w:t>
      </w:r>
      <w:r>
        <w:rPr>
          <w:lang w:eastAsia="ko-KR"/>
        </w:rPr>
        <w:t>약해지고</w:t>
      </w:r>
      <w:r>
        <w:rPr>
          <w:lang w:eastAsia="ko-KR"/>
        </w:rPr>
        <w:t xml:space="preserve"> </w:t>
      </w:r>
      <w:r>
        <w:rPr>
          <w:lang w:eastAsia="ko-KR"/>
        </w:rPr>
        <w:t>지각이</w:t>
      </w:r>
      <w:r>
        <w:rPr>
          <w:lang w:eastAsia="ko-KR"/>
        </w:rPr>
        <w:t xml:space="preserve"> </w:t>
      </w:r>
      <w:r>
        <w:rPr>
          <w:lang w:eastAsia="ko-KR"/>
        </w:rPr>
        <w:t>마비되고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간절한</w:t>
      </w:r>
      <w:r>
        <w:rPr>
          <w:lang w:eastAsia="ko-KR"/>
        </w:rPr>
        <w:t xml:space="preserve"> </w:t>
      </w:r>
      <w:r>
        <w:rPr>
          <w:lang w:eastAsia="ko-KR"/>
        </w:rPr>
        <w:t>탄원에</w:t>
      </w:r>
      <w:r>
        <w:rPr>
          <w:lang w:eastAsia="ko-KR"/>
        </w:rPr>
        <w:t xml:space="preserve"> </w:t>
      </w:r>
      <w:r>
        <w:rPr>
          <w:lang w:eastAsia="ko-KR"/>
        </w:rPr>
        <w:t>미온적일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반응할</w:t>
      </w:r>
      <w:r>
        <w:rPr>
          <w:lang w:eastAsia="ko-KR"/>
        </w:rPr>
        <w:t xml:space="preserve"> </w:t>
      </w:r>
      <w:r>
        <w:rPr>
          <w:lang w:eastAsia="ko-KR"/>
        </w:rPr>
        <w:t>힘도</w:t>
      </w:r>
      <w:r>
        <w:rPr>
          <w:lang w:eastAsia="ko-KR"/>
        </w:rPr>
        <w:t xml:space="preserve"> </w:t>
      </w:r>
      <w:r>
        <w:rPr>
          <w:lang w:eastAsia="ko-KR"/>
        </w:rPr>
        <w:t>줄어드는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6954BF7" w14:textId="77777777" w:rsidR="00410202" w:rsidRDefault="00000000">
      <w:pPr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못된</w:t>
      </w:r>
      <w:r>
        <w:rPr>
          <w:lang w:eastAsia="ko-KR"/>
        </w:rPr>
        <w:t xml:space="preserve"> </w:t>
      </w:r>
      <w:r>
        <w:rPr>
          <w:lang w:eastAsia="ko-KR"/>
        </w:rPr>
        <w:t>성질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,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욕망을</w:t>
      </w:r>
      <w:r>
        <w:rPr>
          <w:lang w:eastAsia="ko-KR"/>
        </w:rPr>
        <w:t xml:space="preserve"> 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버리지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잃습니다</w:t>
      </w:r>
      <w:r>
        <w:rPr>
          <w:lang w:eastAsia="ko-KR"/>
        </w:rPr>
        <w:t xml:space="preserve">. </w:t>
      </w:r>
      <w:r>
        <w:rPr>
          <w:lang w:eastAsia="ko-KR"/>
        </w:rPr>
        <w:t>죄악을</w:t>
      </w:r>
      <w:r>
        <w:rPr>
          <w:lang w:eastAsia="ko-KR"/>
        </w:rPr>
        <w:t xml:space="preserve"> </w:t>
      </w:r>
      <w:r>
        <w:rPr>
          <w:lang w:eastAsia="ko-KR"/>
        </w:rPr>
        <w:t>허용하면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싫어하는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강해집니다</w:t>
      </w:r>
      <w:r>
        <w:rPr>
          <w:lang w:eastAsia="ko-KR"/>
        </w:rPr>
        <w:t xml:space="preserve">.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노골적으로</w:t>
      </w:r>
      <w:r>
        <w:rPr>
          <w:lang w:eastAsia="ko-KR"/>
        </w:rPr>
        <w:t xml:space="preserve"> </w:t>
      </w:r>
      <w:r>
        <w:rPr>
          <w:lang w:eastAsia="ko-KR"/>
        </w:rPr>
        <w:t>불신하거나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신경</w:t>
      </w:r>
      <w:r>
        <w:rPr>
          <w:lang w:eastAsia="ko-KR"/>
        </w:rPr>
        <w:t xml:space="preserve"> </w:t>
      </w:r>
      <w:r>
        <w:rPr>
          <w:lang w:eastAsia="ko-KR"/>
        </w:rPr>
        <w:t>쓰지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심은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거둘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무시하는</w:t>
      </w:r>
      <w:r>
        <w:rPr>
          <w:lang w:eastAsia="ko-KR"/>
        </w:rPr>
        <w:t xml:space="preserve"> </w:t>
      </w:r>
      <w:r>
        <w:rPr>
          <w:lang w:eastAsia="ko-KR"/>
        </w:rPr>
        <w:t>문제에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성경에서</w:t>
      </w:r>
      <w:r>
        <w:rPr>
          <w:lang w:eastAsia="ko-KR"/>
        </w:rPr>
        <w:t xml:space="preserve"> </w:t>
      </w:r>
      <w:r>
        <w:rPr>
          <w:lang w:eastAsia="ko-KR"/>
        </w:rPr>
        <w:t>솔로몬의</w:t>
      </w:r>
      <w:r>
        <w:rPr>
          <w:lang w:eastAsia="ko-KR"/>
        </w:rPr>
        <w:t xml:space="preserve"> </w:t>
      </w:r>
      <w:r>
        <w:rPr>
          <w:lang w:eastAsia="ko-KR"/>
        </w:rPr>
        <w:t>말처럼</w:t>
      </w:r>
      <w:r>
        <w:rPr>
          <w:lang w:eastAsia="ko-KR"/>
        </w:rPr>
        <w:t xml:space="preserve"> </w:t>
      </w:r>
      <w:r>
        <w:rPr>
          <w:lang w:eastAsia="ko-KR"/>
        </w:rPr>
        <w:t>두려운</w:t>
      </w:r>
      <w:r>
        <w:rPr>
          <w:lang w:eastAsia="ko-KR"/>
        </w:rPr>
        <w:t xml:space="preserve"> </w:t>
      </w:r>
      <w:r>
        <w:rPr>
          <w:lang w:eastAsia="ko-KR"/>
        </w:rPr>
        <w:t>경고는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“</w:t>
      </w:r>
      <w:r>
        <w:rPr>
          <w:lang w:eastAsia="ko-KR"/>
        </w:rPr>
        <w:t>악인은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악에</w:t>
      </w:r>
      <w:r>
        <w:rPr>
          <w:lang w:eastAsia="ko-KR"/>
        </w:rPr>
        <w:t xml:space="preserve"> </w:t>
      </w:r>
      <w:r>
        <w:rPr>
          <w:lang w:eastAsia="ko-KR"/>
        </w:rPr>
        <w:t>걸리며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줄에</w:t>
      </w:r>
      <w:r>
        <w:rPr>
          <w:lang w:eastAsia="ko-KR"/>
        </w:rPr>
        <w:t xml:space="preserve"> </w:t>
      </w:r>
      <w:r>
        <w:rPr>
          <w:lang w:eastAsia="ko-KR"/>
        </w:rPr>
        <w:t>매이나니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5:22).</w:t>
      </w:r>
    </w:p>
    <w:p w14:paraId="2890073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『정로의</w:t>
      </w:r>
      <w:r>
        <w:rPr>
          <w:lang w:eastAsia="ko-KR"/>
        </w:rPr>
        <w:t xml:space="preserve"> </w:t>
      </w:r>
      <w:r>
        <w:rPr>
          <w:lang w:eastAsia="ko-KR"/>
        </w:rPr>
        <w:t>계단』</w:t>
      </w:r>
      <w:r>
        <w:rPr>
          <w:lang w:eastAsia="ko-KR"/>
        </w:rPr>
        <w:t>, 32-34</w:t>
      </w:r>
    </w:p>
    <w:p w14:paraId="3871A392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7A9CE2AA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25</w:t>
      </w:r>
      <w:r>
        <w:rPr>
          <w:lang w:eastAsia="ko-KR"/>
        </w:rPr>
        <w:t>일</w:t>
      </w:r>
    </w:p>
    <w:p w14:paraId="6FB090A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의지의</w:t>
      </w:r>
      <w:r>
        <w:rPr>
          <w:lang w:eastAsia="ko-KR"/>
        </w:rPr>
        <w:t xml:space="preserve"> </w:t>
      </w:r>
      <w:r>
        <w:rPr>
          <w:lang w:eastAsia="ko-KR"/>
        </w:rPr>
        <w:t>힘</w:t>
      </w:r>
    </w:p>
    <w:p w14:paraId="63AA9BCD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행하시는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하나님이시니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기쁘신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소원을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행하게</w:t>
      </w:r>
      <w:r>
        <w:rPr>
          <w:lang w:eastAsia="ko-KR"/>
        </w:rPr>
        <w:t xml:space="preserve"> </w:t>
      </w:r>
      <w:r>
        <w:rPr>
          <w:lang w:eastAsia="ko-KR"/>
        </w:rPr>
        <w:t>하시나니</w:t>
      </w:r>
      <w:r>
        <w:rPr>
          <w:lang w:eastAsia="ko-KR"/>
        </w:rPr>
        <w:t>”(</w:t>
      </w:r>
      <w:r>
        <w:rPr>
          <w:lang w:eastAsia="ko-KR"/>
        </w:rPr>
        <w:t>빌</w:t>
      </w:r>
      <w:r>
        <w:rPr>
          <w:lang w:eastAsia="ko-KR"/>
        </w:rPr>
        <w:t xml:space="preserve"> 2:13).</w:t>
      </w:r>
    </w:p>
    <w:p w14:paraId="232803C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부족하고</w:t>
      </w:r>
      <w:r>
        <w:rPr>
          <w:lang w:eastAsia="ko-KR"/>
        </w:rPr>
        <w:t xml:space="preserve"> </w:t>
      </w:r>
      <w:r>
        <w:rPr>
          <w:lang w:eastAsia="ko-KR"/>
        </w:rPr>
        <w:t>불완전하고</w:t>
      </w:r>
      <w:r>
        <w:rPr>
          <w:lang w:eastAsia="ko-KR"/>
        </w:rPr>
        <w:t xml:space="preserve"> </w:t>
      </w:r>
      <w:r>
        <w:rPr>
          <w:lang w:eastAsia="ko-KR"/>
        </w:rPr>
        <w:t>연약한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받으십니다</w:t>
      </w:r>
      <w:r>
        <w:rPr>
          <w:lang w:eastAsia="ko-KR"/>
        </w:rPr>
        <w:t xml:space="preserve">. </w:t>
      </w:r>
      <w:r>
        <w:rPr>
          <w:lang w:eastAsia="ko-KR"/>
        </w:rPr>
        <w:t>죄에서</w:t>
      </w:r>
      <w:r>
        <w:rPr>
          <w:lang w:eastAsia="ko-KR"/>
        </w:rPr>
        <w:t xml:space="preserve"> </w:t>
      </w:r>
      <w:r>
        <w:rPr>
          <w:lang w:eastAsia="ko-KR"/>
        </w:rPr>
        <w:t>깨끗이</w:t>
      </w:r>
      <w:r>
        <w:rPr>
          <w:lang w:eastAsia="ko-KR"/>
        </w:rPr>
        <w:t xml:space="preserve"> </w:t>
      </w:r>
      <w:r>
        <w:rPr>
          <w:lang w:eastAsia="ko-KR"/>
        </w:rPr>
        <w:t>씻어</w:t>
      </w:r>
      <w:r>
        <w:rPr>
          <w:lang w:eastAsia="ko-KR"/>
        </w:rPr>
        <w:t xml:space="preserve"> </w:t>
      </w:r>
      <w:r>
        <w:rPr>
          <w:lang w:eastAsia="ko-KR"/>
        </w:rPr>
        <w:t>주시고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구속하실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멍에를</w:t>
      </w:r>
      <w:r>
        <w:rPr>
          <w:lang w:eastAsia="ko-KR"/>
        </w:rPr>
        <w:t xml:space="preserve"> </w:t>
      </w:r>
      <w:r>
        <w:rPr>
          <w:lang w:eastAsia="ko-KR"/>
        </w:rPr>
        <w:t>메고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지려는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진심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갈망을</w:t>
      </w:r>
      <w:r>
        <w:rPr>
          <w:lang w:eastAsia="ko-KR"/>
        </w:rPr>
        <w:t xml:space="preserve"> </w:t>
      </w:r>
      <w:r>
        <w:rPr>
          <w:lang w:eastAsia="ko-KR"/>
        </w:rPr>
        <w:t>채워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양식을</w:t>
      </w:r>
      <w:r>
        <w:rPr>
          <w:lang w:eastAsia="ko-KR"/>
        </w:rPr>
        <w:t xml:space="preserve"> </w:t>
      </w:r>
      <w:r>
        <w:rPr>
          <w:lang w:eastAsia="ko-KR"/>
        </w:rPr>
        <w:t>얻으려고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평안과</w:t>
      </w:r>
      <w:r>
        <w:rPr>
          <w:lang w:eastAsia="ko-KR"/>
        </w:rPr>
        <w:t xml:space="preserve"> </w:t>
      </w:r>
      <w:r>
        <w:rPr>
          <w:lang w:eastAsia="ko-KR"/>
        </w:rPr>
        <w:t>안식을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뜻이십니다</w:t>
      </w:r>
      <w:r>
        <w:rPr>
          <w:lang w:eastAsia="ko-KR"/>
        </w:rPr>
        <w:t xml:space="preserve">. </w:t>
      </w:r>
      <w:r>
        <w:rPr>
          <w:lang w:eastAsia="ko-KR"/>
        </w:rPr>
        <w:t>불순종하는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도달할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행복으로</w:t>
      </w:r>
      <w:r>
        <w:rPr>
          <w:lang w:eastAsia="ko-KR"/>
        </w:rPr>
        <w:t xml:space="preserve"> </w:t>
      </w:r>
      <w:r>
        <w:rPr>
          <w:lang w:eastAsia="ko-KR"/>
        </w:rPr>
        <w:t>이끄는</w:t>
      </w:r>
      <w:r>
        <w:rPr>
          <w:lang w:eastAsia="ko-KR"/>
        </w:rPr>
        <w:t xml:space="preserve"> </w:t>
      </w:r>
      <w:r>
        <w:rPr>
          <w:lang w:eastAsia="ko-KR"/>
        </w:rPr>
        <w:t>의무만을</w:t>
      </w:r>
      <w:r>
        <w:rPr>
          <w:lang w:eastAsia="ko-KR"/>
        </w:rPr>
        <w:t xml:space="preserve"> </w:t>
      </w:r>
      <w:r>
        <w:rPr>
          <w:lang w:eastAsia="ko-KR"/>
        </w:rPr>
        <w:t>이행하라고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요구하십니다</w:t>
      </w:r>
      <w:r>
        <w:rPr>
          <w:lang w:eastAsia="ko-KR"/>
        </w:rPr>
        <w:t xml:space="preserve">. </w:t>
      </w:r>
      <w:r>
        <w:rPr>
          <w:lang w:eastAsia="ko-KR"/>
        </w:rPr>
        <w:t>참되고</w:t>
      </w:r>
      <w:r>
        <w:rPr>
          <w:lang w:eastAsia="ko-KR"/>
        </w:rPr>
        <w:t xml:space="preserve"> </w:t>
      </w:r>
      <w:r>
        <w:rPr>
          <w:lang w:eastAsia="ko-KR"/>
        </w:rPr>
        <w:t>즐거운</w:t>
      </w:r>
      <w:r>
        <w:rPr>
          <w:lang w:eastAsia="ko-KR"/>
        </w:rPr>
        <w:t xml:space="preserve"> </w:t>
      </w:r>
      <w:r>
        <w:rPr>
          <w:lang w:eastAsia="ko-KR"/>
        </w:rPr>
        <w:t>삶이란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소망이</w:t>
      </w:r>
      <w:r>
        <w:rPr>
          <w:lang w:eastAsia="ko-KR"/>
        </w:rPr>
        <w:t xml:space="preserve"> </w:t>
      </w:r>
      <w:r>
        <w:rPr>
          <w:lang w:eastAsia="ko-KR"/>
        </w:rPr>
        <w:t>되시는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125D03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‘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드릴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있을까</w:t>
      </w:r>
      <w:r>
        <w:rPr>
          <w:lang w:eastAsia="ko-KR"/>
        </w:rPr>
        <w:t>?’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묻는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바치고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약해서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패배하고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습관에</w:t>
      </w:r>
      <w:r>
        <w:rPr>
          <w:lang w:eastAsia="ko-KR"/>
        </w:rPr>
        <w:t xml:space="preserve"> </w:t>
      </w:r>
      <w:r>
        <w:rPr>
          <w:lang w:eastAsia="ko-KR"/>
        </w:rPr>
        <w:t>지배당하고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약속과</w:t>
      </w:r>
      <w:r>
        <w:rPr>
          <w:lang w:eastAsia="ko-KR"/>
        </w:rPr>
        <w:t xml:space="preserve"> </w:t>
      </w:r>
      <w:r>
        <w:rPr>
          <w:lang w:eastAsia="ko-KR"/>
        </w:rPr>
        <w:t>결심은</w:t>
      </w:r>
      <w:r>
        <w:rPr>
          <w:lang w:eastAsia="ko-KR"/>
        </w:rPr>
        <w:t xml:space="preserve"> </w:t>
      </w:r>
      <w:r>
        <w:rPr>
          <w:lang w:eastAsia="ko-KR"/>
        </w:rPr>
        <w:t>썩어</w:t>
      </w:r>
      <w:r>
        <w:rPr>
          <w:lang w:eastAsia="ko-KR"/>
        </w:rPr>
        <w:t xml:space="preserve"> </w:t>
      </w:r>
      <w:r>
        <w:rPr>
          <w:lang w:eastAsia="ko-KR"/>
        </w:rPr>
        <w:t>버린</w:t>
      </w:r>
      <w:r>
        <w:rPr>
          <w:lang w:eastAsia="ko-KR"/>
        </w:rPr>
        <w:t xml:space="preserve"> </w:t>
      </w:r>
      <w:r>
        <w:rPr>
          <w:lang w:eastAsia="ko-KR"/>
        </w:rPr>
        <w:t>새끼줄과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동기와</w:t>
      </w:r>
      <w:r>
        <w:rPr>
          <w:lang w:eastAsia="ko-KR"/>
        </w:rPr>
        <w:t xml:space="preserve"> </w:t>
      </w:r>
      <w:r>
        <w:rPr>
          <w:lang w:eastAsia="ko-KR"/>
        </w:rPr>
        <w:t>애정을</w:t>
      </w:r>
      <w:r>
        <w:rPr>
          <w:lang w:eastAsia="ko-KR"/>
        </w:rPr>
        <w:t xml:space="preserve"> </w:t>
      </w:r>
      <w:r>
        <w:rPr>
          <w:lang w:eastAsia="ko-KR"/>
        </w:rPr>
        <w:t>통제할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어기고</w:t>
      </w:r>
      <w:r>
        <w:rPr>
          <w:lang w:eastAsia="ko-KR"/>
        </w:rPr>
        <w:t xml:space="preserve"> </w:t>
      </w:r>
      <w:r>
        <w:rPr>
          <w:lang w:eastAsia="ko-KR"/>
        </w:rPr>
        <w:t>맹세를</w:t>
      </w:r>
      <w:r>
        <w:rPr>
          <w:lang w:eastAsia="ko-KR"/>
        </w:rPr>
        <w:t xml:space="preserve"> </w:t>
      </w:r>
      <w:r>
        <w:rPr>
          <w:lang w:eastAsia="ko-KR"/>
        </w:rPr>
        <w:t>이행치</w:t>
      </w:r>
      <w:r>
        <w:rPr>
          <w:lang w:eastAsia="ko-KR"/>
        </w:rPr>
        <w:t xml:space="preserve"> </w:t>
      </w:r>
      <w:r>
        <w:rPr>
          <w:lang w:eastAsia="ko-KR"/>
        </w:rPr>
        <w:t>못했던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깨달으면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진실성에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확신이</w:t>
      </w:r>
      <w:r>
        <w:rPr>
          <w:lang w:eastAsia="ko-KR"/>
        </w:rPr>
        <w:t xml:space="preserve"> </w:t>
      </w:r>
      <w:r>
        <w:rPr>
          <w:lang w:eastAsia="ko-KR"/>
        </w:rPr>
        <w:t>약해지고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주시지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생각하게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낙심할</w:t>
      </w:r>
      <w:r>
        <w:rPr>
          <w:lang w:eastAsia="ko-KR"/>
        </w:rPr>
        <w:t xml:space="preserve"> </w:t>
      </w:r>
      <w:r>
        <w:rPr>
          <w:lang w:eastAsia="ko-KR"/>
        </w:rPr>
        <w:t>필요는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의지의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본성에</w:t>
      </w:r>
      <w:r>
        <w:rPr>
          <w:lang w:eastAsia="ko-KR"/>
        </w:rPr>
        <w:t xml:space="preserve"> </w:t>
      </w:r>
      <w:r>
        <w:rPr>
          <w:lang w:eastAsia="ko-KR"/>
        </w:rPr>
        <w:t>내재된</w:t>
      </w:r>
      <w:r>
        <w:rPr>
          <w:lang w:eastAsia="ko-KR"/>
        </w:rPr>
        <w:t xml:space="preserve"> </w:t>
      </w:r>
      <w:r>
        <w:rPr>
          <w:lang w:eastAsia="ko-KR"/>
        </w:rPr>
        <w:t>다스리는</w:t>
      </w:r>
      <w:r>
        <w:rPr>
          <w:lang w:eastAsia="ko-KR"/>
        </w:rPr>
        <w:t xml:space="preserve"> </w:t>
      </w:r>
      <w:r>
        <w:rPr>
          <w:lang w:eastAsia="ko-KR"/>
        </w:rPr>
        <w:t>힘입니다</w:t>
      </w:r>
      <w:r>
        <w:rPr>
          <w:lang w:eastAsia="ko-KR"/>
        </w:rPr>
        <w:t xml:space="preserve">. </w:t>
      </w:r>
      <w:r>
        <w:rPr>
          <w:lang w:eastAsia="ko-KR"/>
        </w:rPr>
        <w:t>결정하고</w:t>
      </w:r>
      <w:r>
        <w:rPr>
          <w:lang w:eastAsia="ko-KR"/>
        </w:rPr>
        <w:t xml:space="preserve"> </w:t>
      </w:r>
      <w:r>
        <w:rPr>
          <w:lang w:eastAsia="ko-KR"/>
        </w:rPr>
        <w:t>선택하는</w:t>
      </w:r>
      <w:r>
        <w:rPr>
          <w:lang w:eastAsia="ko-KR"/>
        </w:rPr>
        <w:t xml:space="preserve"> </w:t>
      </w:r>
      <w:r>
        <w:rPr>
          <w:lang w:eastAsia="ko-KR"/>
        </w:rPr>
        <w:t>힘입니다</w:t>
      </w:r>
      <w:r>
        <w:rPr>
          <w:lang w:eastAsia="ko-KR"/>
        </w:rPr>
        <w:t xml:space="preserve">. </w:t>
      </w:r>
      <w:r>
        <w:rPr>
          <w:lang w:eastAsia="ko-KR"/>
        </w:rPr>
        <w:t>만사는</w:t>
      </w:r>
      <w:r>
        <w:rPr>
          <w:lang w:eastAsia="ko-KR"/>
        </w:rPr>
        <w:t xml:space="preserve"> </w:t>
      </w:r>
      <w:r>
        <w:rPr>
          <w:lang w:eastAsia="ko-KR"/>
        </w:rPr>
        <w:t>의지를</w:t>
      </w:r>
      <w:r>
        <w:rPr>
          <w:lang w:eastAsia="ko-KR"/>
        </w:rPr>
        <w:t xml:space="preserve"> </w:t>
      </w:r>
      <w:r>
        <w:rPr>
          <w:lang w:eastAsia="ko-KR"/>
        </w:rPr>
        <w:t>옳게</w:t>
      </w:r>
      <w:r>
        <w:rPr>
          <w:lang w:eastAsia="ko-KR"/>
        </w:rPr>
        <w:t xml:space="preserve"> </w:t>
      </w:r>
      <w:r>
        <w:rPr>
          <w:lang w:eastAsia="ko-KR"/>
        </w:rPr>
        <w:t>활용하느냐에</w:t>
      </w:r>
      <w:r>
        <w:rPr>
          <w:lang w:eastAsia="ko-KR"/>
        </w:rPr>
        <w:t xml:space="preserve"> </w:t>
      </w:r>
      <w:r>
        <w:rPr>
          <w:lang w:eastAsia="ko-KR"/>
        </w:rPr>
        <w:t>달렸습니다</w:t>
      </w:r>
      <w:r>
        <w:rPr>
          <w:lang w:eastAsia="ko-KR"/>
        </w:rPr>
        <w:t xml:space="preserve">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선택할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활용해야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고칠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애착을</w:t>
      </w:r>
      <w:r>
        <w:rPr>
          <w:lang w:eastAsia="ko-KR"/>
        </w:rPr>
        <w:t xml:space="preserve">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섬기기로</w:t>
      </w:r>
      <w:r>
        <w:rPr>
          <w:lang w:eastAsia="ko-KR"/>
        </w:rPr>
        <w:t xml:space="preserve"> </w:t>
      </w:r>
      <w:r>
        <w:rPr>
          <w:lang w:eastAsia="ko-KR"/>
        </w:rPr>
        <w:t>선택할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의지를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맡길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활동하십니다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기뻐하시는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정하고</w:t>
      </w:r>
      <w:r>
        <w:rPr>
          <w:lang w:eastAsia="ko-KR"/>
        </w:rPr>
        <w:t xml:space="preserve"> </w:t>
      </w:r>
      <w:r>
        <w:rPr>
          <w:lang w:eastAsia="ko-KR"/>
        </w:rPr>
        <w:t>움직이게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본성</w:t>
      </w:r>
      <w:r>
        <w:rPr>
          <w:lang w:eastAsia="ko-KR"/>
        </w:rPr>
        <w:t xml:space="preserve"> </w:t>
      </w:r>
      <w:r>
        <w:rPr>
          <w:lang w:eastAsia="ko-KR"/>
        </w:rPr>
        <w:t>전체가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성령께</w:t>
      </w:r>
      <w:r>
        <w:rPr>
          <w:lang w:eastAsia="ko-KR"/>
        </w:rPr>
        <w:t xml:space="preserve"> </w:t>
      </w:r>
      <w:r>
        <w:rPr>
          <w:lang w:eastAsia="ko-KR"/>
        </w:rPr>
        <w:t>지배받을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애정이</w:t>
      </w:r>
      <w:r>
        <w:rPr>
          <w:lang w:eastAsia="ko-KR"/>
        </w:rPr>
        <w:t xml:space="preserve">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집중되고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일치하게</w:t>
      </w:r>
      <w:r>
        <w:rPr>
          <w:lang w:eastAsia="ko-KR"/>
        </w:rPr>
        <w:t xml:space="preserve"> </w:t>
      </w:r>
      <w:r>
        <w:rPr>
          <w:lang w:eastAsia="ko-KR"/>
        </w:rPr>
        <w:t>생각할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2B2CA6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선하고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바라는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자체는</w:t>
      </w:r>
      <w:r>
        <w:rPr>
          <w:lang w:eastAsia="ko-KR"/>
        </w:rPr>
        <w:t xml:space="preserve"> </w:t>
      </w:r>
      <w:r>
        <w:rPr>
          <w:lang w:eastAsia="ko-KR"/>
        </w:rPr>
        <w:t>옳지만</w:t>
      </w:r>
      <w:r>
        <w:rPr>
          <w:lang w:eastAsia="ko-KR"/>
        </w:rPr>
        <w:t xml:space="preserve"> </w:t>
      </w:r>
      <w:r>
        <w:rPr>
          <w:lang w:eastAsia="ko-KR"/>
        </w:rPr>
        <w:t>그것만으로</w:t>
      </w:r>
      <w:r>
        <w:rPr>
          <w:lang w:eastAsia="ko-KR"/>
        </w:rPr>
        <w:t xml:space="preserve"> </w:t>
      </w:r>
      <w:r>
        <w:rPr>
          <w:lang w:eastAsia="ko-KR"/>
        </w:rPr>
        <w:t>그친다면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소용이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되기를</w:t>
      </w:r>
      <w:r>
        <w:rPr>
          <w:lang w:eastAsia="ko-KR"/>
        </w:rPr>
        <w:t xml:space="preserve"> </w:t>
      </w:r>
      <w:r>
        <w:rPr>
          <w:lang w:eastAsia="ko-KR"/>
        </w:rPr>
        <w:t>바라고</w:t>
      </w:r>
      <w:r>
        <w:rPr>
          <w:lang w:eastAsia="ko-KR"/>
        </w:rPr>
        <w:t xml:space="preserve"> </w:t>
      </w:r>
      <w:r>
        <w:rPr>
          <w:lang w:eastAsia="ko-KR"/>
        </w:rPr>
        <w:t>원하지만</w:t>
      </w:r>
      <w:r>
        <w:rPr>
          <w:lang w:eastAsia="ko-KR"/>
        </w:rPr>
        <w:t xml:space="preserve"> </w:t>
      </w:r>
      <w:r>
        <w:rPr>
          <w:lang w:eastAsia="ko-KR"/>
        </w:rPr>
        <w:t>멸망하는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굽힐</w:t>
      </w:r>
      <w:r>
        <w:rPr>
          <w:lang w:eastAsia="ko-KR"/>
        </w:rPr>
        <w:t xml:space="preserve"> </w:t>
      </w:r>
      <w:r>
        <w:rPr>
          <w:lang w:eastAsia="ko-KR"/>
        </w:rPr>
        <w:t>정도까지는</w:t>
      </w:r>
      <w:r>
        <w:rPr>
          <w:lang w:eastAsia="ko-KR"/>
        </w:rPr>
        <w:t xml:space="preserve"> </w:t>
      </w:r>
      <w:r>
        <w:rPr>
          <w:lang w:eastAsia="ko-KR"/>
        </w:rPr>
        <w:t>이르지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되기로</w:t>
      </w:r>
      <w:r>
        <w:rPr>
          <w:lang w:eastAsia="ko-KR"/>
        </w:rPr>
        <w:t xml:space="preserve"> </w:t>
      </w:r>
      <w:r>
        <w:rPr>
          <w:lang w:eastAsia="ko-KR"/>
        </w:rPr>
        <w:t>선택하지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100B3F7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의지를</w:t>
      </w:r>
      <w:r>
        <w:rPr>
          <w:lang w:eastAsia="ko-KR"/>
        </w:rPr>
        <w:t xml:space="preserve"> </w:t>
      </w:r>
      <w:r>
        <w:rPr>
          <w:lang w:eastAsia="ko-KR"/>
        </w:rPr>
        <w:t>옳게</w:t>
      </w:r>
      <w:r>
        <w:rPr>
          <w:lang w:eastAsia="ko-KR"/>
        </w:rPr>
        <w:t xml:space="preserve"> </w:t>
      </w:r>
      <w:r>
        <w:rPr>
          <w:lang w:eastAsia="ko-KR"/>
        </w:rPr>
        <w:t>활용하면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총체적인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굽히는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통치자와</w:t>
      </w:r>
      <w:r>
        <w:rPr>
          <w:lang w:eastAsia="ko-KR"/>
        </w:rPr>
        <w:t xml:space="preserve"> </w:t>
      </w:r>
      <w:r>
        <w:rPr>
          <w:lang w:eastAsia="ko-KR"/>
        </w:rPr>
        <w:t>권력자를</w:t>
      </w:r>
      <w:r>
        <w:rPr>
          <w:lang w:eastAsia="ko-KR"/>
        </w:rPr>
        <w:t xml:space="preserve"> </w:t>
      </w:r>
      <w:r>
        <w:rPr>
          <w:lang w:eastAsia="ko-KR"/>
        </w:rPr>
        <w:t>뛰어넘는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얻어</w:t>
      </w:r>
      <w:r>
        <w:rPr>
          <w:lang w:eastAsia="ko-KR"/>
        </w:rPr>
        <w:t xml:space="preserve"> </w:t>
      </w:r>
      <w:r>
        <w:rPr>
          <w:lang w:eastAsia="ko-KR"/>
        </w:rPr>
        <w:t>굳세어지며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굴복함으로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  <w:r>
        <w:rPr>
          <w:lang w:eastAsia="ko-KR"/>
        </w:rPr>
        <w:t xml:space="preserve">,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A8D6EC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『정로의</w:t>
      </w:r>
      <w:r>
        <w:rPr>
          <w:lang w:eastAsia="ko-KR"/>
        </w:rPr>
        <w:t xml:space="preserve"> </w:t>
      </w:r>
      <w:r>
        <w:rPr>
          <w:lang w:eastAsia="ko-KR"/>
        </w:rPr>
        <w:t>계단』</w:t>
      </w:r>
      <w:r>
        <w:rPr>
          <w:lang w:eastAsia="ko-KR"/>
        </w:rPr>
        <w:t>, 46-48</w:t>
      </w:r>
    </w:p>
    <w:p w14:paraId="3EDE8508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9A2501B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26</w:t>
      </w:r>
      <w:r>
        <w:rPr>
          <w:lang w:eastAsia="ko-KR"/>
        </w:rPr>
        <w:t>일</w:t>
      </w:r>
    </w:p>
    <w:p w14:paraId="62E8119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탄생</w:t>
      </w:r>
    </w:p>
    <w:p w14:paraId="7BF7E2BC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진실로</w:t>
      </w:r>
      <w:r>
        <w:rPr>
          <w:lang w:eastAsia="ko-KR"/>
        </w:rPr>
        <w:t xml:space="preserve"> </w:t>
      </w:r>
      <w:r>
        <w:rPr>
          <w:lang w:eastAsia="ko-KR"/>
        </w:rPr>
        <w:t>진실로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이르노니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거듭나지</w:t>
      </w:r>
      <w:r>
        <w:rPr>
          <w:lang w:eastAsia="ko-KR"/>
        </w:rPr>
        <w:t xml:space="preserve"> </w:t>
      </w:r>
      <w:r>
        <w:rPr>
          <w:lang w:eastAsia="ko-KR"/>
        </w:rPr>
        <w:t>아니하면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없느니라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3:3).</w:t>
      </w:r>
    </w:p>
    <w:p w14:paraId="6FC2436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죽음으로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폐지하셨다는</w:t>
      </w:r>
      <w:r>
        <w:rPr>
          <w:lang w:eastAsia="ko-KR"/>
        </w:rPr>
        <w:t xml:space="preserve"> </w:t>
      </w:r>
      <w:r>
        <w:rPr>
          <w:lang w:eastAsia="ko-KR"/>
        </w:rPr>
        <w:t>주장은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소리입니다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율법이</w:t>
      </w:r>
      <w:r>
        <w:rPr>
          <w:lang w:eastAsia="ko-KR"/>
        </w:rPr>
        <w:t xml:space="preserve"> </w:t>
      </w:r>
      <w:r>
        <w:rPr>
          <w:lang w:eastAsia="ko-KR"/>
        </w:rPr>
        <w:t>변경되거나</w:t>
      </w:r>
      <w:r>
        <w:rPr>
          <w:lang w:eastAsia="ko-KR"/>
        </w:rPr>
        <w:t xml:space="preserve"> </w:t>
      </w:r>
      <w:r>
        <w:rPr>
          <w:lang w:eastAsia="ko-KR"/>
        </w:rPr>
        <w:t>폐지될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형벌에서</w:t>
      </w:r>
      <w:r>
        <w:rPr>
          <w:lang w:eastAsia="ko-KR"/>
        </w:rPr>
        <w:t xml:space="preserve"> </w:t>
      </w:r>
      <w:r>
        <w:rPr>
          <w:lang w:eastAsia="ko-KR"/>
        </w:rPr>
        <w:t>구원하기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돌아가실</w:t>
      </w:r>
      <w:r>
        <w:rPr>
          <w:lang w:eastAsia="ko-KR"/>
        </w:rPr>
        <w:t xml:space="preserve"> </w:t>
      </w:r>
      <w:r>
        <w:rPr>
          <w:lang w:eastAsia="ko-KR"/>
        </w:rPr>
        <w:t>필요도</w:t>
      </w:r>
      <w:r>
        <w:rPr>
          <w:lang w:eastAsia="ko-KR"/>
        </w:rPr>
        <w:t xml:space="preserve"> </w:t>
      </w:r>
      <w:r>
        <w:rPr>
          <w:lang w:eastAsia="ko-KR"/>
        </w:rPr>
        <w:t>없었을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죽음은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폐지하기는커녕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불변성을</w:t>
      </w:r>
      <w:r>
        <w:rPr>
          <w:lang w:eastAsia="ko-KR"/>
        </w:rPr>
        <w:t xml:space="preserve"> </w:t>
      </w:r>
      <w:r>
        <w:rPr>
          <w:lang w:eastAsia="ko-KR"/>
        </w:rPr>
        <w:t>증명해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.</w:t>
      </w:r>
    </w:p>
    <w:p w14:paraId="0AA193A1" w14:textId="77777777" w:rsidR="00410202" w:rsidRDefault="00000000">
      <w:pPr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특성상</w:t>
      </w:r>
      <w:r>
        <w:rPr>
          <w:lang w:eastAsia="ko-KR"/>
        </w:rPr>
        <w:t xml:space="preserve"> </w:t>
      </w:r>
      <w:r>
        <w:rPr>
          <w:lang w:eastAsia="ko-KR"/>
        </w:rPr>
        <w:t>변할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뜻과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사랑이시므로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율법도</w:t>
      </w:r>
      <w:r>
        <w:rPr>
          <w:lang w:eastAsia="ko-KR"/>
        </w:rPr>
        <w:t xml:space="preserve"> </w:t>
      </w:r>
      <w:r>
        <w:rPr>
          <w:lang w:eastAsia="ko-KR"/>
        </w:rPr>
        <w:t>사랑입니다</w:t>
      </w:r>
      <w:r>
        <w:rPr>
          <w:lang w:eastAsia="ko-KR"/>
        </w:rPr>
        <w:t xml:space="preserve">.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원칙은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사람에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사랑입니다</w:t>
      </w:r>
      <w:r>
        <w:rPr>
          <w:lang w:eastAsia="ko-KR"/>
        </w:rPr>
        <w:t>. “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완성</w:t>
      </w:r>
      <w:r>
        <w:rPr>
          <w:lang w:eastAsia="ko-KR"/>
        </w:rPr>
        <w:t>”</w:t>
      </w:r>
      <w:r>
        <w:rPr>
          <w:lang w:eastAsia="ko-KR"/>
        </w:rPr>
        <w:t>입니다</w:t>
      </w:r>
      <w:r>
        <w:rPr>
          <w:lang w:eastAsia="ko-KR"/>
        </w:rPr>
        <w:t>(</w:t>
      </w:r>
      <w:r>
        <w:rPr>
          <w:lang w:eastAsia="ko-KR"/>
        </w:rPr>
        <w:t>롬</w:t>
      </w:r>
      <w:r>
        <w:rPr>
          <w:lang w:eastAsia="ko-KR"/>
        </w:rPr>
        <w:t xml:space="preserve"> 13:10).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의와</w:t>
      </w:r>
      <w:r>
        <w:rPr>
          <w:lang w:eastAsia="ko-KR"/>
        </w:rPr>
        <w:t xml:space="preserve"> </w:t>
      </w:r>
      <w:r>
        <w:rPr>
          <w:lang w:eastAsia="ko-KR"/>
        </w:rPr>
        <w:t>진리입니다</w:t>
      </w:r>
      <w:r>
        <w:rPr>
          <w:lang w:eastAsia="ko-KR"/>
        </w:rPr>
        <w:t xml:space="preserve">.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본질도</w:t>
      </w:r>
      <w:r>
        <w:rPr>
          <w:lang w:eastAsia="ko-KR"/>
        </w:rPr>
        <w:t xml:space="preserve"> </w:t>
      </w:r>
      <w:r>
        <w:rPr>
          <w:lang w:eastAsia="ko-KR"/>
        </w:rPr>
        <w:t>마찬가지입니다</w:t>
      </w:r>
      <w:r>
        <w:rPr>
          <w:lang w:eastAsia="ko-KR"/>
        </w:rPr>
        <w:t xml:space="preserve">. </w:t>
      </w:r>
      <w:r>
        <w:rPr>
          <w:lang w:eastAsia="ko-KR"/>
        </w:rPr>
        <w:t>시편</w:t>
      </w:r>
      <w:r>
        <w:rPr>
          <w:lang w:eastAsia="ko-KR"/>
        </w:rPr>
        <w:t xml:space="preserve"> </w:t>
      </w:r>
      <w:r>
        <w:rPr>
          <w:lang w:eastAsia="ko-KR"/>
        </w:rPr>
        <w:t>기자는</w:t>
      </w:r>
      <w:r>
        <w:rPr>
          <w:lang w:eastAsia="ko-KR"/>
        </w:rPr>
        <w:t xml:space="preserve"> “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법은</w:t>
      </w:r>
      <w:r>
        <w:rPr>
          <w:lang w:eastAsia="ko-KR"/>
        </w:rPr>
        <w:t xml:space="preserve"> </w:t>
      </w:r>
      <w:r>
        <w:rPr>
          <w:lang w:eastAsia="ko-KR"/>
        </w:rPr>
        <w:t>진실합니다</w:t>
      </w:r>
      <w:r>
        <w:rPr>
          <w:lang w:eastAsia="ko-KR"/>
        </w:rPr>
        <w:t xml:space="preserve">.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계명들은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의로우니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(</w:t>
      </w:r>
      <w:r>
        <w:rPr>
          <w:lang w:eastAsia="ko-KR"/>
        </w:rPr>
        <w:t>시</w:t>
      </w:r>
      <w:r>
        <w:rPr>
          <w:lang w:eastAsia="ko-KR"/>
        </w:rPr>
        <w:t xml:space="preserve"> 119:142, 172, </w:t>
      </w:r>
      <w:r>
        <w:rPr>
          <w:lang w:eastAsia="ko-KR"/>
        </w:rPr>
        <w:t>표준새번역</w:t>
      </w:r>
      <w:r>
        <w:rPr>
          <w:lang w:eastAsia="ko-KR"/>
        </w:rPr>
        <w:t xml:space="preserve">).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사도</w:t>
      </w:r>
      <w:r>
        <w:rPr>
          <w:lang w:eastAsia="ko-KR"/>
        </w:rPr>
        <w:t xml:space="preserve"> </w:t>
      </w:r>
      <w:r>
        <w:rPr>
          <w:lang w:eastAsia="ko-KR"/>
        </w:rPr>
        <w:t>바울은</w:t>
      </w:r>
      <w:r>
        <w:rPr>
          <w:lang w:eastAsia="ko-KR"/>
        </w:rPr>
        <w:t xml:space="preserve"> “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계명도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의로우며</w:t>
      </w:r>
      <w:r>
        <w:rPr>
          <w:lang w:eastAsia="ko-KR"/>
        </w:rPr>
        <w:t xml:space="preserve"> </w:t>
      </w:r>
      <w:r>
        <w:rPr>
          <w:lang w:eastAsia="ko-KR"/>
        </w:rPr>
        <w:t>선하도다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주장합니다</w:t>
      </w:r>
      <w:r>
        <w:rPr>
          <w:lang w:eastAsia="ko-KR"/>
        </w:rPr>
        <w:t>(</w:t>
      </w:r>
      <w:r>
        <w:rPr>
          <w:lang w:eastAsia="ko-KR"/>
        </w:rPr>
        <w:t>롬</w:t>
      </w:r>
      <w:r>
        <w:rPr>
          <w:lang w:eastAsia="ko-KR"/>
        </w:rPr>
        <w:t xml:space="preserve"> 7:12).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표현한</w:t>
      </w:r>
      <w:r>
        <w:rPr>
          <w:lang w:eastAsia="ko-KR"/>
        </w:rPr>
        <w:t xml:space="preserve"> </w:t>
      </w:r>
      <w:r>
        <w:rPr>
          <w:lang w:eastAsia="ko-KR"/>
        </w:rPr>
        <w:t>것이므로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지은</w:t>
      </w:r>
      <w:r>
        <w:rPr>
          <w:lang w:eastAsia="ko-KR"/>
        </w:rPr>
        <w:t xml:space="preserve"> </w:t>
      </w:r>
      <w:r>
        <w:rPr>
          <w:lang w:eastAsia="ko-KR"/>
        </w:rPr>
        <w:t>분과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항구적이어야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3A931AC" w14:textId="77777777" w:rsidR="00410202" w:rsidRDefault="00000000">
      <w:pPr>
        <w:rPr>
          <w:lang w:eastAsia="ko-KR"/>
        </w:rPr>
      </w:pPr>
      <w:r>
        <w:rPr>
          <w:lang w:eastAsia="ko-KR"/>
        </w:rPr>
        <w:t>회개와</w:t>
      </w:r>
      <w:r>
        <w:rPr>
          <w:lang w:eastAsia="ko-KR"/>
        </w:rPr>
        <w:t xml:space="preserve"> </w:t>
      </w:r>
      <w:r>
        <w:rPr>
          <w:lang w:eastAsia="ko-KR"/>
        </w:rPr>
        <w:t>성화란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원칙과</w:t>
      </w:r>
      <w:r>
        <w:rPr>
          <w:lang w:eastAsia="ko-KR"/>
        </w:rPr>
        <w:t xml:space="preserve"> </w:t>
      </w:r>
      <w:r>
        <w:rPr>
          <w:lang w:eastAsia="ko-KR"/>
        </w:rPr>
        <w:t>일치되게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화목하게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태초에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모습대로</w:t>
      </w:r>
      <w:r>
        <w:rPr>
          <w:lang w:eastAsia="ko-KR"/>
        </w:rPr>
        <w:t xml:space="preserve"> </w:t>
      </w:r>
      <w:r>
        <w:rPr>
          <w:lang w:eastAsia="ko-KR"/>
        </w:rPr>
        <w:t>창조되었습니다</w:t>
      </w:r>
      <w:r>
        <w:rPr>
          <w:lang w:eastAsia="ko-KR"/>
        </w:rPr>
        <w:t xml:space="preserve">.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율법과</w:t>
      </w:r>
      <w:r>
        <w:rPr>
          <w:lang w:eastAsia="ko-KR"/>
        </w:rPr>
        <w:t xml:space="preserve"> </w:t>
      </w:r>
      <w:r>
        <w:rPr>
          <w:lang w:eastAsia="ko-KR"/>
        </w:rPr>
        <w:t>본성에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일치했습니다</w:t>
      </w:r>
      <w:r>
        <w:rPr>
          <w:lang w:eastAsia="ko-KR"/>
        </w:rPr>
        <w:t xml:space="preserve">.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원칙이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새겨져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창조주와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분리시켰습니다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반사할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원칙과</w:t>
      </w:r>
      <w:r>
        <w:rPr>
          <w:lang w:eastAsia="ko-KR"/>
        </w:rPr>
        <w:t xml:space="preserve"> </w:t>
      </w:r>
      <w:r>
        <w:rPr>
          <w:lang w:eastAsia="ko-KR"/>
        </w:rPr>
        <w:t>반대되었습니다</w:t>
      </w:r>
      <w:r>
        <w:rPr>
          <w:lang w:eastAsia="ko-KR"/>
        </w:rPr>
        <w:t>. “</w:t>
      </w:r>
      <w:r>
        <w:rPr>
          <w:lang w:eastAsia="ko-KR"/>
        </w:rPr>
        <w:t>육신의</w:t>
      </w:r>
      <w:r>
        <w:rPr>
          <w:lang w:eastAsia="ko-KR"/>
        </w:rPr>
        <w:t xml:space="preserve"> </w:t>
      </w:r>
      <w:r>
        <w:rPr>
          <w:lang w:eastAsia="ko-KR"/>
        </w:rPr>
        <w:t>생각은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원수가</w:t>
      </w:r>
      <w:r>
        <w:rPr>
          <w:lang w:eastAsia="ko-KR"/>
        </w:rPr>
        <w:t xml:space="preserve"> </w:t>
      </w:r>
      <w:r>
        <w:rPr>
          <w:lang w:eastAsia="ko-KR"/>
        </w:rPr>
        <w:t>되나니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법에</w:t>
      </w:r>
      <w:r>
        <w:rPr>
          <w:lang w:eastAsia="ko-KR"/>
        </w:rPr>
        <w:t xml:space="preserve"> </w:t>
      </w:r>
      <w:r>
        <w:rPr>
          <w:lang w:eastAsia="ko-KR"/>
        </w:rPr>
        <w:t>굴복하지</w:t>
      </w:r>
      <w:r>
        <w:rPr>
          <w:lang w:eastAsia="ko-KR"/>
        </w:rPr>
        <w:t xml:space="preserve"> </w:t>
      </w:r>
      <w:r>
        <w:rPr>
          <w:lang w:eastAsia="ko-KR"/>
        </w:rPr>
        <w:t>아니할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없음이라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8:7). </w:t>
      </w:r>
      <w:r>
        <w:rPr>
          <w:lang w:eastAsia="ko-KR"/>
        </w:rPr>
        <w:t>그러나</w:t>
      </w:r>
      <w:r>
        <w:rPr>
          <w:lang w:eastAsia="ko-KR"/>
        </w:rPr>
        <w:t xml:space="preserve"> “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극진히</w:t>
      </w:r>
      <w:r>
        <w:rPr>
          <w:lang w:eastAsia="ko-KR"/>
        </w:rPr>
        <w:t xml:space="preserve"> </w:t>
      </w:r>
      <w:r>
        <w:rPr>
          <w:lang w:eastAsia="ko-KR"/>
        </w:rPr>
        <w:t>사랑하셔서</w:t>
      </w:r>
      <w:r>
        <w:rPr>
          <w:lang w:eastAsia="ko-KR"/>
        </w:rPr>
        <w:t xml:space="preserve"> </w:t>
      </w:r>
      <w:r>
        <w:rPr>
          <w:lang w:eastAsia="ko-KR"/>
        </w:rPr>
        <w:t>외아들을</w:t>
      </w:r>
      <w:r>
        <w:rPr>
          <w:lang w:eastAsia="ko-KR"/>
        </w:rPr>
        <w:t xml:space="preserve"> </w:t>
      </w:r>
      <w:r>
        <w:rPr>
          <w:lang w:eastAsia="ko-KR"/>
        </w:rPr>
        <w:t>보내</w:t>
      </w:r>
      <w:r>
        <w:rPr>
          <w:lang w:eastAsia="ko-KR"/>
        </w:rPr>
        <w:t xml:space="preserve"> </w:t>
      </w:r>
      <w:r>
        <w:rPr>
          <w:lang w:eastAsia="ko-KR"/>
        </w:rPr>
        <w:t>주시어</w:t>
      </w:r>
      <w:r>
        <w:rPr>
          <w:lang w:eastAsia="ko-KR"/>
        </w:rPr>
        <w:t xml:space="preserve">”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화목할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은덕을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창조주와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새로워져야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위로부터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거듭남입니다</w:t>
      </w:r>
      <w:r>
        <w:rPr>
          <w:lang w:eastAsia="ko-KR"/>
        </w:rPr>
        <w:t xml:space="preserve">. </w:t>
      </w:r>
      <w:r>
        <w:rPr>
          <w:lang w:eastAsia="ko-KR"/>
        </w:rPr>
        <w:t>이것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</w:t>
      </w:r>
    </w:p>
    <w:p w14:paraId="3CE37770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화목하는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단계는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깨닫는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죄는</w:t>
      </w:r>
      <w:r>
        <w:rPr>
          <w:lang w:eastAsia="ko-KR"/>
        </w:rPr>
        <w:t xml:space="preserve"> </w:t>
      </w:r>
      <w:r>
        <w:rPr>
          <w:lang w:eastAsia="ko-KR"/>
        </w:rPr>
        <w:t>불법이라</w:t>
      </w:r>
      <w:r>
        <w:rPr>
          <w:lang w:eastAsia="ko-KR"/>
        </w:rPr>
        <w:t>.” “</w:t>
      </w:r>
      <w:r>
        <w:rPr>
          <w:lang w:eastAsia="ko-KR"/>
        </w:rPr>
        <w:t>율법으로는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깨달음이니라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3:4; </w:t>
      </w:r>
      <w:r>
        <w:rPr>
          <w:lang w:eastAsia="ko-KR"/>
        </w:rPr>
        <w:t>롬</w:t>
      </w:r>
      <w:r>
        <w:rPr>
          <w:lang w:eastAsia="ko-KR"/>
        </w:rPr>
        <w:t xml:space="preserve"> 3:20). </w:t>
      </w:r>
      <w:r>
        <w:rPr>
          <w:lang w:eastAsia="ko-KR"/>
        </w:rPr>
        <w:t>죄인이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깨달으려면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표준에</w:t>
      </w:r>
      <w:r>
        <w:rPr>
          <w:lang w:eastAsia="ko-KR"/>
        </w:rPr>
        <w:t xml:space="preserve"> </w:t>
      </w:r>
      <w:r>
        <w:rPr>
          <w:lang w:eastAsia="ko-KR"/>
        </w:rPr>
        <w:t>비추어서</w:t>
      </w:r>
      <w:r>
        <w:rPr>
          <w:lang w:eastAsia="ko-KR"/>
        </w:rPr>
        <w:t xml:space="preserve"> </w:t>
      </w:r>
      <w:r>
        <w:rPr>
          <w:lang w:eastAsia="ko-KR"/>
        </w:rPr>
        <w:t>살펴보아야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거울이며</w:t>
      </w:r>
      <w:r>
        <w:rPr>
          <w:lang w:eastAsia="ko-KR"/>
        </w:rPr>
        <w:t xml:space="preserve"> </w:t>
      </w:r>
      <w:r>
        <w:rPr>
          <w:lang w:eastAsia="ko-KR"/>
        </w:rPr>
        <w:t>죄인이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결함을</w:t>
      </w:r>
      <w:r>
        <w:rPr>
          <w:lang w:eastAsia="ko-KR"/>
        </w:rPr>
        <w:t xml:space="preserve"> </w:t>
      </w:r>
      <w:r>
        <w:rPr>
          <w:lang w:eastAsia="ko-KR"/>
        </w:rPr>
        <w:t>분별할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.</w:t>
      </w:r>
    </w:p>
    <w:p w14:paraId="7D69E98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466-467</w:t>
      </w:r>
    </w:p>
    <w:p w14:paraId="63304105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D3B5587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27</w:t>
      </w:r>
      <w:r>
        <w:rPr>
          <w:lang w:eastAsia="ko-KR"/>
        </w:rPr>
        <w:t>일</w:t>
      </w:r>
    </w:p>
    <w:p w14:paraId="784CE76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믿으라</w:t>
      </w:r>
    </w:p>
    <w:p w14:paraId="3956E9BC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두려워하지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믿기만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>”(</w:t>
      </w:r>
      <w:r>
        <w:rPr>
          <w:lang w:eastAsia="ko-KR"/>
        </w:rPr>
        <w:t>막</w:t>
      </w:r>
      <w:r>
        <w:rPr>
          <w:lang w:eastAsia="ko-KR"/>
        </w:rPr>
        <w:t xml:space="preserve"> 5:36).</w:t>
      </w:r>
    </w:p>
    <w:p w14:paraId="5651A07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스스로는</w:t>
      </w:r>
      <w:r>
        <w:rPr>
          <w:lang w:eastAsia="ko-KR"/>
        </w:rPr>
        <w:t xml:space="preserve"> </w:t>
      </w:r>
      <w:r>
        <w:rPr>
          <w:lang w:eastAsia="ko-KR"/>
        </w:rPr>
        <w:t>지난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속죄할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고칠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성결케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이루어</w:t>
      </w:r>
      <w:r>
        <w:rPr>
          <w:lang w:eastAsia="ko-KR"/>
        </w:rPr>
        <w:t xml:space="preserve"> </w:t>
      </w:r>
      <w:r>
        <w:rPr>
          <w:lang w:eastAsia="ko-KR"/>
        </w:rPr>
        <w:t>주겠다고</w:t>
      </w:r>
      <w:r>
        <w:rPr>
          <w:lang w:eastAsia="ko-KR"/>
        </w:rPr>
        <w:t xml:space="preserve"> </w:t>
      </w:r>
      <w:r>
        <w:rPr>
          <w:lang w:eastAsia="ko-KR"/>
        </w:rPr>
        <w:t>약속하셨습니다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믿으십시오</w:t>
      </w:r>
      <w:r>
        <w:rPr>
          <w:lang w:eastAsia="ko-KR"/>
        </w:rPr>
        <w:t xml:space="preserve">.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고백하고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바치십시오</w:t>
      </w:r>
      <w:r>
        <w:rPr>
          <w:lang w:eastAsia="ko-KR"/>
        </w:rPr>
        <w:t xml:space="preserve">.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섬기기로</w:t>
      </w:r>
      <w:r>
        <w:rPr>
          <w:lang w:eastAsia="ko-KR"/>
        </w:rPr>
        <w:t xml:space="preserve"> </w:t>
      </w:r>
      <w:r>
        <w:rPr>
          <w:lang w:eastAsia="ko-KR"/>
        </w:rPr>
        <w:t>결심하십시오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확실히</w:t>
      </w:r>
      <w:r>
        <w:rPr>
          <w:lang w:eastAsia="ko-KR"/>
        </w:rPr>
        <w:t xml:space="preserve"> </w:t>
      </w:r>
      <w:r>
        <w:rPr>
          <w:lang w:eastAsia="ko-KR"/>
        </w:rPr>
        <w:t>이행하실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믿는다면</w:t>
      </w:r>
      <w:r>
        <w:rPr>
          <w:lang w:eastAsia="ko-KR"/>
        </w:rPr>
        <w:t xml:space="preserve">,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용서받고</w:t>
      </w:r>
      <w:r>
        <w:rPr>
          <w:lang w:eastAsia="ko-KR"/>
        </w:rPr>
        <w:t xml:space="preserve"> </w:t>
      </w:r>
      <w:r>
        <w:rPr>
          <w:lang w:eastAsia="ko-KR"/>
        </w:rPr>
        <w:t>깨끗해질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믿는다면</w:t>
      </w:r>
      <w:r>
        <w:rPr>
          <w:lang w:eastAsia="ko-KR"/>
        </w:rPr>
        <w:t xml:space="preserve">,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사실로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나았다고</w:t>
      </w:r>
      <w:r>
        <w:rPr>
          <w:lang w:eastAsia="ko-KR"/>
        </w:rPr>
        <w:t xml:space="preserve"> </w:t>
      </w:r>
      <w:r>
        <w:rPr>
          <w:lang w:eastAsia="ko-KR"/>
        </w:rPr>
        <w:t>믿은</w:t>
      </w:r>
      <w:r>
        <w:rPr>
          <w:lang w:eastAsia="ko-KR"/>
        </w:rPr>
        <w:t xml:space="preserve"> </w:t>
      </w:r>
      <w:r>
        <w:rPr>
          <w:lang w:eastAsia="ko-KR"/>
        </w:rPr>
        <w:t>중풍병자에게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걸을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회복됩니다</w:t>
      </w:r>
      <w:r>
        <w:rPr>
          <w:lang w:eastAsia="ko-KR"/>
        </w:rPr>
        <w:t xml:space="preserve">. </w:t>
      </w:r>
      <w:r>
        <w:rPr>
          <w:lang w:eastAsia="ko-KR"/>
        </w:rPr>
        <w:t>믿으면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148701C1" w14:textId="77777777" w:rsidR="00410202" w:rsidRDefault="00000000">
      <w:pPr>
        <w:rPr>
          <w:lang w:eastAsia="ko-KR"/>
        </w:rPr>
      </w:pPr>
      <w:r>
        <w:rPr>
          <w:lang w:eastAsia="ko-KR"/>
        </w:rPr>
        <w:t>나았다고</w:t>
      </w:r>
      <w:r>
        <w:rPr>
          <w:lang w:eastAsia="ko-KR"/>
        </w:rPr>
        <w:t xml:space="preserve"> </w:t>
      </w:r>
      <w:r>
        <w:rPr>
          <w:lang w:eastAsia="ko-KR"/>
        </w:rPr>
        <w:t>느낄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기다리지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말하십시오</w:t>
      </w:r>
      <w:r>
        <w:rPr>
          <w:lang w:eastAsia="ko-KR"/>
        </w:rPr>
        <w:t>. 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믿는다</w:t>
      </w:r>
      <w:r>
        <w:rPr>
          <w:lang w:eastAsia="ko-KR"/>
        </w:rPr>
        <w:t xml:space="preserve">. </w:t>
      </w:r>
      <w:r>
        <w:rPr>
          <w:lang w:eastAsia="ko-KR"/>
        </w:rPr>
        <w:t>느껴지기</w:t>
      </w:r>
      <w:r>
        <w:rPr>
          <w:lang w:eastAsia="ko-KR"/>
        </w:rPr>
        <w:t xml:space="preserve"> </w:t>
      </w:r>
      <w:r>
        <w:rPr>
          <w:lang w:eastAsia="ko-KR"/>
        </w:rPr>
        <w:t>때문이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약속하셨기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된다는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>”(</w:t>
      </w:r>
      <w:r>
        <w:rPr>
          <w:lang w:eastAsia="ko-KR"/>
        </w:rPr>
        <w:t>정로</w:t>
      </w:r>
      <w:r>
        <w:rPr>
          <w:lang w:eastAsia="ko-KR"/>
        </w:rPr>
        <w:t>, 51).</w:t>
      </w:r>
    </w:p>
    <w:p w14:paraId="1A5B05E2" w14:textId="77777777" w:rsidR="00410202" w:rsidRDefault="00000000">
      <w:pPr>
        <w:rPr>
          <w:lang w:eastAsia="ko-KR"/>
        </w:rPr>
      </w:pP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주지만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치료해</w:t>
      </w:r>
      <w:r>
        <w:rPr>
          <w:lang w:eastAsia="ko-KR"/>
        </w:rPr>
        <w:t xml:space="preserve"> </w:t>
      </w:r>
      <w:r>
        <w:rPr>
          <w:lang w:eastAsia="ko-KR"/>
        </w:rPr>
        <w:t>주지는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약속해</w:t>
      </w:r>
      <w:r>
        <w:rPr>
          <w:lang w:eastAsia="ko-KR"/>
        </w:rPr>
        <w:t xml:space="preserve"> </w:t>
      </w:r>
      <w:r>
        <w:rPr>
          <w:lang w:eastAsia="ko-KR"/>
        </w:rPr>
        <w:t>주지만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범한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죽음이라고</w:t>
      </w:r>
      <w:r>
        <w:rPr>
          <w:lang w:eastAsia="ko-KR"/>
        </w:rPr>
        <w:t xml:space="preserve"> </w:t>
      </w:r>
      <w:r>
        <w:rPr>
          <w:lang w:eastAsia="ko-KR"/>
        </w:rPr>
        <w:t>선고합니다</w:t>
      </w:r>
      <w:r>
        <w:rPr>
          <w:lang w:eastAsia="ko-KR"/>
        </w:rPr>
        <w:t xml:space="preserve">.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복음만이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저주와</w:t>
      </w:r>
      <w:r>
        <w:rPr>
          <w:lang w:eastAsia="ko-KR"/>
        </w:rPr>
        <w:t xml:space="preserve"> </w:t>
      </w:r>
      <w:r>
        <w:rPr>
          <w:lang w:eastAsia="ko-KR"/>
        </w:rPr>
        <w:t>더러움에서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해방합니다</w:t>
      </w:r>
      <w:r>
        <w:rPr>
          <w:lang w:eastAsia="ko-KR"/>
        </w:rPr>
        <w:t xml:space="preserve">.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범하였으므로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회개하고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속죄</w:t>
      </w:r>
      <w:r>
        <w:rPr>
          <w:lang w:eastAsia="ko-KR"/>
        </w:rPr>
        <w:t xml:space="preserve"> </w:t>
      </w:r>
      <w:r>
        <w:rPr>
          <w:lang w:eastAsia="ko-KR"/>
        </w:rPr>
        <w:t>제물로</w:t>
      </w:r>
      <w:r>
        <w:rPr>
          <w:lang w:eastAsia="ko-KR"/>
        </w:rPr>
        <w:t xml:space="preserve"> </w:t>
      </w:r>
      <w:r>
        <w:rPr>
          <w:lang w:eastAsia="ko-KR"/>
        </w:rPr>
        <w:t>믿어야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“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지은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간과하심으로</w:t>
      </w:r>
      <w:r>
        <w:rPr>
          <w:lang w:eastAsia="ko-KR"/>
        </w:rPr>
        <w:t xml:space="preserve">” </w:t>
      </w:r>
      <w:r>
        <w:rPr>
          <w:lang w:eastAsia="ko-KR"/>
        </w:rPr>
        <w:t>용서를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신의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참여하는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양자의</w:t>
      </w:r>
      <w:r>
        <w:rPr>
          <w:lang w:eastAsia="ko-KR"/>
        </w:rPr>
        <w:t xml:space="preserve"> </w:t>
      </w:r>
      <w:r>
        <w:rPr>
          <w:lang w:eastAsia="ko-KR"/>
        </w:rPr>
        <w:t>영을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“</w:t>
      </w:r>
      <w:r>
        <w:rPr>
          <w:lang w:eastAsia="ko-KR"/>
        </w:rPr>
        <w:t>아바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외치게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30FD6E7E" w14:textId="77777777" w:rsidR="00410202" w:rsidRDefault="00000000">
      <w:pPr>
        <w:rPr>
          <w:lang w:eastAsia="ko-KR"/>
        </w:rPr>
      </w:pP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태어난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율법과</w:t>
      </w:r>
      <w:r>
        <w:rPr>
          <w:lang w:eastAsia="ko-KR"/>
        </w:rPr>
        <w:t xml:space="preserve"> </w:t>
      </w:r>
      <w:r>
        <w:rPr>
          <w:lang w:eastAsia="ko-KR"/>
        </w:rPr>
        <w:t>일치되며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이룹니다</w:t>
      </w:r>
      <w:r>
        <w:rPr>
          <w:lang w:eastAsia="ko-KR"/>
        </w:rPr>
        <w:t xml:space="preserve">. </w:t>
      </w:r>
      <w:r>
        <w:rPr>
          <w:lang w:eastAsia="ko-KR"/>
        </w:rPr>
        <w:t>죄인의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생기면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죽음에서</w:t>
      </w:r>
      <w:r>
        <w:rPr>
          <w:lang w:eastAsia="ko-KR"/>
        </w:rPr>
        <w:t xml:space="preserve"> </w:t>
      </w:r>
      <w:r>
        <w:rPr>
          <w:lang w:eastAsia="ko-KR"/>
        </w:rPr>
        <w:t>생명으로</w:t>
      </w:r>
      <w:r>
        <w:rPr>
          <w:lang w:eastAsia="ko-KR"/>
        </w:rPr>
        <w:t xml:space="preserve">, </w:t>
      </w:r>
      <w:r>
        <w:rPr>
          <w:lang w:eastAsia="ko-KR"/>
        </w:rPr>
        <w:t>죄에서</w:t>
      </w:r>
      <w:r>
        <w:rPr>
          <w:lang w:eastAsia="ko-KR"/>
        </w:rPr>
        <w:t xml:space="preserve"> </w:t>
      </w:r>
      <w:r>
        <w:rPr>
          <w:lang w:eastAsia="ko-KR"/>
        </w:rPr>
        <w:t>성결로</w:t>
      </w:r>
      <w:r>
        <w:rPr>
          <w:lang w:eastAsia="ko-KR"/>
        </w:rPr>
        <w:t xml:space="preserve">, </w:t>
      </w:r>
      <w:r>
        <w:rPr>
          <w:lang w:eastAsia="ko-KR"/>
        </w:rPr>
        <w:t>범죄와</w:t>
      </w:r>
      <w:r>
        <w:rPr>
          <w:lang w:eastAsia="ko-KR"/>
        </w:rPr>
        <w:t xml:space="preserve"> </w:t>
      </w:r>
      <w:r>
        <w:rPr>
          <w:lang w:eastAsia="ko-KR"/>
        </w:rPr>
        <w:t>반역에서</w:t>
      </w:r>
      <w:r>
        <w:rPr>
          <w:lang w:eastAsia="ko-KR"/>
        </w:rPr>
        <w:t xml:space="preserve"> </w:t>
      </w:r>
      <w:r>
        <w:rPr>
          <w:lang w:eastAsia="ko-KR"/>
        </w:rPr>
        <w:t>순종과</w:t>
      </w:r>
      <w:r>
        <w:rPr>
          <w:lang w:eastAsia="ko-KR"/>
        </w:rPr>
        <w:t xml:space="preserve"> </w:t>
      </w:r>
      <w:r>
        <w:rPr>
          <w:lang w:eastAsia="ko-KR"/>
        </w:rPr>
        <w:t>충성으로</w:t>
      </w:r>
      <w:r>
        <w:rPr>
          <w:lang w:eastAsia="ko-KR"/>
        </w:rPr>
        <w:t xml:space="preserve"> </w:t>
      </w:r>
      <w:r>
        <w:rPr>
          <w:lang w:eastAsia="ko-KR"/>
        </w:rPr>
        <w:t>옮겨집니다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멀었던</w:t>
      </w:r>
      <w:r>
        <w:rPr>
          <w:lang w:eastAsia="ko-KR"/>
        </w:rPr>
        <w:t xml:space="preserve"> </w:t>
      </w:r>
      <w:r>
        <w:rPr>
          <w:lang w:eastAsia="ko-KR"/>
        </w:rPr>
        <w:t>옛</w:t>
      </w:r>
      <w:r>
        <w:rPr>
          <w:lang w:eastAsia="ko-KR"/>
        </w:rPr>
        <w:t xml:space="preserve"> </w:t>
      </w:r>
      <w:r>
        <w:rPr>
          <w:lang w:eastAsia="ko-KR"/>
        </w:rPr>
        <w:t>생애는</w:t>
      </w:r>
      <w:r>
        <w:rPr>
          <w:lang w:eastAsia="ko-KR"/>
        </w:rPr>
        <w:t xml:space="preserve"> </w:t>
      </w:r>
      <w:r>
        <w:rPr>
          <w:lang w:eastAsia="ko-KR"/>
        </w:rPr>
        <w:t>끝나고</w:t>
      </w:r>
      <w:r>
        <w:rPr>
          <w:lang w:eastAsia="ko-KR"/>
        </w:rPr>
        <w:t xml:space="preserve"> </w:t>
      </w:r>
      <w:r>
        <w:rPr>
          <w:lang w:eastAsia="ko-KR"/>
        </w:rPr>
        <w:t>화목한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  <w:r>
        <w:rPr>
          <w:lang w:eastAsia="ko-KR"/>
        </w:rPr>
        <w:t xml:space="preserve">,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시작됩니다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“</w:t>
      </w:r>
      <w:r>
        <w:rPr>
          <w:lang w:eastAsia="ko-KR"/>
        </w:rPr>
        <w:t>육신을</w:t>
      </w:r>
      <w:r>
        <w:rPr>
          <w:lang w:eastAsia="ko-KR"/>
        </w:rPr>
        <w:t xml:space="preserve"> </w:t>
      </w:r>
      <w:r>
        <w:rPr>
          <w:lang w:eastAsia="ko-KR"/>
        </w:rPr>
        <w:t>따르지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요구가</w:t>
      </w:r>
      <w:r>
        <w:rPr>
          <w:lang w:eastAsia="ko-KR"/>
        </w:rPr>
        <w:t xml:space="preserve"> </w:t>
      </w:r>
      <w:r>
        <w:rPr>
          <w:lang w:eastAsia="ko-KR"/>
        </w:rPr>
        <w:t>이루어지게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8:4)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마음에서는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외침이</w:t>
      </w:r>
      <w:r>
        <w:rPr>
          <w:lang w:eastAsia="ko-KR"/>
        </w:rPr>
        <w:t xml:space="preserve"> </w:t>
      </w:r>
      <w:r>
        <w:rPr>
          <w:lang w:eastAsia="ko-KR"/>
        </w:rPr>
        <w:t>울립니다</w:t>
      </w:r>
      <w:r>
        <w:rPr>
          <w:lang w:eastAsia="ko-KR"/>
        </w:rPr>
        <w:t>. “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사랑하는지</w:t>
      </w:r>
      <w:r>
        <w:rPr>
          <w:lang w:eastAsia="ko-KR"/>
        </w:rPr>
        <w:t xml:space="preserve">,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하루</w:t>
      </w:r>
      <w:r>
        <w:rPr>
          <w:lang w:eastAsia="ko-KR"/>
        </w:rPr>
        <w:t xml:space="preserve"> </w:t>
      </w:r>
      <w:r>
        <w:rPr>
          <w:lang w:eastAsia="ko-KR"/>
        </w:rPr>
        <w:t>종일</w:t>
      </w:r>
      <w:r>
        <w:rPr>
          <w:lang w:eastAsia="ko-KR"/>
        </w:rPr>
        <w:t xml:space="preserve"> </w:t>
      </w:r>
      <w:r>
        <w:rPr>
          <w:lang w:eastAsia="ko-KR"/>
        </w:rPr>
        <w:t>그것만을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생각합니다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119:97, </w:t>
      </w:r>
      <w:r>
        <w:rPr>
          <w:lang w:eastAsia="ko-KR"/>
        </w:rPr>
        <w:t>쉬운성경</w:t>
      </w:r>
      <w:r>
        <w:rPr>
          <w:lang w:eastAsia="ko-KR"/>
        </w:rPr>
        <w:t>).</w:t>
      </w:r>
    </w:p>
    <w:p w14:paraId="0584A4E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율법이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신성성과</w:t>
      </w:r>
      <w:r>
        <w:rPr>
          <w:lang w:eastAsia="ko-KR"/>
        </w:rPr>
        <w:t xml:space="preserve"> </w:t>
      </w:r>
      <w:r>
        <w:rPr>
          <w:lang w:eastAsia="ko-KR"/>
        </w:rPr>
        <w:t>순결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불결에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바른</w:t>
      </w:r>
      <w:r>
        <w:rPr>
          <w:lang w:eastAsia="ko-KR"/>
        </w:rPr>
        <w:t xml:space="preserve"> </w:t>
      </w:r>
      <w:r>
        <w:rPr>
          <w:lang w:eastAsia="ko-KR"/>
        </w:rPr>
        <w:t>개념을</w:t>
      </w:r>
      <w:r>
        <w:rPr>
          <w:lang w:eastAsia="ko-KR"/>
        </w:rPr>
        <w:t xml:space="preserve"> </w:t>
      </w:r>
      <w:r>
        <w:rPr>
          <w:lang w:eastAsia="ko-KR"/>
        </w:rPr>
        <w:t>지닐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깨닫지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회개할</w:t>
      </w:r>
      <w:r>
        <w:rPr>
          <w:lang w:eastAsia="ko-KR"/>
        </w:rPr>
        <w:t xml:space="preserve"> </w:t>
      </w:r>
      <w:r>
        <w:rPr>
          <w:lang w:eastAsia="ko-KR"/>
        </w:rPr>
        <w:t>필요도</w:t>
      </w:r>
      <w:r>
        <w:rPr>
          <w:lang w:eastAsia="ko-KR"/>
        </w:rPr>
        <w:t xml:space="preserve"> </w:t>
      </w:r>
      <w:r>
        <w:rPr>
          <w:lang w:eastAsia="ko-KR"/>
        </w:rPr>
        <w:t>느끼지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어긴</w:t>
      </w:r>
      <w:r>
        <w:rPr>
          <w:lang w:eastAsia="ko-KR"/>
        </w:rPr>
        <w:t xml:space="preserve"> </w:t>
      </w:r>
      <w:r>
        <w:rPr>
          <w:lang w:eastAsia="ko-KR"/>
        </w:rPr>
        <w:t>속절없는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속죄하는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피가</w:t>
      </w:r>
      <w:r>
        <w:rPr>
          <w:lang w:eastAsia="ko-KR"/>
        </w:rPr>
        <w:t xml:space="preserve"> </w:t>
      </w:r>
      <w:r>
        <w:rPr>
          <w:lang w:eastAsia="ko-KR"/>
        </w:rPr>
        <w:t>필요하다고</w:t>
      </w:r>
      <w:r>
        <w:rPr>
          <w:lang w:eastAsia="ko-KR"/>
        </w:rPr>
        <w:t xml:space="preserve"> </w:t>
      </w:r>
      <w:r>
        <w:rPr>
          <w:lang w:eastAsia="ko-KR"/>
        </w:rPr>
        <w:t>인정하지도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혁신적인</w:t>
      </w:r>
      <w:r>
        <w:rPr>
          <w:lang w:eastAsia="ko-KR"/>
        </w:rPr>
        <w:t xml:space="preserve"> </w:t>
      </w:r>
      <w:r>
        <w:rPr>
          <w:lang w:eastAsia="ko-KR"/>
        </w:rPr>
        <w:t>변화도</w:t>
      </w:r>
      <w:r>
        <w:rPr>
          <w:lang w:eastAsia="ko-KR"/>
        </w:rPr>
        <w:t xml:space="preserve">,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개혁도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희망을</w:t>
      </w:r>
      <w:r>
        <w:rPr>
          <w:lang w:eastAsia="ko-KR"/>
        </w:rPr>
        <w:t xml:space="preserve"> </w:t>
      </w:r>
      <w:r>
        <w:rPr>
          <w:lang w:eastAsia="ko-KR"/>
        </w:rPr>
        <w:t>품습니다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식으로</w:t>
      </w:r>
      <w:r>
        <w:rPr>
          <w:lang w:eastAsia="ko-KR"/>
        </w:rPr>
        <w:t xml:space="preserve"> </w:t>
      </w:r>
      <w:r>
        <w:rPr>
          <w:lang w:eastAsia="ko-KR"/>
        </w:rPr>
        <w:t>피상적인</w:t>
      </w:r>
      <w:r>
        <w:rPr>
          <w:lang w:eastAsia="ko-KR"/>
        </w:rPr>
        <w:t xml:space="preserve"> </w:t>
      </w:r>
      <w:r>
        <w:rPr>
          <w:lang w:eastAsia="ko-KR"/>
        </w:rPr>
        <w:t>회개가</w:t>
      </w:r>
      <w:r>
        <w:rPr>
          <w:lang w:eastAsia="ko-KR"/>
        </w:rPr>
        <w:t xml:space="preserve"> </w:t>
      </w:r>
      <w:r>
        <w:rPr>
          <w:lang w:eastAsia="ko-KR"/>
        </w:rPr>
        <w:t>보편화되고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경험이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들어오게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</w:t>
      </w:r>
      <w:r>
        <w:rPr>
          <w:lang w:eastAsia="ko-KR"/>
        </w:rPr>
        <w:t>쟁투</w:t>
      </w:r>
      <w:r>
        <w:rPr>
          <w:lang w:eastAsia="ko-KR"/>
        </w:rPr>
        <w:t>, 467-468).</w:t>
      </w:r>
    </w:p>
    <w:p w14:paraId="4CB5FBB1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C8598BA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</w:p>
    <w:p w14:paraId="2C41193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십자가</w:t>
      </w:r>
      <w:r>
        <w:rPr>
          <w:lang w:eastAsia="ko-KR"/>
        </w:rPr>
        <w:t xml:space="preserve"> </w:t>
      </w:r>
      <w:r>
        <w:rPr>
          <w:lang w:eastAsia="ko-KR"/>
        </w:rPr>
        <w:t>그늘</w:t>
      </w:r>
      <w:r>
        <w:rPr>
          <w:lang w:eastAsia="ko-KR"/>
        </w:rPr>
        <w:t xml:space="preserve"> </w:t>
      </w:r>
      <w:r>
        <w:rPr>
          <w:lang w:eastAsia="ko-KR"/>
        </w:rPr>
        <w:t>밑에서</w:t>
      </w:r>
    </w:p>
    <w:p w14:paraId="5870764B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내게는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십자가밖에는</w:t>
      </w:r>
      <w:r>
        <w:rPr>
          <w:lang w:eastAsia="ko-KR"/>
        </w:rPr>
        <w:t xml:space="preserve">, </w:t>
      </w:r>
      <w:r>
        <w:rPr>
          <w:lang w:eastAsia="ko-KR"/>
        </w:rPr>
        <w:t>자랑할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”(</w:t>
      </w:r>
      <w:r>
        <w:rPr>
          <w:lang w:eastAsia="ko-KR"/>
        </w:rPr>
        <w:t>갈</w:t>
      </w:r>
      <w:r>
        <w:rPr>
          <w:lang w:eastAsia="ko-KR"/>
        </w:rPr>
        <w:t xml:space="preserve"> 6:14, </w:t>
      </w:r>
      <w:r>
        <w:rPr>
          <w:lang w:eastAsia="ko-KR"/>
        </w:rPr>
        <w:t>표준새번역</w:t>
      </w:r>
      <w:r>
        <w:rPr>
          <w:lang w:eastAsia="ko-KR"/>
        </w:rPr>
        <w:t>).</w:t>
      </w:r>
    </w:p>
    <w:p w14:paraId="6D7700F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갈보리</w:t>
      </w:r>
      <w:r>
        <w:rPr>
          <w:lang w:eastAsia="ko-KR"/>
        </w:rPr>
        <w:t xml:space="preserve"> </w:t>
      </w:r>
      <w:r>
        <w:rPr>
          <w:lang w:eastAsia="ko-KR"/>
        </w:rPr>
        <w:t>십자가의</w:t>
      </w:r>
      <w:r>
        <w:rPr>
          <w:lang w:eastAsia="ko-KR"/>
        </w:rPr>
        <w:t xml:space="preserve"> </w:t>
      </w:r>
      <w:r>
        <w:rPr>
          <w:lang w:eastAsia="ko-KR"/>
        </w:rPr>
        <w:t>그늘</w:t>
      </w:r>
      <w:r>
        <w:rPr>
          <w:lang w:eastAsia="ko-KR"/>
        </w:rPr>
        <w:t xml:space="preserve"> </w:t>
      </w:r>
      <w:r>
        <w:rPr>
          <w:lang w:eastAsia="ko-KR"/>
        </w:rPr>
        <w:t>밑을</w:t>
      </w:r>
      <w:r>
        <w:rPr>
          <w:lang w:eastAsia="ko-KR"/>
        </w:rPr>
        <w:t xml:space="preserve"> </w:t>
      </w:r>
      <w:r>
        <w:rPr>
          <w:lang w:eastAsia="ko-KR"/>
        </w:rPr>
        <w:t>걷는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예찬하거나</w:t>
      </w:r>
      <w:r>
        <w:rPr>
          <w:lang w:eastAsia="ko-KR"/>
        </w:rPr>
        <w:t xml:space="preserve"> </w:t>
      </w:r>
      <w:r>
        <w:rPr>
          <w:lang w:eastAsia="ko-KR"/>
        </w:rPr>
        <w:t>죄에서</w:t>
      </w:r>
      <w:r>
        <w:rPr>
          <w:lang w:eastAsia="ko-KR"/>
        </w:rPr>
        <w:t xml:space="preserve"> </w:t>
      </w:r>
      <w:r>
        <w:rPr>
          <w:lang w:eastAsia="ko-KR"/>
        </w:rPr>
        <w:t>해방됐다고</w:t>
      </w:r>
      <w:r>
        <w:rPr>
          <w:lang w:eastAsia="ko-KR"/>
        </w:rPr>
        <w:t xml:space="preserve"> </w:t>
      </w:r>
      <w:r>
        <w:rPr>
          <w:lang w:eastAsia="ko-KR"/>
        </w:rPr>
        <w:t>떠벌리지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심장이</w:t>
      </w:r>
      <w:r>
        <w:rPr>
          <w:lang w:eastAsia="ko-KR"/>
        </w:rPr>
        <w:t xml:space="preserve"> </w:t>
      </w:r>
      <w:r>
        <w:rPr>
          <w:lang w:eastAsia="ko-KR"/>
        </w:rPr>
        <w:t>터질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아들이</w:t>
      </w:r>
      <w:r>
        <w:rPr>
          <w:lang w:eastAsia="ko-KR"/>
        </w:rPr>
        <w:t xml:space="preserve"> </w:t>
      </w:r>
      <w:r>
        <w:rPr>
          <w:lang w:eastAsia="ko-KR"/>
        </w:rPr>
        <w:t>고뇌하신</w:t>
      </w:r>
      <w:r>
        <w:rPr>
          <w:lang w:eastAsia="ko-KR"/>
        </w:rPr>
        <w:t xml:space="preserve"> </w:t>
      </w:r>
      <w:r>
        <w:rPr>
          <w:lang w:eastAsia="ko-KR"/>
        </w:rPr>
        <w:t>이유가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때문이었음을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느낍니다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생각으로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낮춥니다</w:t>
      </w:r>
      <w:r>
        <w:rPr>
          <w:lang w:eastAsia="ko-KR"/>
        </w:rPr>
        <w:t xml:space="preserve">.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죄악과</w:t>
      </w:r>
      <w:r>
        <w:rPr>
          <w:lang w:eastAsia="ko-KR"/>
        </w:rPr>
        <w:t xml:space="preserve"> </w:t>
      </w:r>
      <w:r>
        <w:rPr>
          <w:lang w:eastAsia="ko-KR"/>
        </w:rPr>
        <w:t>약점을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깨닫습니다</w:t>
      </w:r>
      <w:r>
        <w:rPr>
          <w:lang w:eastAsia="ko-KR"/>
        </w:rPr>
        <w:t xml:space="preserve">. </w:t>
      </w:r>
      <w:r>
        <w:rPr>
          <w:lang w:eastAsia="ko-KR"/>
        </w:rPr>
        <w:t>십자가에서</w:t>
      </w:r>
      <w:r>
        <w:rPr>
          <w:lang w:eastAsia="ko-KR"/>
        </w:rPr>
        <w:t xml:space="preserve"> </w:t>
      </w:r>
      <w:r>
        <w:rPr>
          <w:lang w:eastAsia="ko-KR"/>
        </w:rPr>
        <w:t>죽었다가</w:t>
      </w:r>
      <w:r>
        <w:rPr>
          <w:lang w:eastAsia="ko-KR"/>
        </w:rPr>
        <w:t xml:space="preserve"> </w:t>
      </w:r>
      <w:r>
        <w:rPr>
          <w:lang w:eastAsia="ko-KR"/>
        </w:rPr>
        <w:t>부활하신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은덕을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희망으로</w:t>
      </w:r>
      <w:r>
        <w:rPr>
          <w:lang w:eastAsia="ko-KR"/>
        </w:rPr>
        <w:t xml:space="preserve"> </w:t>
      </w:r>
      <w:r>
        <w:rPr>
          <w:lang w:eastAsia="ko-KR"/>
        </w:rPr>
        <w:t>삼습니다</w:t>
      </w:r>
      <w:r>
        <w:rPr>
          <w:lang w:eastAsia="ko-KR"/>
        </w:rPr>
        <w:t>.</w:t>
      </w:r>
    </w:p>
    <w:p w14:paraId="096E2A1B" w14:textId="77777777" w:rsidR="00410202" w:rsidRDefault="00000000">
      <w:pPr>
        <w:rPr>
          <w:lang w:eastAsia="ko-KR"/>
        </w:rPr>
      </w:pPr>
      <w:r>
        <w:rPr>
          <w:lang w:eastAsia="ko-KR"/>
        </w:rPr>
        <w:t>오늘날의</w:t>
      </w:r>
      <w:r>
        <w:rPr>
          <w:lang w:eastAsia="ko-KR"/>
        </w:rPr>
        <w:t xml:space="preserve"> </w:t>
      </w:r>
      <w:r>
        <w:rPr>
          <w:lang w:eastAsia="ko-KR"/>
        </w:rPr>
        <w:t>종교계에서</w:t>
      </w:r>
      <w:r>
        <w:rPr>
          <w:lang w:eastAsia="ko-KR"/>
        </w:rPr>
        <w:t xml:space="preserve"> </w:t>
      </w:r>
      <w:r>
        <w:rPr>
          <w:lang w:eastAsia="ko-KR"/>
        </w:rPr>
        <w:t>성화를</w:t>
      </w:r>
      <w:r>
        <w:rPr>
          <w:lang w:eastAsia="ko-KR"/>
        </w:rPr>
        <w:t xml:space="preserve"> </w:t>
      </w:r>
      <w:r>
        <w:rPr>
          <w:lang w:eastAsia="ko-KR"/>
        </w:rPr>
        <w:t>두드러지게</w:t>
      </w:r>
      <w:r>
        <w:rPr>
          <w:lang w:eastAsia="ko-KR"/>
        </w:rPr>
        <w:t xml:space="preserve"> </w:t>
      </w:r>
      <w:r>
        <w:rPr>
          <w:lang w:eastAsia="ko-KR"/>
        </w:rPr>
        <w:t>논의하고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높이고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무시하는</w:t>
      </w:r>
      <w:r>
        <w:rPr>
          <w:lang w:eastAsia="ko-KR"/>
        </w:rPr>
        <w:t xml:space="preserve"> </w:t>
      </w:r>
      <w:r>
        <w:rPr>
          <w:lang w:eastAsia="ko-KR"/>
        </w:rPr>
        <w:t>정신과</w:t>
      </w:r>
      <w:r>
        <w:rPr>
          <w:lang w:eastAsia="ko-KR"/>
        </w:rPr>
        <w:t xml:space="preserve"> </w:t>
      </w:r>
      <w:r>
        <w:rPr>
          <w:lang w:eastAsia="ko-KR"/>
        </w:rPr>
        <w:t>결부되어</w:t>
      </w:r>
      <w:r>
        <w:rPr>
          <w:lang w:eastAsia="ko-KR"/>
        </w:rPr>
        <w:t xml:space="preserve"> </w:t>
      </w:r>
      <w:r>
        <w:rPr>
          <w:lang w:eastAsia="ko-KR"/>
        </w:rPr>
        <w:t>성서적인</w:t>
      </w:r>
      <w:r>
        <w:rPr>
          <w:lang w:eastAsia="ko-KR"/>
        </w:rPr>
        <w:t xml:space="preserve"> </w:t>
      </w:r>
      <w:r>
        <w:rPr>
          <w:lang w:eastAsia="ko-KR"/>
        </w:rPr>
        <w:t>신앙과는</w:t>
      </w:r>
      <w:r>
        <w:rPr>
          <w:lang w:eastAsia="ko-KR"/>
        </w:rPr>
        <w:t xml:space="preserve"> </w:t>
      </w:r>
      <w:r>
        <w:rPr>
          <w:lang w:eastAsia="ko-KR"/>
        </w:rPr>
        <w:t>거리가</w:t>
      </w:r>
      <w:r>
        <w:rPr>
          <w:lang w:eastAsia="ko-KR"/>
        </w:rPr>
        <w:t xml:space="preserve"> </w:t>
      </w:r>
      <w:r>
        <w:rPr>
          <w:lang w:eastAsia="ko-KR"/>
        </w:rPr>
        <w:t>멀어져</w:t>
      </w:r>
      <w:r>
        <w:rPr>
          <w:lang w:eastAsia="ko-KR"/>
        </w:rPr>
        <w:t xml:space="preserve"> </w:t>
      </w:r>
      <w:r>
        <w:rPr>
          <w:lang w:eastAsia="ko-KR"/>
        </w:rPr>
        <w:t>버렸습니다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성화를</w:t>
      </w:r>
      <w:r>
        <w:rPr>
          <w:lang w:eastAsia="ko-KR"/>
        </w:rPr>
        <w:t xml:space="preserve"> </w:t>
      </w:r>
      <w:r>
        <w:rPr>
          <w:lang w:eastAsia="ko-KR"/>
        </w:rPr>
        <w:t>순간적인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가르치며</w:t>
      </w:r>
      <w:r>
        <w:rPr>
          <w:lang w:eastAsia="ko-KR"/>
        </w:rPr>
        <w:t xml:space="preserve">, </w:t>
      </w:r>
      <w:r>
        <w:rPr>
          <w:lang w:eastAsia="ko-KR"/>
        </w:rPr>
        <w:t>믿음만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성화를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거룩해질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“</w:t>
      </w:r>
      <w:r>
        <w:rPr>
          <w:lang w:eastAsia="ko-KR"/>
        </w:rPr>
        <w:t>믿기만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복은</w:t>
      </w:r>
      <w:r>
        <w:rPr>
          <w:lang w:eastAsia="ko-KR"/>
        </w:rPr>
        <w:t xml:space="preserve"> </w:t>
      </w:r>
      <w:r>
        <w:rPr>
          <w:lang w:eastAsia="ko-KR"/>
        </w:rPr>
        <w:t>따</w:t>
      </w:r>
      <w:r>
        <w:rPr>
          <w:lang w:eastAsia="ko-KR"/>
        </w:rPr>
        <w:t xml:space="preserve"> </w:t>
      </w:r>
      <w:r>
        <w:rPr>
          <w:lang w:eastAsia="ko-KR"/>
        </w:rPr>
        <w:t>놓은</w:t>
      </w:r>
      <w:r>
        <w:rPr>
          <w:lang w:eastAsia="ko-KR"/>
        </w:rPr>
        <w:t xml:space="preserve"> </w:t>
      </w:r>
      <w:r>
        <w:rPr>
          <w:lang w:eastAsia="ko-KR"/>
        </w:rPr>
        <w:t>당상이다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 xml:space="preserve">.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편에서는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외에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노력이</w:t>
      </w:r>
      <w:r>
        <w:rPr>
          <w:lang w:eastAsia="ko-KR"/>
        </w:rPr>
        <w:t xml:space="preserve"> </w:t>
      </w:r>
      <w:r>
        <w:rPr>
          <w:lang w:eastAsia="ko-KR"/>
        </w:rPr>
        <w:t>필요하지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 xml:space="preserve">.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권위를</w:t>
      </w:r>
      <w:r>
        <w:rPr>
          <w:lang w:eastAsia="ko-KR"/>
        </w:rPr>
        <w:t xml:space="preserve"> </w:t>
      </w:r>
      <w:r>
        <w:rPr>
          <w:lang w:eastAsia="ko-KR"/>
        </w:rPr>
        <w:t>부정하며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지켜야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의무에서</w:t>
      </w:r>
      <w:r>
        <w:rPr>
          <w:lang w:eastAsia="ko-KR"/>
        </w:rPr>
        <w:t xml:space="preserve"> </w:t>
      </w:r>
      <w:r>
        <w:rPr>
          <w:lang w:eastAsia="ko-KR"/>
        </w:rPr>
        <w:t>해방되었다고</w:t>
      </w:r>
      <w:r>
        <w:rPr>
          <w:lang w:eastAsia="ko-KR"/>
        </w:rPr>
        <w:t xml:space="preserve"> </w:t>
      </w:r>
      <w:r>
        <w:rPr>
          <w:lang w:eastAsia="ko-KR"/>
        </w:rPr>
        <w:t>주장합니다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뜻과</w:t>
      </w:r>
      <w:r>
        <w:rPr>
          <w:lang w:eastAsia="ko-KR"/>
        </w:rPr>
        <w:t xml:space="preserve"> </w:t>
      </w:r>
      <w:r>
        <w:rPr>
          <w:lang w:eastAsia="ko-KR"/>
        </w:rPr>
        <w:t>본성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기뻐하시는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무엇인지를</w:t>
      </w:r>
      <w:r>
        <w:rPr>
          <w:lang w:eastAsia="ko-KR"/>
        </w:rPr>
        <w:t xml:space="preserve"> </w:t>
      </w:r>
      <w:r>
        <w:rPr>
          <w:lang w:eastAsia="ko-KR"/>
        </w:rPr>
        <w:t>밝혀</w:t>
      </w:r>
      <w:r>
        <w:rPr>
          <w:lang w:eastAsia="ko-KR"/>
        </w:rPr>
        <w:t xml:space="preserve"> </w:t>
      </w:r>
      <w:r>
        <w:rPr>
          <w:lang w:eastAsia="ko-KR"/>
        </w:rPr>
        <w:t>놓은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따르지</w:t>
      </w:r>
      <w:r>
        <w:rPr>
          <w:lang w:eastAsia="ko-KR"/>
        </w:rPr>
        <w:t xml:space="preserve"> </w:t>
      </w:r>
      <w:r>
        <w:rPr>
          <w:lang w:eastAsia="ko-KR"/>
        </w:rPr>
        <w:t>않으면서도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뜻과</w:t>
      </w:r>
      <w:r>
        <w:rPr>
          <w:lang w:eastAsia="ko-KR"/>
        </w:rPr>
        <w:t xml:space="preserve"> </w:t>
      </w:r>
      <w:r>
        <w:rPr>
          <w:lang w:eastAsia="ko-KR"/>
        </w:rPr>
        <w:t>품성에</w:t>
      </w:r>
      <w:r>
        <w:rPr>
          <w:lang w:eastAsia="ko-KR"/>
        </w:rPr>
        <w:t xml:space="preserve"> </w:t>
      </w:r>
      <w:r>
        <w:rPr>
          <w:lang w:eastAsia="ko-KR"/>
        </w:rPr>
        <w:t>맞게</w:t>
      </w:r>
      <w:r>
        <w:rPr>
          <w:lang w:eastAsia="ko-KR"/>
        </w:rPr>
        <w:t xml:space="preserve"> </w:t>
      </w:r>
      <w:r>
        <w:rPr>
          <w:lang w:eastAsia="ko-KR"/>
        </w:rPr>
        <w:t>거룩해질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과연</w:t>
      </w:r>
      <w:r>
        <w:rPr>
          <w:lang w:eastAsia="ko-KR"/>
        </w:rPr>
        <w:t xml:space="preserve"> </w:t>
      </w:r>
      <w:r>
        <w:rPr>
          <w:lang w:eastAsia="ko-KR"/>
        </w:rPr>
        <w:t>가당키나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것일까요</w:t>
      </w:r>
      <w:r>
        <w:rPr>
          <w:lang w:eastAsia="ko-KR"/>
        </w:rPr>
        <w:t>?</w:t>
      </w:r>
    </w:p>
    <w:p w14:paraId="6251FDD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투쟁도</w:t>
      </w:r>
      <w:r>
        <w:rPr>
          <w:lang w:eastAsia="ko-KR"/>
        </w:rPr>
        <w:t xml:space="preserve"> </w:t>
      </w:r>
      <w:r>
        <w:rPr>
          <w:lang w:eastAsia="ko-KR"/>
        </w:rPr>
        <w:t>극기도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어리석음을</w:t>
      </w:r>
      <w:r>
        <w:rPr>
          <w:lang w:eastAsia="ko-KR"/>
        </w:rPr>
        <w:t xml:space="preserve"> </w:t>
      </w:r>
      <w:r>
        <w:rPr>
          <w:lang w:eastAsia="ko-KR"/>
        </w:rPr>
        <w:t>버리는</w:t>
      </w:r>
      <w:r>
        <w:rPr>
          <w:lang w:eastAsia="ko-KR"/>
        </w:rPr>
        <w:t xml:space="preserve"> </w:t>
      </w:r>
      <w:r>
        <w:rPr>
          <w:lang w:eastAsia="ko-KR"/>
        </w:rPr>
        <w:t>일도</w:t>
      </w:r>
      <w:r>
        <w:rPr>
          <w:lang w:eastAsia="ko-KR"/>
        </w:rPr>
        <w:t xml:space="preserve"> </w:t>
      </w:r>
      <w:r>
        <w:rPr>
          <w:lang w:eastAsia="ko-KR"/>
        </w:rPr>
        <w:t>요구하지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간편한</w:t>
      </w:r>
      <w:r>
        <w:rPr>
          <w:lang w:eastAsia="ko-KR"/>
        </w:rPr>
        <w:t xml:space="preserve"> </w:t>
      </w:r>
      <w:r>
        <w:rPr>
          <w:lang w:eastAsia="ko-KR"/>
        </w:rPr>
        <w:t>신앙을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세태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믿음만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된다는</w:t>
      </w:r>
      <w:r>
        <w:rPr>
          <w:lang w:eastAsia="ko-KR"/>
        </w:rPr>
        <w:t xml:space="preserve"> </w:t>
      </w:r>
      <w:r>
        <w:rPr>
          <w:lang w:eastAsia="ko-KR"/>
        </w:rPr>
        <w:t>교리가</w:t>
      </w:r>
      <w:r>
        <w:rPr>
          <w:lang w:eastAsia="ko-KR"/>
        </w:rPr>
        <w:t xml:space="preserve"> </w:t>
      </w:r>
      <w:r>
        <w:rPr>
          <w:lang w:eastAsia="ko-KR"/>
        </w:rPr>
        <w:t>인기를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말하고</w:t>
      </w:r>
      <w:r>
        <w:rPr>
          <w:lang w:eastAsia="ko-KR"/>
        </w:rPr>
        <w:t xml:space="preserve"> </w:t>
      </w:r>
      <w:r>
        <w:rPr>
          <w:lang w:eastAsia="ko-KR"/>
        </w:rPr>
        <w:t>있나요</w:t>
      </w:r>
      <w:r>
        <w:rPr>
          <w:lang w:eastAsia="ko-KR"/>
        </w:rPr>
        <w:t>?</w:t>
      </w:r>
    </w:p>
    <w:p w14:paraId="7E83E52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빠뜨리는</w:t>
      </w:r>
      <w:r>
        <w:rPr>
          <w:lang w:eastAsia="ko-KR"/>
        </w:rPr>
        <w:t xml:space="preserve">, </w:t>
      </w:r>
      <w:r>
        <w:rPr>
          <w:lang w:eastAsia="ko-KR"/>
        </w:rPr>
        <w:t>행함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교리를</w:t>
      </w:r>
      <w:r>
        <w:rPr>
          <w:lang w:eastAsia="ko-KR"/>
        </w:rPr>
        <w:t xml:space="preserve">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반대합니다</w:t>
      </w:r>
      <w:r>
        <w:rPr>
          <w:lang w:eastAsia="ko-KR"/>
        </w:rPr>
        <w:t xml:space="preserve">.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조건은</w:t>
      </w:r>
      <w:r>
        <w:rPr>
          <w:lang w:eastAsia="ko-KR"/>
        </w:rPr>
        <w:t xml:space="preserve"> </w:t>
      </w:r>
      <w:r>
        <w:rPr>
          <w:lang w:eastAsia="ko-KR"/>
        </w:rPr>
        <w:t>이행하지</w:t>
      </w:r>
      <w:r>
        <w:rPr>
          <w:lang w:eastAsia="ko-KR"/>
        </w:rPr>
        <w:t xml:space="preserve"> </w:t>
      </w:r>
      <w:r>
        <w:rPr>
          <w:lang w:eastAsia="ko-KR"/>
        </w:rPr>
        <w:t>않으면서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은총을</w:t>
      </w:r>
      <w:r>
        <w:rPr>
          <w:lang w:eastAsia="ko-KR"/>
        </w:rPr>
        <w:t xml:space="preserve"> </w:t>
      </w:r>
      <w:r>
        <w:rPr>
          <w:lang w:eastAsia="ko-KR"/>
        </w:rPr>
        <w:t>받겠다고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억측입니다</w:t>
      </w:r>
      <w:r>
        <w:rPr>
          <w:lang w:eastAsia="ko-KR"/>
        </w:rPr>
        <w:t xml:space="preserve">.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믿음이란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약속과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기초한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4FA6D3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가지를</w:t>
      </w:r>
      <w:r>
        <w:rPr>
          <w:lang w:eastAsia="ko-KR"/>
        </w:rPr>
        <w:t xml:space="preserve"> </w:t>
      </w:r>
      <w:r>
        <w:rPr>
          <w:lang w:eastAsia="ko-KR"/>
        </w:rPr>
        <w:t>의도적으로</w:t>
      </w:r>
      <w:r>
        <w:rPr>
          <w:lang w:eastAsia="ko-KR"/>
        </w:rPr>
        <w:t xml:space="preserve"> </w:t>
      </w:r>
      <w:r>
        <w:rPr>
          <w:lang w:eastAsia="ko-KR"/>
        </w:rPr>
        <w:t>거스르면서도</w:t>
      </w:r>
      <w:r>
        <w:rPr>
          <w:lang w:eastAsia="ko-KR"/>
        </w:rPr>
        <w:t xml:space="preserve"> </w:t>
      </w:r>
      <w:r>
        <w:rPr>
          <w:lang w:eastAsia="ko-KR"/>
        </w:rPr>
        <w:t>거룩해질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스스로를</w:t>
      </w:r>
      <w:r>
        <w:rPr>
          <w:lang w:eastAsia="ko-KR"/>
        </w:rPr>
        <w:t xml:space="preserve"> </w:t>
      </w:r>
      <w:r>
        <w:rPr>
          <w:lang w:eastAsia="ko-KR"/>
        </w:rPr>
        <w:t>속이지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알면서도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저지르는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묵살시키고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하나님에게서</w:t>
      </w:r>
      <w:r>
        <w:rPr>
          <w:lang w:eastAsia="ko-KR"/>
        </w:rPr>
        <w:t xml:space="preserve"> </w:t>
      </w:r>
      <w:r>
        <w:rPr>
          <w:lang w:eastAsia="ko-KR"/>
        </w:rPr>
        <w:t>떼어</w:t>
      </w:r>
      <w:r>
        <w:rPr>
          <w:lang w:eastAsia="ko-KR"/>
        </w:rPr>
        <w:t xml:space="preserve"> </w:t>
      </w:r>
      <w:r>
        <w:rPr>
          <w:lang w:eastAsia="ko-KR"/>
        </w:rPr>
        <w:t>버리는</w:t>
      </w:r>
      <w:r>
        <w:rPr>
          <w:lang w:eastAsia="ko-KR"/>
        </w:rPr>
        <w:t xml:space="preserve"> </w:t>
      </w:r>
      <w:r>
        <w:rPr>
          <w:lang w:eastAsia="ko-KR"/>
        </w:rPr>
        <w:t>짓입니다</w:t>
      </w:r>
      <w:r>
        <w:rPr>
          <w:lang w:eastAsia="ko-KR"/>
        </w:rPr>
        <w:t>. …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성결의</w:t>
      </w:r>
      <w:r>
        <w:rPr>
          <w:lang w:eastAsia="ko-KR"/>
        </w:rPr>
        <w:t xml:space="preserve"> </w:t>
      </w:r>
      <w:r>
        <w:rPr>
          <w:lang w:eastAsia="ko-KR"/>
        </w:rPr>
        <w:t>표준으로</w:t>
      </w:r>
      <w:r>
        <w:rPr>
          <w:lang w:eastAsia="ko-KR"/>
        </w:rPr>
        <w:t xml:space="preserve"> </w:t>
      </w:r>
      <w:r>
        <w:rPr>
          <w:lang w:eastAsia="ko-KR"/>
        </w:rPr>
        <w:t>측정해</w:t>
      </w:r>
      <w:r>
        <w:rPr>
          <w:lang w:eastAsia="ko-KR"/>
        </w:rPr>
        <w:t xml:space="preserve">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않고서는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누구를</w:t>
      </w:r>
      <w:r>
        <w:rPr>
          <w:lang w:eastAsia="ko-KR"/>
        </w:rPr>
        <w:t xml:space="preserve"> </w:t>
      </w:r>
      <w:r>
        <w:rPr>
          <w:lang w:eastAsia="ko-KR"/>
        </w:rPr>
        <w:t>거룩하다고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363CE0C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쟁투』</w:t>
      </w:r>
      <w:r>
        <w:rPr>
          <w:lang w:eastAsia="ko-KR"/>
        </w:rPr>
        <w:t>, 471-472</w:t>
      </w:r>
    </w:p>
    <w:p w14:paraId="5887E731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0BD25C7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29</w:t>
      </w:r>
      <w:r>
        <w:rPr>
          <w:lang w:eastAsia="ko-KR"/>
        </w:rPr>
        <w:t>일</w:t>
      </w:r>
    </w:p>
    <w:p w14:paraId="235F417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</w:p>
    <w:p w14:paraId="185F944E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의하여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받았으니</w:t>
      </w:r>
      <w:r>
        <w:rPr>
          <w:lang w:eastAsia="ko-KR"/>
        </w:rPr>
        <w:t xml:space="preserve">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너희에게서</w:t>
      </w:r>
      <w:r>
        <w:rPr>
          <w:lang w:eastAsia="ko-KR"/>
        </w:rPr>
        <w:t xml:space="preserve"> </w:t>
      </w:r>
      <w:r>
        <w:rPr>
          <w:lang w:eastAsia="ko-KR"/>
        </w:rPr>
        <w:t>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선물이라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2:8).</w:t>
      </w:r>
    </w:p>
    <w:p w14:paraId="25C9238B" w14:textId="77777777" w:rsidR="00410202" w:rsidRDefault="00000000">
      <w:pPr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학교에서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의가</w:t>
      </w:r>
      <w:r>
        <w:rPr>
          <w:lang w:eastAsia="ko-KR"/>
        </w:rPr>
        <w:t xml:space="preserve"> </w:t>
      </w:r>
      <w:r>
        <w:rPr>
          <w:lang w:eastAsia="ko-KR"/>
        </w:rPr>
        <w:t>아니고서는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언약에</w:t>
      </w:r>
      <w:r>
        <w:rPr>
          <w:lang w:eastAsia="ko-KR"/>
        </w:rPr>
        <w:t xml:space="preserve"> </w:t>
      </w:r>
      <w:r>
        <w:rPr>
          <w:lang w:eastAsia="ko-KR"/>
        </w:rPr>
        <w:t>깃든</w:t>
      </w:r>
      <w:r>
        <w:rPr>
          <w:lang w:eastAsia="ko-KR"/>
        </w:rPr>
        <w:t xml:space="preserve"> </w:t>
      </w:r>
      <w:r>
        <w:rPr>
          <w:lang w:eastAsia="ko-KR"/>
        </w:rPr>
        <w:t>복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바라고</w:t>
      </w:r>
      <w:r>
        <w:rPr>
          <w:lang w:eastAsia="ko-KR"/>
        </w:rPr>
        <w:t xml:space="preserve"> </w:t>
      </w:r>
      <w:r>
        <w:rPr>
          <w:lang w:eastAsia="ko-KR"/>
        </w:rPr>
        <w:t>노력했지만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 xml:space="preserve">.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무언가를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해낼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생각에서</w:t>
      </w:r>
      <w:r>
        <w:rPr>
          <w:lang w:eastAsia="ko-KR"/>
        </w:rPr>
        <w:t xml:space="preserve"> </w:t>
      </w:r>
      <w:r>
        <w:rPr>
          <w:lang w:eastAsia="ko-KR"/>
        </w:rPr>
        <w:t>벗어나지</w:t>
      </w:r>
      <w:r>
        <w:rPr>
          <w:lang w:eastAsia="ko-KR"/>
        </w:rPr>
        <w:t xml:space="preserve"> </w:t>
      </w:r>
      <w:r>
        <w:rPr>
          <w:lang w:eastAsia="ko-KR"/>
        </w:rPr>
        <w:t>않았기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구주로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자신에게서는</w:t>
      </w:r>
      <w:r>
        <w:rPr>
          <w:lang w:eastAsia="ko-KR"/>
        </w:rPr>
        <w:t xml:space="preserve">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떼어야</w:t>
      </w:r>
      <w:r>
        <w:rPr>
          <w:lang w:eastAsia="ko-KR"/>
        </w:rPr>
        <w:t xml:space="preserve"> </w:t>
      </w:r>
      <w:r>
        <w:rPr>
          <w:lang w:eastAsia="ko-KR"/>
        </w:rPr>
        <w:t>하는데</w:t>
      </w:r>
      <w:r>
        <w:rPr>
          <w:lang w:eastAsia="ko-KR"/>
        </w:rPr>
        <w:t xml:space="preserve">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스스로의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업적으로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구원할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생각해서는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희망입니다</w:t>
      </w:r>
      <w:r>
        <w:rPr>
          <w:lang w:eastAsia="ko-KR"/>
        </w:rPr>
        <w:t xml:space="preserve">.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선지자를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약속하십니다</w:t>
      </w:r>
      <w:r>
        <w:rPr>
          <w:lang w:eastAsia="ko-KR"/>
        </w:rPr>
        <w:t>. “</w:t>
      </w:r>
      <w:r>
        <w:rPr>
          <w:lang w:eastAsia="ko-KR"/>
        </w:rPr>
        <w:t>악인은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, </w:t>
      </w:r>
      <w:r>
        <w:rPr>
          <w:lang w:eastAsia="ko-KR"/>
        </w:rPr>
        <w:t>불의한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여호와께로</w:t>
      </w:r>
      <w:r>
        <w:rPr>
          <w:lang w:eastAsia="ko-KR"/>
        </w:rPr>
        <w:t xml:space="preserve"> </w:t>
      </w:r>
      <w:r>
        <w:rPr>
          <w:lang w:eastAsia="ko-KR"/>
        </w:rPr>
        <w:t>돌아오라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긍휼히</w:t>
      </w:r>
      <w:r>
        <w:rPr>
          <w:lang w:eastAsia="ko-KR"/>
        </w:rPr>
        <w:t xml:space="preserve"> </w:t>
      </w:r>
      <w:r>
        <w:rPr>
          <w:lang w:eastAsia="ko-KR"/>
        </w:rPr>
        <w:t>여기시리라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하나님께로</w:t>
      </w:r>
      <w:r>
        <w:rPr>
          <w:lang w:eastAsia="ko-KR"/>
        </w:rPr>
        <w:t xml:space="preserve"> </w:t>
      </w:r>
      <w:r>
        <w:rPr>
          <w:lang w:eastAsia="ko-KR"/>
        </w:rPr>
        <w:t>돌아오라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너그럽게</w:t>
      </w:r>
      <w:r>
        <w:rPr>
          <w:lang w:eastAsia="ko-KR"/>
        </w:rPr>
        <w:t xml:space="preserve"> </w:t>
      </w:r>
      <w:r>
        <w:rPr>
          <w:lang w:eastAsia="ko-KR"/>
        </w:rPr>
        <w:t>용서하시리라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55:7). </w:t>
      </w:r>
      <w:r>
        <w:rPr>
          <w:lang w:eastAsia="ko-KR"/>
        </w:rPr>
        <w:t>숨김없는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믿어야만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기분에</w:t>
      </w:r>
      <w:r>
        <w:rPr>
          <w:lang w:eastAsia="ko-KR"/>
        </w:rPr>
        <w:t xml:space="preserve"> </w:t>
      </w:r>
      <w:r>
        <w:rPr>
          <w:lang w:eastAsia="ko-KR"/>
        </w:rPr>
        <w:t>좌우되어서는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신뢰하고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용서해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구세주로서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공로를</w:t>
      </w:r>
      <w:r>
        <w:rPr>
          <w:lang w:eastAsia="ko-KR"/>
        </w:rPr>
        <w:t xml:space="preserve"> </w:t>
      </w:r>
      <w:r>
        <w:rPr>
          <w:lang w:eastAsia="ko-KR"/>
        </w:rPr>
        <w:t>의지할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0654F9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스스로를</w:t>
      </w:r>
      <w:r>
        <w:rPr>
          <w:lang w:eastAsia="ko-KR"/>
        </w:rPr>
        <w:t xml:space="preserve"> </w:t>
      </w:r>
      <w:r>
        <w:rPr>
          <w:lang w:eastAsia="ko-KR"/>
        </w:rPr>
        <w:t>구원할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바라보지만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그럴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죽으신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희망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정당성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의는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구세주가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듯이</w:t>
      </w:r>
      <w:r>
        <w:rPr>
          <w:lang w:eastAsia="ko-KR"/>
        </w:rPr>
        <w:t xml:space="preserve">,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불쌍히</w:t>
      </w:r>
      <w:r>
        <w:rPr>
          <w:lang w:eastAsia="ko-KR"/>
        </w:rPr>
        <w:t xml:space="preserve"> </w:t>
      </w:r>
      <w:r>
        <w:rPr>
          <w:lang w:eastAsia="ko-KR"/>
        </w:rPr>
        <w:t>여기지</w:t>
      </w:r>
      <w:r>
        <w:rPr>
          <w:lang w:eastAsia="ko-KR"/>
        </w:rPr>
        <w:t xml:space="preserve"> </w:t>
      </w:r>
      <w:r>
        <w:rPr>
          <w:lang w:eastAsia="ko-KR"/>
        </w:rPr>
        <w:t>않으신다는</w:t>
      </w:r>
      <w:r>
        <w:rPr>
          <w:lang w:eastAsia="ko-KR"/>
        </w:rPr>
        <w:t xml:space="preserve"> </w:t>
      </w:r>
      <w:r>
        <w:rPr>
          <w:lang w:eastAsia="ko-KR"/>
        </w:rPr>
        <w:t>듯이</w:t>
      </w:r>
      <w:r>
        <w:rPr>
          <w:lang w:eastAsia="ko-KR"/>
        </w:rPr>
        <w:t xml:space="preserve"> </w:t>
      </w:r>
      <w:r>
        <w:rPr>
          <w:lang w:eastAsia="ko-KR"/>
        </w:rPr>
        <w:t>절망하거나</w:t>
      </w:r>
      <w:r>
        <w:rPr>
          <w:lang w:eastAsia="ko-KR"/>
        </w:rPr>
        <w:t xml:space="preserve"> </w:t>
      </w:r>
      <w:r>
        <w:rPr>
          <w:lang w:eastAsia="ko-KR"/>
        </w:rPr>
        <w:t>두려워해서는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계속하시며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무력한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나아가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얻도록</w:t>
      </w:r>
      <w:r>
        <w:rPr>
          <w:lang w:eastAsia="ko-KR"/>
        </w:rPr>
        <w:t xml:space="preserve"> </w:t>
      </w:r>
      <w:r>
        <w:rPr>
          <w:lang w:eastAsia="ko-KR"/>
        </w:rPr>
        <w:t>초청하십니다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믿지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모욕을</w:t>
      </w:r>
      <w:r>
        <w:rPr>
          <w:lang w:eastAsia="ko-KR"/>
        </w:rPr>
        <w:t xml:space="preserve"> </w:t>
      </w:r>
      <w:r>
        <w:rPr>
          <w:lang w:eastAsia="ko-KR"/>
        </w:rPr>
        <w:t>당하십니다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친구에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태도</w:t>
      </w:r>
      <w:r>
        <w:rPr>
          <w:lang w:eastAsia="ko-KR"/>
        </w:rPr>
        <w:t xml:space="preserve">, 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구원하시고</w:t>
      </w:r>
      <w:r>
        <w:rPr>
          <w:lang w:eastAsia="ko-KR"/>
        </w:rPr>
        <w:t xml:space="preserve"> </w:t>
      </w:r>
      <w:r>
        <w:rPr>
          <w:lang w:eastAsia="ko-KR"/>
        </w:rPr>
        <w:t>엄청난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증거를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경악스러울</w:t>
      </w:r>
      <w:r>
        <w:rPr>
          <w:lang w:eastAsia="ko-KR"/>
        </w:rPr>
        <w:t xml:space="preserve"> </w:t>
      </w:r>
      <w:r>
        <w:rPr>
          <w:lang w:eastAsia="ko-KR"/>
        </w:rPr>
        <w:t>정도로</w:t>
      </w:r>
      <w:r>
        <w:rPr>
          <w:lang w:eastAsia="ko-KR"/>
        </w:rPr>
        <w:t xml:space="preserve"> </w:t>
      </w:r>
      <w:r>
        <w:rPr>
          <w:lang w:eastAsia="ko-KR"/>
        </w:rPr>
        <w:t>옹색합니다</w:t>
      </w:r>
      <w:r>
        <w:rPr>
          <w:lang w:eastAsia="ko-KR"/>
        </w:rPr>
        <w:t>.</w:t>
      </w:r>
    </w:p>
    <w:p w14:paraId="39ABCB6B" w14:textId="77777777" w:rsidR="00410202" w:rsidRDefault="00000000">
      <w:pPr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상황이</w:t>
      </w:r>
      <w:r>
        <w:rPr>
          <w:lang w:eastAsia="ko-KR"/>
        </w:rPr>
        <w:t xml:space="preserve"> </w:t>
      </w:r>
      <w:r>
        <w:rPr>
          <w:lang w:eastAsia="ko-KR"/>
        </w:rPr>
        <w:t>절망스럽다고</w:t>
      </w:r>
      <w:r>
        <w:rPr>
          <w:lang w:eastAsia="ko-KR"/>
        </w:rPr>
        <w:t xml:space="preserve"> </w:t>
      </w:r>
      <w:r>
        <w:rPr>
          <w:lang w:eastAsia="ko-KR"/>
        </w:rPr>
        <w:t>생각하지</w:t>
      </w:r>
      <w:r>
        <w:rPr>
          <w:lang w:eastAsia="ko-KR"/>
        </w:rPr>
        <w:t xml:space="preserve"> </w:t>
      </w:r>
      <w:r>
        <w:rPr>
          <w:lang w:eastAsia="ko-KR"/>
        </w:rPr>
        <w:t>맙시다</w:t>
      </w:r>
      <w:r>
        <w:rPr>
          <w:lang w:eastAsia="ko-KR"/>
        </w:rPr>
        <w:t xml:space="preserve">. </w:t>
      </w:r>
      <w:r>
        <w:rPr>
          <w:lang w:eastAsia="ko-KR"/>
        </w:rPr>
        <w:t>사실이</w:t>
      </w:r>
      <w:r>
        <w:rPr>
          <w:lang w:eastAsia="ko-KR"/>
        </w:rPr>
        <w:t xml:space="preserve"> </w:t>
      </w:r>
      <w:r>
        <w:rPr>
          <w:lang w:eastAsia="ko-KR"/>
        </w:rPr>
        <w:t>아니기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죄스럽고</w:t>
      </w:r>
      <w:r>
        <w:rPr>
          <w:lang w:eastAsia="ko-KR"/>
        </w:rPr>
        <w:t xml:space="preserve"> </w:t>
      </w:r>
      <w:r>
        <w:rPr>
          <w:lang w:eastAsia="ko-KR"/>
        </w:rPr>
        <w:t>부족하게</w:t>
      </w:r>
      <w:r>
        <w:rPr>
          <w:lang w:eastAsia="ko-KR"/>
        </w:rPr>
        <w:t xml:space="preserve"> </w:t>
      </w:r>
      <w:r>
        <w:rPr>
          <w:lang w:eastAsia="ko-KR"/>
        </w:rPr>
        <w:t>보일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구세주가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고백해야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머뭇거리지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순간이</w:t>
      </w:r>
      <w:r>
        <w:rPr>
          <w:lang w:eastAsia="ko-KR"/>
        </w:rPr>
        <w:t xml:space="preserve"> </w:t>
      </w:r>
      <w:r>
        <w:rPr>
          <w:lang w:eastAsia="ko-KR"/>
        </w:rPr>
        <w:t>절호의</w:t>
      </w:r>
      <w:r>
        <w:rPr>
          <w:lang w:eastAsia="ko-KR"/>
        </w:rPr>
        <w:t xml:space="preserve"> </w:t>
      </w:r>
      <w:r>
        <w:rPr>
          <w:lang w:eastAsia="ko-KR"/>
        </w:rPr>
        <w:t>기회입니다</w:t>
      </w:r>
      <w:r>
        <w:rPr>
          <w:lang w:eastAsia="ko-KR"/>
        </w:rPr>
        <w:t>. “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자백하면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미쁘시고</w:t>
      </w:r>
      <w:r>
        <w:rPr>
          <w:lang w:eastAsia="ko-KR"/>
        </w:rPr>
        <w:t xml:space="preserve"> </w:t>
      </w:r>
      <w:r>
        <w:rPr>
          <w:lang w:eastAsia="ko-KR"/>
        </w:rPr>
        <w:t>의로우사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사하시며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불의에서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1:9). </w:t>
      </w:r>
      <w:r>
        <w:rPr>
          <w:lang w:eastAsia="ko-KR"/>
        </w:rPr>
        <w:t>의에</w:t>
      </w:r>
      <w:r>
        <w:rPr>
          <w:lang w:eastAsia="ko-KR"/>
        </w:rPr>
        <w:t xml:space="preserve"> </w:t>
      </w:r>
      <w:r>
        <w:rPr>
          <w:lang w:eastAsia="ko-KR"/>
        </w:rPr>
        <w:t>주리고</w:t>
      </w:r>
      <w:r>
        <w:rPr>
          <w:lang w:eastAsia="ko-KR"/>
        </w:rPr>
        <w:t xml:space="preserve"> </w:t>
      </w:r>
      <w:r>
        <w:rPr>
          <w:lang w:eastAsia="ko-KR"/>
        </w:rPr>
        <w:t>목마른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배부를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약속하셨기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존귀하신</w:t>
      </w:r>
      <w:r>
        <w:rPr>
          <w:lang w:eastAsia="ko-KR"/>
        </w:rPr>
        <w:t xml:space="preserve"> </w:t>
      </w:r>
      <w:r>
        <w:rPr>
          <w:lang w:eastAsia="ko-KR"/>
        </w:rPr>
        <w:t>주님</w:t>
      </w:r>
      <w:r>
        <w:rPr>
          <w:lang w:eastAsia="ko-KR"/>
        </w:rPr>
        <w:t xml:space="preserve">!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팔을</w:t>
      </w:r>
      <w:r>
        <w:rPr>
          <w:lang w:eastAsia="ko-KR"/>
        </w:rPr>
        <w:t xml:space="preserve"> </w:t>
      </w:r>
      <w:r>
        <w:rPr>
          <w:lang w:eastAsia="ko-KR"/>
        </w:rPr>
        <w:t>활짝</w:t>
      </w:r>
      <w:r>
        <w:rPr>
          <w:lang w:eastAsia="ko-KR"/>
        </w:rPr>
        <w:t xml:space="preserve"> </w:t>
      </w:r>
      <w:r>
        <w:rPr>
          <w:lang w:eastAsia="ko-KR"/>
        </w:rPr>
        <w:t>펴고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안으십니다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복</w:t>
      </w:r>
      <w:r>
        <w:rPr>
          <w:lang w:eastAsia="ko-KR"/>
        </w:rPr>
        <w:t xml:space="preserve"> </w:t>
      </w:r>
      <w:r>
        <w:rPr>
          <w:lang w:eastAsia="ko-KR"/>
        </w:rPr>
        <w:t>주시려고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.</w:t>
      </w:r>
    </w:p>
    <w:p w14:paraId="0EA7A71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기간을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개혁되었다는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증명해야만</w:t>
      </w:r>
      <w:r>
        <w:rPr>
          <w:lang w:eastAsia="ko-KR"/>
        </w:rPr>
        <w:t xml:space="preserve">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지금이라도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요구할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연약함을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영이</w:t>
      </w:r>
      <w:r>
        <w:rPr>
          <w:lang w:eastAsia="ko-KR"/>
        </w:rPr>
        <w:t xml:space="preserve"> </w:t>
      </w:r>
      <w:r>
        <w:rPr>
          <w:lang w:eastAsia="ko-KR"/>
        </w:rPr>
        <w:t>우리에게는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않고서는</w:t>
      </w:r>
      <w:r>
        <w:rPr>
          <w:lang w:eastAsia="ko-KR"/>
        </w:rPr>
        <w:t xml:space="preserve">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저항할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많고</w:t>
      </w:r>
      <w:r>
        <w:rPr>
          <w:lang w:eastAsia="ko-KR"/>
        </w:rPr>
        <w:t xml:space="preserve"> </w:t>
      </w:r>
      <w:r>
        <w:rPr>
          <w:lang w:eastAsia="ko-KR"/>
        </w:rPr>
        <w:t>무력하고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나오기를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원하십니다</w:t>
      </w:r>
      <w:r>
        <w:rPr>
          <w:lang w:eastAsia="ko-KR"/>
        </w:rPr>
        <w:t>.</w:t>
      </w:r>
    </w:p>
    <w:p w14:paraId="50C28B7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『가려</w:t>
      </w:r>
      <w:r>
        <w:rPr>
          <w:lang w:eastAsia="ko-KR"/>
        </w:rPr>
        <w:t xml:space="preserve"> </w:t>
      </w:r>
      <w:r>
        <w:rPr>
          <w:lang w:eastAsia="ko-KR"/>
        </w:rPr>
        <w:t>뽑은</w:t>
      </w:r>
      <w:r>
        <w:rPr>
          <w:lang w:eastAsia="ko-KR"/>
        </w:rPr>
        <w:t xml:space="preserve"> </w:t>
      </w:r>
      <w:r>
        <w:rPr>
          <w:lang w:eastAsia="ko-KR"/>
        </w:rPr>
        <w:t>기별』</w:t>
      </w:r>
      <w:r>
        <w:rPr>
          <w:lang w:eastAsia="ko-KR"/>
        </w:rPr>
        <w:t xml:space="preserve"> 1</w:t>
      </w:r>
      <w:r>
        <w:rPr>
          <w:lang w:eastAsia="ko-KR"/>
        </w:rPr>
        <w:t>권</w:t>
      </w:r>
      <w:r>
        <w:rPr>
          <w:lang w:eastAsia="ko-KR"/>
        </w:rPr>
        <w:t>, 351-353</w:t>
      </w:r>
    </w:p>
    <w:p w14:paraId="526DAAE6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44222C1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</w:p>
    <w:p w14:paraId="083C20D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성화의</w:t>
      </w:r>
      <w:r>
        <w:rPr>
          <w:lang w:eastAsia="ko-KR"/>
        </w:rPr>
        <w:t xml:space="preserve"> </w:t>
      </w:r>
      <w:r>
        <w:rPr>
          <w:lang w:eastAsia="ko-KR"/>
        </w:rPr>
        <w:t>모본</w:t>
      </w:r>
    </w:p>
    <w:p w14:paraId="05C523C4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주를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소망을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자마다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깨끗하심과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하느니라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3:3).</w:t>
      </w:r>
    </w:p>
    <w:p w14:paraId="76F9BE2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사도</w:t>
      </w:r>
      <w:r>
        <w:rPr>
          <w:lang w:eastAsia="ko-KR"/>
        </w:rPr>
        <w:t xml:space="preserve"> </w:t>
      </w: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성화의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보이고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지내는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경고와</w:t>
      </w:r>
      <w:r>
        <w:rPr>
          <w:lang w:eastAsia="ko-KR"/>
        </w:rPr>
        <w:t xml:space="preserve"> </w:t>
      </w:r>
      <w:r>
        <w:rPr>
          <w:lang w:eastAsia="ko-KR"/>
        </w:rPr>
        <w:t>주의를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많았고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견책들을</w:t>
      </w:r>
      <w:r>
        <w:rPr>
          <w:lang w:eastAsia="ko-KR"/>
        </w:rPr>
        <w:t xml:space="preserve"> </w:t>
      </w:r>
      <w:r>
        <w:rPr>
          <w:lang w:eastAsia="ko-KR"/>
        </w:rPr>
        <w:t>받아들였습니다</w:t>
      </w:r>
      <w:r>
        <w:rPr>
          <w:lang w:eastAsia="ko-KR"/>
        </w:rPr>
        <w:t xml:space="preserve">. </w:t>
      </w:r>
      <w:r>
        <w:rPr>
          <w:lang w:eastAsia="ko-KR"/>
        </w:rPr>
        <w:t>거룩하신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나타났을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결함을</w:t>
      </w:r>
      <w:r>
        <w:rPr>
          <w:lang w:eastAsia="ko-KR"/>
        </w:rPr>
        <w:t xml:space="preserve"> </w:t>
      </w:r>
      <w:r>
        <w:rPr>
          <w:lang w:eastAsia="ko-KR"/>
        </w:rPr>
        <w:t>인식했고</w:t>
      </w:r>
      <w:r>
        <w:rPr>
          <w:lang w:eastAsia="ko-KR"/>
        </w:rPr>
        <w:t xml:space="preserve"> </w:t>
      </w:r>
      <w:r>
        <w:rPr>
          <w:lang w:eastAsia="ko-KR"/>
        </w:rPr>
        <w:t>겸손해졌습니다</w:t>
      </w:r>
      <w:r>
        <w:rPr>
          <w:lang w:eastAsia="ko-KR"/>
        </w:rPr>
        <w:t xml:space="preserve">.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난폭한</w:t>
      </w:r>
      <w:r>
        <w:rPr>
          <w:lang w:eastAsia="ko-KR"/>
        </w:rPr>
        <w:t xml:space="preserve"> </w:t>
      </w:r>
      <w:r>
        <w:rPr>
          <w:lang w:eastAsia="ko-KR"/>
        </w:rPr>
        <w:t>정신과</w:t>
      </w:r>
      <w:r>
        <w:rPr>
          <w:lang w:eastAsia="ko-KR"/>
        </w:rPr>
        <w:t xml:space="preserve"> </w:t>
      </w:r>
      <w:r>
        <w:rPr>
          <w:lang w:eastAsia="ko-KR"/>
        </w:rPr>
        <w:t>대조되는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친절과</w:t>
      </w:r>
      <w:r>
        <w:rPr>
          <w:lang w:eastAsia="ko-KR"/>
        </w:rPr>
        <w:t xml:space="preserve"> </w:t>
      </w:r>
      <w:r>
        <w:rPr>
          <w:lang w:eastAsia="ko-KR"/>
        </w:rPr>
        <w:t>관용을</w:t>
      </w:r>
      <w:r>
        <w:rPr>
          <w:lang w:eastAsia="ko-KR"/>
        </w:rPr>
        <w:t xml:space="preserve"> </w:t>
      </w:r>
      <w:r>
        <w:rPr>
          <w:lang w:eastAsia="ko-KR"/>
        </w:rPr>
        <w:t>보았고</w:t>
      </w:r>
      <w:r>
        <w:rPr>
          <w:lang w:eastAsia="ko-KR"/>
        </w:rPr>
        <w:t xml:space="preserve"> </w:t>
      </w:r>
      <w:r>
        <w:rPr>
          <w:lang w:eastAsia="ko-KR"/>
        </w:rPr>
        <w:t>겸손과</w:t>
      </w:r>
      <w:r>
        <w:rPr>
          <w:lang w:eastAsia="ko-KR"/>
        </w:rPr>
        <w:t xml:space="preserve"> </w:t>
      </w:r>
      <w:r>
        <w:rPr>
          <w:lang w:eastAsia="ko-KR"/>
        </w:rPr>
        <w:t>인내에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들었습니다</w:t>
      </w:r>
      <w:r>
        <w:rPr>
          <w:lang w:eastAsia="ko-KR"/>
        </w:rPr>
        <w:t xml:space="preserve">.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이끌렸고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주님에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잊어버렸습니다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아들의</w:t>
      </w:r>
      <w:r>
        <w:rPr>
          <w:lang w:eastAsia="ko-KR"/>
        </w:rPr>
        <w:t xml:space="preserve"> </w:t>
      </w:r>
      <w:r>
        <w:rPr>
          <w:lang w:eastAsia="ko-KR"/>
        </w:rPr>
        <w:t>일상에서</w:t>
      </w:r>
      <w:r>
        <w:rPr>
          <w:lang w:eastAsia="ko-KR"/>
        </w:rPr>
        <w:t xml:space="preserve"> </w:t>
      </w:r>
      <w:r>
        <w:rPr>
          <w:lang w:eastAsia="ko-KR"/>
        </w:rPr>
        <w:t>권능과</w:t>
      </w:r>
      <w:r>
        <w:rPr>
          <w:lang w:eastAsia="ko-KR"/>
        </w:rPr>
        <w:t xml:space="preserve"> </w:t>
      </w:r>
      <w:r>
        <w:rPr>
          <w:lang w:eastAsia="ko-KR"/>
        </w:rPr>
        <w:t>친절</w:t>
      </w:r>
      <w:r>
        <w:rPr>
          <w:lang w:eastAsia="ko-KR"/>
        </w:rPr>
        <w:t xml:space="preserve">, </w:t>
      </w:r>
      <w:r>
        <w:rPr>
          <w:lang w:eastAsia="ko-KR"/>
        </w:rPr>
        <w:t>위엄과</w:t>
      </w:r>
      <w:r>
        <w:rPr>
          <w:lang w:eastAsia="ko-KR"/>
        </w:rPr>
        <w:t xml:space="preserve"> </w:t>
      </w:r>
      <w:r>
        <w:rPr>
          <w:lang w:eastAsia="ko-KR"/>
        </w:rPr>
        <w:t>온유</w:t>
      </w:r>
      <w:r>
        <w:rPr>
          <w:lang w:eastAsia="ko-KR"/>
        </w:rPr>
        <w:t xml:space="preserve">,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인내를</w:t>
      </w:r>
      <w:r>
        <w:rPr>
          <w:lang w:eastAsia="ko-KR"/>
        </w:rPr>
        <w:t xml:space="preserve"> </w:t>
      </w:r>
      <w:r>
        <w:rPr>
          <w:lang w:eastAsia="ko-KR"/>
        </w:rPr>
        <w:t>보며</w:t>
      </w:r>
      <w:r>
        <w:rPr>
          <w:lang w:eastAsia="ko-KR"/>
        </w:rPr>
        <w:t xml:space="preserve"> </w:t>
      </w:r>
      <w:r>
        <w:rPr>
          <w:lang w:eastAsia="ko-KR"/>
        </w:rPr>
        <w:t>경탄했습니다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분기탱천하고</w:t>
      </w:r>
      <w:r>
        <w:rPr>
          <w:lang w:eastAsia="ko-KR"/>
        </w:rPr>
        <w:t xml:space="preserve"> </w:t>
      </w:r>
      <w:r>
        <w:rPr>
          <w:lang w:eastAsia="ko-KR"/>
        </w:rPr>
        <w:t>야심만만한</w:t>
      </w:r>
      <w:r>
        <w:rPr>
          <w:lang w:eastAsia="ko-KR"/>
        </w:rPr>
        <w:t xml:space="preserve"> </w:t>
      </w:r>
      <w:r>
        <w:rPr>
          <w:lang w:eastAsia="ko-KR"/>
        </w:rPr>
        <w:t>기질을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맡겼고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변화시켰습니다</w:t>
      </w:r>
      <w:r>
        <w:rPr>
          <w:lang w:eastAsia="ko-KR"/>
        </w:rPr>
        <w:t>.</w:t>
      </w:r>
    </w:p>
    <w:p w14:paraId="66003DC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요한의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변화는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교제한</w:t>
      </w:r>
      <w:r>
        <w:rPr>
          <w:lang w:eastAsia="ko-KR"/>
        </w:rPr>
        <w:t xml:space="preserve"> </w:t>
      </w:r>
      <w:r>
        <w:rPr>
          <w:lang w:eastAsia="ko-KR"/>
        </w:rPr>
        <w:t>결과입니다</w:t>
      </w:r>
      <w:r>
        <w:rPr>
          <w:lang w:eastAsia="ko-KR"/>
        </w:rPr>
        <w:t xml:space="preserve">. </w:t>
      </w:r>
      <w:r>
        <w:rPr>
          <w:lang w:eastAsia="ko-KR"/>
        </w:rPr>
        <w:t>사람마다</w:t>
      </w:r>
      <w:r>
        <w:rPr>
          <w:lang w:eastAsia="ko-KR"/>
        </w:rPr>
        <w:t xml:space="preserve"> </w:t>
      </w:r>
      <w:r>
        <w:rPr>
          <w:lang w:eastAsia="ko-KR"/>
        </w:rPr>
        <w:t>분명한</w:t>
      </w:r>
      <w:r>
        <w:rPr>
          <w:lang w:eastAsia="ko-KR"/>
        </w:rPr>
        <w:t xml:space="preserve"> </w:t>
      </w:r>
      <w:r>
        <w:rPr>
          <w:lang w:eastAsia="ko-KR"/>
        </w:rPr>
        <w:t>결점이</w:t>
      </w:r>
      <w:r>
        <w:rPr>
          <w:lang w:eastAsia="ko-KR"/>
        </w:rPr>
        <w:t xml:space="preserve"> </w:t>
      </w:r>
      <w:r>
        <w:rPr>
          <w:lang w:eastAsia="ko-KR"/>
        </w:rPr>
        <w:t>있겠지만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제자가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변화되고</w:t>
      </w:r>
      <w:r>
        <w:rPr>
          <w:lang w:eastAsia="ko-KR"/>
        </w:rPr>
        <w:t xml:space="preserve"> </w:t>
      </w:r>
      <w:r>
        <w:rPr>
          <w:lang w:eastAsia="ko-KR"/>
        </w:rPr>
        <w:t>성화됩니다</w:t>
      </w:r>
      <w:r>
        <w:rPr>
          <w:lang w:eastAsia="ko-KR"/>
        </w:rPr>
        <w:t xml:space="preserve">. </w:t>
      </w:r>
      <w:r>
        <w:rPr>
          <w:lang w:eastAsia="ko-KR"/>
        </w:rPr>
        <w:t>거울을</w:t>
      </w:r>
      <w:r>
        <w:rPr>
          <w:lang w:eastAsia="ko-KR"/>
        </w:rPr>
        <w:t xml:space="preserve"> </w:t>
      </w:r>
      <w:r>
        <w:rPr>
          <w:lang w:eastAsia="ko-KR"/>
        </w:rPr>
        <w:t>보듯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바라보면서</w:t>
      </w:r>
      <w:r>
        <w:rPr>
          <w:lang w:eastAsia="ko-KR"/>
        </w:rPr>
        <w:t xml:space="preserve"> </w:t>
      </w:r>
      <w:r>
        <w:rPr>
          <w:lang w:eastAsia="ko-KR"/>
        </w:rPr>
        <w:t>영광에서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변화하여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숭앙하는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같아집니다</w:t>
      </w:r>
      <w:r>
        <w:rPr>
          <w:lang w:eastAsia="ko-KR"/>
        </w:rPr>
        <w:t>.</w:t>
      </w:r>
    </w:p>
    <w:p w14:paraId="324FA954" w14:textId="77777777" w:rsidR="00410202" w:rsidRDefault="00000000">
      <w:pPr>
        <w:rPr>
          <w:lang w:eastAsia="ko-KR"/>
        </w:rPr>
      </w:pP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교사였습니다</w:t>
      </w:r>
      <w:r>
        <w:rPr>
          <w:lang w:eastAsia="ko-KR"/>
        </w:rPr>
        <w:t xml:space="preserve">.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보내는</w:t>
      </w:r>
      <w:r>
        <w:rPr>
          <w:lang w:eastAsia="ko-KR"/>
        </w:rPr>
        <w:t xml:space="preserve"> </w:t>
      </w:r>
      <w:r>
        <w:rPr>
          <w:lang w:eastAsia="ko-KR"/>
        </w:rPr>
        <w:t>편지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행동에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확실한</w:t>
      </w:r>
      <w:r>
        <w:rPr>
          <w:lang w:eastAsia="ko-KR"/>
        </w:rPr>
        <w:t xml:space="preserve"> </w:t>
      </w:r>
      <w:r>
        <w:rPr>
          <w:lang w:eastAsia="ko-KR"/>
        </w:rPr>
        <w:t>법칙을</w:t>
      </w:r>
      <w:r>
        <w:rPr>
          <w:lang w:eastAsia="ko-KR"/>
        </w:rPr>
        <w:t xml:space="preserve"> </w:t>
      </w:r>
      <w:r>
        <w:rPr>
          <w:lang w:eastAsia="ko-KR"/>
        </w:rPr>
        <w:t>제시했습니다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 “</w:t>
      </w:r>
      <w:r>
        <w:rPr>
          <w:lang w:eastAsia="ko-KR"/>
        </w:rPr>
        <w:t>주를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소망을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자마다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깨끗하심과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하느니라</w:t>
      </w:r>
      <w:r>
        <w:rPr>
          <w:lang w:eastAsia="ko-KR"/>
        </w:rPr>
        <w:t>.” “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산다고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행하시는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자기도</w:t>
      </w:r>
      <w:r>
        <w:rPr>
          <w:lang w:eastAsia="ko-KR"/>
        </w:rPr>
        <w:t xml:space="preserve"> </w:t>
      </w:r>
      <w:r>
        <w:rPr>
          <w:lang w:eastAsia="ko-KR"/>
        </w:rPr>
        <w:t>행할지니라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3:3, 2:6).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깨끗해야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가르쳤습니다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공허한</w:t>
      </w:r>
      <w:r>
        <w:rPr>
          <w:lang w:eastAsia="ko-KR"/>
        </w:rPr>
        <w:t xml:space="preserve"> </w:t>
      </w:r>
      <w:r>
        <w:rPr>
          <w:lang w:eastAsia="ko-KR"/>
        </w:rPr>
        <w:t>주장에만</w:t>
      </w:r>
      <w:r>
        <w:rPr>
          <w:lang w:eastAsia="ko-KR"/>
        </w:rPr>
        <w:t xml:space="preserve"> </w:t>
      </w:r>
      <w:r>
        <w:rPr>
          <w:lang w:eastAsia="ko-KR"/>
        </w:rPr>
        <w:t>만족해서는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영역에서</w:t>
      </w:r>
      <w:r>
        <w:rPr>
          <w:lang w:eastAsia="ko-KR"/>
        </w:rPr>
        <w:t xml:space="preserve"> </w:t>
      </w:r>
      <w:r>
        <w:rPr>
          <w:lang w:eastAsia="ko-KR"/>
        </w:rPr>
        <w:t>거룩하신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인간도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영역에서</w:t>
      </w:r>
      <w:r>
        <w:rPr>
          <w:lang w:eastAsia="ko-KR"/>
        </w:rPr>
        <w:t xml:space="preserve"> </w:t>
      </w:r>
      <w:r>
        <w:rPr>
          <w:lang w:eastAsia="ko-KR"/>
        </w:rPr>
        <w:t>거룩해야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351FDCC6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뜻은</w:t>
      </w:r>
      <w:r>
        <w:rPr>
          <w:lang w:eastAsia="ko-KR"/>
        </w:rPr>
        <w:t xml:space="preserve"> </w:t>
      </w:r>
      <w:r>
        <w:rPr>
          <w:lang w:eastAsia="ko-KR"/>
        </w:rPr>
        <w:t>이것이니</w:t>
      </w:r>
      <w:r>
        <w:rPr>
          <w:lang w:eastAsia="ko-KR"/>
        </w:rPr>
        <w:t xml:space="preserve"> </w:t>
      </w:r>
      <w:r>
        <w:rPr>
          <w:lang w:eastAsia="ko-KR"/>
        </w:rPr>
        <w:t>너희의</w:t>
      </w:r>
      <w:r>
        <w:rPr>
          <w:lang w:eastAsia="ko-KR"/>
        </w:rPr>
        <w:t xml:space="preserve"> </w:t>
      </w:r>
      <w:r>
        <w:rPr>
          <w:lang w:eastAsia="ko-KR"/>
        </w:rPr>
        <w:t>거룩함이라</w:t>
      </w:r>
      <w:r>
        <w:rPr>
          <w:lang w:eastAsia="ko-KR"/>
        </w:rPr>
        <w:t>”(</w:t>
      </w:r>
      <w:r>
        <w:rPr>
          <w:lang w:eastAsia="ko-KR"/>
        </w:rPr>
        <w:t>살전</w:t>
      </w:r>
      <w:r>
        <w:rPr>
          <w:lang w:eastAsia="ko-KR"/>
        </w:rPr>
        <w:t xml:space="preserve"> 4:3)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사도</w:t>
      </w:r>
      <w:r>
        <w:rPr>
          <w:lang w:eastAsia="ko-KR"/>
        </w:rPr>
        <w:t xml:space="preserve">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편지했습니다</w:t>
      </w:r>
      <w:r>
        <w:rPr>
          <w:lang w:eastAsia="ko-KR"/>
        </w:rPr>
        <w:t xml:space="preserve">.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다루시는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목표는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성화입니다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영원</w:t>
      </w:r>
      <w:r>
        <w:rPr>
          <w:lang w:eastAsia="ko-KR"/>
        </w:rPr>
        <w:t xml:space="preserve"> </w:t>
      </w:r>
      <w:r>
        <w:rPr>
          <w:lang w:eastAsia="ko-KR"/>
        </w:rPr>
        <w:t>전부터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택하셔서</w:t>
      </w:r>
      <w:r>
        <w:rPr>
          <w:lang w:eastAsia="ko-KR"/>
        </w:rPr>
        <w:t xml:space="preserve"> </w:t>
      </w:r>
      <w:r>
        <w:rPr>
          <w:lang w:eastAsia="ko-KR"/>
        </w:rPr>
        <w:t>거룩해질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주셔서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죽게</w:t>
      </w:r>
      <w:r>
        <w:rPr>
          <w:lang w:eastAsia="ko-KR"/>
        </w:rPr>
        <w:t xml:space="preserve"> </w:t>
      </w:r>
      <w:r>
        <w:rPr>
          <w:lang w:eastAsia="ko-KR"/>
        </w:rPr>
        <w:t>하셨고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순종함으로</w:t>
      </w:r>
      <w:r>
        <w:rPr>
          <w:lang w:eastAsia="ko-KR"/>
        </w:rPr>
        <w:t xml:space="preserve"> </w:t>
      </w:r>
      <w:r>
        <w:rPr>
          <w:lang w:eastAsia="ko-KR"/>
        </w:rPr>
        <w:t>거룩해져서</w:t>
      </w:r>
      <w:r>
        <w:rPr>
          <w:lang w:eastAsia="ko-KR"/>
        </w:rPr>
        <w:t xml:space="preserve"> </w:t>
      </w:r>
      <w:r>
        <w:rPr>
          <w:lang w:eastAsia="ko-KR"/>
        </w:rPr>
        <w:t>미천한</w:t>
      </w:r>
      <w:r>
        <w:rPr>
          <w:lang w:eastAsia="ko-KR"/>
        </w:rPr>
        <w:t xml:space="preserve"> </w:t>
      </w:r>
      <w:r>
        <w:rPr>
          <w:lang w:eastAsia="ko-KR"/>
        </w:rPr>
        <w:t>자아가</w:t>
      </w:r>
      <w:r>
        <w:rPr>
          <w:lang w:eastAsia="ko-KR"/>
        </w:rPr>
        <w:t xml:space="preserve"> </w:t>
      </w:r>
      <w:r>
        <w:rPr>
          <w:lang w:eastAsia="ko-KR"/>
        </w:rPr>
        <w:t>제거되게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개별적인</w:t>
      </w:r>
      <w:r>
        <w:rPr>
          <w:lang w:eastAsia="ko-KR"/>
        </w:rPr>
        <w:t xml:space="preserve"> </w:t>
      </w:r>
      <w:r>
        <w:rPr>
          <w:lang w:eastAsia="ko-KR"/>
        </w:rPr>
        <w:t>노력</w:t>
      </w:r>
      <w:r>
        <w:rPr>
          <w:lang w:eastAsia="ko-KR"/>
        </w:rPr>
        <w:t xml:space="preserve">, </w:t>
      </w:r>
      <w:r>
        <w:rPr>
          <w:lang w:eastAsia="ko-KR"/>
        </w:rPr>
        <w:t>개별적인</w:t>
      </w:r>
      <w:r>
        <w:rPr>
          <w:lang w:eastAsia="ko-KR"/>
        </w:rPr>
        <w:t xml:space="preserve"> </w:t>
      </w:r>
      <w:r>
        <w:rPr>
          <w:lang w:eastAsia="ko-KR"/>
        </w:rPr>
        <w:t>굴복을</w:t>
      </w:r>
      <w:r>
        <w:rPr>
          <w:lang w:eastAsia="ko-KR"/>
        </w:rPr>
        <w:t xml:space="preserve"> </w:t>
      </w:r>
      <w:r>
        <w:rPr>
          <w:lang w:eastAsia="ko-KR"/>
        </w:rPr>
        <w:t>요구하십니다</w:t>
      </w:r>
      <w:r>
        <w:rPr>
          <w:lang w:eastAsia="ko-KR"/>
        </w:rPr>
        <w:t>.</w:t>
      </w:r>
    </w:p>
    <w:p w14:paraId="226568E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『사도행적』</w:t>
      </w:r>
      <w:r>
        <w:rPr>
          <w:lang w:eastAsia="ko-KR"/>
        </w:rPr>
        <w:t>, 557-559</w:t>
      </w:r>
    </w:p>
    <w:p w14:paraId="27773380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2FF8274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31</w:t>
      </w:r>
      <w:r>
        <w:rPr>
          <w:lang w:eastAsia="ko-KR"/>
        </w:rPr>
        <w:t>일</w:t>
      </w:r>
    </w:p>
    <w:p w14:paraId="3F3C648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</w:p>
    <w:p w14:paraId="0AE92DFE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미리</w:t>
      </w:r>
      <w:r>
        <w:rPr>
          <w:lang w:eastAsia="ko-KR"/>
        </w:rPr>
        <w:t xml:space="preserve"> </w:t>
      </w:r>
      <w:r>
        <w:rPr>
          <w:lang w:eastAsia="ko-KR"/>
        </w:rPr>
        <w:t>아신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아들의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본받게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미리</w:t>
      </w:r>
      <w:r>
        <w:rPr>
          <w:lang w:eastAsia="ko-KR"/>
        </w:rPr>
        <w:t xml:space="preserve"> </w:t>
      </w:r>
      <w:r>
        <w:rPr>
          <w:lang w:eastAsia="ko-KR"/>
        </w:rPr>
        <w:t>정하셨으니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8:29).</w:t>
      </w:r>
    </w:p>
    <w:p w14:paraId="2E961D6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칭의와</w:t>
      </w:r>
      <w:r>
        <w:rPr>
          <w:lang w:eastAsia="ko-KR"/>
        </w:rPr>
        <w:t xml:space="preserve"> </w:t>
      </w:r>
      <w:r>
        <w:rPr>
          <w:lang w:eastAsia="ko-KR"/>
        </w:rPr>
        <w:t>성화의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세밀하게</w:t>
      </w:r>
      <w:r>
        <w:rPr>
          <w:lang w:eastAsia="ko-KR"/>
        </w:rPr>
        <w:t xml:space="preserve"> </w:t>
      </w:r>
      <w:r>
        <w:rPr>
          <w:lang w:eastAsia="ko-KR"/>
        </w:rPr>
        <w:t>규정하려는</w:t>
      </w:r>
      <w:r>
        <w:rPr>
          <w:lang w:eastAsia="ko-KR"/>
        </w:rPr>
        <w:t xml:space="preserve"> </w:t>
      </w:r>
      <w:r>
        <w:rPr>
          <w:lang w:eastAsia="ko-KR"/>
        </w:rPr>
        <w:t>우를</w:t>
      </w:r>
      <w:r>
        <w:rPr>
          <w:lang w:eastAsia="ko-KR"/>
        </w:rPr>
        <w:t xml:space="preserve"> </w:t>
      </w:r>
      <w:r>
        <w:rPr>
          <w:lang w:eastAsia="ko-KR"/>
        </w:rPr>
        <w:t>범하는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용어의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흔히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생각이나</w:t>
      </w:r>
      <w:r>
        <w:rPr>
          <w:lang w:eastAsia="ko-KR"/>
        </w:rPr>
        <w:t xml:space="preserve"> </w:t>
      </w:r>
      <w:r>
        <w:rPr>
          <w:lang w:eastAsia="ko-KR"/>
        </w:rPr>
        <w:t>추측을</w:t>
      </w:r>
      <w:r>
        <w:rPr>
          <w:lang w:eastAsia="ko-KR"/>
        </w:rPr>
        <w:t xml:space="preserve"> </w:t>
      </w:r>
      <w:r>
        <w:rPr>
          <w:lang w:eastAsia="ko-KR"/>
        </w:rPr>
        <w:t>끼워</w:t>
      </w:r>
      <w:r>
        <w:rPr>
          <w:lang w:eastAsia="ko-KR"/>
        </w:rPr>
        <w:t xml:space="preserve"> </w:t>
      </w:r>
      <w:r>
        <w:rPr>
          <w:lang w:eastAsia="ko-KR"/>
        </w:rPr>
        <w:t>넣습니다</w:t>
      </w:r>
      <w:r>
        <w:rPr>
          <w:lang w:eastAsia="ko-KR"/>
        </w:rPr>
        <w:t xml:space="preserve">.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말미암는</w:t>
      </w:r>
      <w:r>
        <w:rPr>
          <w:lang w:eastAsia="ko-KR"/>
        </w:rPr>
        <w:t xml:space="preserve"> </w:t>
      </w:r>
      <w:r>
        <w:rPr>
          <w:lang w:eastAsia="ko-KR"/>
        </w:rPr>
        <w:t>의라는</w:t>
      </w:r>
      <w:r>
        <w:rPr>
          <w:lang w:eastAsia="ko-KR"/>
        </w:rPr>
        <w:t xml:space="preserve"> </w:t>
      </w:r>
      <w:r>
        <w:rPr>
          <w:lang w:eastAsia="ko-KR"/>
        </w:rPr>
        <w:t>극히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문제에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영감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넘어서서</w:t>
      </w:r>
      <w:r>
        <w:rPr>
          <w:lang w:eastAsia="ko-KR"/>
        </w:rPr>
        <w:t xml:space="preserve"> </w:t>
      </w:r>
      <w:r>
        <w:rPr>
          <w:lang w:eastAsia="ko-KR"/>
        </w:rPr>
        <w:t>그토록</w:t>
      </w:r>
      <w:r>
        <w:rPr>
          <w:lang w:eastAsia="ko-KR"/>
        </w:rPr>
        <w:t xml:space="preserve"> </w:t>
      </w:r>
      <w:r>
        <w:rPr>
          <w:lang w:eastAsia="ko-KR"/>
        </w:rPr>
        <w:t>세세하게</w:t>
      </w:r>
      <w:r>
        <w:rPr>
          <w:lang w:eastAsia="ko-KR"/>
        </w:rPr>
        <w:t xml:space="preserve"> </w:t>
      </w:r>
      <w:r>
        <w:rPr>
          <w:lang w:eastAsia="ko-KR"/>
        </w:rPr>
        <w:t>따지려는</w:t>
      </w:r>
      <w:r>
        <w:rPr>
          <w:lang w:eastAsia="ko-KR"/>
        </w:rPr>
        <w:t xml:space="preserve"> </w:t>
      </w:r>
      <w:r>
        <w:rPr>
          <w:lang w:eastAsia="ko-KR"/>
        </w:rPr>
        <w:t>것입니까</w:t>
      </w:r>
      <w:r>
        <w:rPr>
          <w:lang w:eastAsia="ko-KR"/>
        </w:rPr>
        <w:t xml:space="preserve">?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구원이</w:t>
      </w:r>
      <w:r>
        <w:rPr>
          <w:lang w:eastAsia="ko-KR"/>
        </w:rPr>
        <w:t xml:space="preserve"> </w:t>
      </w:r>
      <w:r>
        <w:rPr>
          <w:lang w:eastAsia="ko-KR"/>
        </w:rPr>
        <w:t>온통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이해하는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있기라도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듯</w:t>
      </w:r>
      <w:r>
        <w:rPr>
          <w:lang w:eastAsia="ko-KR"/>
        </w:rPr>
        <w:t xml:space="preserve"> </w:t>
      </w:r>
      <w:r>
        <w:rPr>
          <w:lang w:eastAsia="ko-KR"/>
        </w:rPr>
        <w:t>사소한</w:t>
      </w:r>
      <w:r>
        <w:rPr>
          <w:lang w:eastAsia="ko-KR"/>
        </w:rPr>
        <w:t xml:space="preserve"> </w:t>
      </w:r>
      <w:r>
        <w:rPr>
          <w:lang w:eastAsia="ko-KR"/>
        </w:rPr>
        <w:t>부분까지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샅샅이</w:t>
      </w:r>
      <w:r>
        <w:rPr>
          <w:lang w:eastAsia="ko-KR"/>
        </w:rPr>
        <w:t xml:space="preserve"> </w:t>
      </w:r>
      <w:r>
        <w:rPr>
          <w:lang w:eastAsia="ko-KR"/>
        </w:rPr>
        <w:t>풀어헤치려고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겁니까</w:t>
      </w:r>
      <w:r>
        <w:rPr>
          <w:lang w:eastAsia="ko-KR"/>
        </w:rPr>
        <w:t xml:space="preserve">?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선상에서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원소로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원소를</w:t>
      </w:r>
      <w:r>
        <w:rPr>
          <w:lang w:eastAsia="ko-KR"/>
        </w:rPr>
        <w:t xml:space="preserve"> </w:t>
      </w:r>
      <w:r>
        <w:rPr>
          <w:lang w:eastAsia="ko-KR"/>
        </w:rPr>
        <w:t>세상으로</w:t>
      </w:r>
      <w:r>
        <w:rPr>
          <w:lang w:eastAsia="ko-KR"/>
        </w:rPr>
        <w:t xml:space="preserve"> </w:t>
      </w:r>
      <w:r>
        <w:rPr>
          <w:lang w:eastAsia="ko-KR"/>
        </w:rPr>
        <w:t>보려는</w:t>
      </w:r>
      <w:r>
        <w:rPr>
          <w:lang w:eastAsia="ko-KR"/>
        </w:rPr>
        <w:t xml:space="preserve"> </w:t>
      </w:r>
      <w:r>
        <w:rPr>
          <w:lang w:eastAsia="ko-KR"/>
        </w:rPr>
        <w:t>위험에</w:t>
      </w:r>
      <w:r>
        <w:rPr>
          <w:lang w:eastAsia="ko-KR"/>
        </w:rPr>
        <w:t xml:space="preserve"> </w:t>
      </w:r>
      <w:r>
        <w:rPr>
          <w:lang w:eastAsia="ko-KR"/>
        </w:rPr>
        <w:t>빠졌습니다</w:t>
      </w:r>
      <w:r>
        <w:rPr>
          <w:lang w:eastAsia="ko-KR"/>
        </w:rPr>
        <w:t>.</w:t>
      </w:r>
    </w:p>
    <w:p w14:paraId="4FF3A24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회개하는</w:t>
      </w:r>
      <w:r>
        <w:rPr>
          <w:lang w:eastAsia="ko-KR"/>
        </w:rPr>
        <w:t xml:space="preserve"> </w:t>
      </w:r>
      <w:r>
        <w:rPr>
          <w:lang w:eastAsia="ko-KR"/>
        </w:rPr>
        <w:t>죄인이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참회하면서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속죄를</w:t>
      </w:r>
      <w:r>
        <w:rPr>
          <w:lang w:eastAsia="ko-KR"/>
        </w:rPr>
        <w:t xml:space="preserve"> </w:t>
      </w:r>
      <w:r>
        <w:rPr>
          <w:lang w:eastAsia="ko-KR"/>
        </w:rPr>
        <w:t>깨닫고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현세와</w:t>
      </w:r>
      <w:r>
        <w:rPr>
          <w:lang w:eastAsia="ko-KR"/>
        </w:rPr>
        <w:t xml:space="preserve"> </w:t>
      </w:r>
      <w:r>
        <w:rPr>
          <w:lang w:eastAsia="ko-KR"/>
        </w:rPr>
        <w:t>미래의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희망으로</w:t>
      </w:r>
      <w:r>
        <w:rPr>
          <w:lang w:eastAsia="ko-KR"/>
        </w:rPr>
        <w:t xml:space="preserve"> </w:t>
      </w:r>
      <w:r>
        <w:rPr>
          <w:lang w:eastAsia="ko-KR"/>
        </w:rPr>
        <w:t>받아들이면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용서받습니다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말미암는</w:t>
      </w:r>
      <w:r>
        <w:rPr>
          <w:lang w:eastAsia="ko-KR"/>
        </w:rPr>
        <w:t xml:space="preserve"> </w:t>
      </w:r>
      <w:r>
        <w:rPr>
          <w:lang w:eastAsia="ko-KR"/>
        </w:rPr>
        <w:t>의입니다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신자는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일치시키고</w:t>
      </w:r>
      <w:r>
        <w:rPr>
          <w:lang w:eastAsia="ko-KR"/>
        </w:rPr>
        <w:t xml:space="preserve"> </w:t>
      </w:r>
      <w:r>
        <w:rPr>
          <w:lang w:eastAsia="ko-KR"/>
        </w:rPr>
        <w:t>회개하고</w:t>
      </w:r>
      <w:r>
        <w:rPr>
          <w:lang w:eastAsia="ko-KR"/>
        </w:rPr>
        <w:t xml:space="preserve"> </w:t>
      </w:r>
      <w:r>
        <w:rPr>
          <w:lang w:eastAsia="ko-KR"/>
        </w:rPr>
        <w:t>통회하는</w:t>
      </w:r>
      <w:r>
        <w:rPr>
          <w:lang w:eastAsia="ko-KR"/>
        </w:rPr>
        <w:t xml:space="preserve"> </w:t>
      </w:r>
      <w:r>
        <w:rPr>
          <w:lang w:eastAsia="ko-KR"/>
        </w:rPr>
        <w:t>심정으로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속죄하시는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공로를</w:t>
      </w:r>
      <w:r>
        <w:rPr>
          <w:lang w:eastAsia="ko-KR"/>
        </w:rPr>
        <w:t xml:space="preserve"> </w:t>
      </w:r>
      <w:r>
        <w:rPr>
          <w:lang w:eastAsia="ko-KR"/>
        </w:rPr>
        <w:t>믿어야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능력에서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영광에서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전진해야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50A498A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용서와</w:t>
      </w:r>
      <w:r>
        <w:rPr>
          <w:lang w:eastAsia="ko-KR"/>
        </w:rPr>
        <w:t xml:space="preserve"> </w:t>
      </w:r>
      <w:r>
        <w:rPr>
          <w:lang w:eastAsia="ko-KR"/>
        </w:rPr>
        <w:t>칭의는</w:t>
      </w:r>
      <w:r>
        <w:rPr>
          <w:lang w:eastAsia="ko-KR"/>
        </w:rPr>
        <w:t xml:space="preserve"> </w:t>
      </w:r>
      <w:r>
        <w:rPr>
          <w:lang w:eastAsia="ko-KR"/>
        </w:rPr>
        <w:t>하나이며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5809D2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칭의는</w:t>
      </w:r>
      <w:r>
        <w:rPr>
          <w:lang w:eastAsia="ko-KR"/>
        </w:rPr>
        <w:t xml:space="preserve"> </w:t>
      </w:r>
      <w:r>
        <w:rPr>
          <w:lang w:eastAsia="ko-KR"/>
        </w:rPr>
        <w:t>정죄의</w:t>
      </w:r>
      <w:r>
        <w:rPr>
          <w:lang w:eastAsia="ko-KR"/>
        </w:rPr>
        <w:t xml:space="preserve"> </w:t>
      </w:r>
      <w:r>
        <w:rPr>
          <w:lang w:eastAsia="ko-KR"/>
        </w:rPr>
        <w:t>반대입니다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무가치한</w:t>
      </w:r>
      <w:r>
        <w:rPr>
          <w:lang w:eastAsia="ko-KR"/>
        </w:rPr>
        <w:t xml:space="preserve"> </w:t>
      </w:r>
      <w:r>
        <w:rPr>
          <w:lang w:eastAsia="ko-KR"/>
        </w:rPr>
        <w:t>존재를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한없이</w:t>
      </w:r>
      <w:r>
        <w:rPr>
          <w:lang w:eastAsia="ko-KR"/>
        </w:rPr>
        <w:t xml:space="preserve"> </w:t>
      </w:r>
      <w:r>
        <w:rPr>
          <w:lang w:eastAsia="ko-KR"/>
        </w:rPr>
        <w:t>연민을</w:t>
      </w:r>
      <w:r>
        <w:rPr>
          <w:lang w:eastAsia="ko-KR"/>
        </w:rPr>
        <w:t xml:space="preserve"> </w:t>
      </w:r>
      <w:r>
        <w:rPr>
          <w:lang w:eastAsia="ko-KR"/>
        </w:rPr>
        <w:t>품으십니다</w:t>
      </w:r>
      <w:r>
        <w:rPr>
          <w:lang w:eastAsia="ko-KR"/>
        </w:rPr>
        <w:t xml:space="preserve">.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화목</w:t>
      </w:r>
      <w:r>
        <w:rPr>
          <w:lang w:eastAsia="ko-KR"/>
        </w:rPr>
        <w:t xml:space="preserve"> </w:t>
      </w:r>
      <w:r>
        <w:rPr>
          <w:lang w:eastAsia="ko-KR"/>
        </w:rPr>
        <w:t>제물이</w:t>
      </w:r>
      <w:r>
        <w:rPr>
          <w:lang w:eastAsia="ko-KR"/>
        </w:rPr>
        <w:t xml:space="preserve"> </w:t>
      </w:r>
      <w:r>
        <w:rPr>
          <w:lang w:eastAsia="ko-KR"/>
        </w:rPr>
        <w:t>되신</w:t>
      </w:r>
      <w:r>
        <w:rPr>
          <w:lang w:eastAsia="ko-KR"/>
        </w:rPr>
        <w:t xml:space="preserve"> </w:t>
      </w:r>
      <w:r>
        <w:rPr>
          <w:lang w:eastAsia="ko-KR"/>
        </w:rPr>
        <w:t>예수님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범죄와</w:t>
      </w:r>
      <w:r>
        <w:rPr>
          <w:lang w:eastAsia="ko-KR"/>
        </w:rPr>
        <w:t xml:space="preserve"> </w:t>
      </w:r>
      <w:r>
        <w:rPr>
          <w:lang w:eastAsia="ko-KR"/>
        </w:rPr>
        <w:t>죄악을</w:t>
      </w:r>
      <w:r>
        <w:rPr>
          <w:lang w:eastAsia="ko-KR"/>
        </w:rPr>
        <w:t xml:space="preserve"> </w:t>
      </w:r>
      <w:r>
        <w:rPr>
          <w:lang w:eastAsia="ko-KR"/>
        </w:rPr>
        <w:t>사하십니다</w:t>
      </w:r>
      <w:r>
        <w:rPr>
          <w:lang w:eastAsia="ko-KR"/>
        </w:rPr>
        <w:t xml:space="preserve">.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범한</w:t>
      </w:r>
      <w:r>
        <w:rPr>
          <w:lang w:eastAsia="ko-KR"/>
        </w:rPr>
        <w:t xml:space="preserve"> </w:t>
      </w:r>
      <w:r>
        <w:rPr>
          <w:lang w:eastAsia="ko-KR"/>
        </w:rPr>
        <w:t>죄인이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믿으면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인정받고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확실히</w:t>
      </w:r>
      <w:r>
        <w:rPr>
          <w:lang w:eastAsia="ko-KR"/>
        </w:rPr>
        <w:t xml:space="preserve"> </w:t>
      </w:r>
      <w:r>
        <w:rPr>
          <w:lang w:eastAsia="ko-KR"/>
        </w:rPr>
        <w:t>기대할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421A99C5" w14:textId="77777777" w:rsidR="00410202" w:rsidRDefault="00000000">
      <w:pPr>
        <w:rPr>
          <w:lang w:eastAsia="ko-KR"/>
        </w:rPr>
      </w:pPr>
      <w:r>
        <w:rPr>
          <w:lang w:eastAsia="ko-KR"/>
        </w:rPr>
        <w:t>다윗은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회개하고</w:t>
      </w:r>
      <w:r>
        <w:rPr>
          <w:lang w:eastAsia="ko-KR"/>
        </w:rPr>
        <w:t xml:space="preserve"> </w:t>
      </w:r>
      <w:r>
        <w:rPr>
          <w:lang w:eastAsia="ko-KR"/>
        </w:rPr>
        <w:t>통회하며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겸비하게</w:t>
      </w:r>
      <w:r>
        <w:rPr>
          <w:lang w:eastAsia="ko-KR"/>
        </w:rPr>
        <w:t xml:space="preserve"> </w:t>
      </w:r>
      <w:r>
        <w:rPr>
          <w:lang w:eastAsia="ko-KR"/>
        </w:rPr>
        <w:t>했고</w:t>
      </w:r>
      <w:r>
        <w:rPr>
          <w:lang w:eastAsia="ko-KR"/>
        </w:rPr>
        <w:t xml:space="preserve">, </w:t>
      </w:r>
      <w:r>
        <w:rPr>
          <w:lang w:eastAsia="ko-KR"/>
        </w:rPr>
        <w:t>용서하시겠다는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약속이</w:t>
      </w:r>
      <w:r>
        <w:rPr>
          <w:lang w:eastAsia="ko-KR"/>
        </w:rPr>
        <w:t xml:space="preserve"> </w:t>
      </w:r>
      <w:r>
        <w:rPr>
          <w:lang w:eastAsia="ko-KR"/>
        </w:rPr>
        <w:t>이루어지리라</w:t>
      </w:r>
      <w:r>
        <w:rPr>
          <w:lang w:eastAsia="ko-KR"/>
        </w:rPr>
        <w:t xml:space="preserve"> </w:t>
      </w:r>
      <w:r>
        <w:rPr>
          <w:lang w:eastAsia="ko-KR"/>
        </w:rPr>
        <w:t>믿었기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사함을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고백했고</w:t>
      </w:r>
      <w:r>
        <w:rPr>
          <w:lang w:eastAsia="ko-KR"/>
        </w:rPr>
        <w:t xml:space="preserve"> </w:t>
      </w:r>
      <w:r>
        <w:rPr>
          <w:lang w:eastAsia="ko-KR"/>
        </w:rPr>
        <w:t>회개했고</w:t>
      </w:r>
      <w:r>
        <w:rPr>
          <w:lang w:eastAsia="ko-KR"/>
        </w:rPr>
        <w:t xml:space="preserve"> </w:t>
      </w:r>
      <w:r>
        <w:rPr>
          <w:lang w:eastAsia="ko-KR"/>
        </w:rPr>
        <w:t>회복되었습니다</w:t>
      </w:r>
      <w:r>
        <w:rPr>
          <w:lang w:eastAsia="ko-KR"/>
        </w:rPr>
        <w:t xml:space="preserve">. </w:t>
      </w:r>
      <w:r>
        <w:rPr>
          <w:lang w:eastAsia="ko-KR"/>
        </w:rPr>
        <w:t>용서받았다는</w:t>
      </w:r>
      <w:r>
        <w:rPr>
          <w:lang w:eastAsia="ko-KR"/>
        </w:rPr>
        <w:t xml:space="preserve"> </w:t>
      </w:r>
      <w:r>
        <w:rPr>
          <w:lang w:eastAsia="ko-KR"/>
        </w:rPr>
        <w:t>확신에</w:t>
      </w:r>
      <w:r>
        <w:rPr>
          <w:lang w:eastAsia="ko-KR"/>
        </w:rPr>
        <w:t xml:space="preserve"> </w:t>
      </w:r>
      <w:r>
        <w:rPr>
          <w:lang w:eastAsia="ko-KR"/>
        </w:rPr>
        <w:t>들떠서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외쳤습니다</w:t>
      </w:r>
      <w:r>
        <w:rPr>
          <w:lang w:eastAsia="ko-KR"/>
        </w:rPr>
        <w:t>. “</w:t>
      </w:r>
      <w:r>
        <w:rPr>
          <w:lang w:eastAsia="ko-KR"/>
        </w:rPr>
        <w:t>허물의</w:t>
      </w:r>
      <w:r>
        <w:rPr>
          <w:lang w:eastAsia="ko-KR"/>
        </w:rPr>
        <w:t xml:space="preserve"> </w:t>
      </w:r>
      <w:r>
        <w:rPr>
          <w:lang w:eastAsia="ko-KR"/>
        </w:rPr>
        <w:t>사함을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가려진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있도다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간사함이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여호와께</w:t>
      </w:r>
      <w:r>
        <w:rPr>
          <w:lang w:eastAsia="ko-KR"/>
        </w:rPr>
        <w:t xml:space="preserve"> </w:t>
      </w:r>
      <w:r>
        <w:rPr>
          <w:lang w:eastAsia="ko-KR"/>
        </w:rPr>
        <w:t>정죄를</w:t>
      </w:r>
      <w:r>
        <w:rPr>
          <w:lang w:eastAsia="ko-KR"/>
        </w:rPr>
        <w:t xml:space="preserve"> </w:t>
      </w:r>
      <w:r>
        <w:rPr>
          <w:lang w:eastAsia="ko-KR"/>
        </w:rPr>
        <w:t>당하지</w:t>
      </w:r>
      <w:r>
        <w:rPr>
          <w:lang w:eastAsia="ko-KR"/>
        </w:rPr>
        <w:t xml:space="preserve"> </w:t>
      </w:r>
      <w:r>
        <w:rPr>
          <w:lang w:eastAsia="ko-KR"/>
        </w:rPr>
        <w:t>아니하는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있도다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32:1-2). </w:t>
      </w:r>
      <w:r>
        <w:rPr>
          <w:lang w:eastAsia="ko-KR"/>
        </w:rPr>
        <w:t>복은</w:t>
      </w:r>
      <w:r>
        <w:rPr>
          <w:lang w:eastAsia="ko-KR"/>
        </w:rPr>
        <w:t xml:space="preserve"> </w:t>
      </w:r>
      <w:r>
        <w:rPr>
          <w:lang w:eastAsia="ko-KR"/>
        </w:rPr>
        <w:t>용서를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이릅니다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용서는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이릅니다</w:t>
      </w:r>
      <w:r>
        <w:rPr>
          <w:lang w:eastAsia="ko-KR"/>
        </w:rPr>
        <w:t xml:space="preserve">. </w:t>
      </w:r>
      <w:r>
        <w:rPr>
          <w:lang w:eastAsia="ko-KR"/>
        </w:rPr>
        <w:t>회개하며</w:t>
      </w:r>
      <w:r>
        <w:rPr>
          <w:lang w:eastAsia="ko-KR"/>
        </w:rPr>
        <w:t xml:space="preserve"> </w:t>
      </w:r>
      <w:r>
        <w:rPr>
          <w:lang w:eastAsia="ko-KR"/>
        </w:rPr>
        <w:t>자백한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지신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분에게</w:t>
      </w:r>
      <w:r>
        <w:rPr>
          <w:lang w:eastAsia="ko-KR"/>
        </w:rPr>
        <w:t xml:space="preserve"> </w:t>
      </w:r>
      <w:r>
        <w:rPr>
          <w:lang w:eastAsia="ko-KR"/>
        </w:rPr>
        <w:t>맡겨진다는</w:t>
      </w:r>
      <w:r>
        <w:rPr>
          <w:lang w:eastAsia="ko-KR"/>
        </w:rPr>
        <w:t xml:space="preserve"> </w:t>
      </w:r>
      <w:r>
        <w:rPr>
          <w:lang w:eastAsia="ko-KR"/>
        </w:rPr>
        <w:t>믿음인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복은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그리스도에게서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죽음은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속하는</w:t>
      </w:r>
      <w:r>
        <w:rPr>
          <w:lang w:eastAsia="ko-KR"/>
        </w:rPr>
        <w:t xml:space="preserve"> </w:t>
      </w:r>
      <w:r>
        <w:rPr>
          <w:lang w:eastAsia="ko-KR"/>
        </w:rPr>
        <w:t>희생입니다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중재자이십니다</w:t>
      </w:r>
      <w:r>
        <w:rPr>
          <w:lang w:eastAsia="ko-KR"/>
        </w:rPr>
        <w:t xml:space="preserve">.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호의를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진정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시작이요</w:t>
      </w:r>
      <w:r>
        <w:rPr>
          <w:lang w:eastAsia="ko-KR"/>
        </w:rPr>
        <w:t xml:space="preserve">, </w:t>
      </w:r>
      <w:r>
        <w:rPr>
          <w:lang w:eastAsia="ko-KR"/>
        </w:rPr>
        <w:t>창시자요</w:t>
      </w:r>
      <w:r>
        <w:rPr>
          <w:lang w:eastAsia="ko-KR"/>
        </w:rPr>
        <w:t xml:space="preserve">, </w:t>
      </w:r>
      <w:r>
        <w:rPr>
          <w:lang w:eastAsia="ko-KR"/>
        </w:rPr>
        <w:t>종결자이십니다</w:t>
      </w:r>
      <w:r>
        <w:rPr>
          <w:lang w:eastAsia="ko-KR"/>
        </w:rPr>
        <w:t>.</w:t>
      </w:r>
    </w:p>
    <w:p w14:paraId="1189ECEA" w14:textId="77777777" w:rsidR="00410202" w:rsidRDefault="00000000">
      <w:pPr>
        <w:jc w:val="both"/>
      </w:pPr>
      <w:r>
        <w:t>『</w:t>
      </w:r>
      <w:r>
        <w:t>Manuscript Release</w:t>
      </w:r>
      <w:r>
        <w:t>』</w:t>
      </w:r>
      <w:r>
        <w:t xml:space="preserve"> vol. 9., 300-302</w:t>
      </w:r>
    </w:p>
    <w:p w14:paraId="7352986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4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주제</w:t>
      </w:r>
    </w:p>
    <w:p w14:paraId="42ACDD7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승리</w:t>
      </w:r>
    </w:p>
    <w:p w14:paraId="7CB8ED6D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D796E93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</w:p>
    <w:p w14:paraId="1693E08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승리하는</w:t>
      </w:r>
      <w:r>
        <w:rPr>
          <w:lang w:eastAsia="ko-KR"/>
        </w:rPr>
        <w:t xml:space="preserve"> </w:t>
      </w:r>
      <w:r>
        <w:rPr>
          <w:lang w:eastAsia="ko-KR"/>
        </w:rPr>
        <w:t>비결</w:t>
      </w:r>
    </w:p>
    <w:p w14:paraId="4219A729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힘써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믿음에</w:t>
      </w:r>
      <w:r>
        <w:rPr>
          <w:lang w:eastAsia="ko-KR"/>
        </w:rPr>
        <w:t xml:space="preserve"> </w:t>
      </w:r>
      <w:r>
        <w:rPr>
          <w:lang w:eastAsia="ko-KR"/>
        </w:rPr>
        <w:t>덕을</w:t>
      </w:r>
      <w:r>
        <w:rPr>
          <w:lang w:eastAsia="ko-KR"/>
        </w:rPr>
        <w:t xml:space="preserve">, </w:t>
      </w:r>
      <w:r>
        <w:rPr>
          <w:lang w:eastAsia="ko-KR"/>
        </w:rPr>
        <w:t>덕에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, </w:t>
      </w:r>
      <w:r>
        <w:rPr>
          <w:lang w:eastAsia="ko-KR"/>
        </w:rPr>
        <w:t>지식에</w:t>
      </w:r>
      <w:r>
        <w:rPr>
          <w:lang w:eastAsia="ko-KR"/>
        </w:rPr>
        <w:t xml:space="preserve"> </w:t>
      </w:r>
      <w:r>
        <w:rPr>
          <w:lang w:eastAsia="ko-KR"/>
        </w:rPr>
        <w:t>절제를</w:t>
      </w:r>
      <w:r>
        <w:rPr>
          <w:lang w:eastAsia="ko-KR"/>
        </w:rPr>
        <w:t xml:space="preserve">, </w:t>
      </w:r>
      <w:r>
        <w:rPr>
          <w:lang w:eastAsia="ko-KR"/>
        </w:rPr>
        <w:t>절제에</w:t>
      </w:r>
      <w:r>
        <w:rPr>
          <w:lang w:eastAsia="ko-KR"/>
        </w:rPr>
        <w:t xml:space="preserve"> </w:t>
      </w:r>
      <w:r>
        <w:rPr>
          <w:lang w:eastAsia="ko-KR"/>
        </w:rPr>
        <w:t>인내를</w:t>
      </w:r>
      <w:r>
        <w:rPr>
          <w:lang w:eastAsia="ko-KR"/>
        </w:rPr>
        <w:t xml:space="preserve">, </w:t>
      </w:r>
      <w:r>
        <w:rPr>
          <w:lang w:eastAsia="ko-KR"/>
        </w:rPr>
        <w:t>인내에</w:t>
      </w:r>
      <w:r>
        <w:rPr>
          <w:lang w:eastAsia="ko-KR"/>
        </w:rPr>
        <w:t xml:space="preserve"> </w:t>
      </w:r>
      <w:r>
        <w:rPr>
          <w:lang w:eastAsia="ko-KR"/>
        </w:rPr>
        <w:t>경건을</w:t>
      </w:r>
      <w:r>
        <w:rPr>
          <w:lang w:eastAsia="ko-KR"/>
        </w:rPr>
        <w:t>”(</w:t>
      </w:r>
      <w:r>
        <w:rPr>
          <w:lang w:eastAsia="ko-KR"/>
        </w:rPr>
        <w:t>벧후</w:t>
      </w:r>
      <w:r>
        <w:rPr>
          <w:lang w:eastAsia="ko-KR"/>
        </w:rPr>
        <w:t xml:space="preserve"> 1:5-6).</w:t>
      </w:r>
    </w:p>
    <w:p w14:paraId="6D2E9CF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교훈이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위의</w:t>
      </w:r>
      <w:r>
        <w:rPr>
          <w:lang w:eastAsia="ko-KR"/>
        </w:rPr>
        <w:t xml:space="preserve"> </w:t>
      </w:r>
      <w:r>
        <w:rPr>
          <w:lang w:eastAsia="ko-KR"/>
        </w:rPr>
        <w:t>말씀에서는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비결을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사도는</w:t>
      </w:r>
      <w:r>
        <w:rPr>
          <w:lang w:eastAsia="ko-KR"/>
        </w:rPr>
        <w:t xml:space="preserve"> </w:t>
      </w: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올라야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사다리를</w:t>
      </w:r>
      <w:r>
        <w:rPr>
          <w:lang w:eastAsia="ko-KR"/>
        </w:rPr>
        <w:t xml:space="preserve"> </w:t>
      </w:r>
      <w:r>
        <w:rPr>
          <w:lang w:eastAsia="ko-KR"/>
        </w:rPr>
        <w:t>신자들에게</w:t>
      </w:r>
      <w:r>
        <w:rPr>
          <w:lang w:eastAsia="ko-KR"/>
        </w:rPr>
        <w:t xml:space="preserve"> </w:t>
      </w:r>
      <w:r>
        <w:rPr>
          <w:lang w:eastAsia="ko-KR"/>
        </w:rPr>
        <w:t>제시합니다</w:t>
      </w:r>
      <w:r>
        <w:rPr>
          <w:lang w:eastAsia="ko-KR"/>
        </w:rPr>
        <w:t xml:space="preserve">. </w:t>
      </w:r>
      <w:r>
        <w:rPr>
          <w:lang w:eastAsia="ko-KR"/>
        </w:rPr>
        <w:t>발판을</w:t>
      </w:r>
      <w:r>
        <w:rPr>
          <w:lang w:eastAsia="ko-KR"/>
        </w:rPr>
        <w:t xml:space="preserve"> </w:t>
      </w:r>
      <w:r>
        <w:rPr>
          <w:lang w:eastAsia="ko-KR"/>
        </w:rPr>
        <w:t>오를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지식이</w:t>
      </w:r>
      <w:r>
        <w:rPr>
          <w:lang w:eastAsia="ko-KR"/>
        </w:rPr>
        <w:t xml:space="preserve"> </w:t>
      </w:r>
      <w:r>
        <w:rPr>
          <w:lang w:eastAsia="ko-KR"/>
        </w:rPr>
        <w:t>발전해</w:t>
      </w:r>
      <w:r>
        <w:rPr>
          <w:lang w:eastAsia="ko-KR"/>
        </w:rPr>
        <w:t xml:space="preserve"> </w:t>
      </w:r>
      <w:r>
        <w:rPr>
          <w:lang w:eastAsia="ko-KR"/>
        </w:rPr>
        <w:t>가며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과정은</w:t>
      </w:r>
      <w:r>
        <w:rPr>
          <w:lang w:eastAsia="ko-KR"/>
        </w:rPr>
        <w:t xml:space="preserve"> </w:t>
      </w:r>
      <w:r>
        <w:rPr>
          <w:lang w:eastAsia="ko-KR"/>
        </w:rPr>
        <w:t>멈추지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발판이란</w:t>
      </w:r>
      <w:r>
        <w:rPr>
          <w:lang w:eastAsia="ko-KR"/>
        </w:rPr>
        <w:t xml:space="preserve"> </w:t>
      </w:r>
      <w:r>
        <w:rPr>
          <w:lang w:eastAsia="ko-KR"/>
        </w:rPr>
        <w:t>믿음</w:t>
      </w:r>
      <w:r>
        <w:rPr>
          <w:lang w:eastAsia="ko-KR"/>
        </w:rPr>
        <w:t xml:space="preserve">, </w:t>
      </w:r>
      <w:r>
        <w:rPr>
          <w:lang w:eastAsia="ko-KR"/>
        </w:rPr>
        <w:t>덕</w:t>
      </w:r>
      <w:r>
        <w:rPr>
          <w:lang w:eastAsia="ko-KR"/>
        </w:rPr>
        <w:t xml:space="preserve">, </w:t>
      </w:r>
      <w:r>
        <w:rPr>
          <w:lang w:eastAsia="ko-KR"/>
        </w:rPr>
        <w:t>지식</w:t>
      </w:r>
      <w:r>
        <w:rPr>
          <w:lang w:eastAsia="ko-KR"/>
        </w:rPr>
        <w:t xml:space="preserve">, </w:t>
      </w:r>
      <w:r>
        <w:rPr>
          <w:lang w:eastAsia="ko-KR"/>
        </w:rPr>
        <w:t>절제</w:t>
      </w:r>
      <w:r>
        <w:rPr>
          <w:lang w:eastAsia="ko-KR"/>
        </w:rPr>
        <w:t xml:space="preserve">, </w:t>
      </w:r>
      <w:r>
        <w:rPr>
          <w:lang w:eastAsia="ko-KR"/>
        </w:rPr>
        <w:t>인내</w:t>
      </w:r>
      <w:r>
        <w:rPr>
          <w:lang w:eastAsia="ko-KR"/>
        </w:rPr>
        <w:t xml:space="preserve">, </w:t>
      </w:r>
      <w:r>
        <w:rPr>
          <w:lang w:eastAsia="ko-KR"/>
        </w:rPr>
        <w:t>경건</w:t>
      </w:r>
      <w:r>
        <w:rPr>
          <w:lang w:eastAsia="ko-KR"/>
        </w:rPr>
        <w:t xml:space="preserve">, </w:t>
      </w:r>
      <w:r>
        <w:rPr>
          <w:lang w:eastAsia="ko-KR"/>
        </w:rPr>
        <w:t>형제</w:t>
      </w:r>
      <w:r>
        <w:rPr>
          <w:lang w:eastAsia="ko-KR"/>
        </w:rPr>
        <w:t xml:space="preserve"> </w:t>
      </w:r>
      <w:r>
        <w:rPr>
          <w:lang w:eastAsia="ko-KR"/>
        </w:rPr>
        <w:t>우애</w:t>
      </w:r>
      <w:r>
        <w:rPr>
          <w:lang w:eastAsia="ko-KR"/>
        </w:rPr>
        <w:t xml:space="preserve">, </w:t>
      </w:r>
      <w:r>
        <w:rPr>
          <w:lang w:eastAsia="ko-KR"/>
        </w:rPr>
        <w:t>사랑입니다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바라시는</w:t>
      </w:r>
      <w:r>
        <w:rPr>
          <w:lang w:eastAsia="ko-KR"/>
        </w:rPr>
        <w:t xml:space="preserve"> </w:t>
      </w:r>
      <w:r>
        <w:rPr>
          <w:lang w:eastAsia="ko-KR"/>
        </w:rPr>
        <w:t>높이까지</w:t>
      </w:r>
      <w:r>
        <w:rPr>
          <w:lang w:eastAsia="ko-KR"/>
        </w:rPr>
        <w:t xml:space="preserve"> </w:t>
      </w:r>
      <w:r>
        <w:rPr>
          <w:lang w:eastAsia="ko-KR"/>
        </w:rPr>
        <w:t>발판을</w:t>
      </w:r>
      <w:r>
        <w:rPr>
          <w:lang w:eastAsia="ko-KR"/>
        </w:rPr>
        <w:t xml:space="preserve"> </w:t>
      </w:r>
      <w:r>
        <w:rPr>
          <w:lang w:eastAsia="ko-KR"/>
        </w:rPr>
        <w:t>하나씩</w:t>
      </w:r>
      <w:r>
        <w:rPr>
          <w:lang w:eastAsia="ko-KR"/>
        </w:rPr>
        <w:t xml:space="preserve"> </w:t>
      </w:r>
      <w:r>
        <w:rPr>
          <w:lang w:eastAsia="ko-KR"/>
        </w:rPr>
        <w:t>밟아</w:t>
      </w:r>
      <w:r>
        <w:rPr>
          <w:lang w:eastAsia="ko-KR"/>
        </w:rPr>
        <w:t xml:space="preserve"> </w:t>
      </w:r>
      <w:r>
        <w:rPr>
          <w:lang w:eastAsia="ko-KR"/>
        </w:rPr>
        <w:t>가며</w:t>
      </w:r>
      <w:r>
        <w:rPr>
          <w:lang w:eastAsia="ko-KR"/>
        </w:rPr>
        <w:t xml:space="preserve"> </w:t>
      </w:r>
      <w:r>
        <w:rPr>
          <w:lang w:eastAsia="ko-KR"/>
        </w:rPr>
        <w:t>한걸음씩</w:t>
      </w:r>
      <w:r>
        <w:rPr>
          <w:lang w:eastAsia="ko-KR"/>
        </w:rPr>
        <w:t xml:space="preserve"> </w:t>
      </w:r>
      <w:r>
        <w:rPr>
          <w:lang w:eastAsia="ko-KR"/>
        </w:rPr>
        <w:t>올라가는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지혜</w:t>
      </w:r>
      <w:r>
        <w:rPr>
          <w:lang w:eastAsia="ko-KR"/>
        </w:rPr>
        <w:t xml:space="preserve">, </w:t>
      </w:r>
      <w:r>
        <w:rPr>
          <w:lang w:eastAsia="ko-KR"/>
        </w:rPr>
        <w:t>의</w:t>
      </w:r>
      <w:r>
        <w:rPr>
          <w:lang w:eastAsia="ko-KR"/>
        </w:rPr>
        <w:t xml:space="preserve">, </w:t>
      </w:r>
      <w:r>
        <w:rPr>
          <w:lang w:eastAsia="ko-KR"/>
        </w:rPr>
        <w:t>거룩함</w:t>
      </w:r>
      <w:r>
        <w:rPr>
          <w:lang w:eastAsia="ko-KR"/>
        </w:rPr>
        <w:t xml:space="preserve">, </w:t>
      </w:r>
      <w:r>
        <w:rPr>
          <w:lang w:eastAsia="ko-KR"/>
        </w:rPr>
        <w:t>구원이</w:t>
      </w:r>
      <w:r>
        <w:rPr>
          <w:lang w:eastAsia="ko-KR"/>
        </w:rPr>
        <w:t xml:space="preserve"> </w:t>
      </w:r>
      <w:r>
        <w:rPr>
          <w:lang w:eastAsia="ko-KR"/>
        </w:rPr>
        <w:t>되십니다</w:t>
      </w:r>
      <w:r>
        <w:rPr>
          <w:lang w:eastAsia="ko-KR"/>
        </w:rPr>
        <w:t>.</w:t>
      </w:r>
    </w:p>
    <w:p w14:paraId="3049B8F5" w14:textId="77777777" w:rsidR="00410202" w:rsidRDefault="00000000">
      <w:pPr>
        <w:rPr>
          <w:lang w:eastAsia="ko-KR"/>
        </w:rPr>
      </w:pP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선에</w:t>
      </w:r>
      <w:r>
        <w:rPr>
          <w:lang w:eastAsia="ko-KR"/>
        </w:rPr>
        <w:t xml:space="preserve"> </w:t>
      </w:r>
      <w:r>
        <w:rPr>
          <w:lang w:eastAsia="ko-KR"/>
        </w:rPr>
        <w:t>이르도록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부르셨습니다</w:t>
      </w:r>
      <w:r>
        <w:rPr>
          <w:lang w:eastAsia="ko-KR"/>
        </w:rPr>
        <w:t xml:space="preserve">.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연결된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특성이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드러납니다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완전을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“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보호하심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>(</w:t>
      </w:r>
      <w:r>
        <w:rPr>
          <w:lang w:eastAsia="ko-KR"/>
        </w:rPr>
        <w:t>벧전</w:t>
      </w:r>
      <w:r>
        <w:rPr>
          <w:lang w:eastAsia="ko-KR"/>
        </w:rPr>
        <w:t xml:space="preserve"> 1:5).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은덕을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나눠</w:t>
      </w:r>
      <w:r>
        <w:rPr>
          <w:lang w:eastAsia="ko-KR"/>
        </w:rPr>
        <w:t xml:space="preserve"> </w:t>
      </w:r>
      <w:r>
        <w:rPr>
          <w:lang w:eastAsia="ko-KR"/>
        </w:rPr>
        <w:t>주며</w:t>
      </w:r>
      <w:r>
        <w:rPr>
          <w:lang w:eastAsia="ko-KR"/>
        </w:rPr>
        <w:t xml:space="preserve"> </w:t>
      </w:r>
      <w:r>
        <w:rPr>
          <w:lang w:eastAsia="ko-KR"/>
        </w:rPr>
        <w:t>기뻐하십니다</w:t>
      </w:r>
      <w:r>
        <w:rPr>
          <w:lang w:eastAsia="ko-KR"/>
        </w:rPr>
        <w:t xml:space="preserve">.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최상의</w:t>
      </w:r>
      <w:r>
        <w:rPr>
          <w:lang w:eastAsia="ko-KR"/>
        </w:rPr>
        <w:t xml:space="preserve"> </w:t>
      </w:r>
      <w:r>
        <w:rPr>
          <w:lang w:eastAsia="ko-KR"/>
        </w:rPr>
        <w:t>경지에</w:t>
      </w:r>
      <w:r>
        <w:rPr>
          <w:lang w:eastAsia="ko-KR"/>
        </w:rPr>
        <w:t xml:space="preserve"> </w:t>
      </w:r>
      <w:r>
        <w:rPr>
          <w:lang w:eastAsia="ko-KR"/>
        </w:rPr>
        <w:t>이르기를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믿는다면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변함없는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강조하면서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확언한다면</w:t>
      </w:r>
      <w:r>
        <w:rPr>
          <w:lang w:eastAsia="ko-KR"/>
        </w:rPr>
        <w:t xml:space="preserve">, </w:t>
      </w:r>
      <w:r>
        <w:rPr>
          <w:lang w:eastAsia="ko-KR"/>
        </w:rPr>
        <w:t>물러서지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끈기로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간구한다면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완전해집니다</w:t>
      </w:r>
      <w:r>
        <w:rPr>
          <w:lang w:eastAsia="ko-KR"/>
        </w:rPr>
        <w:t>.</w:t>
      </w:r>
    </w:p>
    <w:p w14:paraId="17494C13" w14:textId="77777777" w:rsidR="00410202" w:rsidRDefault="00000000">
      <w:pPr>
        <w:rPr>
          <w:lang w:eastAsia="ko-KR"/>
        </w:rPr>
      </w:pP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받아들였다면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단계는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덕을</w:t>
      </w:r>
      <w:r>
        <w:rPr>
          <w:lang w:eastAsia="ko-KR"/>
        </w:rPr>
        <w:t xml:space="preserve"> </w:t>
      </w:r>
      <w:r>
        <w:rPr>
          <w:lang w:eastAsia="ko-KR"/>
        </w:rPr>
        <w:t>키우는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받아들일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준비시키는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그것만이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맞서는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방어책입니다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사람만이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이룹니다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아들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신자들은</w:t>
      </w:r>
      <w:r>
        <w:rPr>
          <w:lang w:eastAsia="ko-KR"/>
        </w:rPr>
        <w:t xml:space="preserve"> “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경건에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지니고자</w:t>
      </w:r>
      <w:r>
        <w:rPr>
          <w:lang w:eastAsia="ko-KR"/>
        </w:rPr>
        <w:t xml:space="preserve"> </w:t>
      </w:r>
      <w:r>
        <w:rPr>
          <w:lang w:eastAsia="ko-KR"/>
        </w:rPr>
        <w:t>갈망하는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>.</w:t>
      </w:r>
    </w:p>
    <w:p w14:paraId="71F829C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범주에서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완전을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실패할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희생으로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신자들은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선에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.</w:t>
      </w:r>
    </w:p>
    <w:p w14:paraId="5868807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『사도행적』</w:t>
      </w:r>
      <w:r>
        <w:rPr>
          <w:lang w:eastAsia="ko-KR"/>
        </w:rPr>
        <w:t>, 530-531</w:t>
      </w:r>
    </w:p>
    <w:p w14:paraId="3C14BA08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0231A139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</w:p>
    <w:p w14:paraId="4502B2C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낮아지면</w:t>
      </w:r>
      <w:r>
        <w:rPr>
          <w:lang w:eastAsia="ko-KR"/>
        </w:rPr>
        <w:t xml:space="preserve"> </w:t>
      </w:r>
      <w:r>
        <w:rPr>
          <w:lang w:eastAsia="ko-KR"/>
        </w:rPr>
        <w:t>승리한다</w:t>
      </w:r>
    </w:p>
    <w:p w14:paraId="1391DA3C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온유한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있나니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기업으로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것임이요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5:5).</w:t>
      </w:r>
    </w:p>
    <w:p w14:paraId="5D6DFB0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온유한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온유함을</w:t>
      </w:r>
      <w:r>
        <w:rPr>
          <w:lang w:eastAsia="ko-KR"/>
        </w:rPr>
        <w:t xml:space="preserve"> </w:t>
      </w:r>
      <w:r>
        <w:rPr>
          <w:lang w:eastAsia="ko-KR"/>
        </w:rPr>
        <w:t>지니면</w:t>
      </w:r>
      <w:r>
        <w:rPr>
          <w:lang w:eastAsia="ko-KR"/>
        </w:rPr>
        <w:t xml:space="preserve"> </w:t>
      </w:r>
      <w:r>
        <w:rPr>
          <w:lang w:eastAsia="ko-KR"/>
        </w:rPr>
        <w:t>피할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어려움도</w:t>
      </w:r>
      <w:r>
        <w:rPr>
          <w:lang w:eastAsia="ko-KR"/>
        </w:rPr>
        <w:t xml:space="preserve"> </w:t>
      </w:r>
      <w:r>
        <w:rPr>
          <w:lang w:eastAsia="ko-KR"/>
        </w:rPr>
        <w:t>줄어들게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주님처럼</w:t>
      </w:r>
      <w:r>
        <w:rPr>
          <w:lang w:eastAsia="ko-KR"/>
        </w:rPr>
        <w:t xml:space="preserve"> </w:t>
      </w:r>
      <w:r>
        <w:rPr>
          <w:lang w:eastAsia="ko-KR"/>
        </w:rPr>
        <w:t>낮아진다면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겪는</w:t>
      </w:r>
      <w:r>
        <w:rPr>
          <w:lang w:eastAsia="ko-KR"/>
        </w:rPr>
        <w:t xml:space="preserve"> </w:t>
      </w:r>
      <w:r>
        <w:rPr>
          <w:lang w:eastAsia="ko-KR"/>
        </w:rPr>
        <w:t>냉담</w:t>
      </w:r>
      <w:r>
        <w:rPr>
          <w:lang w:eastAsia="ko-KR"/>
        </w:rPr>
        <w:t xml:space="preserve">, </w:t>
      </w:r>
      <w:r>
        <w:rPr>
          <w:lang w:eastAsia="ko-KR"/>
        </w:rPr>
        <w:t>거절</w:t>
      </w:r>
      <w:r>
        <w:rPr>
          <w:lang w:eastAsia="ko-KR"/>
        </w:rPr>
        <w:t xml:space="preserve">, </w:t>
      </w:r>
      <w:r>
        <w:rPr>
          <w:lang w:eastAsia="ko-KR"/>
        </w:rPr>
        <w:t>고통에도</w:t>
      </w:r>
      <w:r>
        <w:rPr>
          <w:lang w:eastAsia="ko-KR"/>
        </w:rPr>
        <w:t xml:space="preserve"> </w:t>
      </w:r>
      <w:r>
        <w:rPr>
          <w:lang w:eastAsia="ko-KR"/>
        </w:rPr>
        <w:t>초연할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우울해지지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고결성을</w:t>
      </w:r>
      <w:r>
        <w:rPr>
          <w:lang w:eastAsia="ko-KR"/>
        </w:rPr>
        <w:t xml:space="preserve"> </w:t>
      </w:r>
      <w:r>
        <w:rPr>
          <w:lang w:eastAsia="ko-KR"/>
        </w:rPr>
        <w:t>드러내는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증거는</w:t>
      </w:r>
      <w:r>
        <w:rPr>
          <w:lang w:eastAsia="ko-KR"/>
        </w:rPr>
        <w:t xml:space="preserve"> </w:t>
      </w:r>
      <w:r>
        <w:rPr>
          <w:lang w:eastAsia="ko-KR"/>
        </w:rPr>
        <w:t>자제력입니다</w:t>
      </w:r>
      <w:r>
        <w:rPr>
          <w:lang w:eastAsia="ko-KR"/>
        </w:rPr>
        <w:t xml:space="preserve">. </w:t>
      </w:r>
      <w:r>
        <w:rPr>
          <w:lang w:eastAsia="ko-KR"/>
        </w:rPr>
        <w:t>가혹하거나</w:t>
      </w:r>
      <w:r>
        <w:rPr>
          <w:lang w:eastAsia="ko-KR"/>
        </w:rPr>
        <w:t xml:space="preserve"> </w:t>
      </w:r>
      <w:r>
        <w:rPr>
          <w:lang w:eastAsia="ko-KR"/>
        </w:rPr>
        <w:t>모진</w:t>
      </w:r>
      <w:r>
        <w:rPr>
          <w:lang w:eastAsia="ko-KR"/>
        </w:rPr>
        <w:t xml:space="preserve"> </w:t>
      </w:r>
      <w:r>
        <w:rPr>
          <w:lang w:eastAsia="ko-KR"/>
        </w:rPr>
        <w:t>대우를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평정과</w:t>
      </w:r>
      <w:r>
        <w:rPr>
          <w:lang w:eastAsia="ko-KR"/>
        </w:rPr>
        <w:t xml:space="preserve"> </w:t>
      </w:r>
      <w:r>
        <w:rPr>
          <w:lang w:eastAsia="ko-KR"/>
        </w:rPr>
        <w:t>신념을</w:t>
      </w:r>
      <w:r>
        <w:rPr>
          <w:lang w:eastAsia="ko-KR"/>
        </w:rPr>
        <w:t xml:space="preserve"> </w:t>
      </w:r>
      <w:r>
        <w:rPr>
          <w:lang w:eastAsia="ko-KR"/>
        </w:rPr>
        <w:t>잃는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드러내셔야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권리를</w:t>
      </w:r>
      <w:r>
        <w:rPr>
          <w:lang w:eastAsia="ko-KR"/>
        </w:rPr>
        <w:t xml:space="preserve"> </w:t>
      </w:r>
      <w:r>
        <w:rPr>
          <w:lang w:eastAsia="ko-KR"/>
        </w:rPr>
        <w:t>뺏는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낮아지는</w:t>
      </w:r>
      <w:r>
        <w:rPr>
          <w:lang w:eastAsia="ko-KR"/>
        </w:rPr>
        <w:t xml:space="preserve"> </w:t>
      </w:r>
      <w:r>
        <w:rPr>
          <w:lang w:eastAsia="ko-KR"/>
        </w:rPr>
        <w:t>마음이야말로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제자에게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안겨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힘입니다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궁정과</w:t>
      </w:r>
      <w:r>
        <w:rPr>
          <w:lang w:eastAsia="ko-KR"/>
        </w:rPr>
        <w:t xml:space="preserve"> </w:t>
      </w:r>
      <w:r>
        <w:rPr>
          <w:lang w:eastAsia="ko-KR"/>
        </w:rPr>
        <w:t>연결되어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증표입니다</w:t>
      </w:r>
      <w:r>
        <w:rPr>
          <w:lang w:eastAsia="ko-KR"/>
        </w:rPr>
        <w:t>.</w:t>
      </w:r>
    </w:p>
    <w:p w14:paraId="5F43FD1B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여호와께서는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계셔도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굽어살피시며</w:t>
      </w:r>
      <w:r>
        <w:rPr>
          <w:lang w:eastAsia="ko-KR"/>
        </w:rPr>
        <w:t xml:space="preserve">” </w:t>
      </w:r>
      <w:r>
        <w:rPr>
          <w:lang w:eastAsia="ko-KR"/>
        </w:rPr>
        <w:t>그리스도처럼</w:t>
      </w:r>
      <w:r>
        <w:rPr>
          <w:lang w:eastAsia="ko-KR"/>
        </w:rPr>
        <w:t xml:space="preserve"> </w:t>
      </w:r>
      <w:r>
        <w:rPr>
          <w:lang w:eastAsia="ko-KR"/>
        </w:rPr>
        <w:t>온유하고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품은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어루만지십니다</w:t>
      </w:r>
      <w:r>
        <w:rPr>
          <w:lang w:eastAsia="ko-KR"/>
        </w:rPr>
        <w:t>(</w:t>
      </w:r>
      <w:r>
        <w:rPr>
          <w:lang w:eastAsia="ko-KR"/>
        </w:rPr>
        <w:t>시</w:t>
      </w:r>
      <w:r>
        <w:rPr>
          <w:lang w:eastAsia="ko-KR"/>
        </w:rPr>
        <w:t xml:space="preserve"> 138:6). </w:t>
      </w:r>
      <w:r>
        <w:rPr>
          <w:lang w:eastAsia="ko-KR"/>
        </w:rPr>
        <w:t>세상에서는</w:t>
      </w:r>
      <w:r>
        <w:rPr>
          <w:lang w:eastAsia="ko-KR"/>
        </w:rPr>
        <w:t xml:space="preserve"> </w:t>
      </w:r>
      <w:r>
        <w:rPr>
          <w:lang w:eastAsia="ko-KR"/>
        </w:rPr>
        <w:t>멸시받을지도</w:t>
      </w:r>
      <w:r>
        <w:rPr>
          <w:lang w:eastAsia="ko-KR"/>
        </w:rPr>
        <w:t xml:space="preserve"> </w:t>
      </w:r>
      <w:r>
        <w:rPr>
          <w:lang w:eastAsia="ko-KR"/>
        </w:rPr>
        <w:t>모르지만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고귀합니다</w:t>
      </w:r>
      <w:r>
        <w:rPr>
          <w:lang w:eastAsia="ko-KR"/>
        </w:rPr>
        <w:t xml:space="preserve">. </w:t>
      </w:r>
      <w:r>
        <w:rPr>
          <w:lang w:eastAsia="ko-KR"/>
        </w:rPr>
        <w:t>슬기로운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자선가만이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통행권을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쉬지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분주한</w:t>
      </w:r>
      <w:r>
        <w:rPr>
          <w:lang w:eastAsia="ko-KR"/>
        </w:rPr>
        <w:t xml:space="preserve"> </w:t>
      </w:r>
      <w:r>
        <w:rPr>
          <w:lang w:eastAsia="ko-KR"/>
        </w:rPr>
        <w:t>사업가만이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심령이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함께하시기를</w:t>
      </w:r>
      <w:r>
        <w:rPr>
          <w:lang w:eastAsia="ko-KR"/>
        </w:rPr>
        <w:t xml:space="preserve"> </w:t>
      </w:r>
      <w:r>
        <w:rPr>
          <w:lang w:eastAsia="ko-KR"/>
        </w:rPr>
        <w:t>갈망하는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야망인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넉넉히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피에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씻어</w:t>
      </w:r>
      <w:r>
        <w:rPr>
          <w:lang w:eastAsia="ko-KR"/>
        </w:rPr>
        <w:t xml:space="preserve"> </w:t>
      </w:r>
      <w:r>
        <w:rPr>
          <w:lang w:eastAsia="ko-KR"/>
        </w:rPr>
        <w:t>희게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무리에</w:t>
      </w:r>
      <w:r>
        <w:rPr>
          <w:lang w:eastAsia="ko-KR"/>
        </w:rPr>
        <w:t xml:space="preserve"> </w:t>
      </w:r>
      <w:r>
        <w:rPr>
          <w:lang w:eastAsia="ko-KR"/>
        </w:rPr>
        <w:t>포함됩니다</w:t>
      </w:r>
      <w:r>
        <w:rPr>
          <w:lang w:eastAsia="ko-KR"/>
        </w:rPr>
        <w:t>. 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성전에서</w:t>
      </w:r>
      <w:r>
        <w:rPr>
          <w:lang w:eastAsia="ko-KR"/>
        </w:rPr>
        <w:t xml:space="preserve"> </w:t>
      </w:r>
      <w:r>
        <w:rPr>
          <w:lang w:eastAsia="ko-KR"/>
        </w:rPr>
        <w:t>밤낮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섬기매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앉으신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장막을</w:t>
      </w:r>
      <w:r>
        <w:rPr>
          <w:lang w:eastAsia="ko-KR"/>
        </w:rPr>
        <w:t xml:space="preserve"> </w:t>
      </w:r>
      <w:r>
        <w:rPr>
          <w:lang w:eastAsia="ko-KR"/>
        </w:rPr>
        <w:t>치시리니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7:15).</w:t>
      </w:r>
    </w:p>
    <w:p w14:paraId="4E51CC2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불쌍히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불쌍히</w:t>
      </w:r>
      <w:r>
        <w:rPr>
          <w:lang w:eastAsia="ko-KR"/>
        </w:rPr>
        <w:t xml:space="preserve"> </w:t>
      </w:r>
      <w:r>
        <w:rPr>
          <w:lang w:eastAsia="ko-KR"/>
        </w:rPr>
        <w:t>여김을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청결한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불순한</w:t>
      </w:r>
      <w:r>
        <w:rPr>
          <w:lang w:eastAsia="ko-KR"/>
        </w:rPr>
        <w:t xml:space="preserve"> </w:t>
      </w:r>
      <w:r>
        <w:rPr>
          <w:lang w:eastAsia="ko-KR"/>
        </w:rPr>
        <w:t>생각은</w:t>
      </w:r>
      <w:r>
        <w:rPr>
          <w:lang w:eastAsia="ko-KR"/>
        </w:rPr>
        <w:t xml:space="preserve"> </w:t>
      </w:r>
      <w:r>
        <w:rPr>
          <w:lang w:eastAsia="ko-KR"/>
        </w:rPr>
        <w:t>죄다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더럽히고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감각을</w:t>
      </w:r>
      <w:r>
        <w:rPr>
          <w:lang w:eastAsia="ko-KR"/>
        </w:rPr>
        <w:t xml:space="preserve"> </w:t>
      </w:r>
      <w:r>
        <w:rPr>
          <w:lang w:eastAsia="ko-KR"/>
        </w:rPr>
        <w:t>둔하게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뭉개</w:t>
      </w:r>
      <w:r>
        <w:rPr>
          <w:lang w:eastAsia="ko-KR"/>
        </w:rPr>
        <w:t xml:space="preserve"> </w:t>
      </w:r>
      <w:r>
        <w:rPr>
          <w:lang w:eastAsia="ko-KR"/>
        </w:rPr>
        <w:t>버립니다</w:t>
      </w:r>
      <w:r>
        <w:rPr>
          <w:lang w:eastAsia="ko-KR"/>
        </w:rPr>
        <w:t xml:space="preserve">.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시야를</w:t>
      </w:r>
      <w:r>
        <w:rPr>
          <w:lang w:eastAsia="ko-KR"/>
        </w:rPr>
        <w:t xml:space="preserve"> </w:t>
      </w:r>
      <w:r>
        <w:rPr>
          <w:lang w:eastAsia="ko-KR"/>
        </w:rPr>
        <w:t>흐리게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바라볼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물론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회개하는</w:t>
      </w:r>
      <w:r>
        <w:rPr>
          <w:lang w:eastAsia="ko-KR"/>
        </w:rPr>
        <w:t xml:space="preserve"> 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용서할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용서하십니다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용서를</w:t>
      </w:r>
      <w:r>
        <w:rPr>
          <w:lang w:eastAsia="ko-KR"/>
        </w:rPr>
        <w:t xml:space="preserve"> </w:t>
      </w:r>
      <w:r>
        <w:rPr>
          <w:lang w:eastAsia="ko-KR"/>
        </w:rPr>
        <w:t>받아도</w:t>
      </w:r>
      <w:r>
        <w:rPr>
          <w:lang w:eastAsia="ko-KR"/>
        </w:rPr>
        <w:t xml:space="preserve"> </w:t>
      </w:r>
      <w:r>
        <w:rPr>
          <w:lang w:eastAsia="ko-KR"/>
        </w:rPr>
        <w:t>영혼에</w:t>
      </w:r>
      <w:r>
        <w:rPr>
          <w:lang w:eastAsia="ko-KR"/>
        </w:rPr>
        <w:t xml:space="preserve"> </w:t>
      </w:r>
      <w:r>
        <w:rPr>
          <w:lang w:eastAsia="ko-KR"/>
        </w:rPr>
        <w:t>입은</w:t>
      </w:r>
      <w:r>
        <w:rPr>
          <w:lang w:eastAsia="ko-KR"/>
        </w:rPr>
        <w:t xml:space="preserve"> </w:t>
      </w:r>
      <w:r>
        <w:rPr>
          <w:lang w:eastAsia="ko-KR"/>
        </w:rPr>
        <w:t>손상은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식별하고</w:t>
      </w:r>
      <w:r>
        <w:rPr>
          <w:lang w:eastAsia="ko-KR"/>
        </w:rPr>
        <w:t xml:space="preserve"> </w:t>
      </w:r>
      <w:r>
        <w:rPr>
          <w:lang w:eastAsia="ko-KR"/>
        </w:rPr>
        <w:t>싶다면</w:t>
      </w:r>
      <w:r>
        <w:rPr>
          <w:lang w:eastAsia="ko-KR"/>
        </w:rPr>
        <w:t xml:space="preserve"> </w:t>
      </w:r>
      <w:r>
        <w:rPr>
          <w:lang w:eastAsia="ko-KR"/>
        </w:rPr>
        <w:t>더러운</w:t>
      </w:r>
      <w:r>
        <w:rPr>
          <w:lang w:eastAsia="ko-KR"/>
        </w:rPr>
        <w:t xml:space="preserve"> </w:t>
      </w:r>
      <w:r>
        <w:rPr>
          <w:lang w:eastAsia="ko-KR"/>
        </w:rPr>
        <w:t>말이나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삼가십시오</w:t>
      </w:r>
      <w:r>
        <w:rPr>
          <w:lang w:eastAsia="ko-KR"/>
        </w:rPr>
        <w:t>.</w:t>
      </w:r>
    </w:p>
    <w:p w14:paraId="3312AC3F" w14:textId="77777777" w:rsidR="00410202" w:rsidRDefault="00000000">
      <w:pPr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육욕적인</w:t>
      </w:r>
      <w:r>
        <w:rPr>
          <w:lang w:eastAsia="ko-KR"/>
        </w:rPr>
        <w:t xml:space="preserve"> </w:t>
      </w:r>
      <w:r>
        <w:rPr>
          <w:lang w:eastAsia="ko-KR"/>
        </w:rPr>
        <w:t>더러움에서</w:t>
      </w:r>
      <w:r>
        <w:rPr>
          <w:lang w:eastAsia="ko-KR"/>
        </w:rPr>
        <w:t xml:space="preserve"> </w:t>
      </w:r>
      <w:r>
        <w:rPr>
          <w:lang w:eastAsia="ko-KR"/>
        </w:rPr>
        <w:t>해방되는</w:t>
      </w:r>
      <w:r>
        <w:rPr>
          <w:lang w:eastAsia="ko-KR"/>
        </w:rPr>
        <w:t xml:space="preserve"> </w:t>
      </w:r>
      <w:r>
        <w:rPr>
          <w:lang w:eastAsia="ko-KR"/>
        </w:rPr>
        <w:t>것만</w:t>
      </w:r>
      <w:r>
        <w:rPr>
          <w:lang w:eastAsia="ko-KR"/>
        </w:rPr>
        <w:t xml:space="preserve"> </w:t>
      </w:r>
      <w:r>
        <w:rPr>
          <w:lang w:eastAsia="ko-KR"/>
        </w:rPr>
        <w:t>다루는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유대인들이</w:t>
      </w:r>
      <w:r>
        <w:rPr>
          <w:lang w:eastAsia="ko-KR"/>
        </w:rPr>
        <w:t xml:space="preserve"> </w:t>
      </w:r>
      <w:r>
        <w:rPr>
          <w:lang w:eastAsia="ko-KR"/>
        </w:rPr>
        <w:t>철저히</w:t>
      </w:r>
      <w:r>
        <w:rPr>
          <w:lang w:eastAsia="ko-KR"/>
        </w:rPr>
        <w:t xml:space="preserve"> </w:t>
      </w:r>
      <w:r>
        <w:rPr>
          <w:lang w:eastAsia="ko-KR"/>
        </w:rPr>
        <w:t>경계했던</w:t>
      </w:r>
      <w:r>
        <w:rPr>
          <w:lang w:eastAsia="ko-KR"/>
        </w:rPr>
        <w:t xml:space="preserve"> </w:t>
      </w:r>
      <w:r>
        <w:rPr>
          <w:lang w:eastAsia="ko-KR"/>
        </w:rPr>
        <w:t>예식적인</w:t>
      </w:r>
      <w:r>
        <w:rPr>
          <w:lang w:eastAsia="ko-KR"/>
        </w:rPr>
        <w:t xml:space="preserve"> </w:t>
      </w:r>
      <w:r>
        <w:rPr>
          <w:lang w:eastAsia="ko-KR"/>
        </w:rPr>
        <w:t>불결로부터의</w:t>
      </w:r>
      <w:r>
        <w:rPr>
          <w:lang w:eastAsia="ko-KR"/>
        </w:rPr>
        <w:t xml:space="preserve"> </w:t>
      </w:r>
      <w:r>
        <w:rPr>
          <w:lang w:eastAsia="ko-KR"/>
        </w:rPr>
        <w:t>자유만을</w:t>
      </w:r>
      <w:r>
        <w:rPr>
          <w:lang w:eastAsia="ko-KR"/>
        </w:rPr>
        <w:t xml:space="preserve"> </w:t>
      </w:r>
      <w:r>
        <w:rPr>
          <w:lang w:eastAsia="ko-KR"/>
        </w:rPr>
        <w:t>다루는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없게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이기심입니다</w:t>
      </w:r>
      <w:r>
        <w:rPr>
          <w:lang w:eastAsia="ko-KR"/>
        </w:rPr>
        <w:t>. …</w:t>
      </w:r>
      <w:r>
        <w:rPr>
          <w:lang w:eastAsia="ko-KR"/>
        </w:rPr>
        <w:t>사욕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, </w:t>
      </w:r>
      <w:r>
        <w:rPr>
          <w:lang w:eastAsia="ko-KR"/>
        </w:rPr>
        <w:t>겸손하고</w:t>
      </w:r>
      <w:r>
        <w:rPr>
          <w:lang w:eastAsia="ko-KR"/>
        </w:rPr>
        <w:t xml:space="preserve"> </w:t>
      </w:r>
      <w:r>
        <w:rPr>
          <w:lang w:eastAsia="ko-KR"/>
        </w:rPr>
        <w:t>신뢰하는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지녀야만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“</w:t>
      </w:r>
      <w:r>
        <w:rPr>
          <w:lang w:eastAsia="ko-KR"/>
        </w:rPr>
        <w:t>자비롭고</w:t>
      </w:r>
      <w:r>
        <w:rPr>
          <w:lang w:eastAsia="ko-KR"/>
        </w:rPr>
        <w:t xml:space="preserve"> </w:t>
      </w:r>
      <w:r>
        <w:rPr>
          <w:lang w:eastAsia="ko-KR"/>
        </w:rPr>
        <w:t>은혜롭고</w:t>
      </w:r>
      <w:r>
        <w:rPr>
          <w:lang w:eastAsia="ko-KR"/>
        </w:rPr>
        <w:t xml:space="preserve"> </w:t>
      </w:r>
      <w:r>
        <w:rPr>
          <w:lang w:eastAsia="ko-KR"/>
        </w:rPr>
        <w:t>노하기를</w:t>
      </w:r>
      <w:r>
        <w:rPr>
          <w:lang w:eastAsia="ko-KR"/>
        </w:rPr>
        <w:t xml:space="preserve"> </w:t>
      </w:r>
      <w:r>
        <w:rPr>
          <w:lang w:eastAsia="ko-KR"/>
        </w:rPr>
        <w:t>더디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인자와</w:t>
      </w:r>
      <w:r>
        <w:rPr>
          <w:lang w:eastAsia="ko-KR"/>
        </w:rPr>
        <w:t xml:space="preserve"> </w:t>
      </w:r>
      <w:r>
        <w:rPr>
          <w:lang w:eastAsia="ko-KR"/>
        </w:rPr>
        <w:t>진실이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>”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바라볼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출</w:t>
      </w:r>
      <w:r>
        <w:rPr>
          <w:lang w:eastAsia="ko-KR"/>
        </w:rPr>
        <w:t xml:space="preserve"> 34:6).</w:t>
      </w:r>
    </w:p>
    <w:p w14:paraId="6E66B4D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301-302</w:t>
      </w:r>
    </w:p>
    <w:p w14:paraId="75339E26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8470B1E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</w:p>
    <w:p w14:paraId="38826CB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안에서만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</w:p>
    <w:p w14:paraId="7E919B1E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이기는</w:t>
      </w:r>
      <w:r>
        <w:rPr>
          <w:lang w:eastAsia="ko-KR"/>
        </w:rPr>
        <w:t xml:space="preserve"> </w:t>
      </w:r>
      <w:r>
        <w:rPr>
          <w:lang w:eastAsia="ko-KR"/>
        </w:rPr>
        <w:t>승리는</w:t>
      </w:r>
      <w:r>
        <w:rPr>
          <w:lang w:eastAsia="ko-KR"/>
        </w:rPr>
        <w:t xml:space="preserve"> </w:t>
      </w:r>
      <w:r>
        <w:rPr>
          <w:lang w:eastAsia="ko-KR"/>
        </w:rPr>
        <w:t>이것이니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5:4).</w:t>
      </w:r>
    </w:p>
    <w:p w14:paraId="32F8CAA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삶이란</w:t>
      </w:r>
      <w:r>
        <w:rPr>
          <w:lang w:eastAsia="ko-KR"/>
        </w:rPr>
        <w:t xml:space="preserve"> </w:t>
      </w:r>
      <w:r>
        <w:rPr>
          <w:lang w:eastAsia="ko-KR"/>
        </w:rPr>
        <w:t>싸움이며</w:t>
      </w:r>
      <w:r>
        <w:rPr>
          <w:lang w:eastAsia="ko-KR"/>
        </w:rPr>
        <w:t xml:space="preserve"> </w:t>
      </w:r>
      <w:r>
        <w:rPr>
          <w:lang w:eastAsia="ko-KR"/>
        </w:rPr>
        <w:t>진격입니다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승리는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쟁취할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싸움은</w:t>
      </w:r>
      <w:r>
        <w:rPr>
          <w:lang w:eastAsia="ko-KR"/>
        </w:rPr>
        <w:t xml:space="preserve"> </w:t>
      </w:r>
      <w:r>
        <w:rPr>
          <w:lang w:eastAsia="ko-KR"/>
        </w:rPr>
        <w:t>마음에서</w:t>
      </w:r>
      <w:r>
        <w:rPr>
          <w:lang w:eastAsia="ko-KR"/>
        </w:rPr>
        <w:t xml:space="preserve"> </w:t>
      </w:r>
      <w:r>
        <w:rPr>
          <w:lang w:eastAsia="ko-KR"/>
        </w:rPr>
        <w:t>벌어지고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싸워야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싸움</w:t>
      </w:r>
      <w:r>
        <w:rPr>
          <w:lang w:eastAsia="ko-KR"/>
        </w:rPr>
        <w:t xml:space="preserve">, </w:t>
      </w:r>
      <w:r>
        <w:rPr>
          <w:lang w:eastAsia="ko-KR"/>
        </w:rPr>
        <w:t>인류가</w:t>
      </w:r>
      <w:r>
        <w:rPr>
          <w:lang w:eastAsia="ko-KR"/>
        </w:rPr>
        <w:t xml:space="preserve"> </w:t>
      </w:r>
      <w:r>
        <w:rPr>
          <w:lang w:eastAsia="ko-KR"/>
        </w:rPr>
        <w:t>지금껏</w:t>
      </w:r>
      <w:r>
        <w:rPr>
          <w:lang w:eastAsia="ko-KR"/>
        </w:rPr>
        <w:t xml:space="preserve"> </w:t>
      </w:r>
      <w:r>
        <w:rPr>
          <w:lang w:eastAsia="ko-KR"/>
        </w:rPr>
        <w:t>싸운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싸움은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머리를</w:t>
      </w:r>
      <w:r>
        <w:rPr>
          <w:lang w:eastAsia="ko-KR"/>
        </w:rPr>
        <w:t xml:space="preserve"> </w:t>
      </w:r>
      <w:r>
        <w:rPr>
          <w:lang w:eastAsia="ko-KR"/>
        </w:rPr>
        <w:t>숙이는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통치에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바치는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혈통이나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뜻으로</w:t>
      </w:r>
      <w:r>
        <w:rPr>
          <w:lang w:eastAsia="ko-KR"/>
        </w:rPr>
        <w:t xml:space="preserve"> </w:t>
      </w:r>
      <w:r>
        <w:rPr>
          <w:lang w:eastAsia="ko-KR"/>
        </w:rPr>
        <w:t>난</w:t>
      </w:r>
      <w:r>
        <w:rPr>
          <w:lang w:eastAsia="ko-KR"/>
        </w:rPr>
        <w:t xml:space="preserve"> </w:t>
      </w:r>
      <w:r>
        <w:rPr>
          <w:lang w:eastAsia="ko-KR"/>
        </w:rPr>
        <w:t>옛</w:t>
      </w:r>
      <w:r>
        <w:rPr>
          <w:lang w:eastAsia="ko-KR"/>
        </w:rPr>
        <w:t xml:space="preserve"> </w:t>
      </w:r>
      <w:r>
        <w:rPr>
          <w:lang w:eastAsia="ko-KR"/>
        </w:rPr>
        <w:t>본성을</w:t>
      </w:r>
      <w:r>
        <w:rPr>
          <w:lang w:eastAsia="ko-KR"/>
        </w:rPr>
        <w:t xml:space="preserve"> </w:t>
      </w:r>
      <w:r>
        <w:rPr>
          <w:lang w:eastAsia="ko-KR"/>
        </w:rPr>
        <w:t>갖고는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유업으로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유전적</w:t>
      </w:r>
      <w:r>
        <w:rPr>
          <w:lang w:eastAsia="ko-KR"/>
        </w:rPr>
        <w:t xml:space="preserve"> </w:t>
      </w:r>
      <w:r>
        <w:rPr>
          <w:lang w:eastAsia="ko-KR"/>
        </w:rPr>
        <w:t>성향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버리지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0D83532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왕국에</w:t>
      </w:r>
      <w:r>
        <w:rPr>
          <w:lang w:eastAsia="ko-KR"/>
        </w:rPr>
        <w:t xml:space="preserve"> </w:t>
      </w:r>
      <w:r>
        <w:rPr>
          <w:lang w:eastAsia="ko-KR"/>
        </w:rPr>
        <w:t>들어가기로</w:t>
      </w:r>
      <w:r>
        <w:rPr>
          <w:lang w:eastAsia="ko-KR"/>
        </w:rPr>
        <w:t xml:space="preserve"> </w:t>
      </w:r>
      <w:r>
        <w:rPr>
          <w:lang w:eastAsia="ko-KR"/>
        </w:rPr>
        <w:t>결심한</w:t>
      </w:r>
      <w:r>
        <w:rPr>
          <w:lang w:eastAsia="ko-KR"/>
        </w:rPr>
        <w:t xml:space="preserve"> </w:t>
      </w:r>
      <w:r>
        <w:rPr>
          <w:lang w:eastAsia="ko-KR"/>
        </w:rPr>
        <w:t>사람이라면</w:t>
      </w:r>
      <w:r>
        <w:rPr>
          <w:lang w:eastAsia="ko-KR"/>
        </w:rPr>
        <w:t xml:space="preserve"> </w:t>
      </w:r>
      <w:r>
        <w:rPr>
          <w:lang w:eastAsia="ko-KR"/>
        </w:rPr>
        <w:t>흑암의</w:t>
      </w:r>
      <w:r>
        <w:rPr>
          <w:lang w:eastAsia="ko-KR"/>
        </w:rPr>
        <w:t xml:space="preserve"> </w:t>
      </w:r>
      <w:r>
        <w:rPr>
          <w:lang w:eastAsia="ko-KR"/>
        </w:rPr>
        <w:t>권세에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거듭나지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본성의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정욕으로부터</w:t>
      </w:r>
      <w:r>
        <w:rPr>
          <w:lang w:eastAsia="ko-KR"/>
        </w:rPr>
        <w:t xml:space="preserve"> </w:t>
      </w:r>
      <w:r>
        <w:rPr>
          <w:lang w:eastAsia="ko-KR"/>
        </w:rPr>
        <w:t>저항을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이기심과</w:t>
      </w:r>
      <w:r>
        <w:rPr>
          <w:lang w:eastAsia="ko-KR"/>
        </w:rPr>
        <w:t xml:space="preserve"> </w:t>
      </w:r>
      <w:r>
        <w:rPr>
          <w:lang w:eastAsia="ko-KR"/>
        </w:rPr>
        <w:t>교만을</w:t>
      </w:r>
      <w:r>
        <w:rPr>
          <w:lang w:eastAsia="ko-KR"/>
        </w:rPr>
        <w:t xml:space="preserve"> </w:t>
      </w:r>
      <w:r>
        <w:rPr>
          <w:lang w:eastAsia="ko-KR"/>
        </w:rPr>
        <w:t>죄악으로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반발이</w:t>
      </w:r>
      <w:r>
        <w:rPr>
          <w:lang w:eastAsia="ko-KR"/>
        </w:rPr>
        <w:t xml:space="preserve"> </w:t>
      </w:r>
      <w:r>
        <w:rPr>
          <w:lang w:eastAsia="ko-KR"/>
        </w:rPr>
        <w:t>거셀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끈질기게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장악하고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욕망과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혼자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이길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속박하고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원수를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정복할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하나님께서만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안겨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자신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뜻과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정복할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있기를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순순히</w:t>
      </w:r>
      <w:r>
        <w:rPr>
          <w:lang w:eastAsia="ko-KR"/>
        </w:rPr>
        <w:t xml:space="preserve"> </w:t>
      </w:r>
      <w:r>
        <w:rPr>
          <w:lang w:eastAsia="ko-KR"/>
        </w:rPr>
        <w:t>협력하지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활동하실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성령은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일하십니다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협력하는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에너지가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</w:t>
      </w:r>
    </w:p>
    <w:p w14:paraId="02196A31" w14:textId="77777777" w:rsidR="00410202" w:rsidRDefault="00000000">
      <w:pPr>
        <w:rPr>
          <w:lang w:eastAsia="ko-KR"/>
        </w:rPr>
      </w:pPr>
      <w:r>
        <w:rPr>
          <w:lang w:eastAsia="ko-KR"/>
        </w:rPr>
        <w:t>발걸음마다</w:t>
      </w:r>
      <w:r>
        <w:rPr>
          <w:lang w:eastAsia="ko-KR"/>
        </w:rPr>
        <w:t xml:space="preserve"> </w:t>
      </w:r>
      <w:r>
        <w:rPr>
          <w:lang w:eastAsia="ko-KR"/>
        </w:rPr>
        <w:t>열렬히</w:t>
      </w:r>
      <w:r>
        <w:rPr>
          <w:lang w:eastAsia="ko-KR"/>
        </w:rPr>
        <w:t xml:space="preserve"> </w:t>
      </w:r>
      <w:r>
        <w:rPr>
          <w:lang w:eastAsia="ko-KR"/>
        </w:rPr>
        <w:t>기도하며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낮추지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일꾼에게</w:t>
      </w:r>
      <w:r>
        <w:rPr>
          <w:lang w:eastAsia="ko-KR"/>
        </w:rPr>
        <w:t xml:space="preserve"> </w:t>
      </w:r>
      <w:r>
        <w:rPr>
          <w:lang w:eastAsia="ko-KR"/>
        </w:rPr>
        <w:t>협력하는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억지</w:t>
      </w:r>
      <w:r>
        <w:rPr>
          <w:lang w:eastAsia="ko-KR"/>
        </w:rPr>
        <w:t xml:space="preserve"> </w:t>
      </w:r>
      <w:r>
        <w:rPr>
          <w:lang w:eastAsia="ko-KR"/>
        </w:rPr>
        <w:t>춘향이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자발적인</w:t>
      </w:r>
      <w:r>
        <w:rPr>
          <w:lang w:eastAsia="ko-KR"/>
        </w:rPr>
        <w:t xml:space="preserve"> </w:t>
      </w:r>
      <w:r>
        <w:rPr>
          <w:lang w:eastAsia="ko-KR"/>
        </w:rPr>
        <w:t>복종이어야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감화력보다</w:t>
      </w:r>
      <w:r>
        <w:rPr>
          <w:lang w:eastAsia="ko-KR"/>
        </w:rPr>
        <w:t xml:space="preserve"> </w:t>
      </w:r>
      <w:r>
        <w:rPr>
          <w:lang w:eastAsia="ko-KR"/>
        </w:rPr>
        <w:t>백배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가한들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식으로는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적합한</w:t>
      </w:r>
      <w:r>
        <w:rPr>
          <w:lang w:eastAsia="ko-KR"/>
        </w:rPr>
        <w:t xml:space="preserve"> </w:t>
      </w: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본거지는</w:t>
      </w:r>
      <w:r>
        <w:rPr>
          <w:lang w:eastAsia="ko-KR"/>
        </w:rPr>
        <w:t xml:space="preserve"> </w:t>
      </w:r>
      <w:r>
        <w:rPr>
          <w:lang w:eastAsia="ko-KR"/>
        </w:rPr>
        <w:t>파괴되지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편으로</w:t>
      </w:r>
      <w:r>
        <w:rPr>
          <w:lang w:eastAsia="ko-KR"/>
        </w:rPr>
        <w:t xml:space="preserve"> </w:t>
      </w:r>
      <w:r>
        <w:rPr>
          <w:lang w:eastAsia="ko-KR"/>
        </w:rPr>
        <w:t>기울어져야만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스스로의</w:t>
      </w:r>
      <w:r>
        <w:rPr>
          <w:lang w:eastAsia="ko-KR"/>
        </w:rPr>
        <w:t xml:space="preserve"> </w:t>
      </w:r>
      <w:r>
        <w:rPr>
          <w:lang w:eastAsia="ko-KR"/>
        </w:rPr>
        <w:t>힘으로는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목적과</w:t>
      </w:r>
      <w:r>
        <w:rPr>
          <w:lang w:eastAsia="ko-KR"/>
        </w:rPr>
        <w:t xml:space="preserve"> </w:t>
      </w:r>
      <w:r>
        <w:rPr>
          <w:lang w:eastAsia="ko-KR"/>
        </w:rPr>
        <w:t>욕망과</w:t>
      </w:r>
      <w:r>
        <w:rPr>
          <w:lang w:eastAsia="ko-KR"/>
        </w:rPr>
        <w:t xml:space="preserve"> </w:t>
      </w:r>
      <w:r>
        <w:rPr>
          <w:lang w:eastAsia="ko-KR"/>
        </w:rPr>
        <w:t>성향을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굴복시킬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없지만</w:t>
      </w:r>
      <w:r>
        <w:rPr>
          <w:lang w:eastAsia="ko-KR"/>
        </w:rPr>
        <w:t xml:space="preserve"> “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그러고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즐거운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이루어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이루어</w:t>
      </w:r>
      <w:r>
        <w:rPr>
          <w:lang w:eastAsia="ko-KR"/>
        </w:rPr>
        <w:t xml:space="preserve"> </w:t>
      </w:r>
      <w:r>
        <w:rPr>
          <w:lang w:eastAsia="ko-KR"/>
        </w:rPr>
        <w:t>주시되</w:t>
      </w:r>
      <w:r>
        <w:rPr>
          <w:lang w:eastAsia="ko-KR"/>
        </w:rPr>
        <w:t xml:space="preserve"> “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대적하여</w:t>
      </w:r>
      <w:r>
        <w:rPr>
          <w:lang w:eastAsia="ko-KR"/>
        </w:rPr>
        <w:t xml:space="preserve"> </w:t>
      </w:r>
      <w:r>
        <w:rPr>
          <w:lang w:eastAsia="ko-KR"/>
        </w:rPr>
        <w:t>높아진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무너뜨리고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사로잡아</w:t>
      </w:r>
      <w:r>
        <w:rPr>
          <w:lang w:eastAsia="ko-KR"/>
        </w:rPr>
        <w:t xml:space="preserve"> </w:t>
      </w:r>
      <w:r>
        <w:rPr>
          <w:lang w:eastAsia="ko-KR"/>
        </w:rPr>
        <w:t>그리스도에게</w:t>
      </w:r>
      <w:r>
        <w:rPr>
          <w:lang w:eastAsia="ko-KR"/>
        </w:rPr>
        <w:t xml:space="preserve"> </w:t>
      </w:r>
      <w:r>
        <w:rPr>
          <w:lang w:eastAsia="ko-KR"/>
        </w:rPr>
        <w:t>복종하게</w:t>
      </w:r>
      <w:r>
        <w:rPr>
          <w:lang w:eastAsia="ko-KR"/>
        </w:rPr>
        <w:t xml:space="preserve">” 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고후</w:t>
      </w:r>
      <w:r>
        <w:rPr>
          <w:lang w:eastAsia="ko-KR"/>
        </w:rPr>
        <w:t xml:space="preserve"> 10:5).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“</w:t>
      </w:r>
      <w:r>
        <w:rPr>
          <w:lang w:eastAsia="ko-KR"/>
        </w:rPr>
        <w:t>두렵고</w:t>
      </w:r>
      <w:r>
        <w:rPr>
          <w:lang w:eastAsia="ko-KR"/>
        </w:rPr>
        <w:t xml:space="preserve"> </w:t>
      </w:r>
      <w:r>
        <w:rPr>
          <w:lang w:eastAsia="ko-KR"/>
        </w:rPr>
        <w:t>떨리는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이루어</w:t>
      </w:r>
      <w:r>
        <w:rPr>
          <w:lang w:eastAsia="ko-KR"/>
        </w:rPr>
        <w:t xml:space="preserve">” </w:t>
      </w:r>
      <w:r>
        <w:rPr>
          <w:lang w:eastAsia="ko-KR"/>
        </w:rPr>
        <w:t>가실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“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목적에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자발적으로</w:t>
      </w:r>
      <w:r>
        <w:rPr>
          <w:lang w:eastAsia="ko-KR"/>
        </w:rPr>
        <w:t xml:space="preserve"> </w:t>
      </w:r>
      <w:r>
        <w:rPr>
          <w:lang w:eastAsia="ko-KR"/>
        </w:rPr>
        <w:t>행동하도록</w:t>
      </w:r>
      <w:r>
        <w:rPr>
          <w:lang w:eastAsia="ko-KR"/>
        </w:rPr>
        <w:t xml:space="preserve"> 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일하</w:t>
      </w:r>
      <w:r>
        <w:rPr>
          <w:lang w:eastAsia="ko-KR"/>
        </w:rPr>
        <w:t>”</w:t>
      </w:r>
      <w:r>
        <w:rPr>
          <w:lang w:eastAsia="ko-KR"/>
        </w:rPr>
        <w:t>시기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</w:t>
      </w:r>
      <w:r>
        <w:rPr>
          <w:lang w:eastAsia="ko-KR"/>
        </w:rPr>
        <w:t>빌</w:t>
      </w:r>
      <w:r>
        <w:rPr>
          <w:lang w:eastAsia="ko-KR"/>
        </w:rPr>
        <w:t xml:space="preserve"> 2:12-13, </w:t>
      </w:r>
      <w:r>
        <w:rPr>
          <w:lang w:eastAsia="ko-KR"/>
        </w:rPr>
        <w:t>현대인의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>).</w:t>
      </w:r>
    </w:p>
    <w:p w14:paraId="240B92A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『산상보훈』</w:t>
      </w:r>
      <w:r>
        <w:rPr>
          <w:lang w:eastAsia="ko-KR"/>
        </w:rPr>
        <w:t>, 141-143</w:t>
      </w:r>
    </w:p>
    <w:p w14:paraId="6B06A527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8FAC3BF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</w:t>
      </w:r>
    </w:p>
    <w:p w14:paraId="47347CE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기초</w:t>
      </w:r>
    </w:p>
    <w:p w14:paraId="43A7C5BD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감사하노니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15:57).</w:t>
      </w:r>
    </w:p>
    <w:p w14:paraId="1659C31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견고한</w:t>
      </w:r>
      <w:r>
        <w:rPr>
          <w:lang w:eastAsia="ko-KR"/>
        </w:rPr>
        <w:t xml:space="preserve"> </w:t>
      </w:r>
      <w:r>
        <w:rPr>
          <w:lang w:eastAsia="ko-KR"/>
        </w:rPr>
        <w:t>기초석이십니다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반석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떨어져서</w:t>
      </w:r>
      <w:r>
        <w:rPr>
          <w:lang w:eastAsia="ko-KR"/>
        </w:rPr>
        <w:t xml:space="preserve"> </w:t>
      </w:r>
      <w:r>
        <w:rPr>
          <w:lang w:eastAsia="ko-KR"/>
        </w:rPr>
        <w:t>깨어집니다</w:t>
      </w:r>
      <w:r>
        <w:rPr>
          <w:lang w:eastAsia="ko-KR"/>
        </w:rPr>
        <w:t xml:space="preserve">. </w:t>
      </w:r>
      <w:r>
        <w:rPr>
          <w:lang w:eastAsia="ko-KR"/>
        </w:rPr>
        <w:t>그리스도에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복종과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 xml:space="preserve">. </w:t>
      </w:r>
      <w:r>
        <w:rPr>
          <w:lang w:eastAsia="ko-KR"/>
        </w:rPr>
        <w:t>반석에</w:t>
      </w:r>
      <w:r>
        <w:rPr>
          <w:lang w:eastAsia="ko-KR"/>
        </w:rPr>
        <w:t xml:space="preserve"> </w:t>
      </w:r>
      <w:r>
        <w:rPr>
          <w:lang w:eastAsia="ko-KR"/>
        </w:rPr>
        <w:t>떨어져</w:t>
      </w:r>
      <w:r>
        <w:rPr>
          <w:lang w:eastAsia="ko-KR"/>
        </w:rPr>
        <w:t xml:space="preserve"> </w:t>
      </w:r>
      <w:r>
        <w:rPr>
          <w:lang w:eastAsia="ko-KR"/>
        </w:rPr>
        <w:t>깨어진다는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독선을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어린아이처럼</w:t>
      </w:r>
      <w:r>
        <w:rPr>
          <w:lang w:eastAsia="ko-KR"/>
        </w:rPr>
        <w:t xml:space="preserve"> </w:t>
      </w:r>
      <w:r>
        <w:rPr>
          <w:lang w:eastAsia="ko-KR"/>
        </w:rPr>
        <w:t>겸손하게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나아가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자백하고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용서하시는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기초이신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집을</w:t>
      </w:r>
      <w:r>
        <w:rPr>
          <w:lang w:eastAsia="ko-KR"/>
        </w:rPr>
        <w:t xml:space="preserve"> </w:t>
      </w:r>
      <w:r>
        <w:rPr>
          <w:lang w:eastAsia="ko-KR"/>
        </w:rPr>
        <w:t>짓는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순종으로</w:t>
      </w:r>
      <w:r>
        <w:rPr>
          <w:lang w:eastAsia="ko-KR"/>
        </w:rPr>
        <w:t xml:space="preserve"> </w:t>
      </w:r>
      <w:r>
        <w:rPr>
          <w:lang w:eastAsia="ko-KR"/>
        </w:rPr>
        <w:t>말미암습니다</w:t>
      </w:r>
      <w:r>
        <w:rPr>
          <w:lang w:eastAsia="ko-KR"/>
        </w:rPr>
        <w:t>.</w:t>
      </w:r>
    </w:p>
    <w:p w14:paraId="0C9F3F7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돌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유대인과</w:t>
      </w:r>
      <w:r>
        <w:rPr>
          <w:lang w:eastAsia="ko-KR"/>
        </w:rPr>
        <w:t xml:space="preserve"> </w:t>
      </w:r>
      <w:r>
        <w:rPr>
          <w:lang w:eastAsia="ko-KR"/>
        </w:rPr>
        <w:t>이방인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집을</w:t>
      </w:r>
      <w:r>
        <w:rPr>
          <w:lang w:eastAsia="ko-KR"/>
        </w:rPr>
        <w:t xml:space="preserve"> </w:t>
      </w:r>
      <w:r>
        <w:rPr>
          <w:lang w:eastAsia="ko-KR"/>
        </w:rPr>
        <w:t>지을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lang w:eastAsia="ko-KR"/>
        </w:rPr>
        <w:t>집을</w:t>
      </w:r>
      <w:r>
        <w:rPr>
          <w:lang w:eastAsia="ko-KR"/>
        </w:rPr>
        <w:t xml:space="preserve"> </w:t>
      </w:r>
      <w:r>
        <w:rPr>
          <w:lang w:eastAsia="ko-KR"/>
        </w:rPr>
        <w:t>지을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기초입니다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반석은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충분할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넓고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무게와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견딜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강합니다</w:t>
      </w:r>
      <w:r>
        <w:rPr>
          <w:lang w:eastAsia="ko-KR"/>
        </w:rPr>
        <w:t xml:space="preserve">. </w:t>
      </w:r>
      <w:r>
        <w:rPr>
          <w:lang w:eastAsia="ko-KR"/>
        </w:rPr>
        <w:t>산돌이신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합하여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반석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집을</w:t>
      </w:r>
      <w:r>
        <w:rPr>
          <w:lang w:eastAsia="ko-KR"/>
        </w:rPr>
        <w:t xml:space="preserve"> </w:t>
      </w:r>
      <w:r>
        <w:rPr>
          <w:lang w:eastAsia="ko-KR"/>
        </w:rPr>
        <w:t>짓는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산돌이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노력으로</w:t>
      </w:r>
      <w:r>
        <w:rPr>
          <w:lang w:eastAsia="ko-KR"/>
        </w:rPr>
        <w:t xml:space="preserve"> </w:t>
      </w:r>
      <w:r>
        <w:rPr>
          <w:lang w:eastAsia="ko-KR"/>
        </w:rPr>
        <w:t>자르고</w:t>
      </w:r>
      <w:r>
        <w:rPr>
          <w:lang w:eastAsia="ko-KR"/>
        </w:rPr>
        <w:t xml:space="preserve"> </w:t>
      </w:r>
      <w:r>
        <w:rPr>
          <w:lang w:eastAsia="ko-KR"/>
        </w:rPr>
        <w:t>연마하여</w:t>
      </w:r>
      <w:r>
        <w:rPr>
          <w:lang w:eastAsia="ko-KR"/>
        </w:rPr>
        <w:t xml:space="preserve"> </w:t>
      </w:r>
      <w:r>
        <w:rPr>
          <w:lang w:eastAsia="ko-KR"/>
        </w:rPr>
        <w:t>집을</w:t>
      </w:r>
      <w:r>
        <w:rPr>
          <w:lang w:eastAsia="ko-KR"/>
        </w:rPr>
        <w:t xml:space="preserve"> </w:t>
      </w:r>
      <w:r>
        <w:rPr>
          <w:lang w:eastAsia="ko-KR"/>
        </w:rPr>
        <w:t>꾸미는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많지만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연결되지</w:t>
      </w:r>
      <w:r>
        <w:rPr>
          <w:lang w:eastAsia="ko-KR"/>
        </w:rPr>
        <w:t xml:space="preserve"> </w:t>
      </w:r>
      <w:r>
        <w:rPr>
          <w:lang w:eastAsia="ko-KR"/>
        </w:rPr>
        <w:t>않았기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산돌이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연결이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내재하지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유혹의</w:t>
      </w:r>
      <w:r>
        <w:rPr>
          <w:lang w:eastAsia="ko-KR"/>
        </w:rPr>
        <w:t xml:space="preserve"> </w:t>
      </w:r>
      <w:r>
        <w:rPr>
          <w:lang w:eastAsia="ko-KR"/>
        </w:rPr>
        <w:t>폭풍을</w:t>
      </w:r>
      <w:r>
        <w:rPr>
          <w:lang w:eastAsia="ko-KR"/>
        </w:rPr>
        <w:t xml:space="preserve"> </w:t>
      </w:r>
      <w:r>
        <w:rPr>
          <w:lang w:eastAsia="ko-KR"/>
        </w:rPr>
        <w:t>물리칠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안전하려면</w:t>
      </w:r>
      <w:r>
        <w:rPr>
          <w:lang w:eastAsia="ko-KR"/>
        </w:rPr>
        <w:t xml:space="preserve"> </w:t>
      </w:r>
      <w:r>
        <w:rPr>
          <w:lang w:eastAsia="ko-KR"/>
        </w:rPr>
        <w:t>견고한</w:t>
      </w:r>
      <w:r>
        <w:rPr>
          <w:lang w:eastAsia="ko-KR"/>
        </w:rPr>
        <w:t xml:space="preserve"> </w:t>
      </w:r>
      <w:r>
        <w:rPr>
          <w:lang w:eastAsia="ko-KR"/>
        </w:rPr>
        <w:t>기초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집을</w:t>
      </w:r>
      <w:r>
        <w:rPr>
          <w:lang w:eastAsia="ko-KR"/>
        </w:rPr>
        <w:t xml:space="preserve"> </w:t>
      </w:r>
      <w:r>
        <w:rPr>
          <w:lang w:eastAsia="ko-KR"/>
        </w:rPr>
        <w:t>지어야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검증되지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기초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집을</w:t>
      </w:r>
      <w:r>
        <w:rPr>
          <w:lang w:eastAsia="ko-KR"/>
        </w:rPr>
        <w:t xml:space="preserve"> </w:t>
      </w:r>
      <w:r>
        <w:rPr>
          <w:lang w:eastAsia="ko-KR"/>
        </w:rPr>
        <w:t>짓는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비가</w:t>
      </w:r>
      <w:r>
        <w:rPr>
          <w:lang w:eastAsia="ko-KR"/>
        </w:rPr>
        <w:t xml:space="preserve"> </w:t>
      </w:r>
      <w:r>
        <w:rPr>
          <w:lang w:eastAsia="ko-KR"/>
        </w:rPr>
        <w:t>내리고</w:t>
      </w:r>
      <w:r>
        <w:rPr>
          <w:lang w:eastAsia="ko-KR"/>
        </w:rPr>
        <w:t xml:space="preserve"> </w:t>
      </w:r>
      <w:r>
        <w:rPr>
          <w:lang w:eastAsia="ko-KR"/>
        </w:rPr>
        <w:t>폭풍이</w:t>
      </w:r>
      <w:r>
        <w:rPr>
          <w:lang w:eastAsia="ko-KR"/>
        </w:rPr>
        <w:t xml:space="preserve"> </w:t>
      </w:r>
      <w:r>
        <w:rPr>
          <w:lang w:eastAsia="ko-KR"/>
        </w:rPr>
        <w:t>몰아치고</w:t>
      </w:r>
      <w:r>
        <w:rPr>
          <w:lang w:eastAsia="ko-KR"/>
        </w:rPr>
        <w:t xml:space="preserve"> </w:t>
      </w:r>
      <w:r>
        <w:rPr>
          <w:lang w:eastAsia="ko-KR"/>
        </w:rPr>
        <w:t>홍수가</w:t>
      </w:r>
      <w:r>
        <w:rPr>
          <w:lang w:eastAsia="ko-KR"/>
        </w:rPr>
        <w:t xml:space="preserve"> </w:t>
      </w:r>
      <w:r>
        <w:rPr>
          <w:lang w:eastAsia="ko-KR"/>
        </w:rPr>
        <w:t>닥치면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집은</w:t>
      </w:r>
      <w:r>
        <w:rPr>
          <w:lang w:eastAsia="ko-KR"/>
        </w:rPr>
        <w:t xml:space="preserve"> </w:t>
      </w:r>
      <w:r>
        <w:rPr>
          <w:lang w:eastAsia="ko-KR"/>
        </w:rPr>
        <w:t>무너집니다</w:t>
      </w:r>
      <w:r>
        <w:rPr>
          <w:lang w:eastAsia="ko-KR"/>
        </w:rPr>
        <w:t xml:space="preserve">.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모퉁잇돌이신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,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반석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세워지지</w:t>
      </w:r>
      <w:r>
        <w:rPr>
          <w:lang w:eastAsia="ko-KR"/>
        </w:rPr>
        <w:t xml:space="preserve"> </w:t>
      </w:r>
      <w:r>
        <w:rPr>
          <w:lang w:eastAsia="ko-KR"/>
        </w:rPr>
        <w:t>않았기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5452DC2C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순종하지</w:t>
      </w:r>
      <w:r>
        <w:rPr>
          <w:lang w:eastAsia="ko-KR"/>
        </w:rPr>
        <w:t xml:space="preserve"> </w:t>
      </w:r>
      <w:r>
        <w:rPr>
          <w:lang w:eastAsia="ko-KR"/>
        </w:rPr>
        <w:t>아니하므로</w:t>
      </w:r>
      <w:r>
        <w:rPr>
          <w:lang w:eastAsia="ko-KR"/>
        </w:rPr>
        <w:t xml:space="preserve"> </w:t>
      </w:r>
      <w:r>
        <w:rPr>
          <w:lang w:eastAsia="ko-KR"/>
        </w:rPr>
        <w:t>넘어지나니</w:t>
      </w:r>
      <w:r>
        <w:rPr>
          <w:lang w:eastAsia="ko-KR"/>
        </w:rPr>
        <w:t xml:space="preserve">.”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걸려</w:t>
      </w:r>
      <w:r>
        <w:rPr>
          <w:lang w:eastAsia="ko-KR"/>
        </w:rPr>
        <w:t xml:space="preserve"> </w:t>
      </w:r>
      <w:r>
        <w:rPr>
          <w:lang w:eastAsia="ko-KR"/>
        </w:rPr>
        <w:t>넘어지는</w:t>
      </w:r>
      <w:r>
        <w:rPr>
          <w:lang w:eastAsia="ko-KR"/>
        </w:rPr>
        <w:t xml:space="preserve"> </w:t>
      </w:r>
      <w:r>
        <w:rPr>
          <w:lang w:eastAsia="ko-KR"/>
        </w:rPr>
        <w:t>반석입니다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“</w:t>
      </w:r>
      <w:r>
        <w:rPr>
          <w:lang w:eastAsia="ko-KR"/>
        </w:rPr>
        <w:t>건축자들이</w:t>
      </w:r>
      <w:r>
        <w:rPr>
          <w:lang w:eastAsia="ko-KR"/>
        </w:rPr>
        <w:t xml:space="preserve"> </w:t>
      </w:r>
      <w:r>
        <w:rPr>
          <w:lang w:eastAsia="ko-KR"/>
        </w:rPr>
        <w:t>버린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돌이</w:t>
      </w:r>
      <w:r>
        <w:rPr>
          <w:lang w:eastAsia="ko-KR"/>
        </w:rPr>
        <w:t xml:space="preserve"> </w:t>
      </w:r>
      <w:r>
        <w:rPr>
          <w:lang w:eastAsia="ko-KR"/>
        </w:rPr>
        <w:t>모퉁이의</w:t>
      </w:r>
      <w:r>
        <w:rPr>
          <w:lang w:eastAsia="ko-KR"/>
        </w:rPr>
        <w:t xml:space="preserve"> </w:t>
      </w:r>
      <w:r>
        <w:rPr>
          <w:lang w:eastAsia="ko-KR"/>
        </w:rPr>
        <w:t>머릿돌이</w:t>
      </w:r>
      <w:r>
        <w:rPr>
          <w:lang w:eastAsia="ko-KR"/>
        </w:rPr>
        <w:t xml:space="preserve">” </w:t>
      </w:r>
      <w:r>
        <w:rPr>
          <w:lang w:eastAsia="ko-KR"/>
        </w:rPr>
        <w:t>되었습니다</w:t>
      </w:r>
      <w:r>
        <w:rPr>
          <w:lang w:eastAsia="ko-KR"/>
        </w:rPr>
        <w:t>(</w:t>
      </w:r>
      <w:r>
        <w:rPr>
          <w:lang w:eastAsia="ko-KR"/>
        </w:rPr>
        <w:t>벧전</w:t>
      </w:r>
      <w:r>
        <w:rPr>
          <w:lang w:eastAsia="ko-KR"/>
        </w:rPr>
        <w:t xml:space="preserve"> 2:7-8). </w:t>
      </w:r>
      <w:r>
        <w:rPr>
          <w:lang w:eastAsia="ko-KR"/>
        </w:rPr>
        <w:t>버림받은</w:t>
      </w:r>
      <w:r>
        <w:rPr>
          <w:lang w:eastAsia="ko-KR"/>
        </w:rPr>
        <w:t xml:space="preserve"> </w:t>
      </w:r>
      <w:r>
        <w:rPr>
          <w:lang w:eastAsia="ko-KR"/>
        </w:rPr>
        <w:t>돌처럼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무시당하고</w:t>
      </w:r>
      <w:r>
        <w:rPr>
          <w:lang w:eastAsia="ko-KR"/>
        </w:rPr>
        <w:t xml:space="preserve"> </w:t>
      </w:r>
      <w:r>
        <w:rPr>
          <w:lang w:eastAsia="ko-KR"/>
        </w:rPr>
        <w:t>학대받았습니다</w:t>
      </w:r>
      <w:r>
        <w:rPr>
          <w:lang w:eastAsia="ko-KR"/>
        </w:rPr>
        <w:t>. “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멸시를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버림받았으며</w:t>
      </w:r>
      <w:r>
        <w:rPr>
          <w:lang w:eastAsia="ko-KR"/>
        </w:rPr>
        <w:t xml:space="preserve"> </w:t>
      </w:r>
      <w:r>
        <w:rPr>
          <w:lang w:eastAsia="ko-KR"/>
        </w:rPr>
        <w:t>간고를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겪었으며</w:t>
      </w:r>
      <w:r>
        <w:rPr>
          <w:lang w:eastAsia="ko-KR"/>
        </w:rPr>
        <w:t xml:space="preserve"> </w:t>
      </w:r>
      <w:r>
        <w:rPr>
          <w:lang w:eastAsia="ko-KR"/>
        </w:rPr>
        <w:t>질고를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자라</w:t>
      </w:r>
      <w:r>
        <w:rPr>
          <w:lang w:eastAsia="ko-KR"/>
        </w:rPr>
        <w:t>…</w:t>
      </w:r>
      <w:r>
        <w:rPr>
          <w:lang w:eastAsia="ko-KR"/>
        </w:rPr>
        <w:t>멸시를</w:t>
      </w:r>
      <w:r>
        <w:rPr>
          <w:lang w:eastAsia="ko-KR"/>
        </w:rPr>
        <w:t xml:space="preserve"> </w:t>
      </w:r>
      <w:r>
        <w:rPr>
          <w:lang w:eastAsia="ko-KR"/>
        </w:rPr>
        <w:t>당하였고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귀히</w:t>
      </w:r>
      <w:r>
        <w:rPr>
          <w:lang w:eastAsia="ko-KR"/>
        </w:rPr>
        <w:t xml:space="preserve"> </w:t>
      </w:r>
      <w:r>
        <w:rPr>
          <w:lang w:eastAsia="ko-KR"/>
        </w:rPr>
        <w:t>여기지</w:t>
      </w:r>
      <w:r>
        <w:rPr>
          <w:lang w:eastAsia="ko-KR"/>
        </w:rPr>
        <w:t xml:space="preserve"> </w:t>
      </w:r>
      <w:r>
        <w:rPr>
          <w:lang w:eastAsia="ko-KR"/>
        </w:rPr>
        <w:t>아니하였도다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53:3).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 xml:space="preserve"> </w:t>
      </w:r>
      <w:r>
        <w:rPr>
          <w:lang w:eastAsia="ko-KR"/>
        </w:rPr>
        <w:t>받으실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다가왔습니다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죽음에서</w:t>
      </w:r>
      <w:r>
        <w:rPr>
          <w:lang w:eastAsia="ko-KR"/>
        </w:rPr>
        <w:t xml:space="preserve"> </w:t>
      </w:r>
      <w:r>
        <w:rPr>
          <w:lang w:eastAsia="ko-KR"/>
        </w:rPr>
        <w:t>부활하셨고</w:t>
      </w:r>
      <w:r>
        <w:rPr>
          <w:lang w:eastAsia="ko-KR"/>
        </w:rPr>
        <w:t xml:space="preserve"> “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</w:t>
      </w:r>
      <w:r>
        <w:rPr>
          <w:lang w:eastAsia="ko-KR"/>
        </w:rPr>
        <w:t>”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선언을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>(</w:t>
      </w:r>
      <w:r>
        <w:rPr>
          <w:lang w:eastAsia="ko-KR"/>
        </w:rPr>
        <w:t>롬</w:t>
      </w:r>
      <w:r>
        <w:rPr>
          <w:lang w:eastAsia="ko-KR"/>
        </w:rPr>
        <w:t xml:space="preserve"> 1:4). </w:t>
      </w:r>
      <w:r>
        <w:rPr>
          <w:lang w:eastAsia="ko-KR"/>
        </w:rPr>
        <w:t>재림하실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땅의</w:t>
      </w:r>
      <w:r>
        <w:rPr>
          <w:lang w:eastAsia="ko-KR"/>
        </w:rPr>
        <w:t xml:space="preserve"> </w:t>
      </w:r>
      <w:r>
        <w:rPr>
          <w:lang w:eastAsia="ko-KR"/>
        </w:rPr>
        <w:t>주인으로</w:t>
      </w:r>
      <w:r>
        <w:rPr>
          <w:lang w:eastAsia="ko-KR"/>
        </w:rPr>
        <w:t xml:space="preserve"> </w:t>
      </w:r>
      <w:r>
        <w:rPr>
          <w:lang w:eastAsia="ko-KR"/>
        </w:rPr>
        <w:t>오십니다</w:t>
      </w:r>
      <w:r>
        <w:rPr>
          <w:lang w:eastAsia="ko-KR"/>
        </w:rPr>
        <w:t xml:space="preserve">.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박으려고</w:t>
      </w:r>
      <w:r>
        <w:rPr>
          <w:lang w:eastAsia="ko-KR"/>
        </w:rPr>
        <w:t xml:space="preserve"> </w:t>
      </w:r>
      <w:r>
        <w:rPr>
          <w:lang w:eastAsia="ko-KR"/>
        </w:rPr>
        <w:t>했던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위대하심을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버림받은</w:t>
      </w:r>
      <w:r>
        <w:rPr>
          <w:lang w:eastAsia="ko-KR"/>
        </w:rPr>
        <w:t xml:space="preserve"> </w:t>
      </w:r>
      <w:r>
        <w:rPr>
          <w:lang w:eastAsia="ko-KR"/>
        </w:rPr>
        <w:t>돌이</w:t>
      </w:r>
      <w:r>
        <w:rPr>
          <w:lang w:eastAsia="ko-KR"/>
        </w:rPr>
        <w:t xml:space="preserve"> </w:t>
      </w:r>
      <w:r>
        <w:rPr>
          <w:lang w:eastAsia="ko-KR"/>
        </w:rPr>
        <w:t>우주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모퉁이의</w:t>
      </w:r>
      <w:r>
        <w:rPr>
          <w:lang w:eastAsia="ko-KR"/>
        </w:rPr>
        <w:t xml:space="preserve"> </w:t>
      </w:r>
      <w:r>
        <w:rPr>
          <w:lang w:eastAsia="ko-KR"/>
        </w:rPr>
        <w:t>머릿돌이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9D56E5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최후의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거절한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심판이</w:t>
      </w:r>
      <w:r>
        <w:rPr>
          <w:lang w:eastAsia="ko-KR"/>
        </w:rPr>
        <w:t xml:space="preserve"> </w:t>
      </w:r>
      <w:r>
        <w:rPr>
          <w:lang w:eastAsia="ko-KR"/>
        </w:rPr>
        <w:t>내리는</w:t>
      </w:r>
      <w:r>
        <w:rPr>
          <w:lang w:eastAsia="ko-KR"/>
        </w:rPr>
        <w:t xml:space="preserve"> </w:t>
      </w:r>
      <w:r>
        <w:rPr>
          <w:lang w:eastAsia="ko-KR"/>
        </w:rPr>
        <w:t>때에도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마찬가지입니다</w:t>
      </w:r>
      <w:r>
        <w:rPr>
          <w:lang w:eastAsia="ko-KR"/>
        </w:rPr>
        <w:t xml:space="preserve">. </w:t>
      </w:r>
      <w:r>
        <w:rPr>
          <w:lang w:eastAsia="ko-KR"/>
        </w:rPr>
        <w:t>걸려</w:t>
      </w:r>
      <w:r>
        <w:rPr>
          <w:lang w:eastAsia="ko-KR"/>
        </w:rPr>
        <w:t xml:space="preserve"> </w:t>
      </w:r>
      <w:r>
        <w:rPr>
          <w:lang w:eastAsia="ko-KR"/>
        </w:rPr>
        <w:t>넘어지는</w:t>
      </w:r>
      <w:r>
        <w:rPr>
          <w:lang w:eastAsia="ko-KR"/>
        </w:rPr>
        <w:t xml:space="preserve"> </w:t>
      </w:r>
      <w:r>
        <w:rPr>
          <w:lang w:eastAsia="ko-KR"/>
        </w:rPr>
        <w:t>돌이었던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보복하는</w:t>
      </w:r>
      <w:r>
        <w:rPr>
          <w:lang w:eastAsia="ko-KR"/>
        </w:rPr>
        <w:t xml:space="preserve"> </w:t>
      </w:r>
      <w:r>
        <w:rPr>
          <w:lang w:eastAsia="ko-KR"/>
        </w:rPr>
        <w:t>산으로</w:t>
      </w:r>
      <w:r>
        <w:rPr>
          <w:lang w:eastAsia="ko-KR"/>
        </w:rPr>
        <w:t xml:space="preserve"> </w:t>
      </w:r>
      <w:r>
        <w:rPr>
          <w:lang w:eastAsia="ko-KR"/>
        </w:rPr>
        <w:t>나타나실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BF59CD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599-560</w:t>
      </w:r>
    </w:p>
    <w:p w14:paraId="788FFE7C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722D554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</w:p>
    <w:p w14:paraId="1E5EE22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유혹이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승리가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</w:p>
    <w:p w14:paraId="391644C3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신실한</w:t>
      </w:r>
      <w:r>
        <w:rPr>
          <w:lang w:eastAsia="ko-KR"/>
        </w:rPr>
        <w:t xml:space="preserve"> </w:t>
      </w:r>
      <w:r>
        <w:rPr>
          <w:lang w:eastAsia="ko-KR"/>
        </w:rPr>
        <w:t>분이셔서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감당할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당하도록</w:t>
      </w:r>
      <w:r>
        <w:rPr>
          <w:lang w:eastAsia="ko-KR"/>
        </w:rPr>
        <w:t xml:space="preserve"> </w:t>
      </w:r>
      <w:r>
        <w:rPr>
          <w:lang w:eastAsia="ko-KR"/>
        </w:rPr>
        <w:t>내버려</w:t>
      </w:r>
      <w:r>
        <w:rPr>
          <w:lang w:eastAsia="ko-KR"/>
        </w:rPr>
        <w:t xml:space="preserve"> </w:t>
      </w:r>
      <w:r>
        <w:rPr>
          <w:lang w:eastAsia="ko-KR"/>
        </w:rPr>
        <w:t>두지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당할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견디고</w:t>
      </w:r>
      <w:r>
        <w:rPr>
          <w:lang w:eastAsia="ko-KR"/>
        </w:rPr>
        <w:t xml:space="preserve">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빠져나올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10:13, </w:t>
      </w:r>
      <w:r>
        <w:rPr>
          <w:lang w:eastAsia="ko-KR"/>
        </w:rPr>
        <w:t>쉬운성경</w:t>
      </w:r>
      <w:r>
        <w:rPr>
          <w:lang w:eastAsia="ko-KR"/>
        </w:rPr>
        <w:t>).</w:t>
      </w:r>
    </w:p>
    <w:p w14:paraId="2658C3D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실현되는지</w:t>
      </w:r>
      <w:r>
        <w:rPr>
          <w:lang w:eastAsia="ko-KR"/>
        </w:rPr>
        <w:t xml:space="preserve"> </w:t>
      </w:r>
      <w:r>
        <w:rPr>
          <w:lang w:eastAsia="ko-KR"/>
        </w:rPr>
        <w:t>증거를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실현될</w:t>
      </w:r>
      <w:r>
        <w:rPr>
          <w:lang w:eastAsia="ko-KR"/>
        </w:rPr>
        <w:t xml:space="preserve"> </w:t>
      </w:r>
      <w:r>
        <w:rPr>
          <w:lang w:eastAsia="ko-KR"/>
        </w:rPr>
        <w:t>것이므로</w:t>
      </w:r>
      <w:r>
        <w:rPr>
          <w:lang w:eastAsia="ko-KR"/>
        </w:rPr>
        <w:t xml:space="preserve"> </w:t>
      </w:r>
      <w:r>
        <w:rPr>
          <w:lang w:eastAsia="ko-KR"/>
        </w:rPr>
        <w:t>기도해야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사랑하신다는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입증받기</w:t>
      </w:r>
      <w:r>
        <w:rPr>
          <w:lang w:eastAsia="ko-KR"/>
        </w:rPr>
        <w:t xml:space="preserve"> </w:t>
      </w:r>
      <w:r>
        <w:rPr>
          <w:lang w:eastAsia="ko-KR"/>
        </w:rPr>
        <w:t>위해서가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사랑하시기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65D97CC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마귀가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데리고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산으로</w:t>
      </w:r>
      <w:r>
        <w:rPr>
          <w:lang w:eastAsia="ko-KR"/>
        </w:rPr>
        <w:t xml:space="preserve"> </w:t>
      </w:r>
      <w:r>
        <w:rPr>
          <w:lang w:eastAsia="ko-KR"/>
        </w:rPr>
        <w:t>가서</w:t>
      </w:r>
      <w:r>
        <w:rPr>
          <w:lang w:eastAsia="ko-KR"/>
        </w:rPr>
        <w:t>…</w:t>
      </w:r>
      <w:r>
        <w:rPr>
          <w:lang w:eastAsia="ko-KR"/>
        </w:rPr>
        <w:t>이르되</w:t>
      </w:r>
      <w:r>
        <w:rPr>
          <w:lang w:eastAsia="ko-KR"/>
        </w:rPr>
        <w:t xml:space="preserve">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엎드려</w:t>
      </w:r>
      <w:r>
        <w:rPr>
          <w:lang w:eastAsia="ko-KR"/>
        </w:rPr>
        <w:t xml:space="preserve"> </w:t>
      </w:r>
      <w:r>
        <w:rPr>
          <w:lang w:eastAsia="ko-KR"/>
        </w:rPr>
        <w:t>경배하면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주리라</w:t>
      </w:r>
      <w:r>
        <w:rPr>
          <w:lang w:eastAsia="ko-KR"/>
        </w:rPr>
        <w:t>.”</w:t>
      </w:r>
    </w:p>
    <w:p w14:paraId="3F9549A5" w14:textId="77777777" w:rsidR="00410202" w:rsidRDefault="00000000">
      <w:pPr>
        <w:rPr>
          <w:lang w:eastAsia="ko-KR"/>
        </w:rPr>
      </w:pP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걸었습니다</w:t>
      </w:r>
      <w:r>
        <w:rPr>
          <w:lang w:eastAsia="ko-KR"/>
        </w:rPr>
        <w:t xml:space="preserve">. </w:t>
      </w:r>
      <w:r>
        <w:rPr>
          <w:lang w:eastAsia="ko-KR"/>
        </w:rPr>
        <w:t>기만적인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총동원했습니다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뱀의</w:t>
      </w:r>
      <w:r>
        <w:rPr>
          <w:lang w:eastAsia="ko-KR"/>
        </w:rPr>
        <w:t xml:space="preserve"> </w:t>
      </w:r>
      <w:r>
        <w:rPr>
          <w:lang w:eastAsia="ko-KR"/>
        </w:rPr>
        <w:t>수법입니다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그리스도에게</w:t>
      </w:r>
      <w:r>
        <w:rPr>
          <w:lang w:eastAsia="ko-KR"/>
        </w:rPr>
        <w:t xml:space="preserve"> </w:t>
      </w:r>
      <w:r>
        <w:rPr>
          <w:lang w:eastAsia="ko-KR"/>
        </w:rPr>
        <w:t>매혹적인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발휘하여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자기에게</w:t>
      </w:r>
      <w:r>
        <w:rPr>
          <w:lang w:eastAsia="ko-KR"/>
        </w:rPr>
        <w:t xml:space="preserve"> </w:t>
      </w:r>
      <w:r>
        <w:rPr>
          <w:lang w:eastAsia="ko-KR"/>
        </w:rPr>
        <w:t>승복하도록</w:t>
      </w:r>
      <w:r>
        <w:rPr>
          <w:lang w:eastAsia="ko-KR"/>
        </w:rPr>
        <w:t xml:space="preserve"> </w:t>
      </w:r>
      <w:r>
        <w:rPr>
          <w:lang w:eastAsia="ko-KR"/>
        </w:rPr>
        <w:t>애썼습니다</w:t>
      </w:r>
      <w:r>
        <w:rPr>
          <w:lang w:eastAsia="ko-KR"/>
        </w:rPr>
        <w:t xml:space="preserve">. </w:t>
      </w:r>
      <w:r>
        <w:rPr>
          <w:lang w:eastAsia="ko-KR"/>
        </w:rPr>
        <w:t>쇠약한</w:t>
      </w:r>
      <w:r>
        <w:rPr>
          <w:lang w:eastAsia="ko-KR"/>
        </w:rPr>
        <w:t xml:space="preserve"> </w:t>
      </w:r>
      <w:r>
        <w:rPr>
          <w:lang w:eastAsia="ko-KR"/>
        </w:rPr>
        <w:t>상태에서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붙잡았습니다</w:t>
      </w:r>
      <w:r>
        <w:rPr>
          <w:lang w:eastAsia="ko-KR"/>
        </w:rPr>
        <w:t xml:space="preserve">. </w:t>
      </w:r>
      <w:r>
        <w:rPr>
          <w:lang w:eastAsia="ko-KR"/>
        </w:rPr>
        <w:t>인성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신성이</w:t>
      </w:r>
      <w:r>
        <w:rPr>
          <w:lang w:eastAsia="ko-KR"/>
        </w:rPr>
        <w:t xml:space="preserve"> </w:t>
      </w:r>
      <w:r>
        <w:rPr>
          <w:lang w:eastAsia="ko-KR"/>
        </w:rPr>
        <w:t>번쩍였습니다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사령관의</w:t>
      </w:r>
      <w:r>
        <w:rPr>
          <w:lang w:eastAsia="ko-KR"/>
        </w:rPr>
        <w:t xml:space="preserve"> </w:t>
      </w:r>
      <w:r>
        <w:rPr>
          <w:lang w:eastAsia="ko-KR"/>
        </w:rPr>
        <w:t>모습으로</w:t>
      </w:r>
      <w:r>
        <w:rPr>
          <w:lang w:eastAsia="ko-KR"/>
        </w:rPr>
        <w:t xml:space="preserve"> </w:t>
      </w:r>
      <w:r>
        <w:rPr>
          <w:lang w:eastAsia="ko-KR"/>
        </w:rPr>
        <w:t>우뚝</w:t>
      </w:r>
      <w:r>
        <w:rPr>
          <w:lang w:eastAsia="ko-KR"/>
        </w:rPr>
        <w:t xml:space="preserve"> </w:t>
      </w:r>
      <w:r>
        <w:rPr>
          <w:lang w:eastAsia="ko-KR"/>
        </w:rPr>
        <w:t>서셨습니다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권세를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말씀이었습니다</w:t>
      </w:r>
      <w:r>
        <w:rPr>
          <w:lang w:eastAsia="ko-KR"/>
        </w:rPr>
        <w:t>. “</w:t>
      </w:r>
      <w:r>
        <w:rPr>
          <w:lang w:eastAsia="ko-KR"/>
        </w:rPr>
        <w:t>사탄아</w:t>
      </w:r>
      <w:r>
        <w:rPr>
          <w:lang w:eastAsia="ko-KR"/>
        </w:rPr>
        <w:t xml:space="preserve"> </w:t>
      </w:r>
      <w:r>
        <w:rPr>
          <w:lang w:eastAsia="ko-KR"/>
        </w:rPr>
        <w:t>물러가라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명하셨습니다</w:t>
      </w:r>
      <w:r>
        <w:rPr>
          <w:lang w:eastAsia="ko-KR"/>
        </w:rPr>
        <w:t>. “</w:t>
      </w:r>
      <w:r>
        <w:rPr>
          <w:lang w:eastAsia="ko-KR"/>
        </w:rPr>
        <w:t>기록되었으되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경배하고</w:t>
      </w:r>
      <w:r>
        <w:rPr>
          <w:lang w:eastAsia="ko-KR"/>
        </w:rPr>
        <w:t xml:space="preserve">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섬기라</w:t>
      </w:r>
      <w:r>
        <w:rPr>
          <w:lang w:eastAsia="ko-KR"/>
        </w:rPr>
        <w:t xml:space="preserve"> </w:t>
      </w:r>
      <w:r>
        <w:rPr>
          <w:lang w:eastAsia="ko-KR"/>
        </w:rPr>
        <w:t>하였느니라</w:t>
      </w:r>
      <w:r>
        <w:rPr>
          <w:lang w:eastAsia="ko-KR"/>
        </w:rPr>
        <w:t>.”</w:t>
      </w:r>
    </w:p>
    <w:p w14:paraId="5D37254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예수가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아들인지</w:t>
      </w:r>
      <w:r>
        <w:rPr>
          <w:lang w:eastAsia="ko-KR"/>
        </w:rPr>
        <w:t xml:space="preserve"> </w:t>
      </w:r>
      <w:r>
        <w:rPr>
          <w:lang w:eastAsia="ko-KR"/>
        </w:rPr>
        <w:t>의문을</w:t>
      </w:r>
      <w:r>
        <w:rPr>
          <w:lang w:eastAsia="ko-KR"/>
        </w:rPr>
        <w:t xml:space="preserve"> </w:t>
      </w:r>
      <w:r>
        <w:rPr>
          <w:lang w:eastAsia="ko-KR"/>
        </w:rPr>
        <w:t>품었던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확실한</w:t>
      </w:r>
      <w:r>
        <w:rPr>
          <w:lang w:eastAsia="ko-KR"/>
        </w:rPr>
        <w:t xml:space="preserve"> </w:t>
      </w:r>
      <w:r>
        <w:rPr>
          <w:lang w:eastAsia="ko-KR"/>
        </w:rPr>
        <w:t>패배와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부정할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증거를</w:t>
      </w:r>
      <w:r>
        <w:rPr>
          <w:lang w:eastAsia="ko-KR"/>
        </w:rPr>
        <w:t xml:space="preserve"> </w:t>
      </w:r>
      <w:r>
        <w:rPr>
          <w:lang w:eastAsia="ko-KR"/>
        </w:rPr>
        <w:t>얻었습니다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명령에</w:t>
      </w:r>
      <w:r>
        <w:rPr>
          <w:lang w:eastAsia="ko-KR"/>
        </w:rPr>
        <w:t xml:space="preserve"> </w:t>
      </w:r>
      <w:r>
        <w:rPr>
          <w:lang w:eastAsia="ko-KR"/>
        </w:rPr>
        <w:t>도무지</w:t>
      </w:r>
      <w:r>
        <w:rPr>
          <w:lang w:eastAsia="ko-KR"/>
        </w:rPr>
        <w:t xml:space="preserve"> </w:t>
      </w:r>
      <w:r>
        <w:rPr>
          <w:lang w:eastAsia="ko-KR"/>
        </w:rPr>
        <w:t>저항할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굴욕감과</w:t>
      </w:r>
      <w:r>
        <w:rPr>
          <w:lang w:eastAsia="ko-KR"/>
        </w:rPr>
        <w:t xml:space="preserve"> </w:t>
      </w:r>
      <w:r>
        <w:rPr>
          <w:lang w:eastAsia="ko-KR"/>
        </w:rPr>
        <w:t>분노로</w:t>
      </w:r>
      <w:r>
        <w:rPr>
          <w:lang w:eastAsia="ko-KR"/>
        </w:rPr>
        <w:t xml:space="preserve"> </w:t>
      </w:r>
      <w:r>
        <w:rPr>
          <w:lang w:eastAsia="ko-KR"/>
        </w:rPr>
        <w:t>떨면서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구주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뒷걸음칠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아담의</w:t>
      </w:r>
      <w:r>
        <w:rPr>
          <w:lang w:eastAsia="ko-KR"/>
        </w:rPr>
        <w:t xml:space="preserve"> </w:t>
      </w:r>
      <w:r>
        <w:rPr>
          <w:lang w:eastAsia="ko-KR"/>
        </w:rPr>
        <w:t>실패만큼이나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승리는</w:t>
      </w:r>
      <w:r>
        <w:rPr>
          <w:lang w:eastAsia="ko-KR"/>
        </w:rPr>
        <w:t xml:space="preserve"> </w:t>
      </w:r>
      <w:r>
        <w:rPr>
          <w:lang w:eastAsia="ko-KR"/>
        </w:rPr>
        <w:t>완벽했습니다</w:t>
      </w:r>
      <w:r>
        <w:rPr>
          <w:lang w:eastAsia="ko-KR"/>
        </w:rPr>
        <w:t>.</w:t>
      </w:r>
    </w:p>
    <w:p w14:paraId="279E8CB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인간과</w:t>
      </w:r>
      <w:r>
        <w:rPr>
          <w:lang w:eastAsia="ko-KR"/>
        </w:rPr>
        <w:t xml:space="preserve"> </w:t>
      </w:r>
      <w:r>
        <w:rPr>
          <w:lang w:eastAsia="ko-KR"/>
        </w:rPr>
        <w:t>교활한</w:t>
      </w:r>
      <w:r>
        <w:rPr>
          <w:lang w:eastAsia="ko-KR"/>
        </w:rPr>
        <w:t xml:space="preserve"> </w:t>
      </w:r>
      <w:r>
        <w:rPr>
          <w:lang w:eastAsia="ko-KR"/>
        </w:rPr>
        <w:t>원수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펼쳐질</w:t>
      </w:r>
      <w:r>
        <w:rPr>
          <w:lang w:eastAsia="ko-KR"/>
        </w:rPr>
        <w:t xml:space="preserve"> </w:t>
      </w:r>
      <w:r>
        <w:rPr>
          <w:lang w:eastAsia="ko-KR"/>
        </w:rPr>
        <w:t>미래의</w:t>
      </w:r>
      <w:r>
        <w:rPr>
          <w:lang w:eastAsia="ko-KR"/>
        </w:rPr>
        <w:t xml:space="preserve"> </w:t>
      </w:r>
      <w:r>
        <w:rPr>
          <w:lang w:eastAsia="ko-KR"/>
        </w:rPr>
        <w:t>기나긴</w:t>
      </w:r>
      <w:r>
        <w:rPr>
          <w:lang w:eastAsia="ko-KR"/>
        </w:rPr>
        <w:t xml:space="preserve"> </w:t>
      </w:r>
      <w:r>
        <w:rPr>
          <w:lang w:eastAsia="ko-KR"/>
        </w:rPr>
        <w:t>투쟁을</w:t>
      </w:r>
      <w:r>
        <w:rPr>
          <w:lang w:eastAsia="ko-KR"/>
        </w:rPr>
        <w:t xml:space="preserve"> </w:t>
      </w:r>
      <w:r>
        <w:rPr>
          <w:lang w:eastAsia="ko-KR"/>
        </w:rPr>
        <w:t>아셨습니다</w:t>
      </w:r>
      <w:r>
        <w:rPr>
          <w:lang w:eastAsia="ko-KR"/>
        </w:rPr>
        <w:t xml:space="preserve">.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빠져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피난처가</w:t>
      </w:r>
      <w:r>
        <w:rPr>
          <w:lang w:eastAsia="ko-KR"/>
        </w:rPr>
        <w:t xml:space="preserve"> </w:t>
      </w:r>
      <w:r>
        <w:rPr>
          <w:lang w:eastAsia="ko-KR"/>
        </w:rPr>
        <w:t>되십니다</w:t>
      </w:r>
      <w:r>
        <w:rPr>
          <w:lang w:eastAsia="ko-KR"/>
        </w:rPr>
        <w:t xml:space="preserve">. </w:t>
      </w:r>
      <w:r>
        <w:rPr>
          <w:lang w:eastAsia="ko-KR"/>
        </w:rPr>
        <w:t>유혹과</w:t>
      </w:r>
      <w:r>
        <w:rPr>
          <w:lang w:eastAsia="ko-KR"/>
        </w:rPr>
        <w:t xml:space="preserve"> </w:t>
      </w:r>
      <w:r>
        <w:rPr>
          <w:lang w:eastAsia="ko-KR"/>
        </w:rPr>
        <w:t>시련은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겪지만</w:t>
      </w:r>
      <w:r>
        <w:rPr>
          <w:lang w:eastAsia="ko-KR"/>
        </w:rPr>
        <w:t xml:space="preserve"> </w:t>
      </w: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패배할</w:t>
      </w:r>
      <w:r>
        <w:rPr>
          <w:lang w:eastAsia="ko-KR"/>
        </w:rPr>
        <w:t xml:space="preserve"> </w:t>
      </w:r>
      <w:r>
        <w:rPr>
          <w:lang w:eastAsia="ko-KR"/>
        </w:rPr>
        <w:t>필요는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이기셨습니다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무적이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시련에</w:t>
      </w:r>
      <w:r>
        <w:rPr>
          <w:lang w:eastAsia="ko-KR"/>
        </w:rPr>
        <w:t xml:space="preserve"> </w:t>
      </w:r>
      <w:r>
        <w:rPr>
          <w:lang w:eastAsia="ko-KR"/>
        </w:rPr>
        <w:t>빠진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다가가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계략을</w:t>
      </w:r>
      <w:r>
        <w:rPr>
          <w:lang w:eastAsia="ko-KR"/>
        </w:rPr>
        <w:t xml:space="preserve"> </w:t>
      </w:r>
      <w:r>
        <w:rPr>
          <w:lang w:eastAsia="ko-KR"/>
        </w:rPr>
        <w:t>꾸며</w:t>
      </w:r>
      <w:r>
        <w:rPr>
          <w:lang w:eastAsia="ko-KR"/>
        </w:rPr>
        <w:t xml:space="preserve"> </w:t>
      </w:r>
      <w:r>
        <w:rPr>
          <w:lang w:eastAsia="ko-KR"/>
        </w:rPr>
        <w:t>내어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장악하려고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무섭게</w:t>
      </w:r>
      <w:r>
        <w:rPr>
          <w:lang w:eastAsia="ko-KR"/>
        </w:rPr>
        <w:t xml:space="preserve"> </w:t>
      </w:r>
      <w:r>
        <w:rPr>
          <w:lang w:eastAsia="ko-KR"/>
        </w:rPr>
        <w:t>비난합니다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경우보다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상황에서</w:t>
      </w:r>
      <w:r>
        <w:rPr>
          <w:lang w:eastAsia="ko-KR"/>
        </w:rPr>
        <w:t xml:space="preserve"> </w:t>
      </w:r>
      <w:r>
        <w:rPr>
          <w:lang w:eastAsia="ko-KR"/>
        </w:rPr>
        <w:t>이길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그리스도께서도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당하셨습니다</w:t>
      </w:r>
      <w:r>
        <w:rPr>
          <w:lang w:eastAsia="ko-KR"/>
        </w:rPr>
        <w:t xml:space="preserve">. </w:t>
      </w:r>
      <w:r>
        <w:rPr>
          <w:lang w:eastAsia="ko-KR"/>
        </w:rPr>
        <w:t>이후에</w:t>
      </w:r>
      <w:r>
        <w:rPr>
          <w:lang w:eastAsia="ko-KR"/>
        </w:rPr>
        <w:t xml:space="preserve"> </w:t>
      </w:r>
      <w:r>
        <w:rPr>
          <w:lang w:eastAsia="ko-KR"/>
        </w:rPr>
        <w:t>유혹받게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도와야</w:t>
      </w:r>
      <w:r>
        <w:rPr>
          <w:lang w:eastAsia="ko-KR"/>
        </w:rPr>
        <w:t xml:space="preserve"> </w:t>
      </w:r>
      <w:r>
        <w:rPr>
          <w:lang w:eastAsia="ko-KR"/>
        </w:rPr>
        <w:t>할지</w:t>
      </w:r>
      <w:r>
        <w:rPr>
          <w:lang w:eastAsia="ko-KR"/>
        </w:rPr>
        <w:t xml:space="preserve"> </w:t>
      </w:r>
      <w:r>
        <w:rPr>
          <w:lang w:eastAsia="ko-KR"/>
        </w:rPr>
        <w:t>알기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 xml:space="preserve">. </w:t>
      </w:r>
      <w:r>
        <w:rPr>
          <w:lang w:eastAsia="ko-KR"/>
        </w:rPr>
        <w:t>유혹받는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굴복하는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죄입니다</w:t>
      </w:r>
      <w:r>
        <w:rPr>
          <w:lang w:eastAsia="ko-KR"/>
        </w:rPr>
        <w:t xml:space="preserve">.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유혹은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승리이자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뜻합니다</w:t>
      </w:r>
      <w:r>
        <w:rPr>
          <w:lang w:eastAsia="ko-KR"/>
        </w:rPr>
        <w:t>.</w:t>
      </w:r>
    </w:p>
    <w:p w14:paraId="0889BDA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다가가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고백하는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용서하실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하나님</w:t>
      </w:r>
      <w:r>
        <w:rPr>
          <w:lang w:eastAsia="ko-KR"/>
        </w:rPr>
        <w:t xml:space="preserve">, </w:t>
      </w:r>
      <w:r>
        <w:rPr>
          <w:lang w:eastAsia="ko-KR"/>
        </w:rPr>
        <w:t>감사합니다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대제사장은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연약함을</w:t>
      </w:r>
      <w:r>
        <w:rPr>
          <w:lang w:eastAsia="ko-KR"/>
        </w:rPr>
        <w:t xml:space="preserve"> </w:t>
      </w:r>
      <w:r>
        <w:rPr>
          <w:lang w:eastAsia="ko-KR"/>
        </w:rPr>
        <w:t>몸소</w:t>
      </w:r>
      <w:r>
        <w:rPr>
          <w:lang w:eastAsia="ko-KR"/>
        </w:rPr>
        <w:t xml:space="preserve"> </w:t>
      </w:r>
      <w:r>
        <w:rPr>
          <w:lang w:eastAsia="ko-KR"/>
        </w:rPr>
        <w:t>느끼신</w:t>
      </w:r>
      <w:r>
        <w:rPr>
          <w:lang w:eastAsia="ko-KR"/>
        </w:rPr>
        <w:t xml:space="preserve"> </w:t>
      </w:r>
      <w:r>
        <w:rPr>
          <w:lang w:eastAsia="ko-KR"/>
        </w:rPr>
        <w:t>분입니다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면에서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시험당하셨습니다</w:t>
      </w:r>
      <w:r>
        <w:rPr>
          <w:lang w:eastAsia="ko-KR"/>
        </w:rPr>
        <w:t>.</w:t>
      </w:r>
    </w:p>
    <w:p w14:paraId="273D495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</w:t>
      </w:r>
      <w:r>
        <w:rPr>
          <w:lang w:eastAsia="ko-KR"/>
        </w:rPr>
        <w:t>Christ Triumphant</w:t>
      </w:r>
      <w:r>
        <w:rPr>
          <w:lang w:eastAsia="ko-KR"/>
        </w:rPr>
        <w:t>』</w:t>
      </w:r>
      <w:r>
        <w:rPr>
          <w:lang w:eastAsia="ko-KR"/>
        </w:rPr>
        <w:t>, 218</w:t>
      </w:r>
    </w:p>
    <w:p w14:paraId="75348099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A366B89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6</w:t>
      </w:r>
      <w:r>
        <w:rPr>
          <w:lang w:eastAsia="ko-KR"/>
        </w:rPr>
        <w:t>일</w:t>
      </w:r>
    </w:p>
    <w:p w14:paraId="14C84DA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안전한</w:t>
      </w:r>
      <w:r>
        <w:rPr>
          <w:lang w:eastAsia="ko-KR"/>
        </w:rPr>
        <w:t xml:space="preserve"> </w:t>
      </w:r>
      <w:r>
        <w:rPr>
          <w:lang w:eastAsia="ko-KR"/>
        </w:rPr>
        <w:t>길</w:t>
      </w:r>
    </w:p>
    <w:p w14:paraId="63579BEA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아들이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않고는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없나니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5:19).</w:t>
      </w:r>
    </w:p>
    <w:p w14:paraId="33054C3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떼려야</w:t>
      </w:r>
      <w:r>
        <w:rPr>
          <w:lang w:eastAsia="ko-KR"/>
        </w:rPr>
        <w:t xml:space="preserve"> </w:t>
      </w:r>
      <w:r>
        <w:rPr>
          <w:lang w:eastAsia="ko-KR"/>
        </w:rPr>
        <w:t>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사이라고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지위가</w:t>
      </w:r>
      <w:r>
        <w:rPr>
          <w:lang w:eastAsia="ko-KR"/>
        </w:rPr>
        <w:t xml:space="preserve"> </w:t>
      </w:r>
      <w:r>
        <w:rPr>
          <w:lang w:eastAsia="ko-KR"/>
        </w:rPr>
        <w:t>무엇이든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의존하여</w:t>
      </w:r>
      <w:r>
        <w:rPr>
          <w:lang w:eastAsia="ko-KR"/>
        </w:rPr>
        <w:t xml:space="preserve"> </w:t>
      </w:r>
      <w:r>
        <w:rPr>
          <w:lang w:eastAsia="ko-KR"/>
        </w:rPr>
        <w:t>삽니다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운명이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주셨고</w:t>
      </w:r>
      <w:r>
        <w:rPr>
          <w:lang w:eastAsia="ko-KR"/>
        </w:rPr>
        <w:t xml:space="preserve"> </w:t>
      </w:r>
      <w:r>
        <w:rPr>
          <w:lang w:eastAsia="ko-KR"/>
        </w:rPr>
        <w:t>해낼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수단도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복종하고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신뢰한다면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안전한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인도받고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맡겨진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해낼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스스로를</w:t>
      </w:r>
      <w:r>
        <w:rPr>
          <w:lang w:eastAsia="ko-KR"/>
        </w:rPr>
        <w:t xml:space="preserve"> </w:t>
      </w:r>
      <w:r>
        <w:rPr>
          <w:lang w:eastAsia="ko-KR"/>
        </w:rPr>
        <w:t>하나님에게서</w:t>
      </w:r>
      <w:r>
        <w:rPr>
          <w:lang w:eastAsia="ko-KR"/>
        </w:rPr>
        <w:t xml:space="preserve"> </w:t>
      </w:r>
      <w:r>
        <w:rPr>
          <w:lang w:eastAsia="ko-KR"/>
        </w:rPr>
        <w:t>분리시키는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조화롭게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원수인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성취시킵니다</w:t>
      </w:r>
      <w:r>
        <w:rPr>
          <w:lang w:eastAsia="ko-KR"/>
        </w:rPr>
        <w:t>.</w:t>
      </w:r>
    </w:p>
    <w:p w14:paraId="6D494BD1" w14:textId="77777777" w:rsidR="00410202" w:rsidRDefault="00000000">
      <w:pPr>
        <w:rPr>
          <w:lang w:eastAsia="ko-KR"/>
        </w:rPr>
      </w:pPr>
      <w:r>
        <w:rPr>
          <w:lang w:eastAsia="ko-KR"/>
        </w:rPr>
        <w:t>계속해서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행하시는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아들도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행하느니라</w:t>
      </w:r>
      <w:r>
        <w:rPr>
          <w:lang w:eastAsia="ko-KR"/>
        </w:rPr>
        <w:t xml:space="preserve"> …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일으켜</w:t>
      </w:r>
      <w:r>
        <w:rPr>
          <w:lang w:eastAsia="ko-KR"/>
        </w:rPr>
        <w:t xml:space="preserve"> </w:t>
      </w:r>
      <w:r>
        <w:rPr>
          <w:lang w:eastAsia="ko-KR"/>
        </w:rPr>
        <w:t>살리심같이</w:t>
      </w:r>
      <w:r>
        <w:rPr>
          <w:lang w:eastAsia="ko-KR"/>
        </w:rPr>
        <w:t xml:space="preserve"> </w:t>
      </w:r>
      <w:r>
        <w:rPr>
          <w:lang w:eastAsia="ko-KR"/>
        </w:rPr>
        <w:t>아들도</w:t>
      </w:r>
      <w:r>
        <w:rPr>
          <w:lang w:eastAsia="ko-KR"/>
        </w:rPr>
        <w:t xml:space="preserve"> </w:t>
      </w:r>
      <w:r>
        <w:rPr>
          <w:lang w:eastAsia="ko-KR"/>
        </w:rPr>
        <w:t>자기가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살리느니라</w:t>
      </w:r>
      <w:r>
        <w:rPr>
          <w:lang w:eastAsia="ko-KR"/>
        </w:rPr>
        <w:t xml:space="preserve">.” </w:t>
      </w:r>
      <w:r>
        <w:rPr>
          <w:lang w:eastAsia="ko-KR"/>
        </w:rPr>
        <w:t>사두개인은</w:t>
      </w:r>
      <w:r>
        <w:rPr>
          <w:lang w:eastAsia="ko-KR"/>
        </w:rPr>
        <w:t xml:space="preserve"> </w:t>
      </w:r>
      <w:r>
        <w:rPr>
          <w:lang w:eastAsia="ko-KR"/>
        </w:rPr>
        <w:t>부활이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주장했습니다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큰일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일으키는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, </w:t>
      </w:r>
      <w:r>
        <w:rPr>
          <w:lang w:eastAsia="ko-KR"/>
        </w:rPr>
        <w:t>자신도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똑같은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아들의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들을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오나니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이때라</w:t>
      </w:r>
      <w:r>
        <w:rPr>
          <w:lang w:eastAsia="ko-KR"/>
        </w:rPr>
        <w:t xml:space="preserve"> </w:t>
      </w:r>
      <w:r>
        <w:rPr>
          <w:lang w:eastAsia="ko-KR"/>
        </w:rPr>
        <w:t>듣는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살아나리라</w:t>
      </w:r>
      <w:r>
        <w:rPr>
          <w:lang w:eastAsia="ko-KR"/>
        </w:rPr>
        <w:t xml:space="preserve">.” </w:t>
      </w:r>
      <w:r>
        <w:rPr>
          <w:lang w:eastAsia="ko-KR"/>
        </w:rPr>
        <w:t>바리새인은</w:t>
      </w:r>
      <w:r>
        <w:rPr>
          <w:lang w:eastAsia="ko-KR"/>
        </w:rPr>
        <w:t xml:space="preserve"> </w:t>
      </w:r>
      <w:r>
        <w:rPr>
          <w:lang w:eastAsia="ko-KR"/>
        </w:rPr>
        <w:t>부활을</w:t>
      </w:r>
      <w:r>
        <w:rPr>
          <w:lang w:eastAsia="ko-KR"/>
        </w:rPr>
        <w:t xml:space="preserve"> </w:t>
      </w:r>
      <w:r>
        <w:rPr>
          <w:lang w:eastAsia="ko-KR"/>
        </w:rPr>
        <w:t>믿었습니다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살리는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존재하며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눈앞에</w:t>
      </w:r>
      <w:r>
        <w:rPr>
          <w:lang w:eastAsia="ko-KR"/>
        </w:rPr>
        <w:t xml:space="preserve"> </w:t>
      </w:r>
      <w:r>
        <w:rPr>
          <w:lang w:eastAsia="ko-KR"/>
        </w:rPr>
        <w:t>나타날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선언하십니다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부활의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“</w:t>
      </w:r>
      <w:r>
        <w:rPr>
          <w:lang w:eastAsia="ko-KR"/>
        </w:rPr>
        <w:t>허물과</w:t>
      </w:r>
      <w:r>
        <w:rPr>
          <w:lang w:eastAsia="ko-KR"/>
        </w:rPr>
        <w:t xml:space="preserve">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죽었던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2:1) </w:t>
      </w:r>
      <w:r>
        <w:rPr>
          <w:lang w:eastAsia="ko-KR"/>
        </w:rPr>
        <w:t>영혼에게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힘이기도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영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“</w:t>
      </w:r>
      <w:r>
        <w:rPr>
          <w:lang w:eastAsia="ko-KR"/>
        </w:rPr>
        <w:t>부활의</w:t>
      </w:r>
      <w:r>
        <w:rPr>
          <w:lang w:eastAsia="ko-KR"/>
        </w:rPr>
        <w:t xml:space="preserve"> </w:t>
      </w:r>
      <w:r>
        <w:rPr>
          <w:lang w:eastAsia="ko-KR"/>
        </w:rPr>
        <w:t>권능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“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사망의</w:t>
      </w:r>
      <w:r>
        <w:rPr>
          <w:lang w:eastAsia="ko-KR"/>
        </w:rPr>
        <w:t xml:space="preserve"> </w:t>
      </w:r>
      <w:r>
        <w:rPr>
          <w:lang w:eastAsia="ko-KR"/>
        </w:rPr>
        <w:t>법에서</w:t>
      </w:r>
      <w:r>
        <w:rPr>
          <w:lang w:eastAsia="ko-KR"/>
        </w:rPr>
        <w:t xml:space="preserve">”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풀어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빌</w:t>
      </w:r>
      <w:r>
        <w:rPr>
          <w:lang w:eastAsia="ko-KR"/>
        </w:rPr>
        <w:t xml:space="preserve"> 3:10; </w:t>
      </w:r>
      <w:r>
        <w:rPr>
          <w:lang w:eastAsia="ko-KR"/>
        </w:rPr>
        <w:t>롬</w:t>
      </w:r>
      <w:r>
        <w:rPr>
          <w:lang w:eastAsia="ko-KR"/>
        </w:rPr>
        <w:t xml:space="preserve"> 8:2).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권세는</w:t>
      </w:r>
      <w:r>
        <w:rPr>
          <w:lang w:eastAsia="ko-KR"/>
        </w:rPr>
        <w:t xml:space="preserve"> </w:t>
      </w:r>
      <w:r>
        <w:rPr>
          <w:lang w:eastAsia="ko-KR"/>
        </w:rPr>
        <w:t>깨어집니다</w:t>
      </w:r>
      <w:r>
        <w:rPr>
          <w:lang w:eastAsia="ko-KR"/>
        </w:rPr>
        <w:t xml:space="preserve">.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죄에서</w:t>
      </w:r>
      <w:r>
        <w:rPr>
          <w:lang w:eastAsia="ko-KR"/>
        </w:rPr>
        <w:t xml:space="preserve"> </w:t>
      </w:r>
      <w:r>
        <w:rPr>
          <w:lang w:eastAsia="ko-KR"/>
        </w:rPr>
        <w:t>벗어납니다</w:t>
      </w:r>
      <w:r>
        <w:rPr>
          <w:lang w:eastAsia="ko-KR"/>
        </w:rPr>
        <w:t xml:space="preserve">.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성령께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여는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무덤에서</w:t>
      </w:r>
      <w:r>
        <w:rPr>
          <w:lang w:eastAsia="ko-KR"/>
        </w:rPr>
        <w:t xml:space="preserve"> </w:t>
      </w:r>
      <w:r>
        <w:rPr>
          <w:lang w:eastAsia="ko-KR"/>
        </w:rPr>
        <w:t>일으켜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경험할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FEE847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제사장과</w:t>
      </w:r>
      <w:r>
        <w:rPr>
          <w:lang w:eastAsia="ko-KR"/>
        </w:rPr>
        <w:t xml:space="preserve"> </w:t>
      </w:r>
      <w:r>
        <w:rPr>
          <w:lang w:eastAsia="ko-KR"/>
        </w:rPr>
        <w:t>관원들은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정죄하는</w:t>
      </w:r>
      <w:r>
        <w:rPr>
          <w:lang w:eastAsia="ko-KR"/>
        </w:rPr>
        <w:t xml:space="preserve"> </w:t>
      </w:r>
      <w:r>
        <w:rPr>
          <w:lang w:eastAsia="ko-KR"/>
        </w:rPr>
        <w:t>재판관으로</w:t>
      </w:r>
      <w:r>
        <w:rPr>
          <w:lang w:eastAsia="ko-KR"/>
        </w:rPr>
        <w:t xml:space="preserve"> </w:t>
      </w:r>
      <w:r>
        <w:rPr>
          <w:lang w:eastAsia="ko-KR"/>
        </w:rPr>
        <w:t>자처했지만</w:t>
      </w:r>
      <w:r>
        <w:rPr>
          <w:lang w:eastAsia="ko-KR"/>
        </w:rPr>
        <w:t xml:space="preserve"> </w:t>
      </w:r>
      <w:r>
        <w:rPr>
          <w:lang w:eastAsia="ko-KR"/>
        </w:rPr>
        <w:t>예수께서는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심판자요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심판자라고</w:t>
      </w:r>
      <w:r>
        <w:rPr>
          <w:lang w:eastAsia="ko-KR"/>
        </w:rPr>
        <w:t xml:space="preserve"> </w:t>
      </w:r>
      <w:r>
        <w:rPr>
          <w:lang w:eastAsia="ko-KR"/>
        </w:rPr>
        <w:t>선언하셨습니다</w:t>
      </w:r>
      <w:r>
        <w:rPr>
          <w:lang w:eastAsia="ko-KR"/>
        </w:rPr>
        <w:t xml:space="preserve">.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그리스도에게</w:t>
      </w:r>
      <w:r>
        <w:rPr>
          <w:lang w:eastAsia="ko-KR"/>
        </w:rPr>
        <w:t xml:space="preserve"> </w:t>
      </w:r>
      <w:r>
        <w:rPr>
          <w:lang w:eastAsia="ko-KR"/>
        </w:rPr>
        <w:t>맡겨졌습니다</w:t>
      </w:r>
      <w:r>
        <w:rPr>
          <w:lang w:eastAsia="ko-KR"/>
        </w:rPr>
        <w:t xml:space="preserve">. </w:t>
      </w:r>
      <w:r>
        <w:rPr>
          <w:lang w:eastAsia="ko-KR"/>
        </w:rPr>
        <w:t>하나님에게서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인류에게</w:t>
      </w:r>
      <w:r>
        <w:rPr>
          <w:lang w:eastAsia="ko-KR"/>
        </w:rPr>
        <w:t xml:space="preserve"> </w:t>
      </w:r>
      <w:r>
        <w:rPr>
          <w:lang w:eastAsia="ko-KR"/>
        </w:rPr>
        <w:t>이르렀습니다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성육신</w:t>
      </w:r>
      <w:r>
        <w:rPr>
          <w:lang w:eastAsia="ko-KR"/>
        </w:rPr>
        <w:t xml:space="preserve"> </w:t>
      </w:r>
      <w:r>
        <w:rPr>
          <w:lang w:eastAsia="ko-KR"/>
        </w:rPr>
        <w:t>이후뿐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이전부터</w:t>
      </w:r>
      <w:r>
        <w:rPr>
          <w:lang w:eastAsia="ko-KR"/>
        </w:rPr>
        <w:t xml:space="preserve"> </w:t>
      </w:r>
      <w:r>
        <w:rPr>
          <w:lang w:eastAsia="ko-KR"/>
        </w:rPr>
        <w:t>구속주이셨습니다</w:t>
      </w:r>
      <w:r>
        <w:rPr>
          <w:lang w:eastAsia="ko-KR"/>
        </w:rPr>
        <w:t xml:space="preserve">.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생기자마자</w:t>
      </w:r>
      <w:r>
        <w:rPr>
          <w:lang w:eastAsia="ko-KR"/>
        </w:rPr>
        <w:t xml:space="preserve"> </w:t>
      </w:r>
      <w:r>
        <w:rPr>
          <w:lang w:eastAsia="ko-KR"/>
        </w:rPr>
        <w:t>구주가</w:t>
      </w:r>
      <w:r>
        <w:rPr>
          <w:lang w:eastAsia="ko-KR"/>
        </w:rPr>
        <w:t xml:space="preserve"> </w:t>
      </w:r>
      <w:r>
        <w:rPr>
          <w:lang w:eastAsia="ko-KR"/>
        </w:rPr>
        <w:t>계셨습니다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주셨고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빛의</w:t>
      </w:r>
      <w:r>
        <w:rPr>
          <w:lang w:eastAsia="ko-KR"/>
        </w:rPr>
        <w:t xml:space="preserve"> </w:t>
      </w:r>
      <w:r>
        <w:rPr>
          <w:lang w:eastAsia="ko-KR"/>
        </w:rPr>
        <w:t>분량에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심판받을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>
        <w:rPr>
          <w:lang w:eastAsia="ko-KR"/>
        </w:rPr>
        <w:t xml:space="preserve">,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부드럽게</w:t>
      </w:r>
      <w:r>
        <w:rPr>
          <w:lang w:eastAsia="ko-KR"/>
        </w:rPr>
        <w:t xml:space="preserve"> </w:t>
      </w:r>
      <w:r>
        <w:rPr>
          <w:lang w:eastAsia="ko-KR"/>
        </w:rPr>
        <w:t>탄원하며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죄에서</w:t>
      </w:r>
      <w:r>
        <w:rPr>
          <w:lang w:eastAsia="ko-KR"/>
        </w:rPr>
        <w:t xml:space="preserve"> </w:t>
      </w:r>
      <w:r>
        <w:rPr>
          <w:lang w:eastAsia="ko-KR"/>
        </w:rPr>
        <w:t>건져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하시려는</w:t>
      </w:r>
      <w:r>
        <w:rPr>
          <w:lang w:eastAsia="ko-KR"/>
        </w:rPr>
        <w:t xml:space="preserve"> </w:t>
      </w:r>
      <w:r>
        <w:rPr>
          <w:lang w:eastAsia="ko-KR"/>
        </w:rPr>
        <w:t>분은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대변자이자</w:t>
      </w:r>
      <w:r>
        <w:rPr>
          <w:lang w:eastAsia="ko-KR"/>
        </w:rPr>
        <w:t xml:space="preserve"> </w:t>
      </w:r>
      <w:r>
        <w:rPr>
          <w:lang w:eastAsia="ko-KR"/>
        </w:rPr>
        <w:t>심판자이십니다</w:t>
      </w:r>
      <w:r>
        <w:rPr>
          <w:lang w:eastAsia="ko-KR"/>
        </w:rPr>
        <w:t>.</w:t>
      </w:r>
    </w:p>
    <w:p w14:paraId="6C5CA6A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209-210</w:t>
      </w:r>
    </w:p>
    <w:p w14:paraId="3972B501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096BAEA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</w:p>
    <w:p w14:paraId="318D446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당신을</w:t>
      </w:r>
      <w:r>
        <w:rPr>
          <w:lang w:eastAsia="ko-KR"/>
        </w:rPr>
        <w:t xml:space="preserve"> </w:t>
      </w:r>
      <w:r>
        <w:rPr>
          <w:lang w:eastAsia="ko-KR"/>
        </w:rPr>
        <w:t>죄짓게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</w:p>
    <w:p w14:paraId="1386E3E4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사탄아</w:t>
      </w:r>
      <w:r>
        <w:rPr>
          <w:lang w:eastAsia="ko-KR"/>
        </w:rPr>
        <w:t xml:space="preserve"> </w:t>
      </w:r>
      <w:r>
        <w:rPr>
          <w:lang w:eastAsia="ko-KR"/>
        </w:rPr>
        <w:t>물러가라</w:t>
      </w:r>
      <w:r>
        <w:rPr>
          <w:lang w:eastAsia="ko-KR"/>
        </w:rPr>
        <w:t xml:space="preserve"> </w:t>
      </w:r>
      <w:r>
        <w:rPr>
          <w:lang w:eastAsia="ko-KR"/>
        </w:rPr>
        <w:t>기록되었으되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경배하고</w:t>
      </w:r>
      <w:r>
        <w:rPr>
          <w:lang w:eastAsia="ko-KR"/>
        </w:rPr>
        <w:t xml:space="preserve">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섬기라</w:t>
      </w:r>
      <w:r>
        <w:rPr>
          <w:lang w:eastAsia="ko-KR"/>
        </w:rPr>
        <w:t xml:space="preserve"> </w:t>
      </w:r>
      <w:r>
        <w:rPr>
          <w:lang w:eastAsia="ko-KR"/>
        </w:rPr>
        <w:t>하였느니라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4:10).</w:t>
      </w:r>
    </w:p>
    <w:p w14:paraId="38E15C1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마귀는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강제로</w:t>
      </w:r>
      <w:r>
        <w:rPr>
          <w:lang w:eastAsia="ko-KR"/>
        </w:rPr>
        <w:t xml:space="preserve">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행하게</w:t>
      </w:r>
      <w:r>
        <w:rPr>
          <w:lang w:eastAsia="ko-KR"/>
        </w:rPr>
        <w:t xml:space="preserve"> </w:t>
      </w:r>
      <w:r>
        <w:rPr>
          <w:lang w:eastAsia="ko-KR"/>
        </w:rPr>
        <w:t>만들지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내어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절대로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지배하지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허용하고</w:t>
      </w:r>
      <w:r>
        <w:rPr>
          <w:lang w:eastAsia="ko-KR"/>
        </w:rPr>
        <w:t xml:space="preserve"> </w:t>
      </w:r>
      <w:r>
        <w:rPr>
          <w:lang w:eastAsia="ko-KR"/>
        </w:rPr>
        <w:t>그리스도에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버리면</w:t>
      </w:r>
      <w:r>
        <w:rPr>
          <w:lang w:eastAsia="ko-KR"/>
        </w:rPr>
        <w:t xml:space="preserve">, </w:t>
      </w:r>
      <w:r>
        <w:rPr>
          <w:lang w:eastAsia="ko-KR"/>
        </w:rPr>
        <w:t>그때부터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휘두르는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품고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욕망</w:t>
      </w:r>
      <w:r>
        <w:rPr>
          <w:lang w:eastAsia="ko-KR"/>
        </w:rPr>
        <w:t xml:space="preserve"> </w:t>
      </w:r>
      <w:r>
        <w:rPr>
          <w:lang w:eastAsia="ko-KR"/>
        </w:rPr>
        <w:t>하나하나를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틈을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표준에</w:t>
      </w:r>
      <w:r>
        <w:rPr>
          <w:lang w:eastAsia="ko-KR"/>
        </w:rPr>
        <w:t xml:space="preserve"> </w:t>
      </w:r>
      <w:r>
        <w:rPr>
          <w:lang w:eastAsia="ko-KR"/>
        </w:rPr>
        <w:t>다다르지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틈이</w:t>
      </w:r>
      <w:r>
        <w:rPr>
          <w:lang w:eastAsia="ko-KR"/>
        </w:rPr>
        <w:t xml:space="preserve"> </w:t>
      </w:r>
      <w:r>
        <w:rPr>
          <w:lang w:eastAsia="ko-KR"/>
        </w:rPr>
        <w:t>벌어지고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틈을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들어와서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멸망시킵니다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실패하고</w:t>
      </w:r>
      <w:r>
        <w:rPr>
          <w:lang w:eastAsia="ko-KR"/>
        </w:rPr>
        <w:t xml:space="preserve"> </w:t>
      </w:r>
      <w:r>
        <w:rPr>
          <w:lang w:eastAsia="ko-KR"/>
        </w:rPr>
        <w:t>패배할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비방할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>.</w:t>
      </w:r>
    </w:p>
    <w:p w14:paraId="3896874E" w14:textId="77777777" w:rsidR="00410202" w:rsidRDefault="00000000">
      <w:pPr>
        <w:rPr>
          <w:lang w:eastAsia="ko-KR"/>
        </w:rPr>
      </w:pPr>
      <w:r>
        <w:rPr>
          <w:lang w:eastAsia="ko-KR"/>
        </w:rPr>
        <w:t>사탄은</w:t>
      </w:r>
      <w:r>
        <w:rPr>
          <w:lang w:eastAsia="ko-KR"/>
        </w:rPr>
        <w:t xml:space="preserve"> “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사자들을</w:t>
      </w:r>
      <w:r>
        <w:rPr>
          <w:lang w:eastAsia="ko-KR"/>
        </w:rPr>
        <w:t xml:space="preserve"> </w:t>
      </w:r>
      <w:r>
        <w:rPr>
          <w:lang w:eastAsia="ko-KR"/>
        </w:rPr>
        <w:t>명하시리니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구절을</w:t>
      </w:r>
      <w:r>
        <w:rPr>
          <w:lang w:eastAsia="ko-KR"/>
        </w:rPr>
        <w:t xml:space="preserve"> </w:t>
      </w:r>
      <w:r>
        <w:rPr>
          <w:lang w:eastAsia="ko-KR"/>
        </w:rPr>
        <w:t>인용하면서</w:t>
      </w:r>
      <w:r>
        <w:rPr>
          <w:lang w:eastAsia="ko-KR"/>
        </w:rPr>
        <w:t xml:space="preserve"> “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길에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지키게</w:t>
      </w:r>
      <w:r>
        <w:rPr>
          <w:lang w:eastAsia="ko-KR"/>
        </w:rPr>
        <w:t xml:space="preserve"> </w:t>
      </w:r>
      <w:r>
        <w:rPr>
          <w:lang w:eastAsia="ko-KR"/>
        </w:rPr>
        <w:t>하심이라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말씀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‘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정하신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길에서</w:t>
      </w:r>
      <w:r>
        <w:rPr>
          <w:lang w:eastAsia="ko-KR"/>
        </w:rPr>
        <w:t>’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부분은</w:t>
      </w:r>
      <w:r>
        <w:rPr>
          <w:lang w:eastAsia="ko-KR"/>
        </w:rPr>
        <w:t xml:space="preserve"> </w:t>
      </w:r>
      <w:r>
        <w:rPr>
          <w:lang w:eastAsia="ko-KR"/>
        </w:rPr>
        <w:t>빼</w:t>
      </w:r>
      <w:r>
        <w:rPr>
          <w:lang w:eastAsia="ko-KR"/>
        </w:rPr>
        <w:t xml:space="preserve"> </w:t>
      </w:r>
      <w:r>
        <w:rPr>
          <w:lang w:eastAsia="ko-KR"/>
        </w:rPr>
        <w:t>버렸습니다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순종의</w:t>
      </w:r>
      <w:r>
        <w:rPr>
          <w:lang w:eastAsia="ko-KR"/>
        </w:rPr>
        <w:t xml:space="preserve"> </w:t>
      </w:r>
      <w:r>
        <w:rPr>
          <w:lang w:eastAsia="ko-KR"/>
        </w:rPr>
        <w:t>길에서</w:t>
      </w:r>
      <w:r>
        <w:rPr>
          <w:lang w:eastAsia="ko-KR"/>
        </w:rPr>
        <w:t xml:space="preserve"> </w:t>
      </w:r>
      <w:r>
        <w:rPr>
          <w:lang w:eastAsia="ko-KR"/>
        </w:rPr>
        <w:t>벗어나기를</w:t>
      </w:r>
      <w:r>
        <w:rPr>
          <w:lang w:eastAsia="ko-KR"/>
        </w:rPr>
        <w:t xml:space="preserve"> </w:t>
      </w:r>
      <w:r>
        <w:rPr>
          <w:lang w:eastAsia="ko-KR"/>
        </w:rPr>
        <w:t>거절하셨습니다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아버지에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신뢰를</w:t>
      </w:r>
      <w:r>
        <w:rPr>
          <w:lang w:eastAsia="ko-KR"/>
        </w:rPr>
        <w:t xml:space="preserve"> </w:t>
      </w:r>
      <w:r>
        <w:rPr>
          <w:lang w:eastAsia="ko-KR"/>
        </w:rPr>
        <w:t>드러내셨습니다</w:t>
      </w:r>
      <w:r>
        <w:rPr>
          <w:lang w:eastAsia="ko-KR"/>
        </w:rPr>
        <w:t xml:space="preserve">. </w:t>
      </w:r>
      <w:r>
        <w:rPr>
          <w:lang w:eastAsia="ko-KR"/>
        </w:rPr>
        <w:t>아버지가</w:t>
      </w:r>
      <w:r>
        <w:rPr>
          <w:lang w:eastAsia="ko-KR"/>
        </w:rPr>
        <w:t xml:space="preserve"> </w:t>
      </w:r>
      <w:r>
        <w:rPr>
          <w:lang w:eastAsia="ko-KR"/>
        </w:rPr>
        <w:t>나타나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죽음에서</w:t>
      </w:r>
      <w:r>
        <w:rPr>
          <w:lang w:eastAsia="ko-KR"/>
        </w:rPr>
        <w:t xml:space="preserve"> </w:t>
      </w:r>
      <w:r>
        <w:rPr>
          <w:lang w:eastAsia="ko-KR"/>
        </w:rPr>
        <w:t>지켜야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쓸데없는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연출하지</w:t>
      </w:r>
      <w:r>
        <w:rPr>
          <w:lang w:eastAsia="ko-KR"/>
        </w:rPr>
        <w:t xml:space="preserve"> </w:t>
      </w:r>
      <w:r>
        <w:rPr>
          <w:lang w:eastAsia="ko-KR"/>
        </w:rPr>
        <w:t>않겠다고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구원하는</w:t>
      </w:r>
      <w:r>
        <w:rPr>
          <w:lang w:eastAsia="ko-KR"/>
        </w:rPr>
        <w:t xml:space="preserve"> </w:t>
      </w:r>
      <w:r>
        <w:rPr>
          <w:lang w:eastAsia="ko-KR"/>
        </w:rPr>
        <w:t>섭리가</w:t>
      </w:r>
      <w:r>
        <w:rPr>
          <w:lang w:eastAsia="ko-KR"/>
        </w:rPr>
        <w:t xml:space="preserve"> </w:t>
      </w:r>
      <w:r>
        <w:rPr>
          <w:lang w:eastAsia="ko-KR"/>
        </w:rPr>
        <w:t>강제로</w:t>
      </w:r>
      <w:r>
        <w:rPr>
          <w:lang w:eastAsia="ko-KR"/>
        </w:rPr>
        <w:t xml:space="preserve"> </w:t>
      </w:r>
      <w:r>
        <w:rPr>
          <w:lang w:eastAsia="ko-KR"/>
        </w:rPr>
        <w:t>일어나도록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신뢰와</w:t>
      </w:r>
      <w:r>
        <w:rPr>
          <w:lang w:eastAsia="ko-KR"/>
        </w:rPr>
        <w:t xml:space="preserve"> </w:t>
      </w:r>
      <w:r>
        <w:rPr>
          <w:lang w:eastAsia="ko-KR"/>
        </w:rPr>
        <w:t>복종의</w:t>
      </w:r>
      <w:r>
        <w:rPr>
          <w:lang w:eastAsia="ko-KR"/>
        </w:rPr>
        <w:t xml:space="preserve"> </w:t>
      </w:r>
      <w:r>
        <w:rPr>
          <w:lang w:eastAsia="ko-KR"/>
        </w:rPr>
        <w:t>모본이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1D18C43" w14:textId="77777777" w:rsidR="00410202" w:rsidRDefault="00000000">
      <w:pPr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사탄에게</w:t>
      </w:r>
      <w:r>
        <w:rPr>
          <w:lang w:eastAsia="ko-KR"/>
        </w:rPr>
        <w:t xml:space="preserve"> </w:t>
      </w:r>
      <w:r>
        <w:rPr>
          <w:lang w:eastAsia="ko-KR"/>
        </w:rPr>
        <w:t>선언했습니다</w:t>
      </w:r>
      <w:r>
        <w:rPr>
          <w:lang w:eastAsia="ko-KR"/>
        </w:rPr>
        <w:t>. “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기록되었으되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시험하지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 </w:t>
      </w:r>
      <w:r>
        <w:rPr>
          <w:lang w:eastAsia="ko-KR"/>
        </w:rPr>
        <w:t>하였느니라</w:t>
      </w:r>
      <w:r>
        <w:rPr>
          <w:lang w:eastAsia="ko-KR"/>
        </w:rPr>
        <w:t xml:space="preserve">.”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모세가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이른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광야에서</w:t>
      </w:r>
      <w:r>
        <w:rPr>
          <w:lang w:eastAsia="ko-KR"/>
        </w:rPr>
        <w:t xml:space="preserve"> </w:t>
      </w:r>
      <w:r>
        <w:rPr>
          <w:lang w:eastAsia="ko-KR"/>
        </w:rPr>
        <w:t>목이</w:t>
      </w:r>
      <w:r>
        <w:rPr>
          <w:lang w:eastAsia="ko-KR"/>
        </w:rPr>
        <w:t xml:space="preserve"> </w:t>
      </w:r>
      <w:r>
        <w:rPr>
          <w:lang w:eastAsia="ko-KR"/>
        </w:rPr>
        <w:t>마르자</w:t>
      </w:r>
      <w:r>
        <w:rPr>
          <w:lang w:eastAsia="ko-KR"/>
        </w:rPr>
        <w:t xml:space="preserve"> </w:t>
      </w:r>
      <w:r>
        <w:rPr>
          <w:lang w:eastAsia="ko-KR"/>
        </w:rPr>
        <w:t>모세에게</w:t>
      </w:r>
      <w:r>
        <w:rPr>
          <w:lang w:eastAsia="ko-KR"/>
        </w:rPr>
        <w:t xml:space="preserve"> </w:t>
      </w:r>
      <w:r>
        <w:rPr>
          <w:lang w:eastAsia="ko-KR"/>
        </w:rPr>
        <w:t>물을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요구하면서</w:t>
      </w:r>
      <w:r>
        <w:rPr>
          <w:lang w:eastAsia="ko-KR"/>
        </w:rPr>
        <w:t xml:space="preserve"> “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계신가</w:t>
      </w:r>
      <w:r>
        <w:rPr>
          <w:lang w:eastAsia="ko-KR"/>
        </w:rPr>
        <w:t xml:space="preserve"> </w:t>
      </w:r>
      <w:r>
        <w:rPr>
          <w:lang w:eastAsia="ko-KR"/>
        </w:rPr>
        <w:t>아닌가</w:t>
      </w:r>
      <w:r>
        <w:rPr>
          <w:lang w:eastAsia="ko-KR"/>
        </w:rPr>
        <w:t>”(</w:t>
      </w:r>
      <w:r>
        <w:rPr>
          <w:lang w:eastAsia="ko-KR"/>
        </w:rPr>
        <w:t>출</w:t>
      </w:r>
      <w:r>
        <w:rPr>
          <w:lang w:eastAsia="ko-KR"/>
        </w:rPr>
        <w:t xml:space="preserve"> 17:7)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부르짖었습니다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기적을</w:t>
      </w:r>
      <w:r>
        <w:rPr>
          <w:lang w:eastAsia="ko-KR"/>
        </w:rPr>
        <w:t xml:space="preserve"> </w:t>
      </w:r>
      <w:r>
        <w:rPr>
          <w:lang w:eastAsia="ko-KR"/>
        </w:rPr>
        <w:t>일으키셨지만</w:t>
      </w:r>
      <w:r>
        <w:rPr>
          <w:lang w:eastAsia="ko-KR"/>
        </w:rPr>
        <w:t xml:space="preserve"> </w:t>
      </w:r>
      <w:r>
        <w:rPr>
          <w:lang w:eastAsia="ko-KR"/>
        </w:rPr>
        <w:t>어려움을</w:t>
      </w:r>
      <w:r>
        <w:rPr>
          <w:lang w:eastAsia="ko-KR"/>
        </w:rPr>
        <w:t xml:space="preserve"> </w:t>
      </w:r>
      <w:r>
        <w:rPr>
          <w:lang w:eastAsia="ko-KR"/>
        </w:rPr>
        <w:t>만나면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이내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의심했고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함께한다는</w:t>
      </w:r>
      <w:r>
        <w:rPr>
          <w:lang w:eastAsia="ko-KR"/>
        </w:rPr>
        <w:t xml:space="preserve"> </w:t>
      </w:r>
      <w:r>
        <w:rPr>
          <w:lang w:eastAsia="ko-KR"/>
        </w:rPr>
        <w:t>증거를</w:t>
      </w:r>
      <w:r>
        <w:rPr>
          <w:lang w:eastAsia="ko-KR"/>
        </w:rPr>
        <w:t xml:space="preserve"> </w:t>
      </w:r>
      <w:r>
        <w:rPr>
          <w:lang w:eastAsia="ko-KR"/>
        </w:rPr>
        <w:t>보이라고</w:t>
      </w:r>
      <w:r>
        <w:rPr>
          <w:lang w:eastAsia="ko-KR"/>
        </w:rPr>
        <w:t xml:space="preserve"> </w:t>
      </w:r>
      <w:r>
        <w:rPr>
          <w:lang w:eastAsia="ko-KR"/>
        </w:rPr>
        <w:t>아우성쳤습니다</w:t>
      </w:r>
      <w:r>
        <w:rPr>
          <w:lang w:eastAsia="ko-KR"/>
        </w:rPr>
        <w:t xml:space="preserve">. </w:t>
      </w:r>
      <w:r>
        <w:rPr>
          <w:lang w:eastAsia="ko-KR"/>
        </w:rPr>
        <w:t>불신의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시험했습니다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그리스도에게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하도록</w:t>
      </w:r>
      <w:r>
        <w:rPr>
          <w:lang w:eastAsia="ko-KR"/>
        </w:rPr>
        <w:t xml:space="preserve"> </w:t>
      </w:r>
      <w:r>
        <w:rPr>
          <w:lang w:eastAsia="ko-KR"/>
        </w:rPr>
        <w:t>재촉했습니다</w:t>
      </w:r>
      <w:r>
        <w:rPr>
          <w:lang w:eastAsia="ko-KR"/>
        </w:rPr>
        <w:t xml:space="preserve">. 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아들임을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선언하셨습니다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아들인</w:t>
      </w:r>
      <w:r>
        <w:rPr>
          <w:lang w:eastAsia="ko-KR"/>
        </w:rPr>
        <w:t xml:space="preserve"> </w:t>
      </w:r>
      <w:r>
        <w:rPr>
          <w:lang w:eastAsia="ko-KR"/>
        </w:rPr>
        <w:t>증거를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요구한다면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시험하고</w:t>
      </w:r>
      <w:r>
        <w:rPr>
          <w:lang w:eastAsia="ko-KR"/>
        </w:rPr>
        <w:t xml:space="preserve">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시험하는</w:t>
      </w:r>
      <w:r>
        <w:rPr>
          <w:lang w:eastAsia="ko-KR"/>
        </w:rPr>
        <w:t xml:space="preserve"> </w:t>
      </w:r>
      <w:r>
        <w:rPr>
          <w:lang w:eastAsia="ko-KR"/>
        </w:rPr>
        <w:t>일인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약속한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요구하는</w:t>
      </w:r>
      <w:r>
        <w:rPr>
          <w:lang w:eastAsia="ko-KR"/>
        </w:rPr>
        <w:t xml:space="preserve"> </w:t>
      </w:r>
      <w:r>
        <w:rPr>
          <w:lang w:eastAsia="ko-KR"/>
        </w:rPr>
        <w:t>문제도</w:t>
      </w:r>
      <w:r>
        <w:rPr>
          <w:lang w:eastAsia="ko-KR"/>
        </w:rPr>
        <w:t xml:space="preserve"> </w:t>
      </w:r>
      <w:r>
        <w:rPr>
          <w:lang w:eastAsia="ko-KR"/>
        </w:rPr>
        <w:t>똑같습니다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불신을</w:t>
      </w:r>
      <w:r>
        <w:rPr>
          <w:lang w:eastAsia="ko-KR"/>
        </w:rPr>
        <w:t xml:space="preserve"> </w:t>
      </w:r>
      <w:r>
        <w:rPr>
          <w:lang w:eastAsia="ko-KR"/>
        </w:rPr>
        <w:t>드러낼</w:t>
      </w:r>
      <w:r>
        <w:rPr>
          <w:lang w:eastAsia="ko-KR"/>
        </w:rPr>
        <w:t xml:space="preserve"> </w:t>
      </w:r>
      <w:r>
        <w:rPr>
          <w:lang w:eastAsia="ko-KR"/>
        </w:rPr>
        <w:t>뿐이며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테스트하는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불과합니다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실현되는지</w:t>
      </w:r>
      <w:r>
        <w:rPr>
          <w:lang w:eastAsia="ko-KR"/>
        </w:rPr>
        <w:t xml:space="preserve"> </w:t>
      </w:r>
      <w:r>
        <w:rPr>
          <w:lang w:eastAsia="ko-KR"/>
        </w:rPr>
        <w:t>증거를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실현될</w:t>
      </w:r>
      <w:r>
        <w:rPr>
          <w:lang w:eastAsia="ko-KR"/>
        </w:rPr>
        <w:t xml:space="preserve"> </w:t>
      </w:r>
      <w:r>
        <w:rPr>
          <w:lang w:eastAsia="ko-KR"/>
        </w:rPr>
        <w:t>것이므로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기도해야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사랑하신다는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입증받기</w:t>
      </w:r>
      <w:r>
        <w:rPr>
          <w:lang w:eastAsia="ko-KR"/>
        </w:rPr>
        <w:t xml:space="preserve"> </w:t>
      </w:r>
      <w:r>
        <w:rPr>
          <w:lang w:eastAsia="ko-KR"/>
        </w:rPr>
        <w:t>위해서가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사랑하시기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EFEA068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기쁘시게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못하나니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나아가는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상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이심을</w:t>
      </w:r>
      <w:r>
        <w:rPr>
          <w:lang w:eastAsia="ko-KR"/>
        </w:rPr>
        <w:t xml:space="preserve"> </w:t>
      </w:r>
      <w:r>
        <w:rPr>
          <w:lang w:eastAsia="ko-KR"/>
        </w:rPr>
        <w:t>믿어야</w:t>
      </w:r>
      <w:r>
        <w:rPr>
          <w:lang w:eastAsia="ko-KR"/>
        </w:rPr>
        <w:t xml:space="preserve"> </w:t>
      </w:r>
      <w:r>
        <w:rPr>
          <w:lang w:eastAsia="ko-KR"/>
        </w:rPr>
        <w:t>할지니라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11:6).</w:t>
      </w:r>
    </w:p>
    <w:p w14:paraId="695CAD3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추측이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참되게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추측에</w:t>
      </w:r>
      <w:r>
        <w:rPr>
          <w:lang w:eastAsia="ko-KR"/>
        </w:rPr>
        <w:t xml:space="preserve"> </w:t>
      </w:r>
      <w:r>
        <w:rPr>
          <w:lang w:eastAsia="ko-KR"/>
        </w:rPr>
        <w:t>빠지지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추측은</w:t>
      </w:r>
      <w:r>
        <w:rPr>
          <w:lang w:eastAsia="ko-KR"/>
        </w:rPr>
        <w:t xml:space="preserve">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낸</w:t>
      </w:r>
      <w:r>
        <w:rPr>
          <w:lang w:eastAsia="ko-KR"/>
        </w:rPr>
        <w:t xml:space="preserve"> </w:t>
      </w:r>
      <w:r>
        <w:rPr>
          <w:lang w:eastAsia="ko-KR"/>
        </w:rPr>
        <w:t>짝퉁</w:t>
      </w:r>
      <w:r>
        <w:rPr>
          <w:lang w:eastAsia="ko-KR"/>
        </w:rPr>
        <w:t xml:space="preserve"> </w:t>
      </w:r>
      <w:r>
        <w:rPr>
          <w:lang w:eastAsia="ko-KR"/>
        </w:rPr>
        <w:t>믿음입니다</w:t>
      </w:r>
      <w:r>
        <w:rPr>
          <w:lang w:eastAsia="ko-KR"/>
        </w:rPr>
        <w:t>.</w:t>
      </w:r>
    </w:p>
    <w:p w14:paraId="236E1C5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125-126</w:t>
      </w:r>
    </w:p>
    <w:p w14:paraId="52428ED2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E6DFE3B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</w:p>
    <w:p w14:paraId="3CBF058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선택을</w:t>
      </w:r>
      <w:r>
        <w:rPr>
          <w:lang w:eastAsia="ko-KR"/>
        </w:rPr>
        <w:t xml:space="preserve"> </w:t>
      </w:r>
      <w:r>
        <w:rPr>
          <w:lang w:eastAsia="ko-KR"/>
        </w:rPr>
        <w:t>기다리신다</w:t>
      </w:r>
    </w:p>
    <w:p w14:paraId="07433189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여호와는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방패이시니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의지하여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얻었도다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28:7).</w:t>
      </w:r>
    </w:p>
    <w:p w14:paraId="37CFF81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복음이</w:t>
      </w:r>
      <w:r>
        <w:rPr>
          <w:lang w:eastAsia="ko-KR"/>
        </w:rPr>
        <w:t xml:space="preserve"> </w:t>
      </w:r>
      <w:r>
        <w:rPr>
          <w:lang w:eastAsia="ko-KR"/>
        </w:rPr>
        <w:t>전파될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영의</w:t>
      </w:r>
      <w:r>
        <w:rPr>
          <w:lang w:eastAsia="ko-KR"/>
        </w:rPr>
        <w:t xml:space="preserve"> </w:t>
      </w:r>
      <w:r>
        <w:rPr>
          <w:lang w:eastAsia="ko-KR"/>
        </w:rPr>
        <w:t>매개자에</w:t>
      </w:r>
      <w:r>
        <w:rPr>
          <w:lang w:eastAsia="ko-KR"/>
        </w:rPr>
        <w:t xml:space="preserve"> </w:t>
      </w:r>
      <w:r>
        <w:rPr>
          <w:lang w:eastAsia="ko-KR"/>
        </w:rPr>
        <w:t>불과한</w:t>
      </w:r>
      <w:r>
        <w:rPr>
          <w:lang w:eastAsia="ko-KR"/>
        </w:rPr>
        <w:t xml:space="preserve"> </w:t>
      </w:r>
      <w:r>
        <w:rPr>
          <w:lang w:eastAsia="ko-KR"/>
        </w:rPr>
        <w:t>일꾼들도</w:t>
      </w:r>
      <w:r>
        <w:rPr>
          <w:lang w:eastAsia="ko-KR"/>
        </w:rPr>
        <w:t xml:space="preserve"> </w:t>
      </w:r>
      <w:r>
        <w:rPr>
          <w:lang w:eastAsia="ko-KR"/>
        </w:rPr>
        <w:t>나란히</w:t>
      </w:r>
      <w:r>
        <w:rPr>
          <w:lang w:eastAsia="ko-KR"/>
        </w:rPr>
        <w:t xml:space="preserve"> </w:t>
      </w:r>
      <w:r>
        <w:rPr>
          <w:lang w:eastAsia="ko-KR"/>
        </w:rPr>
        <w:t>활동하고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쓸데없는</w:t>
      </w:r>
      <w:r>
        <w:rPr>
          <w:lang w:eastAsia="ko-KR"/>
        </w:rPr>
        <w:t xml:space="preserve"> </w:t>
      </w:r>
      <w:r>
        <w:rPr>
          <w:lang w:eastAsia="ko-KR"/>
        </w:rPr>
        <w:t>호기심으로</w:t>
      </w:r>
      <w:r>
        <w:rPr>
          <w:lang w:eastAsia="ko-KR"/>
        </w:rPr>
        <w:t xml:space="preserve"> </w:t>
      </w:r>
      <w:r>
        <w:rPr>
          <w:lang w:eastAsia="ko-KR"/>
        </w:rPr>
        <w:t>접근했다가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뛰어넘는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현혹되어</w:t>
      </w:r>
      <w:r>
        <w:rPr>
          <w:lang w:eastAsia="ko-KR"/>
        </w:rPr>
        <w:t xml:space="preserve">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자기들보다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의지에</w:t>
      </w:r>
      <w:r>
        <w:rPr>
          <w:lang w:eastAsia="ko-KR"/>
        </w:rPr>
        <w:t xml:space="preserve"> </w:t>
      </w:r>
      <w:r>
        <w:rPr>
          <w:lang w:eastAsia="ko-KR"/>
        </w:rPr>
        <w:t>조종당하는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신비한</w:t>
      </w:r>
      <w:r>
        <w:rPr>
          <w:lang w:eastAsia="ko-KR"/>
        </w:rPr>
        <w:t xml:space="preserve"> </w:t>
      </w:r>
      <w:r>
        <w:rPr>
          <w:lang w:eastAsia="ko-KR"/>
        </w:rPr>
        <w:t>세력에게서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벗어날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406C467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저지선이</w:t>
      </w:r>
      <w:r>
        <w:rPr>
          <w:lang w:eastAsia="ko-KR"/>
        </w:rPr>
        <w:t xml:space="preserve"> </w:t>
      </w:r>
      <w:r>
        <w:rPr>
          <w:lang w:eastAsia="ko-KR"/>
        </w:rPr>
        <w:t>무너집니다</w:t>
      </w:r>
      <w:r>
        <w:rPr>
          <w:lang w:eastAsia="ko-KR"/>
        </w:rPr>
        <w:t xml:space="preserve">. </w:t>
      </w:r>
      <w:r>
        <w:rPr>
          <w:lang w:eastAsia="ko-KR"/>
        </w:rPr>
        <w:t>그들에게는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막을</w:t>
      </w:r>
      <w:r>
        <w:rPr>
          <w:lang w:eastAsia="ko-KR"/>
        </w:rPr>
        <w:t xml:space="preserve"> </w:t>
      </w:r>
      <w:r>
        <w:rPr>
          <w:lang w:eastAsia="ko-KR"/>
        </w:rPr>
        <w:t>방호벽이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말씀과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울타리를</w:t>
      </w:r>
      <w:r>
        <w:rPr>
          <w:lang w:eastAsia="ko-KR"/>
        </w:rPr>
        <w:t xml:space="preserve"> </w:t>
      </w:r>
      <w:r>
        <w:rPr>
          <w:lang w:eastAsia="ko-KR"/>
        </w:rPr>
        <w:t>거절할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나락으로</w:t>
      </w:r>
      <w:r>
        <w:rPr>
          <w:lang w:eastAsia="ko-KR"/>
        </w:rPr>
        <w:t xml:space="preserve"> </w:t>
      </w:r>
      <w:r>
        <w:rPr>
          <w:lang w:eastAsia="ko-KR"/>
        </w:rPr>
        <w:t>떨어지는지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은밀한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무서운</w:t>
      </w:r>
      <w:r>
        <w:rPr>
          <w:lang w:eastAsia="ko-KR"/>
        </w:rPr>
        <w:t xml:space="preserve"> </w:t>
      </w:r>
      <w:r>
        <w:rPr>
          <w:lang w:eastAsia="ko-KR"/>
        </w:rPr>
        <w:t>정욕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가버나움의</w:t>
      </w:r>
      <w:r>
        <w:rPr>
          <w:lang w:eastAsia="ko-KR"/>
        </w:rPr>
        <w:t xml:space="preserve"> </w:t>
      </w:r>
      <w:r>
        <w:rPr>
          <w:lang w:eastAsia="ko-KR"/>
        </w:rPr>
        <w:t>광인처럼</w:t>
      </w:r>
      <w:r>
        <w:rPr>
          <w:lang w:eastAsia="ko-KR"/>
        </w:rPr>
        <w:t xml:space="preserve"> </w:t>
      </w:r>
      <w:r>
        <w:rPr>
          <w:lang w:eastAsia="ko-KR"/>
        </w:rPr>
        <w:t>무력한</w:t>
      </w:r>
      <w:r>
        <w:rPr>
          <w:lang w:eastAsia="ko-KR"/>
        </w:rPr>
        <w:t xml:space="preserve"> </w:t>
      </w:r>
      <w:r>
        <w:rPr>
          <w:lang w:eastAsia="ko-KR"/>
        </w:rPr>
        <w:t>포로가</w:t>
      </w:r>
      <w:r>
        <w:rPr>
          <w:lang w:eastAsia="ko-KR"/>
        </w:rPr>
        <w:t xml:space="preserve"> </w:t>
      </w:r>
      <w:r>
        <w:rPr>
          <w:lang w:eastAsia="ko-KR"/>
        </w:rPr>
        <w:t>될지도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형편이</w:t>
      </w:r>
      <w:r>
        <w:rPr>
          <w:lang w:eastAsia="ko-KR"/>
        </w:rPr>
        <w:t xml:space="preserve"> </w:t>
      </w:r>
      <w:r>
        <w:rPr>
          <w:lang w:eastAsia="ko-KR"/>
        </w:rPr>
        <w:t>절망적인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</w:t>
      </w:r>
    </w:p>
    <w:p w14:paraId="14D930F5" w14:textId="77777777" w:rsidR="00410202" w:rsidRDefault="00000000">
      <w:pPr>
        <w:rPr>
          <w:lang w:eastAsia="ko-KR"/>
        </w:rPr>
      </w:pP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이기신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사악한</w:t>
      </w:r>
      <w:r>
        <w:rPr>
          <w:lang w:eastAsia="ko-KR"/>
        </w:rPr>
        <w:t xml:space="preserve"> </w:t>
      </w:r>
      <w:r>
        <w:rPr>
          <w:lang w:eastAsia="ko-KR"/>
        </w:rPr>
        <w:t>존재를</w:t>
      </w:r>
      <w:r>
        <w:rPr>
          <w:lang w:eastAsia="ko-KR"/>
        </w:rPr>
        <w:t xml:space="preserve"> </w:t>
      </w:r>
      <w:r>
        <w:rPr>
          <w:lang w:eastAsia="ko-KR"/>
        </w:rPr>
        <w:t>이길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힘입니다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허락하지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다스릴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행하려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“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, </w:t>
      </w:r>
      <w:r>
        <w:rPr>
          <w:lang w:eastAsia="ko-KR"/>
        </w:rPr>
        <w:t>진리가</w:t>
      </w:r>
      <w:r>
        <w:rPr>
          <w:lang w:eastAsia="ko-KR"/>
        </w:rPr>
        <w:t>…</w:t>
      </w:r>
      <w:r>
        <w:rPr>
          <w:lang w:eastAsia="ko-KR"/>
        </w:rPr>
        <w:t>자유롭게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</w:t>
      </w:r>
      <w:r>
        <w:rPr>
          <w:lang w:eastAsia="ko-KR"/>
        </w:rPr>
        <w:t>입니다</w:t>
      </w:r>
      <w:r>
        <w:rPr>
          <w:lang w:eastAsia="ko-KR"/>
        </w:rPr>
        <w:t>. “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행하기를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사람이라면</w:t>
      </w:r>
      <w:r>
        <w:rPr>
          <w:lang w:eastAsia="ko-KR"/>
        </w:rPr>
        <w:t>…</w:t>
      </w:r>
      <w:r>
        <w:rPr>
          <w:lang w:eastAsia="ko-KR"/>
        </w:rPr>
        <w:t>교훈을</w:t>
      </w:r>
      <w:r>
        <w:rPr>
          <w:lang w:eastAsia="ko-KR"/>
        </w:rPr>
        <w:t>…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</w:t>
      </w:r>
      <w:r>
        <w:rPr>
          <w:lang w:eastAsia="ko-KR"/>
        </w:rPr>
        <w:t>입니다</w:t>
      </w:r>
      <w:r>
        <w:rPr>
          <w:lang w:eastAsia="ko-KR"/>
        </w:rPr>
        <w:t>(</w:t>
      </w:r>
      <w:r>
        <w:rPr>
          <w:lang w:eastAsia="ko-KR"/>
        </w:rPr>
        <w:t>요</w:t>
      </w:r>
      <w:r>
        <w:rPr>
          <w:lang w:eastAsia="ko-KR"/>
        </w:rPr>
        <w:t xml:space="preserve"> 8:32; 7:17, </w:t>
      </w:r>
      <w:r>
        <w:rPr>
          <w:lang w:eastAsia="ko-KR"/>
        </w:rPr>
        <w:t>쉬운성경</w:t>
      </w:r>
      <w:r>
        <w:rPr>
          <w:lang w:eastAsia="ko-KR"/>
        </w:rPr>
        <w:t xml:space="preserve">).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오류의</w:t>
      </w:r>
      <w:r>
        <w:rPr>
          <w:lang w:eastAsia="ko-KR"/>
        </w:rPr>
        <w:t xml:space="preserve"> </w:t>
      </w:r>
      <w:r>
        <w:rPr>
          <w:lang w:eastAsia="ko-KR"/>
        </w:rPr>
        <w:t>덫과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손아귀에서</w:t>
      </w:r>
      <w:r>
        <w:rPr>
          <w:lang w:eastAsia="ko-KR"/>
        </w:rPr>
        <w:t xml:space="preserve"> </w:t>
      </w:r>
      <w:r>
        <w:rPr>
          <w:lang w:eastAsia="ko-KR"/>
        </w:rPr>
        <w:t>구원받습니다</w:t>
      </w:r>
      <w:r>
        <w:rPr>
          <w:lang w:eastAsia="ko-KR"/>
        </w:rPr>
        <w:t>.</w:t>
      </w:r>
    </w:p>
    <w:p w14:paraId="6B37F108" w14:textId="77777777" w:rsidR="00410202" w:rsidRDefault="00000000">
      <w:pPr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지배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둘지</w:t>
      </w:r>
      <w:r>
        <w:rPr>
          <w:lang w:eastAsia="ko-KR"/>
        </w:rPr>
        <w:t xml:space="preserve"> </w:t>
      </w:r>
      <w:r>
        <w:rPr>
          <w:lang w:eastAsia="ko-KR"/>
        </w:rPr>
        <w:t>선택할</w:t>
      </w:r>
      <w:r>
        <w:rPr>
          <w:lang w:eastAsia="ko-KR"/>
        </w:rPr>
        <w:t xml:space="preserve"> </w:t>
      </w:r>
      <w:r>
        <w:rPr>
          <w:lang w:eastAsia="ko-KR"/>
        </w:rPr>
        <w:t>자유가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타락했어도</w:t>
      </w:r>
      <w:r>
        <w:rPr>
          <w:lang w:eastAsia="ko-KR"/>
        </w:rPr>
        <w:t xml:space="preserve">,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사악해도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구원받을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귀신</w:t>
      </w:r>
      <w:r>
        <w:rPr>
          <w:lang w:eastAsia="ko-KR"/>
        </w:rPr>
        <w:t xml:space="preserve"> </w:t>
      </w:r>
      <w:r>
        <w:rPr>
          <w:lang w:eastAsia="ko-KR"/>
        </w:rPr>
        <w:t>들린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말만</w:t>
      </w:r>
      <w:r>
        <w:rPr>
          <w:lang w:eastAsia="ko-KR"/>
        </w:rPr>
        <w:t xml:space="preserve"> </w:t>
      </w:r>
      <w:r>
        <w:rPr>
          <w:lang w:eastAsia="ko-KR"/>
        </w:rPr>
        <w:t>중얼거렸습니다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터져</w:t>
      </w:r>
      <w:r>
        <w:rPr>
          <w:lang w:eastAsia="ko-KR"/>
        </w:rPr>
        <w:t xml:space="preserve"> </w:t>
      </w:r>
      <w:r>
        <w:rPr>
          <w:lang w:eastAsia="ko-KR"/>
        </w:rPr>
        <w:t>나오지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마음속의</w:t>
      </w:r>
      <w:r>
        <w:rPr>
          <w:lang w:eastAsia="ko-KR"/>
        </w:rPr>
        <w:t xml:space="preserve"> </w:t>
      </w:r>
      <w:r>
        <w:rPr>
          <w:lang w:eastAsia="ko-KR"/>
        </w:rPr>
        <w:t>호소를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들으셨습니다</w:t>
      </w:r>
      <w:r>
        <w:rPr>
          <w:lang w:eastAsia="ko-KR"/>
        </w:rPr>
        <w:t xml:space="preserve">. </w:t>
      </w:r>
      <w:r>
        <w:rPr>
          <w:lang w:eastAsia="ko-KR"/>
        </w:rPr>
        <w:t>곤경에</w:t>
      </w:r>
      <w:r>
        <w:rPr>
          <w:lang w:eastAsia="ko-KR"/>
        </w:rPr>
        <w:t xml:space="preserve"> </w:t>
      </w:r>
      <w:r>
        <w:rPr>
          <w:lang w:eastAsia="ko-KR"/>
        </w:rPr>
        <w:t>빠진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외치는</w:t>
      </w:r>
      <w:r>
        <w:rPr>
          <w:lang w:eastAsia="ko-KR"/>
        </w:rPr>
        <w:t xml:space="preserve"> </w:t>
      </w:r>
      <w:r>
        <w:rPr>
          <w:lang w:eastAsia="ko-KR"/>
        </w:rPr>
        <w:t>소리는</w:t>
      </w:r>
      <w:r>
        <w:rPr>
          <w:lang w:eastAsia="ko-KR"/>
        </w:rPr>
        <w:t xml:space="preserve"> </w:t>
      </w:r>
      <w:r>
        <w:rPr>
          <w:lang w:eastAsia="ko-KR"/>
        </w:rPr>
        <w:t>비록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표현되지</w:t>
      </w:r>
      <w:r>
        <w:rPr>
          <w:lang w:eastAsia="ko-KR"/>
        </w:rPr>
        <w:t xml:space="preserve"> </w:t>
      </w:r>
      <w:r>
        <w:rPr>
          <w:lang w:eastAsia="ko-KR"/>
        </w:rPr>
        <w:t>못한다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무시당하지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언약의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맺기로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손아귀에</w:t>
      </w:r>
      <w:r>
        <w:rPr>
          <w:lang w:eastAsia="ko-KR"/>
        </w:rPr>
        <w:t xml:space="preserve"> </w:t>
      </w:r>
      <w:r>
        <w:rPr>
          <w:lang w:eastAsia="ko-KR"/>
        </w:rPr>
        <w:t>남겨지거나</w:t>
      </w:r>
      <w:r>
        <w:rPr>
          <w:lang w:eastAsia="ko-KR"/>
        </w:rPr>
        <w:t xml:space="preserve"> </w:t>
      </w:r>
      <w:r>
        <w:rPr>
          <w:lang w:eastAsia="ko-KR"/>
        </w:rPr>
        <w:t>타고난</w:t>
      </w:r>
      <w:r>
        <w:rPr>
          <w:lang w:eastAsia="ko-KR"/>
        </w:rPr>
        <w:t xml:space="preserve"> </w:t>
      </w:r>
      <w:r>
        <w:rPr>
          <w:lang w:eastAsia="ko-KR"/>
        </w:rPr>
        <w:t>쇠약한</w:t>
      </w:r>
      <w:r>
        <w:rPr>
          <w:lang w:eastAsia="ko-KR"/>
        </w:rPr>
        <w:t xml:space="preserve"> </w:t>
      </w:r>
      <w:r>
        <w:rPr>
          <w:lang w:eastAsia="ko-KR"/>
        </w:rPr>
        <w:t>본성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버림받지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의지하고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화친하며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화친할</w:t>
      </w:r>
      <w:r>
        <w:rPr>
          <w:lang w:eastAsia="ko-KR"/>
        </w:rPr>
        <w:t xml:space="preserve"> </w:t>
      </w:r>
      <w:r>
        <w:rPr>
          <w:lang w:eastAsia="ko-KR"/>
        </w:rPr>
        <w:t>것이니라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27:5)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초대받습니다</w:t>
      </w:r>
      <w:r>
        <w:rPr>
          <w:lang w:eastAsia="ko-KR"/>
        </w:rPr>
        <w:t xml:space="preserve">. </w:t>
      </w:r>
      <w:r>
        <w:rPr>
          <w:lang w:eastAsia="ko-KR"/>
        </w:rPr>
        <w:t>흑암의</w:t>
      </w:r>
      <w:r>
        <w:rPr>
          <w:lang w:eastAsia="ko-KR"/>
        </w:rPr>
        <w:t xml:space="preserve"> </w:t>
      </w:r>
      <w:r>
        <w:rPr>
          <w:lang w:eastAsia="ko-KR"/>
        </w:rPr>
        <w:t>영들이</w:t>
      </w:r>
      <w:r>
        <w:rPr>
          <w:lang w:eastAsia="ko-KR"/>
        </w:rPr>
        <w:t xml:space="preserve"> </w:t>
      </w:r>
      <w:r>
        <w:rPr>
          <w:lang w:eastAsia="ko-KR"/>
        </w:rPr>
        <w:t>한때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지배하던</w:t>
      </w:r>
      <w:r>
        <w:rPr>
          <w:lang w:eastAsia="ko-KR"/>
        </w:rPr>
        <w:t xml:space="preserve"> </w:t>
      </w:r>
      <w:r>
        <w:rPr>
          <w:lang w:eastAsia="ko-KR"/>
        </w:rPr>
        <w:t>영혼에게</w:t>
      </w:r>
      <w:r>
        <w:rPr>
          <w:lang w:eastAsia="ko-KR"/>
        </w:rPr>
        <w:t xml:space="preserve"> </w:t>
      </w:r>
      <w:r>
        <w:rPr>
          <w:lang w:eastAsia="ko-KR"/>
        </w:rPr>
        <w:t>싸움을</w:t>
      </w:r>
      <w:r>
        <w:rPr>
          <w:lang w:eastAsia="ko-KR"/>
        </w:rPr>
        <w:t xml:space="preserve"> </w:t>
      </w:r>
      <w:r>
        <w:rPr>
          <w:lang w:eastAsia="ko-KR"/>
        </w:rPr>
        <w:t>걸지만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막강한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대항할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용사가</w:t>
      </w:r>
      <w:r>
        <w:rPr>
          <w:lang w:eastAsia="ko-KR"/>
        </w:rPr>
        <w:t xml:space="preserve"> </w:t>
      </w:r>
      <w:r>
        <w:rPr>
          <w:lang w:eastAsia="ko-KR"/>
        </w:rPr>
        <w:t>빼앗은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도로</w:t>
      </w:r>
      <w:r>
        <w:rPr>
          <w:lang w:eastAsia="ko-KR"/>
        </w:rPr>
        <w:t xml:space="preserve"> </w:t>
      </w:r>
      <w:r>
        <w:rPr>
          <w:lang w:eastAsia="ko-KR"/>
        </w:rPr>
        <w:t>빼앗으며</w:t>
      </w:r>
      <w:r>
        <w:rPr>
          <w:lang w:eastAsia="ko-KR"/>
        </w:rPr>
        <w:t xml:space="preserve"> </w:t>
      </w:r>
      <w:r>
        <w:rPr>
          <w:lang w:eastAsia="ko-KR"/>
        </w:rPr>
        <w:t>승리자에게</w:t>
      </w:r>
      <w:r>
        <w:rPr>
          <w:lang w:eastAsia="ko-KR"/>
        </w:rPr>
        <w:t xml:space="preserve"> </w:t>
      </w:r>
      <w:r>
        <w:rPr>
          <w:lang w:eastAsia="ko-KR"/>
        </w:rPr>
        <w:t>사로잡힌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건져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있으랴</w:t>
      </w:r>
      <w:r>
        <w:rPr>
          <w:lang w:eastAsia="ko-KR"/>
        </w:rPr>
        <w:t xml:space="preserve"> </w:t>
      </w:r>
      <w:r>
        <w:rPr>
          <w:lang w:eastAsia="ko-KR"/>
        </w:rPr>
        <w:t>여호와가</w:t>
      </w:r>
      <w:r>
        <w:rPr>
          <w:lang w:eastAsia="ko-KR"/>
        </w:rPr>
        <w:t xml:space="preserve"> </w:t>
      </w:r>
      <w:r>
        <w:rPr>
          <w:lang w:eastAsia="ko-KR"/>
        </w:rPr>
        <w:t>이같이</w:t>
      </w:r>
      <w:r>
        <w:rPr>
          <w:lang w:eastAsia="ko-KR"/>
        </w:rPr>
        <w:t xml:space="preserve"> </w:t>
      </w:r>
      <w:r>
        <w:rPr>
          <w:lang w:eastAsia="ko-KR"/>
        </w:rPr>
        <w:t>말하노라</w:t>
      </w:r>
      <w:r>
        <w:rPr>
          <w:lang w:eastAsia="ko-KR"/>
        </w:rPr>
        <w:t xml:space="preserve"> </w:t>
      </w:r>
      <w:r>
        <w:rPr>
          <w:lang w:eastAsia="ko-KR"/>
        </w:rPr>
        <w:t>용사의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포로도</w:t>
      </w:r>
      <w:r>
        <w:rPr>
          <w:lang w:eastAsia="ko-KR"/>
        </w:rPr>
        <w:t xml:space="preserve"> </w:t>
      </w:r>
      <w:r>
        <w:rPr>
          <w:lang w:eastAsia="ko-KR"/>
        </w:rPr>
        <w:t>빼앗을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두려운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빼앗은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건져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것이니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대적하는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대적하고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구원할</w:t>
      </w:r>
      <w:r>
        <w:rPr>
          <w:lang w:eastAsia="ko-KR"/>
        </w:rPr>
        <w:t xml:space="preserve"> </w:t>
      </w:r>
      <w:r>
        <w:rPr>
          <w:lang w:eastAsia="ko-KR"/>
        </w:rPr>
        <w:t>것임이라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49:24-25).</w:t>
      </w:r>
    </w:p>
    <w:p w14:paraId="5C26AB6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258-259</w:t>
      </w:r>
    </w:p>
    <w:p w14:paraId="528B679D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912C4E8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</w:p>
    <w:p w14:paraId="7018CE1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넘지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선</w:t>
      </w:r>
    </w:p>
    <w:p w14:paraId="02A687EC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세상이나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것들을</w:t>
      </w:r>
      <w:r>
        <w:rPr>
          <w:lang w:eastAsia="ko-KR"/>
        </w:rPr>
        <w:t xml:space="preserve"> </w:t>
      </w:r>
      <w:r>
        <w:rPr>
          <w:lang w:eastAsia="ko-KR"/>
        </w:rPr>
        <w:t>사랑하지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2:15).</w:t>
      </w:r>
    </w:p>
    <w:p w14:paraId="49B9141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‘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주인을</w:t>
      </w:r>
      <w:r>
        <w:rPr>
          <w:lang w:eastAsia="ko-KR"/>
        </w:rPr>
        <w:t xml:space="preserve"> </w:t>
      </w:r>
      <w:r>
        <w:rPr>
          <w:lang w:eastAsia="ko-KR"/>
        </w:rPr>
        <w:t>섬기지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’</w:t>
      </w:r>
      <w:r>
        <w:rPr>
          <w:lang w:eastAsia="ko-KR"/>
        </w:rPr>
        <w:t>라거나</w:t>
      </w:r>
      <w:r>
        <w:rPr>
          <w:lang w:eastAsia="ko-KR"/>
        </w:rPr>
        <w:t xml:space="preserve"> ‘</w:t>
      </w:r>
      <w:r>
        <w:rPr>
          <w:lang w:eastAsia="ko-KR"/>
        </w:rPr>
        <w:t>섬기지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’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‘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불가능하다</w:t>
      </w:r>
      <w:r>
        <w:rPr>
          <w:lang w:eastAsia="ko-KR"/>
        </w:rPr>
        <w:t>’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관심과</w:t>
      </w:r>
      <w:r>
        <w:rPr>
          <w:lang w:eastAsia="ko-KR"/>
        </w:rPr>
        <w:t xml:space="preserve"> </w:t>
      </w:r>
      <w:r>
        <w:rPr>
          <w:lang w:eastAsia="ko-KR"/>
        </w:rPr>
        <w:t>재물에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관심은</w:t>
      </w:r>
      <w:r>
        <w:rPr>
          <w:lang w:eastAsia="ko-KR"/>
        </w:rPr>
        <w:t xml:space="preserve"> </w:t>
      </w:r>
      <w:r>
        <w:rPr>
          <w:lang w:eastAsia="ko-KR"/>
        </w:rPr>
        <w:t>일치하거나</w:t>
      </w:r>
      <w:r>
        <w:rPr>
          <w:lang w:eastAsia="ko-KR"/>
        </w:rPr>
        <w:t xml:space="preserve"> </w:t>
      </w:r>
      <w:r>
        <w:rPr>
          <w:lang w:eastAsia="ko-KR"/>
        </w:rPr>
        <w:t>상통할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참고</w:t>
      </w:r>
      <w:r>
        <w:rPr>
          <w:lang w:eastAsia="ko-KR"/>
        </w:rPr>
        <w:t xml:space="preserve"> </w:t>
      </w:r>
      <w:r>
        <w:rPr>
          <w:lang w:eastAsia="ko-KR"/>
        </w:rPr>
        <w:t>자제하고</w:t>
      </w:r>
      <w:r>
        <w:rPr>
          <w:lang w:eastAsia="ko-KR"/>
        </w:rPr>
        <w:t xml:space="preserve"> </w:t>
      </w:r>
      <w:r>
        <w:rPr>
          <w:lang w:eastAsia="ko-KR"/>
        </w:rPr>
        <w:t>중단하라고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양심이</w:t>
      </w:r>
      <w:r>
        <w:rPr>
          <w:lang w:eastAsia="ko-KR"/>
        </w:rPr>
        <w:t xml:space="preserve"> </w:t>
      </w:r>
      <w:r>
        <w:rPr>
          <w:lang w:eastAsia="ko-KR"/>
        </w:rPr>
        <w:t>경고하는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지점에서</w:t>
      </w:r>
      <w:r>
        <w:rPr>
          <w:lang w:eastAsia="ko-KR"/>
        </w:rPr>
        <w:t xml:space="preserve">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이기적인</w:t>
      </w:r>
      <w:r>
        <w:rPr>
          <w:lang w:eastAsia="ko-KR"/>
        </w:rPr>
        <w:t xml:space="preserve"> </w:t>
      </w:r>
      <w:r>
        <w:rPr>
          <w:lang w:eastAsia="ko-KR"/>
        </w:rPr>
        <w:t>욕망에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내던집니다</w:t>
      </w:r>
      <w:r>
        <w:rPr>
          <w:lang w:eastAsia="ko-KR"/>
        </w:rPr>
        <w:t xml:space="preserve">. </w:t>
      </w:r>
      <w:r>
        <w:rPr>
          <w:lang w:eastAsia="ko-KR"/>
        </w:rPr>
        <w:t>경계선</w:t>
      </w:r>
      <w:r>
        <w:rPr>
          <w:lang w:eastAsia="ko-KR"/>
        </w:rPr>
        <w:t xml:space="preserve"> </w:t>
      </w:r>
      <w:r>
        <w:rPr>
          <w:lang w:eastAsia="ko-KR"/>
        </w:rPr>
        <w:t>한쪽에는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삼가며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무리가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반대쪽에는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방탕한</w:t>
      </w:r>
      <w:r>
        <w:rPr>
          <w:lang w:eastAsia="ko-KR"/>
        </w:rPr>
        <w:t xml:space="preserve"> </w:t>
      </w:r>
      <w:r>
        <w:rPr>
          <w:lang w:eastAsia="ko-KR"/>
        </w:rPr>
        <w:t>무리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유행을</w:t>
      </w:r>
      <w:r>
        <w:rPr>
          <w:lang w:eastAsia="ko-KR"/>
        </w:rPr>
        <w:t xml:space="preserve"> </w:t>
      </w:r>
      <w:r>
        <w:rPr>
          <w:lang w:eastAsia="ko-KR"/>
        </w:rPr>
        <w:t>좇고</w:t>
      </w:r>
      <w:r>
        <w:rPr>
          <w:lang w:eastAsia="ko-KR"/>
        </w:rPr>
        <w:t xml:space="preserve"> </w:t>
      </w:r>
      <w:r>
        <w:rPr>
          <w:lang w:eastAsia="ko-KR"/>
        </w:rPr>
        <w:t>천박한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몰두하며</w:t>
      </w:r>
      <w:r>
        <w:rPr>
          <w:lang w:eastAsia="ko-KR"/>
        </w:rPr>
        <w:t xml:space="preserve"> </w:t>
      </w:r>
      <w:r>
        <w:rPr>
          <w:lang w:eastAsia="ko-KR"/>
        </w:rPr>
        <w:t>금지된</w:t>
      </w:r>
      <w:r>
        <w:rPr>
          <w:lang w:eastAsia="ko-KR"/>
        </w:rPr>
        <w:t xml:space="preserve"> </w:t>
      </w:r>
      <w:r>
        <w:rPr>
          <w:lang w:eastAsia="ko-KR"/>
        </w:rPr>
        <w:t>쾌락에</w:t>
      </w:r>
      <w:r>
        <w:rPr>
          <w:lang w:eastAsia="ko-KR"/>
        </w:rPr>
        <w:t xml:space="preserve"> </w:t>
      </w:r>
      <w:r>
        <w:rPr>
          <w:lang w:eastAsia="ko-KR"/>
        </w:rPr>
        <w:t>빠져드는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경계선</w:t>
      </w:r>
      <w:r>
        <w:rPr>
          <w:lang w:eastAsia="ko-KR"/>
        </w:rPr>
        <w:t xml:space="preserve"> </w:t>
      </w:r>
      <w:r>
        <w:rPr>
          <w:lang w:eastAsia="ko-KR"/>
        </w:rPr>
        <w:t>건너편으로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5C45A34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중립은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하나님도</w:t>
      </w:r>
      <w:r>
        <w:rPr>
          <w:lang w:eastAsia="ko-KR"/>
        </w:rPr>
        <w:t xml:space="preserve"> </w:t>
      </w:r>
      <w:r>
        <w:rPr>
          <w:lang w:eastAsia="ko-KR"/>
        </w:rPr>
        <w:t>사랑하지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원수도</w:t>
      </w:r>
      <w:r>
        <w:rPr>
          <w:lang w:eastAsia="ko-KR"/>
        </w:rPr>
        <w:t xml:space="preserve"> </w:t>
      </w:r>
      <w:r>
        <w:rPr>
          <w:lang w:eastAsia="ko-KR"/>
        </w:rPr>
        <w:t>섬기지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지점은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일꾼들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거하셔서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재능과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활동하셔야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굴복시키고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영과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활동해야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거하시는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사십니다</w:t>
      </w:r>
      <w:r>
        <w:rPr>
          <w:lang w:eastAsia="ko-KR"/>
        </w:rPr>
        <w:t xml:space="preserve">.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바치지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세력의</w:t>
      </w:r>
      <w:r>
        <w:rPr>
          <w:lang w:eastAsia="ko-KR"/>
        </w:rPr>
        <w:t xml:space="preserve"> </w:t>
      </w:r>
      <w:r>
        <w:rPr>
          <w:lang w:eastAsia="ko-KR"/>
        </w:rPr>
        <w:t>지배를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성격이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무언가를</w:t>
      </w:r>
      <w:r>
        <w:rPr>
          <w:lang w:eastAsia="ko-KR"/>
        </w:rPr>
        <w:t xml:space="preserve"> </w:t>
      </w:r>
      <w:r>
        <w:rPr>
          <w:lang w:eastAsia="ko-KR"/>
        </w:rPr>
        <w:t>제시하는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듣게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절반씩만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원수의</w:t>
      </w:r>
      <w:r>
        <w:rPr>
          <w:lang w:eastAsia="ko-KR"/>
        </w:rPr>
        <w:t xml:space="preserve"> </w:t>
      </w:r>
      <w:r>
        <w:rPr>
          <w:lang w:eastAsia="ko-KR"/>
        </w:rPr>
        <w:t>편에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흑암의</w:t>
      </w:r>
      <w:r>
        <w:rPr>
          <w:lang w:eastAsia="ko-KR"/>
        </w:rPr>
        <w:t xml:space="preserve"> </w:t>
      </w:r>
      <w:r>
        <w:rPr>
          <w:lang w:eastAsia="ko-KR"/>
        </w:rPr>
        <w:t>군대에</w:t>
      </w:r>
      <w:r>
        <w:rPr>
          <w:lang w:eastAsia="ko-KR"/>
        </w:rPr>
        <w:t xml:space="preserve"> </w:t>
      </w:r>
      <w:r>
        <w:rPr>
          <w:lang w:eastAsia="ko-KR"/>
        </w:rPr>
        <w:t>충실한</w:t>
      </w:r>
      <w:r>
        <w:rPr>
          <w:lang w:eastAsia="ko-KR"/>
        </w:rPr>
        <w:t xml:space="preserve"> </w:t>
      </w:r>
      <w:r>
        <w:rPr>
          <w:lang w:eastAsia="ko-KR"/>
        </w:rPr>
        <w:t>일꾼이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군사라고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사탄과</w:t>
      </w:r>
      <w:r>
        <w:rPr>
          <w:lang w:eastAsia="ko-KR"/>
        </w:rPr>
        <w:t xml:space="preserve"> </w:t>
      </w:r>
      <w:r>
        <w:rPr>
          <w:lang w:eastAsia="ko-KR"/>
        </w:rPr>
        <w:t>결탁하여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돕는다면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원수임을</w:t>
      </w:r>
      <w:r>
        <w:rPr>
          <w:lang w:eastAsia="ko-KR"/>
        </w:rPr>
        <w:t xml:space="preserve"> </w:t>
      </w:r>
      <w:r>
        <w:rPr>
          <w:lang w:eastAsia="ko-KR"/>
        </w:rPr>
        <w:t>입증하는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저버립니다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사탄과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군사</w:t>
      </w:r>
      <w:r>
        <w:rPr>
          <w:lang w:eastAsia="ko-KR"/>
        </w:rPr>
        <w:t xml:space="preserve"> </w:t>
      </w:r>
      <w:r>
        <w:rPr>
          <w:lang w:eastAsia="ko-KR"/>
        </w:rPr>
        <w:t>사이에서</w:t>
      </w:r>
      <w:r>
        <w:rPr>
          <w:lang w:eastAsia="ko-KR"/>
        </w:rPr>
        <w:t xml:space="preserve"> </w:t>
      </w:r>
      <w:r>
        <w:rPr>
          <w:lang w:eastAsia="ko-KR"/>
        </w:rPr>
        <w:t>매개자가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원수는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계속하여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군사들의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빼앗습니다</w:t>
      </w:r>
      <w:r>
        <w:rPr>
          <w:lang w:eastAsia="ko-KR"/>
        </w:rPr>
        <w:t>.</w:t>
      </w:r>
    </w:p>
    <w:p w14:paraId="7694FC1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수호자란</w:t>
      </w:r>
      <w:r>
        <w:rPr>
          <w:lang w:eastAsia="ko-KR"/>
        </w:rPr>
        <w:t xml:space="preserve"> </w:t>
      </w:r>
      <w:r>
        <w:rPr>
          <w:lang w:eastAsia="ko-KR"/>
        </w:rPr>
        <w:t>버림받은</w:t>
      </w:r>
      <w:r>
        <w:rPr>
          <w:lang w:eastAsia="ko-KR"/>
        </w:rPr>
        <w:t xml:space="preserve"> </w:t>
      </w:r>
      <w:r>
        <w:rPr>
          <w:lang w:eastAsia="ko-KR"/>
        </w:rPr>
        <w:t>죄인과</w:t>
      </w:r>
      <w:r>
        <w:rPr>
          <w:lang w:eastAsia="ko-KR"/>
        </w:rPr>
        <w:t xml:space="preserve"> </w:t>
      </w:r>
      <w:r>
        <w:rPr>
          <w:lang w:eastAsia="ko-KR"/>
        </w:rPr>
        <w:t>더러운</w:t>
      </w:r>
      <w:r>
        <w:rPr>
          <w:lang w:eastAsia="ko-KR"/>
        </w:rPr>
        <w:t xml:space="preserve"> </w:t>
      </w:r>
      <w:r>
        <w:rPr>
          <w:lang w:eastAsia="ko-KR"/>
        </w:rPr>
        <w:t>인간쓰레기의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덕망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존경할</w:t>
      </w:r>
      <w:r>
        <w:rPr>
          <w:lang w:eastAsia="ko-KR"/>
        </w:rPr>
        <w:t xml:space="preserve"> </w:t>
      </w:r>
      <w:r>
        <w:rPr>
          <w:lang w:eastAsia="ko-KR"/>
        </w:rPr>
        <w:t>만하고</w:t>
      </w:r>
      <w:r>
        <w:rPr>
          <w:lang w:eastAsia="ko-KR"/>
        </w:rPr>
        <w:t xml:space="preserve"> </w:t>
      </w:r>
      <w:r>
        <w:rPr>
          <w:lang w:eastAsia="ko-KR"/>
        </w:rPr>
        <w:t>고상해</w:t>
      </w:r>
      <w:r>
        <w:rPr>
          <w:lang w:eastAsia="ko-KR"/>
        </w:rPr>
        <w:t xml:space="preserve"> </w:t>
      </w:r>
      <w:r>
        <w:rPr>
          <w:lang w:eastAsia="ko-KR"/>
        </w:rPr>
        <w:t>보이나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,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간직하고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삶입니다</w:t>
      </w:r>
      <w:r>
        <w:rPr>
          <w:lang w:eastAsia="ko-KR"/>
        </w:rPr>
        <w:t xml:space="preserve">. </w:t>
      </w:r>
      <w:r>
        <w:rPr>
          <w:lang w:eastAsia="ko-KR"/>
        </w:rPr>
        <w:t>커다란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은밀하게</w:t>
      </w:r>
      <w:r>
        <w:rPr>
          <w:lang w:eastAsia="ko-KR"/>
        </w:rPr>
        <w:t xml:space="preserve"> </w:t>
      </w:r>
      <w:r>
        <w:rPr>
          <w:lang w:eastAsia="ko-KR"/>
        </w:rPr>
        <w:t>투쟁하며</w:t>
      </w:r>
      <w:r>
        <w:rPr>
          <w:lang w:eastAsia="ko-KR"/>
        </w:rPr>
        <w:t xml:space="preserve"> </w:t>
      </w:r>
      <w:r>
        <w:rPr>
          <w:lang w:eastAsia="ko-KR"/>
        </w:rPr>
        <w:t>벼랑</w:t>
      </w:r>
      <w:r>
        <w:rPr>
          <w:lang w:eastAsia="ko-KR"/>
        </w:rPr>
        <w:t xml:space="preserve"> </w:t>
      </w:r>
      <w:r>
        <w:rPr>
          <w:lang w:eastAsia="ko-KR"/>
        </w:rPr>
        <w:t>끝에서</w:t>
      </w:r>
      <w:r>
        <w:rPr>
          <w:lang w:eastAsia="ko-KR"/>
        </w:rPr>
        <w:t xml:space="preserve"> </w:t>
      </w:r>
      <w:r>
        <w:rPr>
          <w:lang w:eastAsia="ko-KR"/>
        </w:rPr>
        <w:t>떨고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영혼에게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모본은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짓게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치명적인</w:t>
      </w:r>
      <w:r>
        <w:rPr>
          <w:lang w:eastAsia="ko-KR"/>
        </w:rPr>
        <w:t xml:space="preserve"> </w:t>
      </w:r>
      <w:r>
        <w:rPr>
          <w:lang w:eastAsia="ko-KR"/>
        </w:rPr>
        <w:t>미끼가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명예라는</w:t>
      </w:r>
      <w:r>
        <w:rPr>
          <w:lang w:eastAsia="ko-KR"/>
        </w:rPr>
        <w:t xml:space="preserve"> </w:t>
      </w:r>
      <w:r>
        <w:rPr>
          <w:lang w:eastAsia="ko-KR"/>
        </w:rPr>
        <w:t>숭고한</w:t>
      </w:r>
      <w:r>
        <w:rPr>
          <w:lang w:eastAsia="ko-KR"/>
        </w:rPr>
        <w:t xml:space="preserve"> </w:t>
      </w:r>
      <w:r>
        <w:rPr>
          <w:lang w:eastAsia="ko-KR"/>
        </w:rPr>
        <w:t>개념을</w:t>
      </w:r>
      <w:r>
        <w:rPr>
          <w:lang w:eastAsia="ko-KR"/>
        </w:rPr>
        <w:t xml:space="preserve"> </w:t>
      </w:r>
      <w:r>
        <w:rPr>
          <w:lang w:eastAsia="ko-KR"/>
        </w:rPr>
        <w:t>깨달은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하나라도</w:t>
      </w:r>
      <w:r>
        <w:rPr>
          <w:lang w:eastAsia="ko-KR"/>
        </w:rPr>
        <w:t xml:space="preserve"> </w:t>
      </w:r>
      <w:r>
        <w:rPr>
          <w:lang w:eastAsia="ko-KR"/>
        </w:rPr>
        <w:t>고의적으로</w:t>
      </w:r>
      <w:r>
        <w:rPr>
          <w:lang w:eastAsia="ko-KR"/>
        </w:rPr>
        <w:t xml:space="preserve"> </w:t>
      </w:r>
      <w:r>
        <w:rPr>
          <w:lang w:eastAsia="ko-KR"/>
        </w:rPr>
        <w:t>범한다면</w:t>
      </w:r>
      <w:r>
        <w:rPr>
          <w:lang w:eastAsia="ko-KR"/>
        </w:rPr>
        <w:t xml:space="preserve">,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죄악의</w:t>
      </w:r>
      <w:r>
        <w:rPr>
          <w:lang w:eastAsia="ko-KR"/>
        </w:rPr>
        <w:t xml:space="preserve"> </w:t>
      </w:r>
      <w:r>
        <w:rPr>
          <w:lang w:eastAsia="ko-KR"/>
        </w:rPr>
        <w:t>발판으로</w:t>
      </w:r>
      <w:r>
        <w:rPr>
          <w:lang w:eastAsia="ko-KR"/>
        </w:rPr>
        <w:t xml:space="preserve"> </w:t>
      </w:r>
      <w:r>
        <w:rPr>
          <w:lang w:eastAsia="ko-KR"/>
        </w:rPr>
        <w:t>바꿔</w:t>
      </w:r>
      <w:r>
        <w:rPr>
          <w:lang w:eastAsia="ko-KR"/>
        </w:rPr>
        <w:t xml:space="preserve"> </w:t>
      </w:r>
      <w:r>
        <w:rPr>
          <w:lang w:eastAsia="ko-KR"/>
        </w:rPr>
        <w:t>버리는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천재성</w:t>
      </w:r>
      <w:r>
        <w:rPr>
          <w:lang w:eastAsia="ko-KR"/>
        </w:rPr>
        <w:t xml:space="preserve">, </w:t>
      </w:r>
      <w:r>
        <w:rPr>
          <w:lang w:eastAsia="ko-KR"/>
        </w:rPr>
        <w:t>재능</w:t>
      </w:r>
      <w:r>
        <w:rPr>
          <w:lang w:eastAsia="ko-KR"/>
        </w:rPr>
        <w:t xml:space="preserve">, </w:t>
      </w:r>
      <w:r>
        <w:rPr>
          <w:lang w:eastAsia="ko-KR"/>
        </w:rPr>
        <w:t>동정은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물론</w:t>
      </w:r>
      <w:r>
        <w:rPr>
          <w:lang w:eastAsia="ko-KR"/>
        </w:rPr>
        <w:t xml:space="preserve"> </w:t>
      </w:r>
      <w:r>
        <w:rPr>
          <w:lang w:eastAsia="ko-KR"/>
        </w:rPr>
        <w:t>관대하고</w:t>
      </w:r>
      <w:r>
        <w:rPr>
          <w:lang w:eastAsia="ko-KR"/>
        </w:rPr>
        <w:t xml:space="preserve"> </w:t>
      </w:r>
      <w:r>
        <w:rPr>
          <w:lang w:eastAsia="ko-KR"/>
        </w:rPr>
        <w:t>친절한</w:t>
      </w:r>
      <w:r>
        <w:rPr>
          <w:lang w:eastAsia="ko-KR"/>
        </w:rPr>
        <w:t xml:space="preserve"> </w:t>
      </w:r>
      <w:r>
        <w:rPr>
          <w:lang w:eastAsia="ko-KR"/>
        </w:rPr>
        <w:t>행동까지도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미끼가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현세와</w:t>
      </w:r>
      <w:r>
        <w:rPr>
          <w:lang w:eastAsia="ko-KR"/>
        </w:rPr>
        <w:t xml:space="preserve"> </w:t>
      </w:r>
      <w:r>
        <w:rPr>
          <w:lang w:eastAsia="ko-KR"/>
        </w:rPr>
        <w:t>장차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파멸의</w:t>
      </w:r>
      <w:r>
        <w:rPr>
          <w:lang w:eastAsia="ko-KR"/>
        </w:rPr>
        <w:t xml:space="preserve"> </w:t>
      </w:r>
      <w:r>
        <w:rPr>
          <w:lang w:eastAsia="ko-KR"/>
        </w:rPr>
        <w:t>절벽으로</w:t>
      </w:r>
      <w:r>
        <w:rPr>
          <w:lang w:eastAsia="ko-KR"/>
        </w:rPr>
        <w:t xml:space="preserve"> </w:t>
      </w:r>
      <w:r>
        <w:rPr>
          <w:lang w:eastAsia="ko-KR"/>
        </w:rPr>
        <w:t>이끌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C979B0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『산상보훈』</w:t>
      </w:r>
      <w:r>
        <w:rPr>
          <w:lang w:eastAsia="ko-KR"/>
        </w:rPr>
        <w:t>, 93-94</w:t>
      </w:r>
    </w:p>
    <w:p w14:paraId="6F243170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A898F38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</w:p>
    <w:p w14:paraId="6A48492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신뢰하지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</w:p>
    <w:p w14:paraId="722B805C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어린아이와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낮추는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천국에서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자니라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18:4).</w:t>
      </w:r>
    </w:p>
    <w:p w14:paraId="09E83AC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교육을</w:t>
      </w:r>
      <w:r>
        <w:rPr>
          <w:lang w:eastAsia="ko-KR"/>
        </w:rPr>
        <w:t xml:space="preserve"> </w:t>
      </w:r>
      <w:r>
        <w:rPr>
          <w:lang w:eastAsia="ko-KR"/>
        </w:rPr>
        <w:t>무시하지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사랑에</w:t>
      </w:r>
      <w:r>
        <w:rPr>
          <w:lang w:eastAsia="ko-KR"/>
        </w:rPr>
        <w:t xml:space="preserve"> </w:t>
      </w:r>
      <w:r>
        <w:rPr>
          <w:lang w:eastAsia="ko-KR"/>
        </w:rPr>
        <w:t>이끌려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헌신할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지적인</w:t>
      </w:r>
      <w:r>
        <w:rPr>
          <w:lang w:eastAsia="ko-KR"/>
        </w:rPr>
        <w:t xml:space="preserve"> </w:t>
      </w:r>
      <w:r>
        <w:rPr>
          <w:lang w:eastAsia="ko-KR"/>
        </w:rPr>
        <w:t>단련은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당시</w:t>
      </w:r>
      <w:r>
        <w:rPr>
          <w:lang w:eastAsia="ko-KR"/>
        </w:rPr>
        <w:t xml:space="preserve"> </w:t>
      </w:r>
      <w:r>
        <w:rPr>
          <w:lang w:eastAsia="ko-KR"/>
        </w:rPr>
        <w:t>지혜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지나쳐</w:t>
      </w:r>
      <w:r>
        <w:rPr>
          <w:lang w:eastAsia="ko-KR"/>
        </w:rPr>
        <w:t xml:space="preserve"> </w:t>
      </w:r>
      <w:r>
        <w:rPr>
          <w:lang w:eastAsia="ko-KR"/>
        </w:rPr>
        <w:t>버리셨습니다</w:t>
      </w:r>
      <w:r>
        <w:rPr>
          <w:lang w:eastAsia="ko-KR"/>
        </w:rPr>
        <w:t xml:space="preserve">. </w:t>
      </w:r>
      <w:r>
        <w:rPr>
          <w:lang w:eastAsia="ko-KR"/>
        </w:rPr>
        <w:t>기고만장한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당하는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불쌍해하지도</w:t>
      </w:r>
      <w:r>
        <w:rPr>
          <w:lang w:eastAsia="ko-KR"/>
        </w:rPr>
        <w:t xml:space="preserve">, </w:t>
      </w:r>
      <w:r>
        <w:rPr>
          <w:lang w:eastAsia="ko-KR"/>
        </w:rPr>
        <w:t>나사렛</w:t>
      </w:r>
      <w:r>
        <w:rPr>
          <w:lang w:eastAsia="ko-KR"/>
        </w:rPr>
        <w:t xml:space="preserve"> </w:t>
      </w:r>
      <w:r>
        <w:rPr>
          <w:lang w:eastAsia="ko-KR"/>
        </w:rPr>
        <w:t>출신과</w:t>
      </w:r>
      <w:r>
        <w:rPr>
          <w:lang w:eastAsia="ko-KR"/>
        </w:rPr>
        <w:t xml:space="preserve"> </w:t>
      </w:r>
      <w:r>
        <w:rPr>
          <w:lang w:eastAsia="ko-KR"/>
        </w:rPr>
        <w:t>동역자가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없었기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 …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동역자가</w:t>
      </w:r>
      <w:r>
        <w:rPr>
          <w:lang w:eastAsia="ko-KR"/>
        </w:rPr>
        <w:t xml:space="preserve"> </w:t>
      </w:r>
      <w:r>
        <w:rPr>
          <w:lang w:eastAsia="ko-KR"/>
        </w:rPr>
        <w:t>되려면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신뢰하지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법부터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갖추어집니다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뛰어난</w:t>
      </w:r>
      <w:r>
        <w:rPr>
          <w:lang w:eastAsia="ko-KR"/>
        </w:rPr>
        <w:t xml:space="preserve"> </w:t>
      </w:r>
      <w:r>
        <w:rPr>
          <w:lang w:eastAsia="ko-KR"/>
        </w:rPr>
        <w:t>학교의</w:t>
      </w:r>
      <w:r>
        <w:rPr>
          <w:lang w:eastAsia="ko-KR"/>
        </w:rPr>
        <w:t xml:space="preserve"> </w:t>
      </w:r>
      <w:r>
        <w:rPr>
          <w:lang w:eastAsia="ko-KR"/>
        </w:rPr>
        <w:t>교육으로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교사에게서만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지혜의</w:t>
      </w:r>
      <w:r>
        <w:rPr>
          <w:lang w:eastAsia="ko-KR"/>
        </w:rPr>
        <w:t xml:space="preserve"> </w:t>
      </w:r>
      <w:r>
        <w:rPr>
          <w:lang w:eastAsia="ko-KR"/>
        </w:rPr>
        <w:t>열매입니다</w:t>
      </w:r>
      <w:r>
        <w:rPr>
          <w:lang w:eastAsia="ko-KR"/>
        </w:rPr>
        <w:t>.</w:t>
      </w:r>
    </w:p>
    <w:p w14:paraId="2D242A7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배우지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어부들을</w:t>
      </w:r>
      <w:r>
        <w:rPr>
          <w:lang w:eastAsia="ko-KR"/>
        </w:rPr>
        <w:t xml:space="preserve"> </w:t>
      </w:r>
      <w:r>
        <w:rPr>
          <w:lang w:eastAsia="ko-KR"/>
        </w:rPr>
        <w:t>택하셨습니다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당시의</w:t>
      </w:r>
      <w:r>
        <w:rPr>
          <w:lang w:eastAsia="ko-KR"/>
        </w:rPr>
        <w:t xml:space="preserve"> </w:t>
      </w:r>
      <w:r>
        <w:rPr>
          <w:lang w:eastAsia="ko-KR"/>
        </w:rPr>
        <w:t>전통과</w:t>
      </w:r>
      <w:r>
        <w:rPr>
          <w:lang w:eastAsia="ko-KR"/>
        </w:rPr>
        <w:t xml:space="preserve"> </w:t>
      </w:r>
      <w:r>
        <w:rPr>
          <w:lang w:eastAsia="ko-KR"/>
        </w:rPr>
        <w:t>그릇된</w:t>
      </w:r>
      <w:r>
        <w:rPr>
          <w:lang w:eastAsia="ko-KR"/>
        </w:rPr>
        <w:t xml:space="preserve"> </w:t>
      </w:r>
      <w:r>
        <w:rPr>
          <w:lang w:eastAsia="ko-KR"/>
        </w:rPr>
        <w:t>관습으로</w:t>
      </w:r>
      <w:r>
        <w:rPr>
          <w:lang w:eastAsia="ko-KR"/>
        </w:rPr>
        <w:t xml:space="preserve"> </w:t>
      </w:r>
      <w:r>
        <w:rPr>
          <w:lang w:eastAsia="ko-KR"/>
        </w:rPr>
        <w:t>교육받지</w:t>
      </w:r>
      <w:r>
        <w:rPr>
          <w:lang w:eastAsia="ko-KR"/>
        </w:rPr>
        <w:t xml:space="preserve"> </w:t>
      </w:r>
      <w:r>
        <w:rPr>
          <w:lang w:eastAsia="ko-KR"/>
        </w:rPr>
        <w:t>않았기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타고난</w:t>
      </w:r>
      <w:r>
        <w:rPr>
          <w:lang w:eastAsia="ko-KR"/>
        </w:rPr>
        <w:t xml:space="preserve"> </w:t>
      </w:r>
      <w:r>
        <w:rPr>
          <w:lang w:eastAsia="ko-KR"/>
        </w:rPr>
        <w:t>소질을</w:t>
      </w:r>
      <w:r>
        <w:rPr>
          <w:lang w:eastAsia="ko-KR"/>
        </w:rPr>
        <w:t xml:space="preserve"> </w:t>
      </w:r>
      <w:r>
        <w:rPr>
          <w:lang w:eastAsia="ko-KR"/>
        </w:rPr>
        <w:t>지녔고</w:t>
      </w:r>
      <w:r>
        <w:rPr>
          <w:lang w:eastAsia="ko-KR"/>
        </w:rPr>
        <w:t xml:space="preserve"> </w:t>
      </w:r>
      <w:r>
        <w:rPr>
          <w:lang w:eastAsia="ko-KR"/>
        </w:rPr>
        <w:t>겸손하게</w:t>
      </w:r>
      <w:r>
        <w:rPr>
          <w:lang w:eastAsia="ko-KR"/>
        </w:rPr>
        <w:t xml:space="preserve"> </w:t>
      </w:r>
      <w:r>
        <w:rPr>
          <w:lang w:eastAsia="ko-KR"/>
        </w:rPr>
        <w:t>배우려고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교육할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사람들이었습니다</w:t>
      </w:r>
      <w:r>
        <w:rPr>
          <w:lang w:eastAsia="ko-KR"/>
        </w:rPr>
        <w:t xml:space="preserve">.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유명한</w:t>
      </w:r>
      <w:r>
        <w:rPr>
          <w:lang w:eastAsia="ko-KR"/>
        </w:rPr>
        <w:t xml:space="preserve"> </w:t>
      </w:r>
      <w:r>
        <w:rPr>
          <w:lang w:eastAsia="ko-KR"/>
        </w:rPr>
        <w:t>지도자와</w:t>
      </w:r>
      <w:r>
        <w:rPr>
          <w:lang w:eastAsia="ko-KR"/>
        </w:rPr>
        <w:t xml:space="preserve"> </w:t>
      </w:r>
      <w:r>
        <w:rPr>
          <w:lang w:eastAsia="ko-KR"/>
        </w:rPr>
        <w:t>필적할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기량이</w:t>
      </w:r>
      <w:r>
        <w:rPr>
          <w:lang w:eastAsia="ko-KR"/>
        </w:rPr>
        <w:t xml:space="preserve"> </w:t>
      </w:r>
      <w:r>
        <w:rPr>
          <w:lang w:eastAsia="ko-KR"/>
        </w:rPr>
        <w:t>자기에게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모른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평범한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참을성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수고하며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솜씨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손길이</w:t>
      </w:r>
      <w:r>
        <w:rPr>
          <w:lang w:eastAsia="ko-KR"/>
        </w:rPr>
        <w:t xml:space="preserve"> </w:t>
      </w:r>
      <w:r>
        <w:rPr>
          <w:lang w:eastAsia="ko-KR"/>
        </w:rPr>
        <w:t>닿으면</w:t>
      </w:r>
      <w:r>
        <w:rPr>
          <w:lang w:eastAsia="ko-KR"/>
        </w:rPr>
        <w:t xml:space="preserve"> </w:t>
      </w:r>
      <w:r>
        <w:rPr>
          <w:lang w:eastAsia="ko-KR"/>
        </w:rPr>
        <w:t>잠자고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일깨워집니다</w:t>
      </w:r>
      <w:r>
        <w:rPr>
          <w:lang w:eastAsia="ko-KR"/>
        </w:rPr>
        <w:t xml:space="preserve">.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동역자로</w:t>
      </w:r>
      <w:r>
        <w:rPr>
          <w:lang w:eastAsia="ko-KR"/>
        </w:rPr>
        <w:t xml:space="preserve"> </w:t>
      </w:r>
      <w:r>
        <w:rPr>
          <w:lang w:eastAsia="ko-KR"/>
        </w:rPr>
        <w:t>부르신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사람이었습니다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교제할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얻었습니다</w:t>
      </w:r>
      <w:r>
        <w:rPr>
          <w:lang w:eastAsia="ko-KR"/>
        </w:rPr>
        <w:t xml:space="preserve">.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위인도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스승을</w:t>
      </w:r>
      <w:r>
        <w:rPr>
          <w:lang w:eastAsia="ko-KR"/>
        </w:rPr>
        <w:t xml:space="preserve"> </w:t>
      </w:r>
      <w:r>
        <w:rPr>
          <w:lang w:eastAsia="ko-KR"/>
        </w:rPr>
        <w:t>모신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교육받고</w:t>
      </w:r>
      <w:r>
        <w:rPr>
          <w:lang w:eastAsia="ko-KR"/>
        </w:rPr>
        <w:t xml:space="preserve"> </w:t>
      </w:r>
      <w:r>
        <w:rPr>
          <w:lang w:eastAsia="ko-KR"/>
        </w:rPr>
        <w:t>나온</w:t>
      </w:r>
      <w:r>
        <w:rPr>
          <w:lang w:eastAsia="ko-KR"/>
        </w:rPr>
        <w:t xml:space="preserve">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무식하지도</w:t>
      </w:r>
      <w:r>
        <w:rPr>
          <w:lang w:eastAsia="ko-KR"/>
        </w:rPr>
        <w:t xml:space="preserve"> </w:t>
      </w:r>
      <w:r>
        <w:rPr>
          <w:lang w:eastAsia="ko-KR"/>
        </w:rPr>
        <w:t>교양</w:t>
      </w:r>
      <w:r>
        <w:rPr>
          <w:lang w:eastAsia="ko-KR"/>
        </w:rPr>
        <w:t xml:space="preserve"> </w:t>
      </w:r>
      <w:r>
        <w:rPr>
          <w:lang w:eastAsia="ko-KR"/>
        </w:rPr>
        <w:t>없지도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닮았고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예수와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있었음을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느꼈습니다</w:t>
      </w:r>
      <w:r>
        <w:rPr>
          <w:lang w:eastAsia="ko-KR"/>
        </w:rPr>
        <w:t>.</w:t>
      </w:r>
    </w:p>
    <w:p w14:paraId="5F7E7504" w14:textId="77777777" w:rsidR="00410202" w:rsidRDefault="00000000">
      <w:pPr>
        <w:rPr>
          <w:lang w:eastAsia="ko-KR"/>
        </w:rPr>
      </w:pPr>
      <w:r>
        <w:rPr>
          <w:lang w:eastAsia="ko-KR"/>
        </w:rPr>
        <w:t>교육의</w:t>
      </w:r>
      <w:r>
        <w:rPr>
          <w:lang w:eastAsia="ko-KR"/>
        </w:rPr>
        <w:t xml:space="preserve"> </w:t>
      </w:r>
      <w:r>
        <w:rPr>
          <w:lang w:eastAsia="ko-KR"/>
        </w:rPr>
        <w:t>절정은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전달하는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, </w:t>
      </w:r>
      <w:r>
        <w:rPr>
          <w:lang w:eastAsia="ko-KR"/>
        </w:rPr>
        <w:t>영혼과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접촉할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생기는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통해서만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 xml:space="preserve">. </w:t>
      </w:r>
      <w:r>
        <w:rPr>
          <w:lang w:eastAsia="ko-KR"/>
        </w:rPr>
        <w:t>그러니</w:t>
      </w:r>
      <w:r>
        <w:rPr>
          <w:lang w:eastAsia="ko-KR"/>
        </w:rPr>
        <w:t xml:space="preserve"> </w:t>
      </w:r>
      <w:r>
        <w:rPr>
          <w:lang w:eastAsia="ko-KR"/>
        </w:rPr>
        <w:t>제자들이</w:t>
      </w:r>
      <w:r>
        <w:rPr>
          <w:lang w:eastAsia="ko-KR"/>
        </w:rPr>
        <w:t xml:space="preserve"> 3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접촉했다는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크나큰</w:t>
      </w:r>
      <w:r>
        <w:rPr>
          <w:lang w:eastAsia="ko-KR"/>
        </w:rPr>
        <w:t xml:space="preserve"> </w:t>
      </w:r>
      <w:r>
        <w:rPr>
          <w:lang w:eastAsia="ko-KR"/>
        </w:rPr>
        <w:t>특권이</w:t>
      </w:r>
      <w:r>
        <w:rPr>
          <w:lang w:eastAsia="ko-KR"/>
        </w:rPr>
        <w:t xml:space="preserve"> </w:t>
      </w:r>
      <w:r>
        <w:rPr>
          <w:lang w:eastAsia="ko-KR"/>
        </w:rPr>
        <w:t>아닐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박동이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생명에서</w:t>
      </w:r>
      <w:r>
        <w:rPr>
          <w:lang w:eastAsia="ko-KR"/>
        </w:rPr>
        <w:t xml:space="preserve"> </w:t>
      </w:r>
      <w:r>
        <w:rPr>
          <w:lang w:eastAsia="ko-KR"/>
        </w:rPr>
        <w:t>말미암았습니다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사랑하시는</w:t>
      </w:r>
      <w:r>
        <w:rPr>
          <w:lang w:eastAsia="ko-KR"/>
        </w:rPr>
        <w:t xml:space="preserve"> </w:t>
      </w:r>
      <w:r>
        <w:rPr>
          <w:lang w:eastAsia="ko-KR"/>
        </w:rPr>
        <w:t>제자</w:t>
      </w:r>
      <w:r>
        <w:rPr>
          <w:lang w:eastAsia="ko-KR"/>
        </w:rPr>
        <w:t xml:space="preserve"> </w:t>
      </w: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내맡겼습니다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 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나타내신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 xml:space="preserve"> </w:t>
      </w:r>
      <w:r>
        <w:rPr>
          <w:lang w:eastAsia="ko-KR"/>
        </w:rPr>
        <w:t>된지라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보았고</w:t>
      </w:r>
      <w:r>
        <w:rPr>
          <w:lang w:eastAsia="ko-KR"/>
        </w:rPr>
        <w:t xml:space="preserve"> </w:t>
      </w:r>
      <w:r>
        <w:rPr>
          <w:lang w:eastAsia="ko-KR"/>
        </w:rPr>
        <w:t>증언하여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전하노니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계시다가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나타내신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이시니라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1:2).</w:t>
      </w:r>
    </w:p>
    <w:p w14:paraId="115C0D7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249-250</w:t>
      </w:r>
    </w:p>
    <w:p w14:paraId="137D8778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1C2B606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11</w:t>
      </w:r>
      <w:r>
        <w:rPr>
          <w:lang w:eastAsia="ko-KR"/>
        </w:rPr>
        <w:t>일</w:t>
      </w:r>
    </w:p>
    <w:p w14:paraId="35CDDD3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예수님에게</w:t>
      </w:r>
      <w:r>
        <w:rPr>
          <w:lang w:eastAsia="ko-KR"/>
        </w:rPr>
        <w:t xml:space="preserve"> </w:t>
      </w:r>
      <w:r>
        <w:rPr>
          <w:lang w:eastAsia="ko-KR"/>
        </w:rPr>
        <w:t>시선을</w:t>
      </w:r>
      <w:r>
        <w:rPr>
          <w:lang w:eastAsia="ko-KR"/>
        </w:rPr>
        <w:t xml:space="preserve"> </w:t>
      </w:r>
      <w:r>
        <w:rPr>
          <w:lang w:eastAsia="ko-KR"/>
        </w:rPr>
        <w:t>집중하라</w:t>
      </w:r>
    </w:p>
    <w:p w14:paraId="35AB98E9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눈은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있으니</w:t>
      </w:r>
      <w:r>
        <w:rPr>
          <w:lang w:eastAsia="ko-KR"/>
        </w:rPr>
        <w:t xml:space="preserve"> </w:t>
      </w:r>
      <w:r>
        <w:rPr>
          <w:lang w:eastAsia="ko-KR"/>
        </w:rPr>
        <w:t>복되다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13:16, </w:t>
      </w:r>
      <w:r>
        <w:rPr>
          <w:lang w:eastAsia="ko-KR"/>
        </w:rPr>
        <w:t>쉬운성경</w:t>
      </w:r>
      <w:r>
        <w:rPr>
          <w:lang w:eastAsia="ko-KR"/>
        </w:rPr>
        <w:t>).</w:t>
      </w:r>
    </w:p>
    <w:p w14:paraId="1316030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베드로는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잡고</w:t>
      </w:r>
      <w:r>
        <w:rPr>
          <w:lang w:eastAsia="ko-KR"/>
        </w:rPr>
        <w:t xml:space="preserve"> </w:t>
      </w:r>
      <w:r>
        <w:rPr>
          <w:lang w:eastAsia="ko-KR"/>
        </w:rPr>
        <w:t>나란히</w:t>
      </w:r>
      <w:r>
        <w:rPr>
          <w:lang w:eastAsia="ko-KR"/>
        </w:rPr>
        <w:t xml:space="preserve"> </w:t>
      </w:r>
      <w:r>
        <w:rPr>
          <w:lang w:eastAsia="ko-KR"/>
        </w:rPr>
        <w:t>걸어서</w:t>
      </w:r>
      <w:r>
        <w:rPr>
          <w:lang w:eastAsia="ko-KR"/>
        </w:rPr>
        <w:t xml:space="preserve"> 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안으로</w:t>
      </w:r>
      <w:r>
        <w:rPr>
          <w:lang w:eastAsia="ko-KR"/>
        </w:rPr>
        <w:t xml:space="preserve"> </w:t>
      </w:r>
      <w:r>
        <w:rPr>
          <w:lang w:eastAsia="ko-KR"/>
        </w:rPr>
        <w:t>걸어</w:t>
      </w:r>
      <w:r>
        <w:rPr>
          <w:lang w:eastAsia="ko-KR"/>
        </w:rPr>
        <w:t xml:space="preserve"> </w:t>
      </w:r>
      <w:r>
        <w:rPr>
          <w:lang w:eastAsia="ko-KR"/>
        </w:rPr>
        <w:t>들어왔습니다</w:t>
      </w:r>
      <w:r>
        <w:rPr>
          <w:lang w:eastAsia="ko-KR"/>
        </w:rPr>
        <w:t xml:space="preserve">. </w:t>
      </w:r>
      <w:r>
        <w:rPr>
          <w:lang w:eastAsia="ko-KR"/>
        </w:rPr>
        <w:t>콧대가</w:t>
      </w:r>
      <w:r>
        <w:rPr>
          <w:lang w:eastAsia="ko-KR"/>
        </w:rPr>
        <w:t xml:space="preserve"> </w:t>
      </w:r>
      <w:r>
        <w:rPr>
          <w:lang w:eastAsia="ko-KR"/>
        </w:rPr>
        <w:t>꺾인</w:t>
      </w:r>
      <w:r>
        <w:rPr>
          <w:lang w:eastAsia="ko-KR"/>
        </w:rPr>
        <w:t xml:space="preserve"> </w:t>
      </w:r>
      <w:r>
        <w:rPr>
          <w:lang w:eastAsia="ko-KR"/>
        </w:rPr>
        <w:t>베드로는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동료들에게</w:t>
      </w:r>
      <w:r>
        <w:rPr>
          <w:lang w:eastAsia="ko-KR"/>
        </w:rPr>
        <w:t xml:space="preserve"> </w:t>
      </w:r>
      <w:r>
        <w:rPr>
          <w:lang w:eastAsia="ko-KR"/>
        </w:rPr>
        <w:t>자랑할</w:t>
      </w:r>
      <w:r>
        <w:rPr>
          <w:lang w:eastAsia="ko-KR"/>
        </w:rPr>
        <w:t xml:space="preserve"> </w:t>
      </w:r>
      <w:r>
        <w:rPr>
          <w:lang w:eastAsia="ko-KR"/>
        </w:rPr>
        <w:t>일도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불신과</w:t>
      </w:r>
      <w:r>
        <w:rPr>
          <w:lang w:eastAsia="ko-KR"/>
        </w:rPr>
        <w:t xml:space="preserve"> </w:t>
      </w:r>
      <w:r>
        <w:rPr>
          <w:lang w:eastAsia="ko-KR"/>
        </w:rPr>
        <w:t>자만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자칫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잃을</w:t>
      </w:r>
      <w:r>
        <w:rPr>
          <w:lang w:eastAsia="ko-KR"/>
        </w:rPr>
        <w:t xml:space="preserve"> </w:t>
      </w:r>
      <w:r>
        <w:rPr>
          <w:lang w:eastAsia="ko-KR"/>
        </w:rPr>
        <w:t>뻔했기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예수에게서</w:t>
      </w:r>
      <w:r>
        <w:rPr>
          <w:lang w:eastAsia="ko-KR"/>
        </w:rPr>
        <w:t xml:space="preserve">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딴</w:t>
      </w:r>
      <w:r>
        <w:rPr>
          <w:lang w:eastAsia="ko-KR"/>
        </w:rPr>
        <w:t xml:space="preserve"> </w:t>
      </w:r>
      <w:r>
        <w:rPr>
          <w:lang w:eastAsia="ko-KR"/>
        </w:rPr>
        <w:t>곳으로</w:t>
      </w:r>
      <w:r>
        <w:rPr>
          <w:lang w:eastAsia="ko-KR"/>
        </w:rPr>
        <w:t xml:space="preserve"> </w:t>
      </w:r>
      <w:r>
        <w:rPr>
          <w:lang w:eastAsia="ko-KR"/>
        </w:rPr>
        <w:t>돌리자</w:t>
      </w:r>
      <w:r>
        <w:rPr>
          <w:lang w:eastAsia="ko-KR"/>
        </w:rPr>
        <w:t xml:space="preserve"> </w:t>
      </w:r>
      <w:r>
        <w:rPr>
          <w:lang w:eastAsia="ko-KR"/>
        </w:rPr>
        <w:t>발밑이</w:t>
      </w:r>
      <w:r>
        <w:rPr>
          <w:lang w:eastAsia="ko-KR"/>
        </w:rPr>
        <w:t xml:space="preserve"> </w:t>
      </w:r>
      <w:r>
        <w:rPr>
          <w:lang w:eastAsia="ko-KR"/>
        </w:rPr>
        <w:t>꺼지고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파도</w:t>
      </w:r>
      <w:r>
        <w:rPr>
          <w:lang w:eastAsia="ko-KR"/>
        </w:rPr>
        <w:t xml:space="preserve"> </w:t>
      </w:r>
      <w:r>
        <w:rPr>
          <w:lang w:eastAsia="ko-KR"/>
        </w:rPr>
        <w:t>속으로</w:t>
      </w:r>
      <w:r>
        <w:rPr>
          <w:lang w:eastAsia="ko-KR"/>
        </w:rPr>
        <w:t xml:space="preserve"> </w:t>
      </w:r>
      <w:r>
        <w:rPr>
          <w:lang w:eastAsia="ko-KR"/>
        </w:rPr>
        <w:t>빠져</w:t>
      </w:r>
      <w:r>
        <w:rPr>
          <w:lang w:eastAsia="ko-KR"/>
        </w:rPr>
        <w:t xml:space="preserve"> </w:t>
      </w:r>
      <w:r>
        <w:rPr>
          <w:lang w:eastAsia="ko-KR"/>
        </w:rPr>
        <w:t>들어갔습니다</w:t>
      </w:r>
      <w:r>
        <w:rPr>
          <w:lang w:eastAsia="ko-KR"/>
        </w:rPr>
        <w:t>.</w:t>
      </w:r>
    </w:p>
    <w:p w14:paraId="4E7E077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곤경이</w:t>
      </w:r>
      <w:r>
        <w:rPr>
          <w:lang w:eastAsia="ko-KR"/>
        </w:rPr>
        <w:t xml:space="preserve"> </w:t>
      </w:r>
      <w:r>
        <w:rPr>
          <w:lang w:eastAsia="ko-KR"/>
        </w:rPr>
        <w:t>닥칠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베드로와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참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!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고정하지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파도를</w:t>
      </w:r>
      <w:r>
        <w:rPr>
          <w:lang w:eastAsia="ko-KR"/>
        </w:rPr>
        <w:t xml:space="preserve"> </w:t>
      </w:r>
      <w:r>
        <w:rPr>
          <w:lang w:eastAsia="ko-KR"/>
        </w:rPr>
        <w:t>쳐다봅니다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발걸음은</w:t>
      </w:r>
      <w:r>
        <w:rPr>
          <w:lang w:eastAsia="ko-KR"/>
        </w:rPr>
        <w:t xml:space="preserve"> </w:t>
      </w:r>
      <w:r>
        <w:rPr>
          <w:lang w:eastAsia="ko-KR"/>
        </w:rPr>
        <w:t>미끄러지고</w:t>
      </w:r>
      <w:r>
        <w:rPr>
          <w:lang w:eastAsia="ko-KR"/>
        </w:rPr>
        <w:t xml:space="preserve"> </w:t>
      </w:r>
      <w:r>
        <w:rPr>
          <w:lang w:eastAsia="ko-KR"/>
        </w:rPr>
        <w:t>거센</w:t>
      </w:r>
      <w:r>
        <w:rPr>
          <w:lang w:eastAsia="ko-KR"/>
        </w:rPr>
        <w:t xml:space="preserve"> </w:t>
      </w:r>
      <w:r>
        <w:rPr>
          <w:lang w:eastAsia="ko-KR"/>
        </w:rPr>
        <w:t>물결이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뒤덮습니다</w:t>
      </w:r>
      <w:r>
        <w:rPr>
          <w:lang w:eastAsia="ko-KR"/>
        </w:rPr>
        <w:t xml:space="preserve">. </w:t>
      </w:r>
      <w:r>
        <w:rPr>
          <w:lang w:eastAsia="ko-KR"/>
        </w:rPr>
        <w:t>베드로를</w:t>
      </w:r>
      <w:r>
        <w:rPr>
          <w:lang w:eastAsia="ko-KR"/>
        </w:rPr>
        <w:t xml:space="preserve"> </w:t>
      </w:r>
      <w:r>
        <w:rPr>
          <w:lang w:eastAsia="ko-KR"/>
        </w:rPr>
        <w:t>죽이려고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부르신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부른</w:t>
      </w:r>
      <w:r>
        <w:rPr>
          <w:lang w:eastAsia="ko-KR"/>
        </w:rPr>
        <w:t xml:space="preserve"> </w:t>
      </w:r>
      <w:r>
        <w:rPr>
          <w:lang w:eastAsia="ko-KR"/>
        </w:rPr>
        <w:t>뒤에</w:t>
      </w:r>
      <w:r>
        <w:rPr>
          <w:lang w:eastAsia="ko-KR"/>
        </w:rPr>
        <w:t xml:space="preserve"> </w:t>
      </w:r>
      <w:r>
        <w:rPr>
          <w:lang w:eastAsia="ko-KR"/>
        </w:rPr>
        <w:t>버리는</w:t>
      </w:r>
      <w:r>
        <w:rPr>
          <w:lang w:eastAsia="ko-KR"/>
        </w:rPr>
        <w:t xml:space="preserve"> </w:t>
      </w:r>
      <w:r>
        <w:rPr>
          <w:lang w:eastAsia="ko-KR"/>
        </w:rPr>
        <w:t>분이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</w:t>
      </w:r>
    </w:p>
    <w:p w14:paraId="53F152B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제자들의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아셨습니다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극심한</w:t>
      </w:r>
      <w:r>
        <w:rPr>
          <w:lang w:eastAsia="ko-KR"/>
        </w:rPr>
        <w:t xml:space="preserve"> </w:t>
      </w:r>
      <w:r>
        <w:rPr>
          <w:lang w:eastAsia="ko-KR"/>
        </w:rPr>
        <w:t>시련을</w:t>
      </w:r>
      <w:r>
        <w:rPr>
          <w:lang w:eastAsia="ko-KR"/>
        </w:rPr>
        <w:t xml:space="preserve"> </w:t>
      </w:r>
      <w:r>
        <w:rPr>
          <w:lang w:eastAsia="ko-KR"/>
        </w:rPr>
        <w:t>당할</w:t>
      </w:r>
      <w:r>
        <w:rPr>
          <w:lang w:eastAsia="ko-KR"/>
        </w:rPr>
        <w:t xml:space="preserve"> </w:t>
      </w:r>
      <w:r>
        <w:rPr>
          <w:lang w:eastAsia="ko-KR"/>
        </w:rPr>
        <w:t>것인지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아셨습니다</w:t>
      </w:r>
      <w:r>
        <w:rPr>
          <w:lang w:eastAsia="ko-KR"/>
        </w:rPr>
        <w:t xml:space="preserve">. </w:t>
      </w:r>
      <w:r>
        <w:rPr>
          <w:lang w:eastAsia="ko-KR"/>
        </w:rPr>
        <w:t>바다에서</w:t>
      </w:r>
      <w:r>
        <w:rPr>
          <w:lang w:eastAsia="ko-KR"/>
        </w:rPr>
        <w:t xml:space="preserve"> </w:t>
      </w:r>
      <w:r>
        <w:rPr>
          <w:lang w:eastAsia="ko-KR"/>
        </w:rPr>
        <w:t>일어난</w:t>
      </w:r>
      <w:r>
        <w:rPr>
          <w:lang w:eastAsia="ko-KR"/>
        </w:rPr>
        <w:t xml:space="preserve"> </w:t>
      </w:r>
      <w:r>
        <w:rPr>
          <w:lang w:eastAsia="ko-KR"/>
        </w:rPr>
        <w:t>사건을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베드로가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연약함을</w:t>
      </w:r>
      <w:r>
        <w:rPr>
          <w:lang w:eastAsia="ko-KR"/>
        </w:rPr>
        <w:t xml:space="preserve"> </w:t>
      </w:r>
      <w:r>
        <w:rPr>
          <w:lang w:eastAsia="ko-KR"/>
        </w:rPr>
        <w:t>보기를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바라셨습니다</w:t>
      </w:r>
      <w:r>
        <w:rPr>
          <w:lang w:eastAsia="ko-KR"/>
        </w:rPr>
        <w:t xml:space="preserve">.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의지할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안전하다는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싶었던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베드로는</w:t>
      </w:r>
      <w:r>
        <w:rPr>
          <w:lang w:eastAsia="ko-KR"/>
        </w:rPr>
        <w:t xml:space="preserve"> </w:t>
      </w:r>
      <w:r>
        <w:rPr>
          <w:lang w:eastAsia="ko-KR"/>
        </w:rPr>
        <w:t>시험의</w:t>
      </w:r>
      <w:r>
        <w:rPr>
          <w:lang w:eastAsia="ko-KR"/>
        </w:rPr>
        <w:t xml:space="preserve"> </w:t>
      </w:r>
      <w:r>
        <w:rPr>
          <w:lang w:eastAsia="ko-KR"/>
        </w:rPr>
        <w:t>폭풍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자기에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신뢰를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의지할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lang w:eastAsia="ko-KR"/>
        </w:rPr>
        <w:t>움직일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강하다고</w:t>
      </w:r>
      <w:r>
        <w:rPr>
          <w:lang w:eastAsia="ko-KR"/>
        </w:rPr>
        <w:t xml:space="preserve"> </w:t>
      </w:r>
      <w:r>
        <w:rPr>
          <w:lang w:eastAsia="ko-KR"/>
        </w:rPr>
        <w:t>생각한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약한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바다의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주시려</w:t>
      </w:r>
      <w:r>
        <w:rPr>
          <w:lang w:eastAsia="ko-KR"/>
        </w:rPr>
        <w:t xml:space="preserve"> </w:t>
      </w:r>
      <w:r>
        <w:rPr>
          <w:lang w:eastAsia="ko-KR"/>
        </w:rPr>
        <w:t>했던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깨달았다면</w:t>
      </w:r>
      <w:r>
        <w:rPr>
          <w:lang w:eastAsia="ko-KR"/>
        </w:rPr>
        <w:t xml:space="preserve"> </w:t>
      </w:r>
      <w:r>
        <w:rPr>
          <w:lang w:eastAsia="ko-KR"/>
        </w:rPr>
        <w:t>베드로는</w:t>
      </w:r>
      <w:r>
        <w:rPr>
          <w:lang w:eastAsia="ko-KR"/>
        </w:rPr>
        <w:t xml:space="preserve"> </w:t>
      </w:r>
      <w:r>
        <w:rPr>
          <w:lang w:eastAsia="ko-KR"/>
        </w:rPr>
        <w:t>나중에</w:t>
      </w:r>
      <w:r>
        <w:rPr>
          <w:lang w:eastAsia="ko-KR"/>
        </w:rPr>
        <w:t xml:space="preserve"> </w:t>
      </w:r>
      <w:r>
        <w:rPr>
          <w:lang w:eastAsia="ko-KR"/>
        </w:rPr>
        <w:t>만난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시험에서</w:t>
      </w:r>
      <w:r>
        <w:rPr>
          <w:lang w:eastAsia="ko-KR"/>
        </w:rPr>
        <w:t xml:space="preserve"> </w:t>
      </w:r>
      <w:r>
        <w:rPr>
          <w:lang w:eastAsia="ko-KR"/>
        </w:rPr>
        <w:t>패배하지</w:t>
      </w:r>
      <w:r>
        <w:rPr>
          <w:lang w:eastAsia="ko-KR"/>
        </w:rPr>
        <w:t xml:space="preserve"> </w:t>
      </w:r>
      <w:r>
        <w:rPr>
          <w:lang w:eastAsia="ko-KR"/>
        </w:rPr>
        <w:t>않았을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BFF4BA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자녀들을</w:t>
      </w:r>
      <w:r>
        <w:rPr>
          <w:lang w:eastAsia="ko-KR"/>
        </w:rPr>
        <w:t xml:space="preserve"> </w:t>
      </w:r>
      <w:r>
        <w:rPr>
          <w:lang w:eastAsia="ko-KR"/>
        </w:rPr>
        <w:t>교훈하십니다</w:t>
      </w:r>
      <w:r>
        <w:rPr>
          <w:lang w:eastAsia="ko-KR"/>
        </w:rPr>
        <w:t xml:space="preserve">. </w:t>
      </w:r>
      <w:r>
        <w:rPr>
          <w:lang w:eastAsia="ko-KR"/>
        </w:rPr>
        <w:t>섭리를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무대에서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수행하도록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일상생활에서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준비시키십니다</w:t>
      </w:r>
      <w:r>
        <w:rPr>
          <w:lang w:eastAsia="ko-KR"/>
        </w:rPr>
        <w:t xml:space="preserve">. </w:t>
      </w:r>
      <w:r>
        <w:rPr>
          <w:lang w:eastAsia="ko-KR"/>
        </w:rPr>
        <w:t>일생일대의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위기를</w:t>
      </w:r>
      <w:r>
        <w:rPr>
          <w:lang w:eastAsia="ko-KR"/>
        </w:rPr>
        <w:t xml:space="preserve"> </w:t>
      </w:r>
      <w:r>
        <w:rPr>
          <w:lang w:eastAsia="ko-KR"/>
        </w:rPr>
        <w:t>만날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승패의</w:t>
      </w:r>
      <w:r>
        <w:rPr>
          <w:lang w:eastAsia="ko-KR"/>
        </w:rPr>
        <w:t xml:space="preserve"> </w:t>
      </w:r>
      <w:r>
        <w:rPr>
          <w:lang w:eastAsia="ko-KR"/>
        </w:rPr>
        <w:t>여부는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겪는</w:t>
      </w:r>
      <w:r>
        <w:rPr>
          <w:lang w:eastAsia="ko-KR"/>
        </w:rPr>
        <w:t xml:space="preserve"> </w:t>
      </w:r>
      <w:r>
        <w:rPr>
          <w:lang w:eastAsia="ko-KR"/>
        </w:rPr>
        <w:t>시험에서</w:t>
      </w:r>
      <w:r>
        <w:rPr>
          <w:lang w:eastAsia="ko-KR"/>
        </w:rPr>
        <w:t xml:space="preserve"> </w:t>
      </w:r>
      <w:r>
        <w:rPr>
          <w:lang w:eastAsia="ko-KR"/>
        </w:rPr>
        <w:t>판가름</w:t>
      </w:r>
      <w:r>
        <w:rPr>
          <w:lang w:eastAsia="ko-KR"/>
        </w:rPr>
        <w:t xml:space="preserve"> </w:t>
      </w:r>
      <w:r>
        <w:rPr>
          <w:lang w:eastAsia="ko-KR"/>
        </w:rPr>
        <w:t>납니다</w:t>
      </w:r>
      <w:r>
        <w:rPr>
          <w:lang w:eastAsia="ko-KR"/>
        </w:rPr>
        <w:t>.</w:t>
      </w:r>
    </w:p>
    <w:p w14:paraId="3C068509" w14:textId="77777777" w:rsidR="00410202" w:rsidRDefault="00000000">
      <w:pPr>
        <w:rPr>
          <w:lang w:eastAsia="ko-KR"/>
        </w:rPr>
      </w:pP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의지할</w:t>
      </w:r>
      <w:r>
        <w:rPr>
          <w:lang w:eastAsia="ko-KR"/>
        </w:rPr>
        <w:t xml:space="preserve"> </w:t>
      </w:r>
      <w:r>
        <w:rPr>
          <w:lang w:eastAsia="ko-KR"/>
        </w:rPr>
        <w:t>필요를</w:t>
      </w:r>
      <w:r>
        <w:rPr>
          <w:lang w:eastAsia="ko-KR"/>
        </w:rPr>
        <w:t xml:space="preserve"> </w:t>
      </w:r>
      <w:r>
        <w:rPr>
          <w:lang w:eastAsia="ko-KR"/>
        </w:rPr>
        <w:t>깨닫지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시험에서</w:t>
      </w:r>
      <w:r>
        <w:rPr>
          <w:lang w:eastAsia="ko-KR"/>
        </w:rPr>
        <w:t xml:space="preserve"> </w:t>
      </w:r>
      <w:r>
        <w:rPr>
          <w:lang w:eastAsia="ko-KR"/>
        </w:rPr>
        <w:t>지고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발이</w:t>
      </w:r>
      <w:r>
        <w:rPr>
          <w:lang w:eastAsia="ko-KR"/>
        </w:rPr>
        <w:t xml:space="preserve"> </w:t>
      </w:r>
      <w:r>
        <w:rPr>
          <w:lang w:eastAsia="ko-KR"/>
        </w:rPr>
        <w:t>안전하여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흔들리지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생각될지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흔들지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자신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있을지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물려받고</w:t>
      </w:r>
      <w:r>
        <w:rPr>
          <w:lang w:eastAsia="ko-KR"/>
        </w:rPr>
        <w:t xml:space="preserve"> </w:t>
      </w:r>
      <w:r>
        <w:rPr>
          <w:lang w:eastAsia="ko-KR"/>
        </w:rPr>
        <w:t>키워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활용하여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부족과</w:t>
      </w:r>
      <w:r>
        <w:rPr>
          <w:lang w:eastAsia="ko-KR"/>
        </w:rPr>
        <w:t xml:space="preserve"> </w:t>
      </w:r>
      <w:r>
        <w:rPr>
          <w:lang w:eastAsia="ko-KR"/>
        </w:rPr>
        <w:t>결함에</w:t>
      </w:r>
      <w:r>
        <w:rPr>
          <w:lang w:eastAsia="ko-KR"/>
        </w:rPr>
        <w:t xml:space="preserve"> </w:t>
      </w:r>
      <w:r>
        <w:rPr>
          <w:lang w:eastAsia="ko-KR"/>
        </w:rPr>
        <w:t>눈멀게</w:t>
      </w:r>
      <w:r>
        <w:rPr>
          <w:lang w:eastAsia="ko-KR"/>
        </w:rPr>
        <w:t xml:space="preserve"> </w:t>
      </w:r>
      <w:r>
        <w:rPr>
          <w:lang w:eastAsia="ko-KR"/>
        </w:rPr>
        <w:t>만듭니다</w:t>
      </w:r>
      <w:r>
        <w:rPr>
          <w:lang w:eastAsia="ko-KR"/>
        </w:rPr>
        <w:t xml:space="preserve">.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연약함을</w:t>
      </w:r>
      <w:r>
        <w:rPr>
          <w:lang w:eastAsia="ko-KR"/>
        </w:rPr>
        <w:t xml:space="preserve"> </w:t>
      </w:r>
      <w:r>
        <w:rPr>
          <w:lang w:eastAsia="ko-KR"/>
        </w:rPr>
        <w:t>깨닫고</w:t>
      </w:r>
      <w:r>
        <w:rPr>
          <w:lang w:eastAsia="ko-KR"/>
        </w:rPr>
        <w:t xml:space="preserve"> </w:t>
      </w:r>
      <w:r>
        <w:rPr>
          <w:lang w:eastAsia="ko-KR"/>
        </w:rPr>
        <w:t>흔들림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예수를</w:t>
      </w:r>
      <w:r>
        <w:rPr>
          <w:lang w:eastAsia="ko-KR"/>
        </w:rPr>
        <w:t xml:space="preserve"> </w:t>
      </w:r>
      <w:r>
        <w:rPr>
          <w:lang w:eastAsia="ko-KR"/>
        </w:rPr>
        <w:t>바라볼</w:t>
      </w:r>
      <w:r>
        <w:rPr>
          <w:lang w:eastAsia="ko-KR"/>
        </w:rPr>
        <w:t xml:space="preserve"> </w:t>
      </w:r>
      <w:r>
        <w:rPr>
          <w:lang w:eastAsia="ko-KR"/>
        </w:rPr>
        <w:t>때에만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안전합니다</w:t>
      </w:r>
      <w:r>
        <w:rPr>
          <w:lang w:eastAsia="ko-KR"/>
        </w:rPr>
        <w:t>.</w:t>
      </w:r>
    </w:p>
    <w:p w14:paraId="612A80C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381-382</w:t>
      </w:r>
    </w:p>
    <w:p w14:paraId="369C7D89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C88BFAC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</w:p>
    <w:p w14:paraId="152DE73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혼자가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</w:p>
    <w:p w14:paraId="1D0C6953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비옵나니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비옵는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위함이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위함이니이다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것이로소이다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17:9).</w:t>
      </w:r>
    </w:p>
    <w:p w14:paraId="0031530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믿어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거하실</w:t>
      </w:r>
      <w:r>
        <w:rPr>
          <w:lang w:eastAsia="ko-KR"/>
        </w:rPr>
        <w:t xml:space="preserve"> </w:t>
      </w:r>
      <w:r>
        <w:rPr>
          <w:lang w:eastAsia="ko-KR"/>
        </w:rPr>
        <w:t>때에만</w:t>
      </w:r>
      <w:r>
        <w:rPr>
          <w:lang w:eastAsia="ko-KR"/>
        </w:rPr>
        <w:t xml:space="preserve"> </w:t>
      </w:r>
      <w:r>
        <w:rPr>
          <w:lang w:eastAsia="ko-KR"/>
        </w:rPr>
        <w:t>악에서</w:t>
      </w:r>
      <w:r>
        <w:rPr>
          <w:lang w:eastAsia="ko-KR"/>
        </w:rPr>
        <w:t xml:space="preserve"> </w:t>
      </w:r>
      <w:r>
        <w:rPr>
          <w:lang w:eastAsia="ko-KR"/>
        </w:rPr>
        <w:t>보호받을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시험이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지배하는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이기심을</w:t>
      </w:r>
      <w:r>
        <w:rPr>
          <w:lang w:eastAsia="ko-KR"/>
        </w:rPr>
        <w:t xml:space="preserve"> </w:t>
      </w:r>
      <w:r>
        <w:rPr>
          <w:lang w:eastAsia="ko-KR"/>
        </w:rPr>
        <w:t>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바라보면</w:t>
      </w:r>
      <w:r>
        <w:rPr>
          <w:lang w:eastAsia="ko-KR"/>
        </w:rPr>
        <w:t xml:space="preserve"> </w:t>
      </w:r>
      <w:r>
        <w:rPr>
          <w:lang w:eastAsia="ko-KR"/>
        </w:rPr>
        <w:t>이기심은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혐오스럽고</w:t>
      </w:r>
      <w:r>
        <w:rPr>
          <w:lang w:eastAsia="ko-KR"/>
        </w:rPr>
        <w:t xml:space="preserve"> </w:t>
      </w:r>
      <w:r>
        <w:rPr>
          <w:lang w:eastAsia="ko-KR"/>
        </w:rPr>
        <w:t>역겹게</w:t>
      </w:r>
      <w:r>
        <w:rPr>
          <w:lang w:eastAsia="ko-KR"/>
        </w:rPr>
        <w:t xml:space="preserve"> </w:t>
      </w:r>
      <w:r>
        <w:rPr>
          <w:lang w:eastAsia="ko-KR"/>
        </w:rPr>
        <w:t>보이며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쫓아내고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갈망이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 xml:space="preserve">.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영광스럽게</w:t>
      </w:r>
      <w:r>
        <w:rPr>
          <w:lang w:eastAsia="ko-KR"/>
        </w:rPr>
        <w:t xml:space="preserve"> </w:t>
      </w:r>
      <w:r>
        <w:rPr>
          <w:lang w:eastAsia="ko-KR"/>
        </w:rPr>
        <w:t>빛나면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부드럽고</w:t>
      </w:r>
      <w:r>
        <w:rPr>
          <w:lang w:eastAsia="ko-KR"/>
        </w:rPr>
        <w:t xml:space="preserve"> </w:t>
      </w:r>
      <w:r>
        <w:rPr>
          <w:lang w:eastAsia="ko-KR"/>
        </w:rPr>
        <w:t>겸손해지며</w:t>
      </w:r>
      <w:r>
        <w:rPr>
          <w:lang w:eastAsia="ko-KR"/>
        </w:rPr>
        <w:t xml:space="preserve">, </w:t>
      </w:r>
      <w:r>
        <w:rPr>
          <w:lang w:eastAsia="ko-KR"/>
        </w:rPr>
        <w:t>유혹은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잃습니다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변화시킵니다</w:t>
      </w:r>
      <w:r>
        <w:rPr>
          <w:lang w:eastAsia="ko-KR"/>
        </w:rPr>
        <w:t>.</w:t>
      </w:r>
    </w:p>
    <w:p w14:paraId="7F4BA82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바쳐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낸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버리지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떠나고</w:t>
      </w:r>
      <w:r>
        <w:rPr>
          <w:lang w:eastAsia="ko-KR"/>
        </w:rPr>
        <w:t xml:space="preserve"> </w:t>
      </w:r>
      <w:r>
        <w:rPr>
          <w:lang w:eastAsia="ko-KR"/>
        </w:rPr>
        <w:t>시험에</w:t>
      </w:r>
      <w:r>
        <w:rPr>
          <w:lang w:eastAsia="ko-KR"/>
        </w:rPr>
        <w:t xml:space="preserve"> </w:t>
      </w:r>
      <w:r>
        <w:rPr>
          <w:lang w:eastAsia="ko-KR"/>
        </w:rPr>
        <w:t>넘어져도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지불하여</w:t>
      </w:r>
      <w:r>
        <w:rPr>
          <w:lang w:eastAsia="ko-KR"/>
        </w:rPr>
        <w:t xml:space="preserve"> </w:t>
      </w:r>
      <w:r>
        <w:rPr>
          <w:lang w:eastAsia="ko-KR"/>
        </w:rPr>
        <w:t>얻어</w:t>
      </w:r>
      <w:r>
        <w:rPr>
          <w:lang w:eastAsia="ko-KR"/>
        </w:rPr>
        <w:t xml:space="preserve"> </w:t>
      </w:r>
      <w:r>
        <w:rPr>
          <w:lang w:eastAsia="ko-KR"/>
        </w:rPr>
        <w:t>낸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돌리지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시야가</w:t>
      </w:r>
      <w:r>
        <w:rPr>
          <w:lang w:eastAsia="ko-KR"/>
        </w:rPr>
        <w:t xml:space="preserve"> </w:t>
      </w:r>
      <w:r>
        <w:rPr>
          <w:lang w:eastAsia="ko-KR"/>
        </w:rPr>
        <w:t>열린다면</w:t>
      </w:r>
      <w:r>
        <w:rPr>
          <w:lang w:eastAsia="ko-KR"/>
        </w:rPr>
        <w:t xml:space="preserve"> </w:t>
      </w:r>
      <w:r>
        <w:rPr>
          <w:lang w:eastAsia="ko-KR"/>
        </w:rPr>
        <w:t>학대받고</w:t>
      </w:r>
      <w:r>
        <w:rPr>
          <w:lang w:eastAsia="ko-KR"/>
        </w:rPr>
        <w:t xml:space="preserve"> </w:t>
      </w:r>
      <w:r>
        <w:rPr>
          <w:lang w:eastAsia="ko-KR"/>
        </w:rPr>
        <w:t>고개를</w:t>
      </w:r>
      <w:r>
        <w:rPr>
          <w:lang w:eastAsia="ko-KR"/>
        </w:rPr>
        <w:t xml:space="preserve"> </w:t>
      </w:r>
      <w:r>
        <w:rPr>
          <w:lang w:eastAsia="ko-KR"/>
        </w:rPr>
        <w:t>숙인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슬픔에</w:t>
      </w:r>
      <w:r>
        <w:rPr>
          <w:lang w:eastAsia="ko-KR"/>
        </w:rPr>
        <w:t xml:space="preserve"> </w:t>
      </w:r>
      <w:r>
        <w:rPr>
          <w:lang w:eastAsia="ko-KR"/>
        </w:rPr>
        <w:t>짓눌린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곡식단에</w:t>
      </w:r>
      <w:r>
        <w:rPr>
          <w:lang w:eastAsia="ko-KR"/>
        </w:rPr>
        <w:t xml:space="preserve"> </w:t>
      </w:r>
      <w:r>
        <w:rPr>
          <w:lang w:eastAsia="ko-KR"/>
        </w:rPr>
        <w:t>깔린</w:t>
      </w:r>
      <w:r>
        <w:rPr>
          <w:lang w:eastAsia="ko-KR"/>
        </w:rPr>
        <w:t xml:space="preserve"> </w:t>
      </w:r>
      <w:r>
        <w:rPr>
          <w:lang w:eastAsia="ko-KR"/>
        </w:rPr>
        <w:t>수레처럼</w:t>
      </w:r>
      <w:r>
        <w:rPr>
          <w:lang w:eastAsia="ko-KR"/>
        </w:rPr>
        <w:t xml:space="preserve"> </w:t>
      </w:r>
      <w:r>
        <w:rPr>
          <w:lang w:eastAsia="ko-KR"/>
        </w:rPr>
        <w:t>절망으로</w:t>
      </w:r>
      <w:r>
        <w:rPr>
          <w:lang w:eastAsia="ko-KR"/>
        </w:rPr>
        <w:t xml:space="preserve"> </w:t>
      </w:r>
      <w:r>
        <w:rPr>
          <w:lang w:eastAsia="ko-KR"/>
        </w:rPr>
        <w:t>죽을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시험에</w:t>
      </w:r>
      <w:r>
        <w:rPr>
          <w:lang w:eastAsia="ko-KR"/>
        </w:rPr>
        <w:t xml:space="preserve"> </w:t>
      </w:r>
      <w:r>
        <w:rPr>
          <w:lang w:eastAsia="ko-KR"/>
        </w:rPr>
        <w:t>빠진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벼랑</w:t>
      </w:r>
      <w:r>
        <w:rPr>
          <w:lang w:eastAsia="ko-KR"/>
        </w:rPr>
        <w:t xml:space="preserve"> </w:t>
      </w:r>
      <w:r>
        <w:rPr>
          <w:lang w:eastAsia="ko-KR"/>
        </w:rPr>
        <w:t>끝에</w:t>
      </w:r>
      <w:r>
        <w:rPr>
          <w:lang w:eastAsia="ko-KR"/>
        </w:rPr>
        <w:t xml:space="preserve"> </w:t>
      </w:r>
      <w:r>
        <w:rPr>
          <w:lang w:eastAsia="ko-KR"/>
        </w:rPr>
        <w:t>몰린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돕기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분주히</w:t>
      </w:r>
      <w:r>
        <w:rPr>
          <w:lang w:eastAsia="ko-KR"/>
        </w:rPr>
        <w:t xml:space="preserve"> </w:t>
      </w:r>
      <w:r>
        <w:rPr>
          <w:lang w:eastAsia="ko-KR"/>
        </w:rPr>
        <w:t>날아다니는</w:t>
      </w:r>
      <w:r>
        <w:rPr>
          <w:lang w:eastAsia="ko-KR"/>
        </w:rPr>
        <w:t xml:space="preserve"> </w:t>
      </w:r>
      <w:r>
        <w:rPr>
          <w:lang w:eastAsia="ko-KR"/>
        </w:rPr>
        <w:t>모습이</w:t>
      </w:r>
      <w:r>
        <w:rPr>
          <w:lang w:eastAsia="ko-KR"/>
        </w:rPr>
        <w:t xml:space="preserve"> </w:t>
      </w:r>
      <w:r>
        <w:rPr>
          <w:lang w:eastAsia="ko-KR"/>
        </w:rPr>
        <w:t>보일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영혼들을</w:t>
      </w:r>
      <w:r>
        <w:rPr>
          <w:lang w:eastAsia="ko-KR"/>
        </w:rPr>
        <w:t xml:space="preserve"> </w:t>
      </w:r>
      <w:r>
        <w:rPr>
          <w:lang w:eastAsia="ko-KR"/>
        </w:rPr>
        <w:t>포위하고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군대를</w:t>
      </w:r>
      <w:r>
        <w:rPr>
          <w:lang w:eastAsia="ko-KR"/>
        </w:rPr>
        <w:t xml:space="preserve"> </w:t>
      </w:r>
      <w:r>
        <w:rPr>
          <w:lang w:eastAsia="ko-KR"/>
        </w:rPr>
        <w:t>물리치고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확실한</w:t>
      </w:r>
      <w:r>
        <w:rPr>
          <w:lang w:eastAsia="ko-KR"/>
        </w:rPr>
        <w:t xml:space="preserve"> </w:t>
      </w:r>
      <w:r>
        <w:rPr>
          <w:lang w:eastAsia="ko-KR"/>
        </w:rPr>
        <w:t>기초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발을</w:t>
      </w:r>
      <w:r>
        <w:rPr>
          <w:lang w:eastAsia="ko-KR"/>
        </w:rPr>
        <w:t xml:space="preserve"> </w:t>
      </w:r>
      <w:r>
        <w:rPr>
          <w:lang w:eastAsia="ko-KR"/>
        </w:rPr>
        <w:t>디디도록</w:t>
      </w:r>
      <w:r>
        <w:rPr>
          <w:lang w:eastAsia="ko-KR"/>
        </w:rPr>
        <w:t xml:space="preserve"> </w:t>
      </w:r>
      <w:r>
        <w:rPr>
          <w:lang w:eastAsia="ko-KR"/>
        </w:rPr>
        <w:t>이끕니다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군대</w:t>
      </w:r>
      <w:r>
        <w:rPr>
          <w:lang w:eastAsia="ko-KR"/>
        </w:rPr>
        <w:t xml:space="preserve"> </w:t>
      </w:r>
      <w:r>
        <w:rPr>
          <w:lang w:eastAsia="ko-KR"/>
        </w:rPr>
        <w:t>사이에서</w:t>
      </w:r>
      <w:r>
        <w:rPr>
          <w:lang w:eastAsia="ko-KR"/>
        </w:rPr>
        <w:t xml:space="preserve"> </w:t>
      </w:r>
      <w:r>
        <w:rPr>
          <w:lang w:eastAsia="ko-KR"/>
        </w:rPr>
        <w:t>벌어지고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싸움은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군대의</w:t>
      </w:r>
      <w:r>
        <w:rPr>
          <w:lang w:eastAsia="ko-KR"/>
        </w:rPr>
        <w:t xml:space="preserve"> </w:t>
      </w:r>
      <w:r>
        <w:rPr>
          <w:lang w:eastAsia="ko-KR"/>
        </w:rPr>
        <w:t>싸움처럼</w:t>
      </w:r>
      <w:r>
        <w:rPr>
          <w:lang w:eastAsia="ko-KR"/>
        </w:rPr>
        <w:t xml:space="preserve"> </w:t>
      </w:r>
      <w:r>
        <w:rPr>
          <w:lang w:eastAsia="ko-KR"/>
        </w:rPr>
        <w:t>실제적이며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투쟁의</w:t>
      </w:r>
      <w:r>
        <w:rPr>
          <w:lang w:eastAsia="ko-KR"/>
        </w:rPr>
        <w:t xml:space="preserve"> </w:t>
      </w:r>
      <w:r>
        <w:rPr>
          <w:lang w:eastAsia="ko-KR"/>
        </w:rPr>
        <w:t>결과에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운명이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47FEF17" w14:textId="77777777" w:rsidR="00410202" w:rsidRDefault="00000000">
      <w:pPr>
        <w:rPr>
          <w:lang w:eastAsia="ko-KR"/>
        </w:rPr>
      </w:pPr>
      <w:r>
        <w:rPr>
          <w:lang w:eastAsia="ko-KR"/>
        </w:rPr>
        <w:t>다음의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베드로뿐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우리에게도</w:t>
      </w:r>
      <w:r>
        <w:rPr>
          <w:lang w:eastAsia="ko-KR"/>
        </w:rPr>
        <w:t xml:space="preserve"> </w:t>
      </w:r>
      <w:r>
        <w:rPr>
          <w:lang w:eastAsia="ko-KR"/>
        </w:rPr>
        <w:t>해당됩니다</w:t>
      </w:r>
      <w:r>
        <w:rPr>
          <w:lang w:eastAsia="ko-KR"/>
        </w:rPr>
        <w:t>. “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밀처럼</w:t>
      </w:r>
      <w:r>
        <w:rPr>
          <w:lang w:eastAsia="ko-KR"/>
        </w:rPr>
        <w:t xml:space="preserve"> </w:t>
      </w:r>
      <w:r>
        <w:rPr>
          <w:lang w:eastAsia="ko-KR"/>
        </w:rPr>
        <w:t>키질하려고</w:t>
      </w:r>
      <w:r>
        <w:rPr>
          <w:lang w:eastAsia="ko-KR"/>
        </w:rPr>
        <w:t xml:space="preserve"> </w:t>
      </w:r>
      <w:r>
        <w:rPr>
          <w:lang w:eastAsia="ko-KR"/>
        </w:rPr>
        <w:t>찾았느니라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약해지지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기도하였으니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22:31-32, </w:t>
      </w:r>
      <w:r>
        <w:rPr>
          <w:lang w:eastAsia="ko-KR"/>
        </w:rPr>
        <w:t>한글킹제임스</w:t>
      </w:r>
      <w:r>
        <w:rPr>
          <w:lang w:eastAsia="ko-KR"/>
        </w:rPr>
        <w:t xml:space="preserve">).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감사합니다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혼자가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 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사랑하사</w:t>
      </w:r>
      <w:r>
        <w:rPr>
          <w:lang w:eastAsia="ko-KR"/>
        </w:rPr>
        <w:t xml:space="preserve"> </w:t>
      </w:r>
      <w:r>
        <w:rPr>
          <w:lang w:eastAsia="ko-KR"/>
        </w:rPr>
        <w:t>독생자를</w:t>
      </w:r>
      <w:r>
        <w:rPr>
          <w:lang w:eastAsia="ko-KR"/>
        </w:rPr>
        <w:t xml:space="preserve"> </w:t>
      </w:r>
      <w:r>
        <w:rPr>
          <w:lang w:eastAsia="ko-KR"/>
        </w:rPr>
        <w:t>주셨으니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자마다</w:t>
      </w:r>
      <w:r>
        <w:rPr>
          <w:lang w:eastAsia="ko-KR"/>
        </w:rPr>
        <w:t xml:space="preserve"> </w:t>
      </w:r>
      <w:r>
        <w:rPr>
          <w:lang w:eastAsia="ko-KR"/>
        </w:rPr>
        <w:t>멸망하지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하심이라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3:16).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원수를</w:t>
      </w:r>
      <w:r>
        <w:rPr>
          <w:lang w:eastAsia="ko-KR"/>
        </w:rPr>
        <w:t xml:space="preserve"> </w:t>
      </w:r>
      <w:r>
        <w:rPr>
          <w:lang w:eastAsia="ko-KR"/>
        </w:rPr>
        <w:t>상대하는</w:t>
      </w:r>
      <w:r>
        <w:rPr>
          <w:lang w:eastAsia="ko-KR"/>
        </w:rPr>
        <w:t xml:space="preserve"> </w:t>
      </w:r>
      <w:r>
        <w:rPr>
          <w:lang w:eastAsia="ko-KR"/>
        </w:rPr>
        <w:t>싸움에서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버리지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뱀과</w:t>
      </w:r>
      <w:r>
        <w:rPr>
          <w:lang w:eastAsia="ko-KR"/>
        </w:rPr>
        <w:t xml:space="preserve"> </w:t>
      </w:r>
      <w:r>
        <w:rPr>
          <w:lang w:eastAsia="ko-KR"/>
        </w:rPr>
        <w:t>전갈을</w:t>
      </w:r>
      <w:r>
        <w:rPr>
          <w:lang w:eastAsia="ko-KR"/>
        </w:rPr>
        <w:t xml:space="preserve"> </w:t>
      </w:r>
      <w:r>
        <w:rPr>
          <w:lang w:eastAsia="ko-KR"/>
        </w:rPr>
        <w:t>밟으며</w:t>
      </w:r>
      <w:r>
        <w:rPr>
          <w:lang w:eastAsia="ko-KR"/>
        </w:rPr>
        <w:t xml:space="preserve"> </w:t>
      </w:r>
      <w:r>
        <w:rPr>
          <w:lang w:eastAsia="ko-KR"/>
        </w:rPr>
        <w:t>원수의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제어할</w:t>
      </w:r>
      <w:r>
        <w:rPr>
          <w:lang w:eastAsia="ko-KR"/>
        </w:rPr>
        <w:t xml:space="preserve"> </w:t>
      </w:r>
      <w:r>
        <w:rPr>
          <w:lang w:eastAsia="ko-KR"/>
        </w:rPr>
        <w:t>권능을</w:t>
      </w:r>
      <w:r>
        <w:rPr>
          <w:lang w:eastAsia="ko-KR"/>
        </w:rPr>
        <w:t xml:space="preserve"> </w:t>
      </w:r>
      <w:r>
        <w:rPr>
          <w:lang w:eastAsia="ko-KR"/>
        </w:rPr>
        <w:t>주었으니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해칠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없으리라</w:t>
      </w:r>
      <w:r>
        <w:rPr>
          <w:lang w:eastAsia="ko-KR"/>
        </w:rPr>
        <w:t>” (</w:t>
      </w:r>
      <w:r>
        <w:rPr>
          <w:lang w:eastAsia="ko-KR"/>
        </w:rPr>
        <w:t>눅</w:t>
      </w:r>
      <w:r>
        <w:rPr>
          <w:lang w:eastAsia="ko-KR"/>
        </w:rPr>
        <w:t xml:space="preserve"> 10:19)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</w:t>
      </w:r>
    </w:p>
    <w:p w14:paraId="0B04095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교통하며</w:t>
      </w:r>
      <w:r>
        <w:rPr>
          <w:lang w:eastAsia="ko-KR"/>
        </w:rPr>
        <w:t xml:space="preserve"> </w:t>
      </w:r>
      <w:r>
        <w:rPr>
          <w:lang w:eastAsia="ko-KR"/>
        </w:rPr>
        <w:t>사십시오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붙잡고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놓지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베푸시는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깨닫고</w:t>
      </w:r>
      <w:r>
        <w:rPr>
          <w:lang w:eastAsia="ko-KR"/>
        </w:rPr>
        <w:t xml:space="preserve"> </w:t>
      </w:r>
      <w:r>
        <w:rPr>
          <w:lang w:eastAsia="ko-KR"/>
        </w:rPr>
        <w:t>믿으십시오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안전합니다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기만과</w:t>
      </w:r>
      <w:r>
        <w:rPr>
          <w:lang w:eastAsia="ko-KR"/>
        </w:rPr>
        <w:t xml:space="preserve"> </w:t>
      </w:r>
      <w:r>
        <w:rPr>
          <w:lang w:eastAsia="ko-KR"/>
        </w:rPr>
        <w:t>공격을</w:t>
      </w:r>
      <w:r>
        <w:rPr>
          <w:lang w:eastAsia="ko-KR"/>
        </w:rPr>
        <w:t xml:space="preserve"> </w:t>
      </w:r>
      <w:r>
        <w:rPr>
          <w:lang w:eastAsia="ko-KR"/>
        </w:rPr>
        <w:t>막는</w:t>
      </w:r>
      <w:r>
        <w:rPr>
          <w:lang w:eastAsia="ko-KR"/>
        </w:rPr>
        <w:t xml:space="preserve"> </w:t>
      </w:r>
      <w:r>
        <w:rPr>
          <w:lang w:eastAsia="ko-KR"/>
        </w:rPr>
        <w:t>난공불락의</w:t>
      </w:r>
      <w:r>
        <w:rPr>
          <w:lang w:eastAsia="ko-KR"/>
        </w:rPr>
        <w:t xml:space="preserve"> </w:t>
      </w:r>
      <w:r>
        <w:rPr>
          <w:lang w:eastAsia="ko-KR"/>
        </w:rPr>
        <w:t>요새입니다</w:t>
      </w:r>
      <w:r>
        <w:rPr>
          <w:lang w:eastAsia="ko-KR"/>
        </w:rPr>
        <w:t>.</w:t>
      </w:r>
    </w:p>
    <w:p w14:paraId="34E6389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『산상보훈』</w:t>
      </w:r>
      <w:r>
        <w:rPr>
          <w:lang w:eastAsia="ko-KR"/>
        </w:rPr>
        <w:t>, 118-119</w:t>
      </w:r>
    </w:p>
    <w:p w14:paraId="7F162D0E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0CB6C5F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</w:t>
      </w:r>
    </w:p>
    <w:p w14:paraId="67093CC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성채</w:t>
      </w:r>
    </w:p>
    <w:p w14:paraId="686D3D9C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끝으로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주님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힘찬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굳세게</w:t>
      </w:r>
      <w:r>
        <w:rPr>
          <w:lang w:eastAsia="ko-KR"/>
        </w:rPr>
        <w:t xml:space="preserve"> </w:t>
      </w:r>
      <w:r>
        <w:rPr>
          <w:lang w:eastAsia="ko-KR"/>
        </w:rPr>
        <w:t>되십시오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6:10, </w:t>
      </w:r>
      <w:r>
        <w:rPr>
          <w:lang w:eastAsia="ko-KR"/>
        </w:rPr>
        <w:t>표준새번역</w:t>
      </w:r>
      <w:r>
        <w:rPr>
          <w:lang w:eastAsia="ko-KR"/>
        </w:rPr>
        <w:t>).</w:t>
      </w:r>
    </w:p>
    <w:p w14:paraId="41E18707" w14:textId="77777777" w:rsidR="00410202" w:rsidRDefault="00000000">
      <w:pPr>
        <w:rPr>
          <w:lang w:eastAsia="ko-KR"/>
        </w:rPr>
      </w:pPr>
      <w:r>
        <w:rPr>
          <w:lang w:eastAsia="ko-KR"/>
        </w:rPr>
        <w:t>오늘날처럼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당시에도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지배를</w:t>
      </w:r>
      <w:r>
        <w:rPr>
          <w:lang w:eastAsia="ko-KR"/>
        </w:rPr>
        <w:t xml:space="preserve"> </w:t>
      </w:r>
      <w:r>
        <w:rPr>
          <w:lang w:eastAsia="ko-KR"/>
        </w:rPr>
        <w:t>한동안</w:t>
      </w:r>
      <w:r>
        <w:rPr>
          <w:lang w:eastAsia="ko-KR"/>
        </w:rPr>
        <w:t xml:space="preserve"> </w:t>
      </w:r>
      <w:r>
        <w:rPr>
          <w:lang w:eastAsia="ko-KR"/>
        </w:rPr>
        <w:t>끊어</w:t>
      </w:r>
      <w:r>
        <w:rPr>
          <w:lang w:eastAsia="ko-KR"/>
        </w:rPr>
        <w:t xml:space="preserve"> </w:t>
      </w:r>
      <w:r>
        <w:rPr>
          <w:lang w:eastAsia="ko-KR"/>
        </w:rPr>
        <w:t>버린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많았습니다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지배하던</w:t>
      </w:r>
      <w:r>
        <w:rPr>
          <w:lang w:eastAsia="ko-KR"/>
        </w:rPr>
        <w:t xml:space="preserve"> </w:t>
      </w:r>
      <w:r>
        <w:rPr>
          <w:lang w:eastAsia="ko-KR"/>
        </w:rPr>
        <w:t>악령에서</w:t>
      </w:r>
      <w:r>
        <w:rPr>
          <w:lang w:eastAsia="ko-KR"/>
        </w:rPr>
        <w:t xml:space="preserve"> </w:t>
      </w:r>
      <w:r>
        <w:rPr>
          <w:lang w:eastAsia="ko-KR"/>
        </w:rPr>
        <w:t>벗어났고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기뻐했습니다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돌밭으로</w:t>
      </w:r>
      <w:r>
        <w:rPr>
          <w:lang w:eastAsia="ko-KR"/>
        </w:rPr>
        <w:t xml:space="preserve"> </w:t>
      </w:r>
      <w:r>
        <w:rPr>
          <w:lang w:eastAsia="ko-KR"/>
        </w:rPr>
        <w:t>비유된</w:t>
      </w:r>
      <w:r>
        <w:rPr>
          <w:lang w:eastAsia="ko-KR"/>
        </w:rPr>
        <w:t xml:space="preserve"> </w:t>
      </w:r>
      <w:r>
        <w:rPr>
          <w:lang w:eastAsia="ko-KR"/>
        </w:rPr>
        <w:t>청중처럼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머물지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거하시도록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바치지</w:t>
      </w:r>
      <w:r>
        <w:rPr>
          <w:lang w:eastAsia="ko-KR"/>
        </w:rPr>
        <w:t xml:space="preserve"> </w:t>
      </w:r>
      <w:r>
        <w:rPr>
          <w:lang w:eastAsia="ko-KR"/>
        </w:rPr>
        <w:t>않았던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귀신이</w:t>
      </w:r>
      <w:r>
        <w:rPr>
          <w:lang w:eastAsia="ko-KR"/>
        </w:rPr>
        <w:t xml:space="preserve"> “</w:t>
      </w:r>
      <w:r>
        <w:rPr>
          <w:lang w:eastAsia="ko-KR"/>
        </w:rPr>
        <w:t>저보다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귀신</w:t>
      </w:r>
      <w:r>
        <w:rPr>
          <w:lang w:eastAsia="ko-KR"/>
        </w:rPr>
        <w:t xml:space="preserve"> </w:t>
      </w:r>
      <w:r>
        <w:rPr>
          <w:lang w:eastAsia="ko-KR"/>
        </w:rPr>
        <w:t>일곱을</w:t>
      </w:r>
      <w:r>
        <w:rPr>
          <w:lang w:eastAsia="ko-KR"/>
        </w:rPr>
        <w:t xml:space="preserve"> </w:t>
      </w:r>
      <w:r>
        <w:rPr>
          <w:lang w:eastAsia="ko-KR"/>
        </w:rPr>
        <w:t>데리고</w:t>
      </w:r>
      <w:r>
        <w:rPr>
          <w:lang w:eastAsia="ko-KR"/>
        </w:rPr>
        <w:t xml:space="preserve">” </w:t>
      </w:r>
      <w:r>
        <w:rPr>
          <w:lang w:eastAsia="ko-KR"/>
        </w:rPr>
        <w:t>돌아왔을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권세에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정복당하고</w:t>
      </w:r>
      <w:r>
        <w:rPr>
          <w:lang w:eastAsia="ko-KR"/>
        </w:rPr>
        <w:t xml:space="preserve"> </w:t>
      </w:r>
      <w:r>
        <w:rPr>
          <w:lang w:eastAsia="ko-KR"/>
        </w:rPr>
        <w:t>말았습니다</w:t>
      </w:r>
      <w:r>
        <w:rPr>
          <w:lang w:eastAsia="ko-KR"/>
        </w:rPr>
        <w:t>.</w:t>
      </w:r>
    </w:p>
    <w:p w14:paraId="0405ECF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굴복하면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점령합니다</w:t>
      </w:r>
      <w:r>
        <w:rPr>
          <w:lang w:eastAsia="ko-KR"/>
        </w:rPr>
        <w:t xml:space="preserve">.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성취할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일어납니다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본성에</w:t>
      </w:r>
      <w:r>
        <w:rPr>
          <w:lang w:eastAsia="ko-KR"/>
        </w:rPr>
        <w:t xml:space="preserve"> </w:t>
      </w:r>
      <w:r>
        <w:rPr>
          <w:lang w:eastAsia="ko-KR"/>
        </w:rPr>
        <w:t>초자연적인</w:t>
      </w:r>
      <w:r>
        <w:rPr>
          <w:lang w:eastAsia="ko-KR"/>
        </w:rPr>
        <w:t xml:space="preserve"> </w:t>
      </w:r>
      <w:r>
        <w:rPr>
          <w:lang w:eastAsia="ko-KR"/>
        </w:rPr>
        <w:t>요소가</w:t>
      </w:r>
      <w:r>
        <w:rPr>
          <w:lang w:eastAsia="ko-KR"/>
        </w:rPr>
        <w:t xml:space="preserve"> </w:t>
      </w:r>
      <w:r>
        <w:rPr>
          <w:lang w:eastAsia="ko-KR"/>
        </w:rPr>
        <w:t>생기는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초자연적인</w:t>
      </w:r>
      <w:r>
        <w:rPr>
          <w:lang w:eastAsia="ko-KR"/>
        </w:rPr>
        <w:t xml:space="preserve"> </w:t>
      </w:r>
      <w:r>
        <w:rPr>
          <w:lang w:eastAsia="ko-KR"/>
        </w:rPr>
        <w:t>활동을</w:t>
      </w:r>
      <w:r>
        <w:rPr>
          <w:lang w:eastAsia="ko-KR"/>
        </w:rPr>
        <w:t xml:space="preserve"> </w:t>
      </w:r>
      <w:r>
        <w:rPr>
          <w:lang w:eastAsia="ko-KR"/>
        </w:rPr>
        <w:t>통해서입니다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요새가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배역한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요새를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붙드시며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권세</w:t>
      </w:r>
      <w:r>
        <w:rPr>
          <w:lang w:eastAsia="ko-KR"/>
        </w:rPr>
        <w:t xml:space="preserve"> </w:t>
      </w:r>
      <w:r>
        <w:rPr>
          <w:lang w:eastAsia="ko-KR"/>
        </w:rPr>
        <w:t>외에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권세도</w:t>
      </w:r>
      <w:r>
        <w:rPr>
          <w:lang w:eastAsia="ko-KR"/>
        </w:rPr>
        <w:t xml:space="preserve"> </w:t>
      </w:r>
      <w:r>
        <w:rPr>
          <w:lang w:eastAsia="ko-KR"/>
        </w:rPr>
        <w:t>용납하지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채워진</w:t>
      </w:r>
      <w:r>
        <w:rPr>
          <w:lang w:eastAsia="ko-KR"/>
        </w:rPr>
        <w:t xml:space="preserve"> </w:t>
      </w: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공격에</w:t>
      </w:r>
      <w:r>
        <w:rPr>
          <w:lang w:eastAsia="ko-KR"/>
        </w:rPr>
        <w:t xml:space="preserve"> </w:t>
      </w:r>
      <w:r>
        <w:rPr>
          <w:lang w:eastAsia="ko-KR"/>
        </w:rPr>
        <w:t>난공불락이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지배에</w:t>
      </w:r>
      <w:r>
        <w:rPr>
          <w:lang w:eastAsia="ko-KR"/>
        </w:rPr>
        <w:t xml:space="preserve"> </w:t>
      </w:r>
      <w:r>
        <w:rPr>
          <w:lang w:eastAsia="ko-KR"/>
        </w:rPr>
        <w:t>맡기지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존재에게</w:t>
      </w:r>
      <w:r>
        <w:rPr>
          <w:lang w:eastAsia="ko-KR"/>
        </w:rPr>
        <w:t xml:space="preserve"> </w:t>
      </w:r>
      <w:r>
        <w:rPr>
          <w:lang w:eastAsia="ko-KR"/>
        </w:rPr>
        <w:t>지배당할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패권을</w:t>
      </w:r>
      <w:r>
        <w:rPr>
          <w:lang w:eastAsia="ko-KR"/>
        </w:rPr>
        <w:t xml:space="preserve"> </w:t>
      </w:r>
      <w:r>
        <w:rPr>
          <w:lang w:eastAsia="ko-KR"/>
        </w:rPr>
        <w:t>잡으려고</w:t>
      </w:r>
      <w:r>
        <w:rPr>
          <w:lang w:eastAsia="ko-KR"/>
        </w:rPr>
        <w:t xml:space="preserve"> </w:t>
      </w:r>
      <w:r>
        <w:rPr>
          <w:lang w:eastAsia="ko-KR"/>
        </w:rPr>
        <w:t>싸우는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세력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지배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흑암의</w:t>
      </w:r>
      <w:r>
        <w:rPr>
          <w:lang w:eastAsia="ko-KR"/>
        </w:rPr>
        <w:t xml:space="preserve"> </w:t>
      </w:r>
      <w:r>
        <w:rPr>
          <w:lang w:eastAsia="ko-KR"/>
        </w:rPr>
        <w:t>왕국에</w:t>
      </w:r>
      <w:r>
        <w:rPr>
          <w:lang w:eastAsia="ko-KR"/>
        </w:rPr>
        <w:t xml:space="preserve"> </w:t>
      </w:r>
      <w:r>
        <w:rPr>
          <w:lang w:eastAsia="ko-KR"/>
        </w:rPr>
        <w:t>지배받기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특별히</w:t>
      </w:r>
      <w:r>
        <w:rPr>
          <w:lang w:eastAsia="ko-KR"/>
        </w:rPr>
        <w:t xml:space="preserve"> </w:t>
      </w:r>
      <w:r>
        <w:rPr>
          <w:lang w:eastAsia="ko-KR"/>
        </w:rPr>
        <w:t>노력할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왕국과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등한히</w:t>
      </w:r>
      <w:r>
        <w:rPr>
          <w:lang w:eastAsia="ko-KR"/>
        </w:rPr>
        <w:t xml:space="preserve"> </w:t>
      </w:r>
      <w:r>
        <w:rPr>
          <w:lang w:eastAsia="ko-KR"/>
        </w:rPr>
        <w:t>하기만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협력하지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점령하여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거처로</w:t>
      </w:r>
      <w:r>
        <w:rPr>
          <w:lang w:eastAsia="ko-KR"/>
        </w:rPr>
        <w:t xml:space="preserve"> </w:t>
      </w:r>
      <w:r>
        <w:rPr>
          <w:lang w:eastAsia="ko-KR"/>
        </w:rPr>
        <w:t>삼을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믿어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거하실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악에서</w:t>
      </w:r>
      <w:r>
        <w:rPr>
          <w:lang w:eastAsia="ko-KR"/>
        </w:rPr>
        <w:t xml:space="preserve"> </w:t>
      </w:r>
      <w:r>
        <w:rPr>
          <w:lang w:eastAsia="ko-KR"/>
        </w:rPr>
        <w:t>보호받을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맺지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, </w:t>
      </w:r>
      <w:r>
        <w:rPr>
          <w:lang w:eastAsia="ko-KR"/>
        </w:rPr>
        <w:t>자아</w:t>
      </w:r>
      <w:r>
        <w:rPr>
          <w:lang w:eastAsia="ko-KR"/>
        </w:rPr>
        <w:t xml:space="preserve"> </w:t>
      </w:r>
      <w:r>
        <w:rPr>
          <w:lang w:eastAsia="ko-KR"/>
        </w:rPr>
        <w:t>방종</w:t>
      </w:r>
      <w:r>
        <w:rPr>
          <w:lang w:eastAsia="ko-KR"/>
        </w:rPr>
        <w:t xml:space="preserve">,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맞설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악습을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한동안은</w:t>
      </w:r>
      <w:r>
        <w:rPr>
          <w:lang w:eastAsia="ko-KR"/>
        </w:rPr>
        <w:t xml:space="preserve"> </w:t>
      </w:r>
      <w:r>
        <w:rPr>
          <w:lang w:eastAsia="ko-KR"/>
        </w:rPr>
        <w:t>사탄과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끊을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맡기며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연결을</w:t>
      </w:r>
      <w:r>
        <w:rPr>
          <w:lang w:eastAsia="ko-KR"/>
        </w:rPr>
        <w:t xml:space="preserve"> </w:t>
      </w:r>
      <w:r>
        <w:rPr>
          <w:lang w:eastAsia="ko-KR"/>
        </w:rPr>
        <w:t>유지하지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정복당하고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개인적으로</w:t>
      </w:r>
      <w:r>
        <w:rPr>
          <w:lang w:eastAsia="ko-KR"/>
        </w:rPr>
        <w:t xml:space="preserve"> </w:t>
      </w:r>
      <w:r>
        <w:rPr>
          <w:lang w:eastAsia="ko-KR"/>
        </w:rPr>
        <w:t>친숙하고</w:t>
      </w:r>
      <w:r>
        <w:rPr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교통하지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원수에</w:t>
      </w:r>
      <w:r>
        <w:rPr>
          <w:lang w:eastAsia="ko-KR"/>
        </w:rPr>
        <w:t xml:space="preserve"> </w:t>
      </w:r>
      <w:r>
        <w:rPr>
          <w:lang w:eastAsia="ko-KR"/>
        </w:rPr>
        <w:t>휘둘리고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좇을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26075E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거스르는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보편적인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표시는</w:t>
      </w:r>
      <w:r>
        <w:rPr>
          <w:lang w:eastAsia="ko-KR"/>
        </w:rPr>
        <w:t xml:space="preserve"> </w:t>
      </w:r>
      <w:r>
        <w:rPr>
          <w:lang w:eastAsia="ko-KR"/>
        </w:rPr>
        <w:t>회개하라는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초청을</w:t>
      </w:r>
      <w:r>
        <w:rPr>
          <w:lang w:eastAsia="ko-KR"/>
        </w:rPr>
        <w:t xml:space="preserve"> </w:t>
      </w:r>
      <w:r>
        <w:rPr>
          <w:lang w:eastAsia="ko-KR"/>
        </w:rPr>
        <w:t>완강히</w:t>
      </w:r>
      <w:r>
        <w:rPr>
          <w:lang w:eastAsia="ko-KR"/>
        </w:rPr>
        <w:t xml:space="preserve"> </w:t>
      </w:r>
      <w:r>
        <w:rPr>
          <w:lang w:eastAsia="ko-KR"/>
        </w:rPr>
        <w:t>무시하는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한걸음</w:t>
      </w:r>
      <w:r>
        <w:rPr>
          <w:lang w:eastAsia="ko-KR"/>
        </w:rPr>
        <w:t xml:space="preserve"> </w:t>
      </w:r>
      <w:r>
        <w:rPr>
          <w:lang w:eastAsia="ko-KR"/>
        </w:rPr>
        <w:t>한걸음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거절할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구원도</w:t>
      </w:r>
      <w:r>
        <w:rPr>
          <w:lang w:eastAsia="ko-KR"/>
        </w:rPr>
        <w:t xml:space="preserve"> </w:t>
      </w:r>
      <w:r>
        <w:rPr>
          <w:lang w:eastAsia="ko-KR"/>
        </w:rPr>
        <w:t>그만큼</w:t>
      </w:r>
      <w:r>
        <w:rPr>
          <w:lang w:eastAsia="ko-KR"/>
        </w:rPr>
        <w:t xml:space="preserve"> </w:t>
      </w:r>
      <w:r>
        <w:rPr>
          <w:lang w:eastAsia="ko-KR"/>
        </w:rPr>
        <w:t>멀어집니다</w:t>
      </w:r>
      <w:r>
        <w:rPr>
          <w:lang w:eastAsia="ko-KR"/>
        </w:rPr>
        <w:t>.</w:t>
      </w:r>
    </w:p>
    <w:p w14:paraId="7998054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323-324</w:t>
      </w:r>
    </w:p>
    <w:p w14:paraId="580F06B3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380EAC0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14</w:t>
      </w:r>
      <w:r>
        <w:rPr>
          <w:lang w:eastAsia="ko-KR"/>
        </w:rPr>
        <w:t>일</w:t>
      </w:r>
    </w:p>
    <w:p w14:paraId="13BAACE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진심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순종</w:t>
      </w:r>
    </w:p>
    <w:p w14:paraId="7B87FBFF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사랑하면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지키리라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14:15).</w:t>
      </w:r>
    </w:p>
    <w:p w14:paraId="2ADB5CED" w14:textId="77777777" w:rsidR="00410202" w:rsidRDefault="00000000">
      <w:pPr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기도란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가지를</w:t>
      </w:r>
      <w:r>
        <w:rPr>
          <w:lang w:eastAsia="ko-KR"/>
        </w:rPr>
        <w:t xml:space="preserve"> </w:t>
      </w:r>
      <w:r>
        <w:rPr>
          <w:lang w:eastAsia="ko-KR"/>
        </w:rPr>
        <w:t>뜻합니다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받아들이고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나타내며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수행해야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의미합니다</w:t>
      </w:r>
      <w:r>
        <w:rPr>
          <w:lang w:eastAsia="ko-KR"/>
        </w:rPr>
        <w:t xml:space="preserve">.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약속은</w:t>
      </w:r>
      <w:r>
        <w:rPr>
          <w:lang w:eastAsia="ko-KR"/>
        </w:rPr>
        <w:t xml:space="preserve"> </w:t>
      </w:r>
      <w:r>
        <w:rPr>
          <w:lang w:eastAsia="ko-KR"/>
        </w:rPr>
        <w:t>조건적입니다</w:t>
      </w:r>
      <w:r>
        <w:rPr>
          <w:lang w:eastAsia="ko-KR"/>
        </w:rPr>
        <w:t>. 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사랑하면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지키리라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구원하시지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죄로부터</w:t>
      </w:r>
      <w:r>
        <w:rPr>
          <w:lang w:eastAsia="ko-KR"/>
        </w:rPr>
        <w:t xml:space="preserve"> </w:t>
      </w:r>
      <w:r>
        <w:rPr>
          <w:lang w:eastAsia="ko-KR"/>
        </w:rPr>
        <w:t>구원하십니다</w:t>
      </w:r>
      <w:r>
        <w:rPr>
          <w:lang w:eastAsia="ko-KR"/>
        </w:rPr>
        <w:t xml:space="preserve">.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순종을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표현할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C88AA2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순종은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마음에서</w:t>
      </w:r>
      <w:r>
        <w:rPr>
          <w:lang w:eastAsia="ko-KR"/>
        </w:rPr>
        <w:t xml:space="preserve"> </w:t>
      </w:r>
      <w:r>
        <w:rPr>
          <w:lang w:eastAsia="ko-KR"/>
        </w:rPr>
        <w:t>우러납니다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모신</w:t>
      </w:r>
      <w:r>
        <w:rPr>
          <w:lang w:eastAsia="ko-KR"/>
        </w:rPr>
        <w:t xml:space="preserve"> </w:t>
      </w:r>
      <w:r>
        <w:rPr>
          <w:lang w:eastAsia="ko-KR"/>
        </w:rPr>
        <w:t>마음에서</w:t>
      </w:r>
      <w:r>
        <w:rPr>
          <w:lang w:eastAsia="ko-KR"/>
        </w:rPr>
        <w:t xml:space="preserve"> </w:t>
      </w:r>
      <w:r>
        <w:rPr>
          <w:lang w:eastAsia="ko-KR"/>
        </w:rPr>
        <w:t>일어나는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허락한다면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삼으시고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사상과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뜻과</w:t>
      </w:r>
      <w:r>
        <w:rPr>
          <w:lang w:eastAsia="ko-KR"/>
        </w:rPr>
        <w:t xml:space="preserve"> </w:t>
      </w:r>
      <w:r>
        <w:rPr>
          <w:lang w:eastAsia="ko-KR"/>
        </w:rPr>
        <w:t>일치하도록</w:t>
      </w:r>
      <w:r>
        <w:rPr>
          <w:lang w:eastAsia="ko-KR"/>
        </w:rPr>
        <w:t xml:space="preserve"> </w:t>
      </w:r>
      <w:r>
        <w:rPr>
          <w:lang w:eastAsia="ko-KR"/>
        </w:rPr>
        <w:t>섞어</w:t>
      </w:r>
      <w:r>
        <w:rPr>
          <w:lang w:eastAsia="ko-KR"/>
        </w:rPr>
        <w:t xml:space="preserve"> </w:t>
      </w:r>
      <w:r>
        <w:rPr>
          <w:lang w:eastAsia="ko-KR"/>
        </w:rPr>
        <w:t>놓으실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순종한다는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느껴지는</w:t>
      </w:r>
      <w:r>
        <w:rPr>
          <w:lang w:eastAsia="ko-KR"/>
        </w:rPr>
        <w:t xml:space="preserve"> </w:t>
      </w:r>
      <w:r>
        <w:rPr>
          <w:lang w:eastAsia="ko-KR"/>
        </w:rPr>
        <w:t>충동을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불과하게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정결하고</w:t>
      </w:r>
      <w:r>
        <w:rPr>
          <w:lang w:eastAsia="ko-KR"/>
        </w:rPr>
        <w:t xml:space="preserve"> </w:t>
      </w:r>
      <w:r>
        <w:rPr>
          <w:lang w:eastAsia="ko-KR"/>
        </w:rPr>
        <w:t>거룩해진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데서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느낍니다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특권처럼</w:t>
      </w:r>
      <w:r>
        <w:rPr>
          <w:lang w:eastAsia="ko-KR"/>
        </w:rPr>
        <w:t xml:space="preserve"> </w:t>
      </w:r>
      <w:r>
        <w:rPr>
          <w:lang w:eastAsia="ko-KR"/>
        </w:rPr>
        <w:t>여겨질</w:t>
      </w:r>
      <w:r>
        <w:rPr>
          <w:lang w:eastAsia="ko-KR"/>
        </w:rPr>
        <w:t xml:space="preserve"> </w:t>
      </w:r>
      <w:r>
        <w:rPr>
          <w:lang w:eastAsia="ko-KR"/>
        </w:rPr>
        <w:t>경지에</w:t>
      </w:r>
      <w:r>
        <w:rPr>
          <w:lang w:eastAsia="ko-KR"/>
        </w:rPr>
        <w:t xml:space="preserve"> </w:t>
      </w:r>
      <w:r>
        <w:rPr>
          <w:lang w:eastAsia="ko-KR"/>
        </w:rPr>
        <w:t>이르면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알아</w:t>
      </w:r>
      <w:r>
        <w:rPr>
          <w:lang w:eastAsia="ko-KR"/>
        </w:rPr>
        <w:t xml:space="preserve"> </w:t>
      </w:r>
      <w:r>
        <w:rPr>
          <w:lang w:eastAsia="ko-KR"/>
        </w:rPr>
        <w:t>가고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교제를</w:t>
      </w:r>
      <w:r>
        <w:rPr>
          <w:lang w:eastAsia="ko-KR"/>
        </w:rPr>
        <w:t xml:space="preserve"> </w:t>
      </w:r>
      <w:r>
        <w:rPr>
          <w:lang w:eastAsia="ko-KR"/>
        </w:rPr>
        <w:t>누리는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죄는</w:t>
      </w:r>
      <w:r>
        <w:rPr>
          <w:lang w:eastAsia="ko-KR"/>
        </w:rPr>
        <w:t xml:space="preserve"> </w:t>
      </w:r>
      <w:r>
        <w:rPr>
          <w:lang w:eastAsia="ko-KR"/>
        </w:rPr>
        <w:t>역겹게</w:t>
      </w:r>
      <w:r>
        <w:rPr>
          <w:lang w:eastAsia="ko-KR"/>
        </w:rPr>
        <w:t xml:space="preserve"> </w:t>
      </w:r>
      <w:r>
        <w:rPr>
          <w:lang w:eastAsia="ko-KR"/>
        </w:rPr>
        <w:t>보일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1F504B1" w14:textId="77777777" w:rsidR="00410202" w:rsidRDefault="00000000">
      <w:pPr>
        <w:rPr>
          <w:lang w:eastAsia="ko-KR"/>
        </w:rPr>
      </w:pPr>
      <w:r>
        <w:rPr>
          <w:lang w:eastAsia="ko-KR"/>
        </w:rPr>
        <w:t>강하신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붙들고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구한다면</w:t>
      </w:r>
      <w:r>
        <w:rPr>
          <w:lang w:eastAsia="ko-KR"/>
        </w:rPr>
        <w:t xml:space="preserve"> </w:t>
      </w:r>
      <w:r>
        <w:rPr>
          <w:lang w:eastAsia="ko-KR"/>
        </w:rPr>
        <w:t>인간으로</w:t>
      </w:r>
      <w:r>
        <w:rPr>
          <w:lang w:eastAsia="ko-KR"/>
        </w:rPr>
        <w:t xml:space="preserve"> </w:t>
      </w:r>
      <w:r>
        <w:rPr>
          <w:lang w:eastAsia="ko-KR"/>
        </w:rPr>
        <w:t>오신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율법대로</w:t>
      </w:r>
      <w:r>
        <w:rPr>
          <w:lang w:eastAsia="ko-KR"/>
        </w:rPr>
        <w:t xml:space="preserve"> </w:t>
      </w:r>
      <w:r>
        <w:rPr>
          <w:lang w:eastAsia="ko-KR"/>
        </w:rPr>
        <w:t>사신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남에게</w:t>
      </w:r>
      <w:r>
        <w:rPr>
          <w:lang w:eastAsia="ko-KR"/>
        </w:rPr>
        <w:t xml:space="preserve"> </w:t>
      </w:r>
      <w:r>
        <w:rPr>
          <w:lang w:eastAsia="ko-KR"/>
        </w:rPr>
        <w:t>떠맡기지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,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기다리지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권고에</w:t>
      </w:r>
      <w:r>
        <w:rPr>
          <w:lang w:eastAsia="ko-KR"/>
        </w:rPr>
        <w:t xml:space="preserve"> </w:t>
      </w:r>
      <w:r>
        <w:rPr>
          <w:lang w:eastAsia="ko-KR"/>
        </w:rPr>
        <w:t>의지하면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우리에게도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다가가면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비밀을</w:t>
      </w:r>
      <w:r>
        <w:rPr>
          <w:lang w:eastAsia="ko-KR"/>
        </w:rPr>
        <w:t xml:space="preserve"> </w:t>
      </w:r>
      <w:r>
        <w:rPr>
          <w:lang w:eastAsia="ko-KR"/>
        </w:rPr>
        <w:t>개인적으로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소통하려고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에녹과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불타오를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욕이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않겠다고</w:t>
      </w:r>
      <w:r>
        <w:rPr>
          <w:lang w:eastAsia="ko-KR"/>
        </w:rPr>
        <w:t xml:space="preserve"> </w:t>
      </w:r>
      <w:r>
        <w:rPr>
          <w:lang w:eastAsia="ko-KR"/>
        </w:rPr>
        <w:t>결심하는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맡긴</w:t>
      </w:r>
      <w:r>
        <w:rPr>
          <w:lang w:eastAsia="ko-KR"/>
        </w:rPr>
        <w:t xml:space="preserve"> </w:t>
      </w:r>
      <w:r>
        <w:rPr>
          <w:lang w:eastAsia="ko-KR"/>
        </w:rPr>
        <w:t>이후에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가야</w:t>
      </w:r>
      <w:r>
        <w:rPr>
          <w:lang w:eastAsia="ko-KR"/>
        </w:rPr>
        <w:t xml:space="preserve"> </w:t>
      </w:r>
      <w:r>
        <w:rPr>
          <w:lang w:eastAsia="ko-KR"/>
        </w:rPr>
        <w:t>할지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지혜는</w:t>
      </w:r>
      <w:r>
        <w:rPr>
          <w:lang w:eastAsia="ko-KR"/>
        </w:rPr>
        <w:t xml:space="preserve"> </w:t>
      </w:r>
      <w:r>
        <w:rPr>
          <w:lang w:eastAsia="ko-KR"/>
        </w:rPr>
        <w:t>물론</w:t>
      </w:r>
      <w:r>
        <w:rPr>
          <w:lang w:eastAsia="ko-KR"/>
        </w:rPr>
        <w:t xml:space="preserve"> </w:t>
      </w:r>
      <w:r>
        <w:rPr>
          <w:lang w:eastAsia="ko-KR"/>
        </w:rPr>
        <w:t>능력도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,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약속하신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머리요</w:t>
      </w:r>
      <w:r>
        <w:rPr>
          <w:lang w:eastAsia="ko-KR"/>
        </w:rPr>
        <w:t xml:space="preserve"> </w:t>
      </w:r>
      <w:r>
        <w:rPr>
          <w:lang w:eastAsia="ko-KR"/>
        </w:rPr>
        <w:t>대표자가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그리스도에게는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“</w:t>
      </w:r>
      <w:r>
        <w:rPr>
          <w:lang w:eastAsia="ko-KR"/>
        </w:rPr>
        <w:t>무엇이든지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그에게서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>. “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계명들을</w:t>
      </w:r>
      <w:r>
        <w:rPr>
          <w:lang w:eastAsia="ko-KR"/>
        </w:rPr>
        <w:t xml:space="preserve"> </w:t>
      </w:r>
      <w:r>
        <w:rPr>
          <w:lang w:eastAsia="ko-KR"/>
        </w:rPr>
        <w:t>지키고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목전에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일들을</w:t>
      </w:r>
      <w:r>
        <w:rPr>
          <w:lang w:eastAsia="ko-KR"/>
        </w:rPr>
        <w:t xml:space="preserve"> </w:t>
      </w:r>
      <w:r>
        <w:rPr>
          <w:lang w:eastAsia="ko-KR"/>
        </w:rPr>
        <w:t>행함이라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3:22, </w:t>
      </w:r>
      <w:r>
        <w:rPr>
          <w:lang w:eastAsia="ko-KR"/>
        </w:rPr>
        <w:t>한글킹제임스</w:t>
      </w:r>
      <w:r>
        <w:rPr>
          <w:lang w:eastAsia="ko-KR"/>
        </w:rPr>
        <w:t>).</w:t>
      </w:r>
    </w:p>
    <w:p w14:paraId="0FC1E8AC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제물로</w:t>
      </w:r>
      <w:r>
        <w:rPr>
          <w:lang w:eastAsia="ko-KR"/>
        </w:rPr>
        <w:t xml:space="preserve"> </w:t>
      </w:r>
      <w:r>
        <w:rPr>
          <w:lang w:eastAsia="ko-KR"/>
        </w:rPr>
        <w:t>드리기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제자들을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본질적이고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구하셨습니다</w:t>
      </w:r>
      <w:r>
        <w:rPr>
          <w:lang w:eastAsia="ko-KR"/>
        </w:rPr>
        <w:t xml:space="preserve">.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원천이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선물입니다</w:t>
      </w:r>
      <w:r>
        <w:rPr>
          <w:lang w:eastAsia="ko-KR"/>
        </w:rPr>
        <w:t>. “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기도하겠고</w:t>
      </w:r>
      <w:r>
        <w:rPr>
          <w:lang w:eastAsia="ko-KR"/>
        </w:rPr>
        <w:t xml:space="preserve">,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위로자를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주시리니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너희와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거하시리라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14:16, </w:t>
      </w:r>
      <w:r>
        <w:rPr>
          <w:lang w:eastAsia="ko-KR"/>
        </w:rPr>
        <w:t>한글킹제임스</w:t>
      </w:r>
      <w:r>
        <w:rPr>
          <w:lang w:eastAsia="ko-KR"/>
        </w:rPr>
        <w:t>).</w:t>
      </w:r>
    </w:p>
    <w:p w14:paraId="1D07D75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668-669</w:t>
      </w:r>
    </w:p>
    <w:p w14:paraId="50DC072E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40C57DD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</w:p>
    <w:p w14:paraId="08937F3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원칙에</w:t>
      </w:r>
      <w:r>
        <w:rPr>
          <w:lang w:eastAsia="ko-KR"/>
        </w:rPr>
        <w:t xml:space="preserve"> </w:t>
      </w:r>
      <w:r>
        <w:rPr>
          <w:lang w:eastAsia="ko-KR"/>
        </w:rPr>
        <w:t>충실하라</w:t>
      </w:r>
    </w:p>
    <w:p w14:paraId="1D8366B3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파수꾼이</w:t>
      </w:r>
      <w:r>
        <w:rPr>
          <w:lang w:eastAsia="ko-KR"/>
        </w:rPr>
        <w:t xml:space="preserve"> </w:t>
      </w:r>
      <w:r>
        <w:rPr>
          <w:lang w:eastAsia="ko-KR"/>
        </w:rPr>
        <w:t>사자같이</w:t>
      </w:r>
      <w:r>
        <w:rPr>
          <w:lang w:eastAsia="ko-KR"/>
        </w:rPr>
        <w:t xml:space="preserve"> </w:t>
      </w:r>
      <w:r>
        <w:rPr>
          <w:lang w:eastAsia="ko-KR"/>
        </w:rPr>
        <w:t>부르짖기를</w:t>
      </w:r>
      <w:r>
        <w:rPr>
          <w:lang w:eastAsia="ko-KR"/>
        </w:rPr>
        <w:t xml:space="preserve"> </w:t>
      </w:r>
      <w:r>
        <w:rPr>
          <w:lang w:eastAsia="ko-KR"/>
        </w:rPr>
        <w:t>주여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낮에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망대에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 </w:t>
      </w:r>
      <w:r>
        <w:rPr>
          <w:lang w:eastAsia="ko-KR"/>
        </w:rPr>
        <w:t>밤이</w:t>
      </w:r>
      <w:r>
        <w:rPr>
          <w:lang w:eastAsia="ko-KR"/>
        </w:rPr>
        <w:t xml:space="preserve"> </w:t>
      </w:r>
      <w:r>
        <w:rPr>
          <w:lang w:eastAsia="ko-KR"/>
        </w:rPr>
        <w:t>새도록</w:t>
      </w:r>
      <w:r>
        <w:rPr>
          <w:lang w:eastAsia="ko-KR"/>
        </w:rPr>
        <w:t xml:space="preserve"> </w:t>
      </w:r>
      <w:r>
        <w:rPr>
          <w:lang w:eastAsia="ko-KR"/>
        </w:rPr>
        <w:t>파수하는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있었더니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21:8).</w:t>
      </w:r>
    </w:p>
    <w:p w14:paraId="5507AA15" w14:textId="77777777" w:rsidR="00410202" w:rsidRDefault="00000000">
      <w:pPr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타협으로</w:t>
      </w:r>
      <w:r>
        <w:rPr>
          <w:lang w:eastAsia="ko-KR"/>
        </w:rPr>
        <w:t xml:space="preserve">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구하지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넘쳤지만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대해서는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관대하지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너무나</w:t>
      </w:r>
      <w:r>
        <w:rPr>
          <w:lang w:eastAsia="ko-KR"/>
        </w:rPr>
        <w:t xml:space="preserve"> </w:t>
      </w:r>
      <w:r>
        <w:rPr>
          <w:lang w:eastAsia="ko-KR"/>
        </w:rPr>
        <w:t>친밀한</w:t>
      </w:r>
      <w:r>
        <w:rPr>
          <w:lang w:eastAsia="ko-KR"/>
        </w:rPr>
        <w:t xml:space="preserve"> </w:t>
      </w:r>
      <w:r>
        <w:rPr>
          <w:lang w:eastAsia="ko-KR"/>
        </w:rPr>
        <w:t>친구이신</w:t>
      </w:r>
      <w:r>
        <w:rPr>
          <w:lang w:eastAsia="ko-KR"/>
        </w:rPr>
        <w:t xml:space="preserve"> </w:t>
      </w:r>
      <w:r>
        <w:rPr>
          <w:lang w:eastAsia="ko-KR"/>
        </w:rPr>
        <w:t>그분께서는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망치는</w:t>
      </w:r>
      <w:r>
        <w:rPr>
          <w:lang w:eastAsia="ko-KR"/>
        </w:rPr>
        <w:t xml:space="preserve"> </w:t>
      </w:r>
      <w:r>
        <w:rPr>
          <w:lang w:eastAsia="ko-KR"/>
        </w:rPr>
        <w:t>길에</w:t>
      </w:r>
      <w:r>
        <w:rPr>
          <w:lang w:eastAsia="ko-KR"/>
        </w:rPr>
        <w:t xml:space="preserve"> </w:t>
      </w:r>
      <w:r>
        <w:rPr>
          <w:lang w:eastAsia="ko-KR"/>
        </w:rPr>
        <w:t>빠진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가만히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흘려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영혼들인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스스로에게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고상하고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문제에</w:t>
      </w:r>
      <w:r>
        <w:rPr>
          <w:lang w:eastAsia="ko-KR"/>
        </w:rPr>
        <w:t xml:space="preserve"> </w:t>
      </w:r>
      <w:r>
        <w:rPr>
          <w:lang w:eastAsia="ko-KR"/>
        </w:rPr>
        <w:t>충실하도록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애쓰셨습니다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종들도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부름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불화를</w:t>
      </w:r>
      <w:r>
        <w:rPr>
          <w:lang w:eastAsia="ko-KR"/>
        </w:rPr>
        <w:t xml:space="preserve"> </w:t>
      </w:r>
      <w:r>
        <w:rPr>
          <w:lang w:eastAsia="ko-KR"/>
        </w:rPr>
        <w:t>피하려다가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저버리지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조심해야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“</w:t>
      </w:r>
      <w:r>
        <w:rPr>
          <w:lang w:eastAsia="ko-KR"/>
        </w:rPr>
        <w:t>화평의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14:19)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힘써야</w:t>
      </w:r>
      <w:r>
        <w:rPr>
          <w:lang w:eastAsia="ko-KR"/>
        </w:rPr>
        <w:t xml:space="preserve">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양보하면</w:t>
      </w:r>
      <w:r>
        <w:rPr>
          <w:lang w:eastAsia="ko-KR"/>
        </w:rPr>
        <w:t xml:space="preserve"> </w:t>
      </w:r>
      <w:r>
        <w:rPr>
          <w:lang w:eastAsia="ko-KR"/>
        </w:rPr>
        <w:t>절대로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화평을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원칙에</w:t>
      </w:r>
      <w:r>
        <w:rPr>
          <w:lang w:eastAsia="ko-KR"/>
        </w:rPr>
        <w:t xml:space="preserve"> </w:t>
      </w:r>
      <w:r>
        <w:rPr>
          <w:lang w:eastAsia="ko-KR"/>
        </w:rPr>
        <w:t>충실할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예외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격렬한</w:t>
      </w:r>
      <w:r>
        <w:rPr>
          <w:lang w:eastAsia="ko-KR"/>
        </w:rPr>
        <w:t xml:space="preserve"> </w:t>
      </w:r>
      <w:r>
        <w:rPr>
          <w:lang w:eastAsia="ko-KR"/>
        </w:rPr>
        <w:t>저항을</w:t>
      </w:r>
      <w:r>
        <w:rPr>
          <w:lang w:eastAsia="ko-KR"/>
        </w:rPr>
        <w:t xml:space="preserve"> </w:t>
      </w:r>
      <w:r>
        <w:rPr>
          <w:lang w:eastAsia="ko-KR"/>
        </w:rPr>
        <w:t>만납니다</w:t>
      </w:r>
      <w:r>
        <w:rPr>
          <w:lang w:eastAsia="ko-KR"/>
        </w:rPr>
        <w:t xml:space="preserve">. </w:t>
      </w:r>
      <w:r>
        <w:rPr>
          <w:lang w:eastAsia="ko-KR"/>
        </w:rPr>
        <w:t>신령한</w:t>
      </w:r>
      <w:r>
        <w:rPr>
          <w:lang w:eastAsia="ko-KR"/>
        </w:rPr>
        <w:t xml:space="preserve"> </w:t>
      </w:r>
      <w:r>
        <w:rPr>
          <w:lang w:eastAsia="ko-KR"/>
        </w:rPr>
        <w:t>기독교는</w:t>
      </w:r>
      <w:r>
        <w:rPr>
          <w:lang w:eastAsia="ko-KR"/>
        </w:rPr>
        <w:t xml:space="preserve"> </w:t>
      </w:r>
      <w:r>
        <w:rPr>
          <w:lang w:eastAsia="ko-KR"/>
        </w:rPr>
        <w:t>불순종의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반대를</w:t>
      </w:r>
      <w:r>
        <w:rPr>
          <w:lang w:eastAsia="ko-KR"/>
        </w:rPr>
        <w:t xml:space="preserve"> </w:t>
      </w:r>
      <w:r>
        <w:rPr>
          <w:lang w:eastAsia="ko-KR"/>
        </w:rPr>
        <w:t>당합니다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“</w:t>
      </w:r>
      <w:r>
        <w:rPr>
          <w:lang w:eastAsia="ko-KR"/>
        </w:rPr>
        <w:t>몸은</w:t>
      </w:r>
      <w:r>
        <w:rPr>
          <w:lang w:eastAsia="ko-KR"/>
        </w:rPr>
        <w:t xml:space="preserve"> </w:t>
      </w:r>
      <w:r>
        <w:rPr>
          <w:lang w:eastAsia="ko-KR"/>
        </w:rPr>
        <w:t>죽일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있어도</w:t>
      </w:r>
      <w:r>
        <w:rPr>
          <w:lang w:eastAsia="ko-KR"/>
        </w:rPr>
        <w:t xml:space="preserve"> </w:t>
      </w: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죽이지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무서워하지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분부하셨습니다</w:t>
      </w:r>
      <w:r>
        <w:rPr>
          <w:lang w:eastAsia="ko-KR"/>
        </w:rPr>
        <w:t xml:space="preserve">.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충실한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권세나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증오를</w:t>
      </w:r>
      <w:r>
        <w:rPr>
          <w:lang w:eastAsia="ko-KR"/>
        </w:rPr>
        <w:t xml:space="preserve"> </w:t>
      </w:r>
      <w:r>
        <w:rPr>
          <w:lang w:eastAsia="ko-KR"/>
        </w:rPr>
        <w:t>두려워할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확보했습니다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유일하게</w:t>
      </w:r>
      <w:r>
        <w:rPr>
          <w:lang w:eastAsia="ko-KR"/>
        </w:rPr>
        <w:t xml:space="preserve"> </w:t>
      </w:r>
      <w:r>
        <w:rPr>
          <w:lang w:eastAsia="ko-KR"/>
        </w:rPr>
        <w:t>두려워해야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버리는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진리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신임마저</w:t>
      </w:r>
      <w:r>
        <w:rPr>
          <w:lang w:eastAsia="ko-KR"/>
        </w:rPr>
        <w:t xml:space="preserve"> </w:t>
      </w:r>
      <w:r>
        <w:rPr>
          <w:lang w:eastAsia="ko-KR"/>
        </w:rPr>
        <w:t>저버리게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2214C54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의심을</w:t>
      </w:r>
      <w:r>
        <w:rPr>
          <w:lang w:eastAsia="ko-KR"/>
        </w:rPr>
        <w:t xml:space="preserve"> </w:t>
      </w:r>
      <w:r>
        <w:rPr>
          <w:lang w:eastAsia="ko-KR"/>
        </w:rPr>
        <w:t>불어넣습니다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엄한</w:t>
      </w:r>
      <w:r>
        <w:rPr>
          <w:lang w:eastAsia="ko-KR"/>
        </w:rPr>
        <w:t xml:space="preserve"> </w:t>
      </w:r>
      <w:r>
        <w:rPr>
          <w:lang w:eastAsia="ko-KR"/>
        </w:rPr>
        <w:t>재판관으로</w:t>
      </w:r>
      <w:r>
        <w:rPr>
          <w:lang w:eastAsia="ko-KR"/>
        </w:rPr>
        <w:t xml:space="preserve"> </w:t>
      </w:r>
      <w:r>
        <w:rPr>
          <w:lang w:eastAsia="ko-KR"/>
        </w:rPr>
        <w:t>보이게</w:t>
      </w:r>
      <w:r>
        <w:rPr>
          <w:lang w:eastAsia="ko-KR"/>
        </w:rPr>
        <w:t xml:space="preserve"> </w:t>
      </w:r>
      <w:r>
        <w:rPr>
          <w:lang w:eastAsia="ko-KR"/>
        </w:rPr>
        <w:t>만듭니다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유인한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,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많아서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나아갈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동정을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생각하게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주께서는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이해하십니다</w:t>
      </w:r>
      <w:r>
        <w:rPr>
          <w:lang w:eastAsia="ko-KR"/>
        </w:rPr>
        <w:t xml:space="preserve">. 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궁핍하고</w:t>
      </w:r>
      <w:r>
        <w:rPr>
          <w:lang w:eastAsia="ko-KR"/>
        </w:rPr>
        <w:t xml:space="preserve"> </w:t>
      </w:r>
      <w:r>
        <w:rPr>
          <w:lang w:eastAsia="ko-KR"/>
        </w:rPr>
        <w:t>연약할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불쌍히</w:t>
      </w:r>
      <w:r>
        <w:rPr>
          <w:lang w:eastAsia="ko-KR"/>
        </w:rPr>
        <w:t xml:space="preserve"> </w:t>
      </w:r>
      <w:r>
        <w:rPr>
          <w:lang w:eastAsia="ko-KR"/>
        </w:rPr>
        <w:t>여기신다고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 xml:space="preserve">. </w:t>
      </w:r>
      <w:r>
        <w:rPr>
          <w:lang w:eastAsia="ko-KR"/>
        </w:rPr>
        <w:t>터져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한숨</w:t>
      </w:r>
      <w:r>
        <w:rPr>
          <w:lang w:eastAsia="ko-KR"/>
        </w:rPr>
        <w:t xml:space="preserve">, </w:t>
      </w:r>
      <w:r>
        <w:rPr>
          <w:lang w:eastAsia="ko-KR"/>
        </w:rPr>
        <w:t>쓰라린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,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후비는</w:t>
      </w:r>
      <w:r>
        <w:rPr>
          <w:lang w:eastAsia="ko-KR"/>
        </w:rPr>
        <w:t xml:space="preserve"> </w:t>
      </w:r>
      <w:r>
        <w:rPr>
          <w:lang w:eastAsia="ko-KR"/>
        </w:rPr>
        <w:t>슬픔</w:t>
      </w:r>
      <w:r>
        <w:rPr>
          <w:lang w:eastAsia="ko-KR"/>
        </w:rPr>
        <w:t xml:space="preserve"> </w:t>
      </w:r>
      <w:r>
        <w:rPr>
          <w:lang w:eastAsia="ko-KR"/>
        </w:rPr>
        <w:t>하나하나에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가슴이</w:t>
      </w:r>
      <w:r>
        <w:rPr>
          <w:lang w:eastAsia="ko-KR"/>
        </w:rPr>
        <w:t xml:space="preserve"> </w:t>
      </w:r>
      <w:r>
        <w:rPr>
          <w:lang w:eastAsia="ko-KR"/>
        </w:rPr>
        <w:t>흔들리고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1E183AC" w14:textId="77777777" w:rsidR="00410202" w:rsidRDefault="00000000">
      <w:pPr>
        <w:rPr>
          <w:lang w:eastAsia="ko-KR"/>
        </w:rPr>
      </w:pPr>
      <w:r>
        <w:rPr>
          <w:lang w:eastAsia="ko-KR"/>
        </w:rPr>
        <w:t>높고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혼자</w:t>
      </w:r>
      <w:r>
        <w:rPr>
          <w:lang w:eastAsia="ko-KR"/>
        </w:rPr>
        <w:t xml:space="preserve"> </w:t>
      </w:r>
      <w:r>
        <w:rPr>
          <w:lang w:eastAsia="ko-KR"/>
        </w:rPr>
        <w:t>조용히</w:t>
      </w:r>
      <w:r>
        <w:rPr>
          <w:lang w:eastAsia="ko-KR"/>
        </w:rPr>
        <w:t xml:space="preserve"> </w:t>
      </w:r>
      <w:r>
        <w:rPr>
          <w:lang w:eastAsia="ko-KR"/>
        </w:rPr>
        <w:t>계시지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천천만만이나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지적</w:t>
      </w:r>
      <w:r>
        <w:rPr>
          <w:lang w:eastAsia="ko-KR"/>
        </w:rPr>
        <w:t xml:space="preserve"> </w:t>
      </w:r>
      <w:r>
        <w:rPr>
          <w:lang w:eastAsia="ko-KR"/>
        </w:rPr>
        <w:t>존재들이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둘러싸고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수행하기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식별하지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통로를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지배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부분과</w:t>
      </w:r>
      <w:r>
        <w:rPr>
          <w:lang w:eastAsia="ko-KR"/>
        </w:rPr>
        <w:t xml:space="preserve"> </w:t>
      </w:r>
      <w:r>
        <w:rPr>
          <w:lang w:eastAsia="ko-KR"/>
        </w:rPr>
        <w:t>활발하게</w:t>
      </w:r>
      <w:r>
        <w:rPr>
          <w:lang w:eastAsia="ko-KR"/>
        </w:rPr>
        <w:t xml:space="preserve"> </w:t>
      </w:r>
      <w:r>
        <w:rPr>
          <w:lang w:eastAsia="ko-KR"/>
        </w:rPr>
        <w:t>교통하고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우주는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티끌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,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베풀기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독생자를</w:t>
      </w:r>
      <w:r>
        <w:rPr>
          <w:lang w:eastAsia="ko-KR"/>
        </w:rPr>
        <w:t xml:space="preserve"> </w:t>
      </w:r>
      <w:r>
        <w:rPr>
          <w:lang w:eastAsia="ko-KR"/>
        </w:rPr>
        <w:t>보내신</w:t>
      </w:r>
      <w:r>
        <w:rPr>
          <w:lang w:eastAsia="ko-KR"/>
        </w:rPr>
        <w:t xml:space="preserve"> </w:t>
      </w:r>
      <w:r>
        <w:rPr>
          <w:lang w:eastAsia="ko-KR"/>
        </w:rPr>
        <w:t>인간들에게</w:t>
      </w:r>
      <w:r>
        <w:rPr>
          <w:lang w:eastAsia="ko-KR"/>
        </w:rPr>
        <w:t xml:space="preserve"> </w:t>
      </w:r>
      <w:r>
        <w:rPr>
          <w:lang w:eastAsia="ko-KR"/>
        </w:rPr>
        <w:t>관심이</w:t>
      </w:r>
      <w:r>
        <w:rPr>
          <w:lang w:eastAsia="ko-KR"/>
        </w:rPr>
        <w:t xml:space="preserve"> </w:t>
      </w:r>
      <w:r>
        <w:rPr>
          <w:lang w:eastAsia="ko-KR"/>
        </w:rPr>
        <w:t>집중되어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보좌에서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압제당하는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울부짖음에</w:t>
      </w:r>
      <w:r>
        <w:rPr>
          <w:lang w:eastAsia="ko-KR"/>
        </w:rPr>
        <w:t xml:space="preserve"> </w:t>
      </w:r>
      <w:r>
        <w:rPr>
          <w:lang w:eastAsia="ko-KR"/>
        </w:rPr>
        <w:t>귀</w:t>
      </w:r>
      <w:r>
        <w:rPr>
          <w:lang w:eastAsia="ko-KR"/>
        </w:rPr>
        <w:t xml:space="preserve"> </w:t>
      </w:r>
      <w:r>
        <w:rPr>
          <w:lang w:eastAsia="ko-KR"/>
        </w:rPr>
        <w:t>기울이십니다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기도에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여기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대답하십니다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당하고</w:t>
      </w:r>
      <w:r>
        <w:rPr>
          <w:lang w:eastAsia="ko-KR"/>
        </w:rPr>
        <w:t xml:space="preserve"> </w:t>
      </w:r>
      <w:r>
        <w:rPr>
          <w:lang w:eastAsia="ko-KR"/>
        </w:rPr>
        <w:t>짓밟힌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일으키십니다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당하는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괴로움에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그분도</w:t>
      </w:r>
      <w:r>
        <w:rPr>
          <w:lang w:eastAsia="ko-KR"/>
        </w:rPr>
        <w:t xml:space="preserve"> </w:t>
      </w:r>
      <w:r>
        <w:rPr>
          <w:lang w:eastAsia="ko-KR"/>
        </w:rPr>
        <w:t>괴로움을</w:t>
      </w:r>
      <w:r>
        <w:rPr>
          <w:lang w:eastAsia="ko-KR"/>
        </w:rPr>
        <w:t xml:space="preserve"> </w:t>
      </w:r>
      <w:r>
        <w:rPr>
          <w:lang w:eastAsia="ko-KR"/>
        </w:rPr>
        <w:t>느끼십니다</w:t>
      </w:r>
      <w:r>
        <w:rPr>
          <w:lang w:eastAsia="ko-KR"/>
        </w:rPr>
        <w:t>.</w:t>
      </w:r>
    </w:p>
    <w:p w14:paraId="1385248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356</w:t>
      </w:r>
    </w:p>
    <w:p w14:paraId="75D6BD48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A28717C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16</w:t>
      </w:r>
      <w:r>
        <w:rPr>
          <w:lang w:eastAsia="ko-KR"/>
        </w:rPr>
        <w:t>일</w:t>
      </w:r>
    </w:p>
    <w:p w14:paraId="0C96857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예수를</w:t>
      </w:r>
      <w:r>
        <w:rPr>
          <w:lang w:eastAsia="ko-KR"/>
        </w:rPr>
        <w:t xml:space="preserve"> </w:t>
      </w:r>
      <w:r>
        <w:rPr>
          <w:lang w:eastAsia="ko-KR"/>
        </w:rPr>
        <w:t>부인하는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</w:p>
    <w:p w14:paraId="058B7496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부인하면</w:t>
      </w:r>
      <w:r>
        <w:rPr>
          <w:lang w:eastAsia="ko-KR"/>
        </w:rPr>
        <w:t xml:space="preserve"> </w:t>
      </w:r>
      <w:r>
        <w:rPr>
          <w:lang w:eastAsia="ko-KR"/>
        </w:rPr>
        <w:t>나도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부인하리라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10:33).</w:t>
      </w:r>
    </w:p>
    <w:p w14:paraId="52045B1C" w14:textId="77777777" w:rsidR="00410202" w:rsidRDefault="00000000">
      <w:pPr>
        <w:rPr>
          <w:lang w:eastAsia="ko-KR"/>
        </w:rPr>
      </w:pPr>
      <w:r>
        <w:rPr>
          <w:lang w:eastAsia="ko-KR"/>
        </w:rPr>
        <w:t>예수께서는</w:t>
      </w:r>
      <w:r>
        <w:rPr>
          <w:lang w:eastAsia="ko-KR"/>
        </w:rPr>
        <w:t xml:space="preserve"> </w:t>
      </w:r>
      <w:r>
        <w:rPr>
          <w:lang w:eastAsia="ko-KR"/>
        </w:rPr>
        <w:t>계속해서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인정하면</w:t>
      </w:r>
      <w:r>
        <w:rPr>
          <w:lang w:eastAsia="ko-KR"/>
        </w:rPr>
        <w:t xml:space="preserve"> </w:t>
      </w:r>
      <w:r>
        <w:rPr>
          <w:lang w:eastAsia="ko-KR"/>
        </w:rPr>
        <w:t>나도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천사들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인정하겠다</w:t>
      </w:r>
      <w:r>
        <w:rPr>
          <w:lang w:eastAsia="ko-KR"/>
        </w:rPr>
        <w:t xml:space="preserve">.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증인이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치유하는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흘러</w:t>
      </w:r>
      <w:r>
        <w:rPr>
          <w:lang w:eastAsia="ko-KR"/>
        </w:rPr>
        <w:t xml:space="preserve"> </w:t>
      </w:r>
      <w:r>
        <w:rPr>
          <w:lang w:eastAsia="ko-KR"/>
        </w:rPr>
        <w:t>나가도록</w:t>
      </w:r>
      <w:r>
        <w:rPr>
          <w:lang w:eastAsia="ko-KR"/>
        </w:rPr>
        <w:t xml:space="preserve"> </w:t>
      </w:r>
      <w:r>
        <w:rPr>
          <w:lang w:eastAsia="ko-KR"/>
        </w:rPr>
        <w:t>통로가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대변하겠다</w:t>
      </w:r>
      <w:r>
        <w:rPr>
          <w:lang w:eastAsia="ko-KR"/>
        </w:rPr>
        <w:t xml:space="preserve">. </w:t>
      </w:r>
      <w:r>
        <w:rPr>
          <w:lang w:eastAsia="ko-KR"/>
        </w:rPr>
        <w:t>아버지는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불완전한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보시지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완전을</w:t>
      </w:r>
      <w:r>
        <w:rPr>
          <w:lang w:eastAsia="ko-KR"/>
        </w:rPr>
        <w:t xml:space="preserve"> </w:t>
      </w:r>
      <w:r>
        <w:rPr>
          <w:lang w:eastAsia="ko-KR"/>
        </w:rPr>
        <w:t>덧입은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보실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너에게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전해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중재자이다</w:t>
      </w:r>
      <w:r>
        <w:rPr>
          <w:lang w:eastAsia="ko-KR"/>
        </w:rPr>
        <w:t xml:space="preserve">.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인정하고</w:t>
      </w:r>
      <w:r>
        <w:rPr>
          <w:lang w:eastAsia="ko-KR"/>
        </w:rPr>
        <w:t xml:space="preserve"> </w:t>
      </w:r>
      <w:r>
        <w:rPr>
          <w:lang w:eastAsia="ko-KR"/>
        </w:rPr>
        <w:t>잃어버린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희생에</w:t>
      </w:r>
      <w:r>
        <w:rPr>
          <w:lang w:eastAsia="ko-KR"/>
        </w:rPr>
        <w:t xml:space="preserve"> </w:t>
      </w:r>
      <w:r>
        <w:rPr>
          <w:lang w:eastAsia="ko-KR"/>
        </w:rPr>
        <w:t>동참하는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기쁨에</w:t>
      </w:r>
      <w:r>
        <w:rPr>
          <w:lang w:eastAsia="ko-KR"/>
        </w:rPr>
        <w:t xml:space="preserve"> </w:t>
      </w:r>
      <w:r>
        <w:rPr>
          <w:lang w:eastAsia="ko-KR"/>
        </w:rPr>
        <w:t>동참할</w:t>
      </w:r>
      <w:r>
        <w:rPr>
          <w:lang w:eastAsia="ko-KR"/>
        </w:rPr>
        <w:t xml:space="preserve"> </w:t>
      </w:r>
      <w:r>
        <w:rPr>
          <w:lang w:eastAsia="ko-KR"/>
        </w:rPr>
        <w:t>자로</w:t>
      </w:r>
      <w:r>
        <w:rPr>
          <w:lang w:eastAsia="ko-KR"/>
        </w:rPr>
        <w:t xml:space="preserve"> </w:t>
      </w:r>
      <w:r>
        <w:rPr>
          <w:lang w:eastAsia="ko-KR"/>
        </w:rPr>
        <w:t>인정받을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.”</w:t>
      </w:r>
    </w:p>
    <w:p w14:paraId="0C2818F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인정할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있으려면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거하셔야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자기가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전해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교리를</w:t>
      </w:r>
      <w:r>
        <w:rPr>
          <w:lang w:eastAsia="ko-KR"/>
        </w:rPr>
        <w:t xml:space="preserve"> </w:t>
      </w:r>
      <w:r>
        <w:rPr>
          <w:lang w:eastAsia="ko-KR"/>
        </w:rPr>
        <w:t>유창하게</w:t>
      </w:r>
      <w:r>
        <w:rPr>
          <w:lang w:eastAsia="ko-KR"/>
        </w:rPr>
        <w:t xml:space="preserve"> </w:t>
      </w:r>
      <w:r>
        <w:rPr>
          <w:lang w:eastAsia="ko-KR"/>
        </w:rPr>
        <w:t>설명하고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전하신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반복할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온유함과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없다면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시인하는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입으로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떠벌리든지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어긋나는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부인하는</w:t>
      </w:r>
      <w:r>
        <w:rPr>
          <w:lang w:eastAsia="ko-KR"/>
        </w:rPr>
        <w:t xml:space="preserve"> </w:t>
      </w:r>
      <w:r>
        <w:rPr>
          <w:lang w:eastAsia="ko-KR"/>
        </w:rPr>
        <w:t>사람입니다</w:t>
      </w:r>
      <w:r>
        <w:rPr>
          <w:lang w:eastAsia="ko-KR"/>
        </w:rPr>
        <w:t xml:space="preserve">. </w:t>
      </w:r>
      <w:r>
        <w:rPr>
          <w:lang w:eastAsia="ko-KR"/>
        </w:rPr>
        <w:t>험담</w:t>
      </w:r>
      <w:r>
        <w:rPr>
          <w:lang w:eastAsia="ko-KR"/>
        </w:rPr>
        <w:t xml:space="preserve">, </w:t>
      </w:r>
      <w:r>
        <w:rPr>
          <w:lang w:eastAsia="ko-KR"/>
        </w:rPr>
        <w:t>이치에</w:t>
      </w:r>
      <w:r>
        <w:rPr>
          <w:lang w:eastAsia="ko-KR"/>
        </w:rPr>
        <w:t xml:space="preserve"> </w:t>
      </w:r>
      <w:r>
        <w:rPr>
          <w:lang w:eastAsia="ko-KR"/>
        </w:rPr>
        <w:t>맞지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, </w:t>
      </w:r>
      <w:r>
        <w:rPr>
          <w:lang w:eastAsia="ko-KR"/>
        </w:rPr>
        <w:t>거짓말</w:t>
      </w:r>
      <w:r>
        <w:rPr>
          <w:lang w:eastAsia="ko-KR"/>
        </w:rPr>
        <w:t xml:space="preserve">, </w:t>
      </w:r>
      <w:r>
        <w:rPr>
          <w:lang w:eastAsia="ko-KR"/>
        </w:rPr>
        <w:t>불친절한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부인합니다</w:t>
      </w:r>
      <w:r>
        <w:rPr>
          <w:lang w:eastAsia="ko-KR"/>
        </w:rPr>
        <w:t xml:space="preserve">.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부담을</w:t>
      </w:r>
      <w:r>
        <w:rPr>
          <w:lang w:eastAsia="ko-KR"/>
        </w:rPr>
        <w:t xml:space="preserve"> </w:t>
      </w:r>
      <w:r>
        <w:rPr>
          <w:lang w:eastAsia="ko-KR"/>
        </w:rPr>
        <w:t>회피하고</w:t>
      </w:r>
      <w:r>
        <w:rPr>
          <w:lang w:eastAsia="ko-KR"/>
        </w:rPr>
        <w:t xml:space="preserve"> </w:t>
      </w:r>
      <w:r>
        <w:rPr>
          <w:lang w:eastAsia="ko-KR"/>
        </w:rPr>
        <w:t>헛된</w:t>
      </w:r>
      <w:r>
        <w:rPr>
          <w:lang w:eastAsia="ko-KR"/>
        </w:rPr>
        <w:t xml:space="preserve"> </w:t>
      </w:r>
      <w:r>
        <w:rPr>
          <w:lang w:eastAsia="ko-KR"/>
        </w:rPr>
        <w:t>쾌락을</w:t>
      </w:r>
      <w:r>
        <w:rPr>
          <w:lang w:eastAsia="ko-KR"/>
        </w:rPr>
        <w:t xml:space="preserve"> </w:t>
      </w:r>
      <w:r>
        <w:rPr>
          <w:lang w:eastAsia="ko-KR"/>
        </w:rPr>
        <w:t>추구함으로</w:t>
      </w:r>
      <w:r>
        <w:rPr>
          <w:lang w:eastAsia="ko-KR"/>
        </w:rPr>
        <w:t xml:space="preserve"> </w:t>
      </w:r>
      <w:r>
        <w:rPr>
          <w:lang w:eastAsia="ko-KR"/>
        </w:rPr>
        <w:t>예수를</w:t>
      </w:r>
      <w:r>
        <w:rPr>
          <w:lang w:eastAsia="ko-KR"/>
        </w:rPr>
        <w:t xml:space="preserve"> </w:t>
      </w:r>
      <w:r>
        <w:rPr>
          <w:lang w:eastAsia="ko-KR"/>
        </w:rPr>
        <w:t>부인할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본받고</w:t>
      </w:r>
      <w:r>
        <w:rPr>
          <w:lang w:eastAsia="ko-KR"/>
        </w:rPr>
        <w:t xml:space="preserve">, </w:t>
      </w:r>
      <w:r>
        <w:rPr>
          <w:lang w:eastAsia="ko-KR"/>
        </w:rPr>
        <w:t>무례하게</w:t>
      </w:r>
      <w:r>
        <w:rPr>
          <w:lang w:eastAsia="ko-KR"/>
        </w:rPr>
        <w:t xml:space="preserve"> </w:t>
      </w:r>
      <w:r>
        <w:rPr>
          <w:lang w:eastAsia="ko-KR"/>
        </w:rPr>
        <w:t>행동하고</w:t>
      </w:r>
      <w:r>
        <w:rPr>
          <w:lang w:eastAsia="ko-KR"/>
        </w:rPr>
        <w:t xml:space="preserve">,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중시하고</w:t>
      </w:r>
      <w:r>
        <w:rPr>
          <w:lang w:eastAsia="ko-KR"/>
        </w:rPr>
        <w:t xml:space="preserve">,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정당화하고</w:t>
      </w:r>
      <w:r>
        <w:rPr>
          <w:lang w:eastAsia="ko-KR"/>
        </w:rPr>
        <w:t xml:space="preserve">, </w:t>
      </w:r>
      <w:r>
        <w:rPr>
          <w:lang w:eastAsia="ko-KR"/>
        </w:rPr>
        <w:t>의심을</w:t>
      </w:r>
      <w:r>
        <w:rPr>
          <w:lang w:eastAsia="ko-KR"/>
        </w:rPr>
        <w:t xml:space="preserve"> </w:t>
      </w:r>
      <w:r>
        <w:rPr>
          <w:lang w:eastAsia="ko-KR"/>
        </w:rPr>
        <w:t>키우고</w:t>
      </w:r>
      <w:r>
        <w:rPr>
          <w:lang w:eastAsia="ko-KR"/>
        </w:rPr>
        <w:t xml:space="preserve">, </w:t>
      </w:r>
      <w:r>
        <w:rPr>
          <w:lang w:eastAsia="ko-KR"/>
        </w:rPr>
        <w:t>쓸데없이</w:t>
      </w:r>
      <w:r>
        <w:rPr>
          <w:lang w:eastAsia="ko-KR"/>
        </w:rPr>
        <w:t xml:space="preserve"> </w:t>
      </w:r>
      <w:r>
        <w:rPr>
          <w:lang w:eastAsia="ko-KR"/>
        </w:rPr>
        <w:t>걱정하고</w:t>
      </w:r>
      <w:r>
        <w:rPr>
          <w:lang w:eastAsia="ko-KR"/>
        </w:rPr>
        <w:t xml:space="preserve">, </w:t>
      </w:r>
      <w:r>
        <w:rPr>
          <w:lang w:eastAsia="ko-KR"/>
        </w:rPr>
        <w:t>어둠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지냄으로</w:t>
      </w:r>
      <w:r>
        <w:rPr>
          <w:lang w:eastAsia="ko-KR"/>
        </w:rPr>
        <w:t xml:space="preserve"> </w:t>
      </w:r>
      <w:r>
        <w:rPr>
          <w:lang w:eastAsia="ko-KR"/>
        </w:rPr>
        <w:t>예수를</w:t>
      </w:r>
      <w:r>
        <w:rPr>
          <w:lang w:eastAsia="ko-KR"/>
        </w:rPr>
        <w:t xml:space="preserve"> </w:t>
      </w:r>
      <w:r>
        <w:rPr>
          <w:lang w:eastAsia="ko-KR"/>
        </w:rPr>
        <w:t>부인할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계신다고</w:t>
      </w:r>
      <w:r>
        <w:rPr>
          <w:lang w:eastAsia="ko-KR"/>
        </w:rPr>
        <w:t xml:space="preserve"> </w:t>
      </w:r>
      <w:r>
        <w:rPr>
          <w:lang w:eastAsia="ko-KR"/>
        </w:rPr>
        <w:t>선언하는</w:t>
      </w:r>
      <w:r>
        <w:rPr>
          <w:lang w:eastAsia="ko-KR"/>
        </w:rPr>
        <w:t xml:space="preserve"> </w:t>
      </w:r>
      <w:r>
        <w:rPr>
          <w:lang w:eastAsia="ko-KR"/>
        </w:rPr>
        <w:t>것이나</w:t>
      </w:r>
      <w:r>
        <w:rPr>
          <w:lang w:eastAsia="ko-KR"/>
        </w:rPr>
        <w:t xml:space="preserve"> </w:t>
      </w:r>
      <w:r>
        <w:rPr>
          <w:lang w:eastAsia="ko-KR"/>
        </w:rPr>
        <w:t>다름없습니다</w:t>
      </w:r>
      <w:r>
        <w:rPr>
          <w:lang w:eastAsia="ko-KR"/>
        </w:rPr>
        <w:t>.</w:t>
      </w:r>
    </w:p>
    <w:p w14:paraId="79537740" w14:textId="77777777" w:rsidR="00410202" w:rsidRDefault="00000000">
      <w:pPr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복음에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적개심이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사라질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,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지나면</w:t>
      </w:r>
      <w:r>
        <w:rPr>
          <w:lang w:eastAsia="ko-KR"/>
        </w:rPr>
        <w:t xml:space="preserve"> </w:t>
      </w:r>
      <w:r>
        <w:rPr>
          <w:lang w:eastAsia="ko-KR"/>
        </w:rPr>
        <w:t>반대가</w:t>
      </w:r>
      <w:r>
        <w:rPr>
          <w:lang w:eastAsia="ko-KR"/>
        </w:rPr>
        <w:t xml:space="preserve"> </w:t>
      </w:r>
      <w:r>
        <w:rPr>
          <w:lang w:eastAsia="ko-KR"/>
        </w:rPr>
        <w:t>잠잠해질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기대해서는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된다고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“</w:t>
      </w:r>
      <w:r>
        <w:rPr>
          <w:lang w:eastAsia="ko-KR"/>
        </w:rPr>
        <w:t>화평이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검을</w:t>
      </w:r>
      <w:r>
        <w:rPr>
          <w:lang w:eastAsia="ko-KR"/>
        </w:rPr>
        <w:t xml:space="preserve"> </w:t>
      </w:r>
      <w:r>
        <w:rPr>
          <w:lang w:eastAsia="ko-KR"/>
        </w:rPr>
        <w:t>주러</w:t>
      </w:r>
      <w:r>
        <w:rPr>
          <w:lang w:eastAsia="ko-KR"/>
        </w:rPr>
        <w:t xml:space="preserve"> </w:t>
      </w:r>
      <w:r>
        <w:rPr>
          <w:lang w:eastAsia="ko-KR"/>
        </w:rPr>
        <w:t>왔노라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투쟁이</w:t>
      </w:r>
      <w:r>
        <w:rPr>
          <w:lang w:eastAsia="ko-KR"/>
        </w:rPr>
        <w:t xml:space="preserve"> </w:t>
      </w:r>
      <w:r>
        <w:rPr>
          <w:lang w:eastAsia="ko-KR"/>
        </w:rPr>
        <w:t>생기는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복음이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복음에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반발심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견디기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박해는</w:t>
      </w:r>
      <w:r>
        <w:rPr>
          <w:lang w:eastAsia="ko-KR"/>
        </w:rPr>
        <w:t xml:space="preserve"> </w:t>
      </w:r>
      <w:r>
        <w:rPr>
          <w:lang w:eastAsia="ko-KR"/>
        </w:rPr>
        <w:t>집안에서</w:t>
      </w:r>
      <w:r>
        <w:rPr>
          <w:lang w:eastAsia="ko-KR"/>
        </w:rPr>
        <w:t xml:space="preserve"> </w:t>
      </w:r>
      <w:r>
        <w:rPr>
          <w:lang w:eastAsia="ko-KR"/>
        </w:rPr>
        <w:t>일어나는</w:t>
      </w:r>
      <w:r>
        <w:rPr>
          <w:lang w:eastAsia="ko-KR"/>
        </w:rPr>
        <w:t xml:space="preserve"> </w:t>
      </w:r>
      <w:r>
        <w:rPr>
          <w:lang w:eastAsia="ko-KR"/>
        </w:rPr>
        <w:t>불화입니다</w:t>
      </w:r>
      <w:r>
        <w:rPr>
          <w:lang w:eastAsia="ko-KR"/>
        </w:rPr>
        <w:t xml:space="preserve">.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친했던</w:t>
      </w:r>
      <w:r>
        <w:rPr>
          <w:lang w:eastAsia="ko-KR"/>
        </w:rPr>
        <w:t xml:space="preserve"> </w:t>
      </w:r>
      <w:r>
        <w:rPr>
          <w:lang w:eastAsia="ko-KR"/>
        </w:rPr>
        <w:t>친구들과</w:t>
      </w:r>
      <w:r>
        <w:rPr>
          <w:lang w:eastAsia="ko-KR"/>
        </w:rPr>
        <w:t xml:space="preserve"> </w:t>
      </w:r>
      <w:r>
        <w:rPr>
          <w:lang w:eastAsia="ko-KR"/>
        </w:rPr>
        <w:t>갈라서는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‘</w:t>
      </w:r>
      <w:r>
        <w:rPr>
          <w:lang w:eastAsia="ko-KR"/>
        </w:rPr>
        <w:t>나보다</w:t>
      </w:r>
      <w:r>
        <w:rPr>
          <w:lang w:eastAsia="ko-KR"/>
        </w:rPr>
        <w:t xml:space="preserve"> </w:t>
      </w:r>
      <w:r>
        <w:rPr>
          <w:lang w:eastAsia="ko-KR"/>
        </w:rPr>
        <w:t>아버지나</w:t>
      </w:r>
      <w:r>
        <w:rPr>
          <w:lang w:eastAsia="ko-KR"/>
        </w:rPr>
        <w:t xml:space="preserve"> </w:t>
      </w:r>
      <w:r>
        <w:rPr>
          <w:lang w:eastAsia="ko-KR"/>
        </w:rPr>
        <w:t>어머니를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적합하지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나보다</w:t>
      </w:r>
      <w:r>
        <w:rPr>
          <w:lang w:eastAsia="ko-KR"/>
        </w:rPr>
        <w:t xml:space="preserve"> </w:t>
      </w:r>
      <w:r>
        <w:rPr>
          <w:lang w:eastAsia="ko-KR"/>
        </w:rPr>
        <w:t>아들이나</w:t>
      </w:r>
      <w:r>
        <w:rPr>
          <w:lang w:eastAsia="ko-KR"/>
        </w:rPr>
        <w:t xml:space="preserve"> </w:t>
      </w:r>
      <w:r>
        <w:rPr>
          <w:lang w:eastAsia="ko-KR"/>
        </w:rPr>
        <w:t>딸을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적합하지</w:t>
      </w:r>
      <w:r>
        <w:rPr>
          <w:lang w:eastAsia="ko-KR"/>
        </w:rPr>
        <w:t xml:space="preserve"> </w:t>
      </w:r>
      <w:r>
        <w:rPr>
          <w:lang w:eastAsia="ko-KR"/>
        </w:rPr>
        <w:t>않다</w:t>
      </w:r>
      <w:r>
        <w:rPr>
          <w:lang w:eastAsia="ko-KR"/>
        </w:rPr>
        <w:t>.’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선언하십니다</w:t>
      </w:r>
      <w:r>
        <w:rPr>
          <w:lang w:eastAsia="ko-KR"/>
        </w:rPr>
        <w:t>.</w:t>
      </w:r>
    </w:p>
    <w:p w14:paraId="1212CE2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종이라는</w:t>
      </w:r>
      <w:r>
        <w:rPr>
          <w:lang w:eastAsia="ko-KR"/>
        </w:rPr>
        <w:t xml:space="preserve"> </w:t>
      </w:r>
      <w:r>
        <w:rPr>
          <w:lang w:eastAsia="ko-KR"/>
        </w:rPr>
        <w:t>사명은</w:t>
      </w:r>
      <w:r>
        <w:rPr>
          <w:lang w:eastAsia="ko-KR"/>
        </w:rPr>
        <w:t xml:space="preserve"> </w:t>
      </w:r>
      <w:r>
        <w:rPr>
          <w:lang w:eastAsia="ko-KR"/>
        </w:rPr>
        <w:t>드높은</w:t>
      </w:r>
      <w:r>
        <w:rPr>
          <w:lang w:eastAsia="ko-KR"/>
        </w:rPr>
        <w:t xml:space="preserve"> </w:t>
      </w:r>
      <w:r>
        <w:rPr>
          <w:lang w:eastAsia="ko-KR"/>
        </w:rPr>
        <w:t>영예이자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직임입니다</w:t>
      </w:r>
      <w:r>
        <w:rPr>
          <w:lang w:eastAsia="ko-KR"/>
        </w:rPr>
        <w:t>. …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친절을</w:t>
      </w:r>
      <w:r>
        <w:rPr>
          <w:lang w:eastAsia="ko-KR"/>
        </w:rPr>
        <w:t xml:space="preserve"> </w:t>
      </w:r>
      <w:r>
        <w:rPr>
          <w:lang w:eastAsia="ko-KR"/>
        </w:rPr>
        <w:t>베푼</w:t>
      </w:r>
      <w:r>
        <w:rPr>
          <w:lang w:eastAsia="ko-KR"/>
        </w:rPr>
        <w:t xml:space="preserve"> </w:t>
      </w:r>
      <w:r>
        <w:rPr>
          <w:lang w:eastAsia="ko-KR"/>
        </w:rPr>
        <w:t>행동은</w:t>
      </w:r>
      <w:r>
        <w:rPr>
          <w:lang w:eastAsia="ko-KR"/>
        </w:rPr>
        <w:t xml:space="preserve"> </w:t>
      </w:r>
      <w:r>
        <w:rPr>
          <w:lang w:eastAsia="ko-KR"/>
        </w:rPr>
        <w:t>인정과</w:t>
      </w:r>
      <w:r>
        <w:rPr>
          <w:lang w:eastAsia="ko-KR"/>
        </w:rPr>
        <w:t xml:space="preserve"> </w:t>
      </w:r>
      <w:r>
        <w:rPr>
          <w:lang w:eastAsia="ko-KR"/>
        </w:rPr>
        <w:t>보상을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거기에는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가족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연약하고</w:t>
      </w:r>
      <w:r>
        <w:rPr>
          <w:lang w:eastAsia="ko-KR"/>
        </w:rPr>
        <w:t xml:space="preserve"> </w:t>
      </w:r>
      <w:r>
        <w:rPr>
          <w:lang w:eastAsia="ko-KR"/>
        </w:rPr>
        <w:t>비천한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베푼</w:t>
      </w:r>
      <w:r>
        <w:rPr>
          <w:lang w:eastAsia="ko-KR"/>
        </w:rPr>
        <w:t xml:space="preserve"> </w:t>
      </w:r>
      <w:r>
        <w:rPr>
          <w:lang w:eastAsia="ko-KR"/>
        </w:rPr>
        <w:t>친절도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포함되어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67CA55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357-358</w:t>
      </w:r>
    </w:p>
    <w:p w14:paraId="26DF99ED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B20F03D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17</w:t>
      </w:r>
      <w:r>
        <w:rPr>
          <w:lang w:eastAsia="ko-KR"/>
        </w:rPr>
        <w:t>일</w:t>
      </w:r>
    </w:p>
    <w:p w14:paraId="69AD378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존재인가</w:t>
      </w:r>
      <w:r>
        <w:rPr>
          <w:lang w:eastAsia="ko-KR"/>
        </w:rPr>
        <w:t>?</w:t>
      </w:r>
    </w:p>
    <w:p w14:paraId="35379766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쓸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채우시리라</w:t>
      </w:r>
      <w:r>
        <w:rPr>
          <w:lang w:eastAsia="ko-KR"/>
        </w:rPr>
        <w:t>”(</w:t>
      </w:r>
      <w:r>
        <w:rPr>
          <w:lang w:eastAsia="ko-KR"/>
        </w:rPr>
        <w:t>빌</w:t>
      </w:r>
      <w:r>
        <w:rPr>
          <w:lang w:eastAsia="ko-KR"/>
        </w:rPr>
        <w:t xml:space="preserve"> 4:19).</w:t>
      </w:r>
    </w:p>
    <w:p w14:paraId="30B7F2BB" w14:textId="77777777" w:rsidR="00410202" w:rsidRDefault="00000000">
      <w:pPr>
        <w:rPr>
          <w:lang w:eastAsia="ko-KR"/>
        </w:rPr>
      </w:pP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당시</w:t>
      </w:r>
      <w:r>
        <w:rPr>
          <w:lang w:eastAsia="ko-KR"/>
        </w:rPr>
        <w:t xml:space="preserve"> </w:t>
      </w:r>
      <w:r>
        <w:rPr>
          <w:lang w:eastAsia="ko-KR"/>
        </w:rPr>
        <w:t>종교</w:t>
      </w:r>
      <w:r>
        <w:rPr>
          <w:lang w:eastAsia="ko-KR"/>
        </w:rPr>
        <w:t xml:space="preserve"> </w:t>
      </w:r>
      <w:r>
        <w:rPr>
          <w:lang w:eastAsia="ko-KR"/>
        </w:rPr>
        <w:t>지도자들은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부자로</w:t>
      </w:r>
      <w:r>
        <w:rPr>
          <w:lang w:eastAsia="ko-KR"/>
        </w:rPr>
        <w:t xml:space="preserve"> </w:t>
      </w:r>
      <w:r>
        <w:rPr>
          <w:lang w:eastAsia="ko-KR"/>
        </w:rPr>
        <w:t>생각했습니다</w:t>
      </w:r>
      <w:r>
        <w:rPr>
          <w:lang w:eastAsia="ko-KR"/>
        </w:rPr>
        <w:t>. “</w:t>
      </w:r>
      <w:r>
        <w:rPr>
          <w:lang w:eastAsia="ko-KR"/>
        </w:rPr>
        <w:t>하나님이시여</w:t>
      </w:r>
      <w:r>
        <w:rPr>
          <w:lang w:eastAsia="ko-KR"/>
        </w:rPr>
        <w:t xml:space="preserve">,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>…</w:t>
      </w:r>
      <w:r>
        <w:rPr>
          <w:lang w:eastAsia="ko-KR"/>
        </w:rPr>
        <w:t>같지</w:t>
      </w:r>
      <w:r>
        <w:rPr>
          <w:lang w:eastAsia="ko-KR"/>
        </w:rPr>
        <w:t xml:space="preserve"> </w:t>
      </w:r>
      <w:r>
        <w:rPr>
          <w:lang w:eastAsia="ko-KR"/>
        </w:rPr>
        <w:t>아니함을</w:t>
      </w:r>
      <w:r>
        <w:rPr>
          <w:lang w:eastAsia="ko-KR"/>
        </w:rPr>
        <w:t xml:space="preserve"> </w:t>
      </w:r>
      <w:r>
        <w:rPr>
          <w:lang w:eastAsia="ko-KR"/>
        </w:rPr>
        <w:t>감사하나이다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18:11, </w:t>
      </w:r>
      <w:r>
        <w:rPr>
          <w:lang w:eastAsia="ko-KR"/>
        </w:rPr>
        <w:t>한글킹제임스</w:t>
      </w:r>
      <w:r>
        <w:rPr>
          <w:lang w:eastAsia="ko-KR"/>
        </w:rPr>
        <w:t>)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바리새인의</w:t>
      </w:r>
      <w:r>
        <w:rPr>
          <w:lang w:eastAsia="ko-KR"/>
        </w:rPr>
        <w:t xml:space="preserve"> </w:t>
      </w:r>
      <w:r>
        <w:rPr>
          <w:lang w:eastAsia="ko-KR"/>
        </w:rPr>
        <w:t>기도에는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부류의</w:t>
      </w:r>
      <w:r>
        <w:rPr>
          <w:lang w:eastAsia="ko-KR"/>
        </w:rPr>
        <w:t xml:space="preserve"> </w:t>
      </w:r>
      <w:r>
        <w:rPr>
          <w:lang w:eastAsia="ko-KR"/>
        </w:rPr>
        <w:t>생각</w:t>
      </w:r>
      <w:r>
        <w:rPr>
          <w:lang w:eastAsia="ko-KR"/>
        </w:rPr>
        <w:t xml:space="preserve">,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넓게는</w:t>
      </w:r>
      <w:r>
        <w:rPr>
          <w:lang w:eastAsia="ko-KR"/>
        </w:rPr>
        <w:t xml:space="preserve"> </w:t>
      </w:r>
      <w:r>
        <w:rPr>
          <w:lang w:eastAsia="ko-KR"/>
        </w:rPr>
        <w:t>나라</w:t>
      </w:r>
      <w:r>
        <w:rPr>
          <w:lang w:eastAsia="ko-KR"/>
        </w:rPr>
        <w:t xml:space="preserve"> </w:t>
      </w:r>
      <w:r>
        <w:rPr>
          <w:lang w:eastAsia="ko-KR"/>
        </w:rPr>
        <w:t>전체의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투영되어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둘러싼</w:t>
      </w:r>
      <w:r>
        <w:rPr>
          <w:lang w:eastAsia="ko-KR"/>
        </w:rPr>
        <w:t xml:space="preserve"> </w:t>
      </w:r>
      <w:r>
        <w:rPr>
          <w:lang w:eastAsia="ko-KR"/>
        </w:rPr>
        <w:t>무리</w:t>
      </w:r>
      <w:r>
        <w:rPr>
          <w:lang w:eastAsia="ko-KR"/>
        </w:rPr>
        <w:t xml:space="preserve"> </w:t>
      </w:r>
      <w:r>
        <w:rPr>
          <w:lang w:eastAsia="ko-KR"/>
        </w:rPr>
        <w:t>가운데는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빈곤을</w:t>
      </w:r>
      <w:r>
        <w:rPr>
          <w:lang w:eastAsia="ko-KR"/>
        </w:rPr>
        <w:t xml:space="preserve"> </w:t>
      </w:r>
      <w:r>
        <w:rPr>
          <w:lang w:eastAsia="ko-KR"/>
        </w:rPr>
        <w:t>느낀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더러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기적의</w:t>
      </w:r>
      <w:r>
        <w:rPr>
          <w:lang w:eastAsia="ko-KR"/>
        </w:rPr>
        <w:t xml:space="preserve"> </w:t>
      </w:r>
      <w:r>
        <w:rPr>
          <w:lang w:eastAsia="ko-KR"/>
        </w:rPr>
        <w:t>그물질로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신적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드러나자</w:t>
      </w:r>
      <w:r>
        <w:rPr>
          <w:lang w:eastAsia="ko-KR"/>
        </w:rPr>
        <w:t xml:space="preserve"> </w:t>
      </w:r>
      <w:r>
        <w:rPr>
          <w:lang w:eastAsia="ko-KR"/>
        </w:rPr>
        <w:t>베드로는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발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엎드려</w:t>
      </w:r>
      <w:r>
        <w:rPr>
          <w:lang w:eastAsia="ko-KR"/>
        </w:rPr>
        <w:t xml:space="preserve"> “</w:t>
      </w:r>
      <w:r>
        <w:rPr>
          <w:lang w:eastAsia="ko-KR"/>
        </w:rPr>
        <w:t>주여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떠나소서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죄인이로소이다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5:8)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부르짖었습니다</w:t>
      </w:r>
      <w:r>
        <w:rPr>
          <w:lang w:eastAsia="ko-KR"/>
        </w:rPr>
        <w:t xml:space="preserve">.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모여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무리</w:t>
      </w:r>
      <w:r>
        <w:rPr>
          <w:lang w:eastAsia="ko-KR"/>
        </w:rPr>
        <w:t xml:space="preserve"> </w:t>
      </w:r>
      <w:r>
        <w:rPr>
          <w:lang w:eastAsia="ko-KR"/>
        </w:rPr>
        <w:t>중에서는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순결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“</w:t>
      </w:r>
      <w:r>
        <w:rPr>
          <w:lang w:eastAsia="ko-KR"/>
        </w:rPr>
        <w:t>곤고한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가련한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눈먼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벌거벗은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3:17)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깨닫는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생겼습니다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“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>”(</w:t>
      </w:r>
      <w:r>
        <w:rPr>
          <w:lang w:eastAsia="ko-KR"/>
        </w:rPr>
        <w:t>딛</w:t>
      </w:r>
      <w:r>
        <w:rPr>
          <w:lang w:eastAsia="ko-KR"/>
        </w:rPr>
        <w:t xml:space="preserve"> 2:11)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갈구했습니다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인사말은</w:t>
      </w:r>
      <w:r>
        <w:rPr>
          <w:lang w:eastAsia="ko-KR"/>
        </w:rPr>
        <w:t xml:space="preserve"> </w:t>
      </w:r>
      <w:r>
        <w:rPr>
          <w:lang w:eastAsia="ko-KR"/>
        </w:rPr>
        <w:t>이들</w:t>
      </w:r>
      <w:r>
        <w:rPr>
          <w:lang w:eastAsia="ko-KR"/>
        </w:rPr>
        <w:t xml:space="preserve"> </w:t>
      </w:r>
      <w:r>
        <w:rPr>
          <w:lang w:eastAsia="ko-KR"/>
        </w:rPr>
        <w:t>영혼에게</w:t>
      </w:r>
      <w:r>
        <w:rPr>
          <w:lang w:eastAsia="ko-KR"/>
        </w:rPr>
        <w:t xml:space="preserve"> </w:t>
      </w:r>
      <w:r>
        <w:rPr>
          <w:lang w:eastAsia="ko-KR"/>
        </w:rPr>
        <w:t>희망을</w:t>
      </w:r>
      <w:r>
        <w:rPr>
          <w:lang w:eastAsia="ko-KR"/>
        </w:rPr>
        <w:t xml:space="preserve"> </w:t>
      </w:r>
      <w:r>
        <w:rPr>
          <w:lang w:eastAsia="ko-KR"/>
        </w:rPr>
        <w:t>불어넣었습니다</w:t>
      </w:r>
      <w:r>
        <w:rPr>
          <w:lang w:eastAsia="ko-KR"/>
        </w:rPr>
        <w:t xml:space="preserve">.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알았습니다</w:t>
      </w:r>
      <w:r>
        <w:rPr>
          <w:lang w:eastAsia="ko-KR"/>
        </w:rPr>
        <w:t>.</w:t>
      </w:r>
    </w:p>
    <w:p w14:paraId="1BE7BF23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부자라</w:t>
      </w:r>
      <w:r>
        <w:rPr>
          <w:lang w:eastAsia="ko-KR"/>
        </w:rPr>
        <w:t xml:space="preserve"> </w:t>
      </w:r>
      <w:r>
        <w:rPr>
          <w:lang w:eastAsia="ko-KR"/>
        </w:rPr>
        <w:t>부요하여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3:17) </w:t>
      </w:r>
      <w:r>
        <w:rPr>
          <w:lang w:eastAsia="ko-KR"/>
        </w:rPr>
        <w:t>부족한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사람에게도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축복의</w:t>
      </w:r>
      <w:r>
        <w:rPr>
          <w:lang w:eastAsia="ko-KR"/>
        </w:rPr>
        <w:t xml:space="preserve"> </w:t>
      </w:r>
      <w:r>
        <w:rPr>
          <w:lang w:eastAsia="ko-KR"/>
        </w:rPr>
        <w:t>잔을</w:t>
      </w:r>
      <w:r>
        <w:rPr>
          <w:lang w:eastAsia="ko-KR"/>
        </w:rPr>
        <w:t xml:space="preserve"> </w:t>
      </w:r>
      <w:r>
        <w:rPr>
          <w:lang w:eastAsia="ko-KR"/>
        </w:rPr>
        <w:t>내밀었습니다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조롱하면서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외면했습니다</w:t>
      </w:r>
      <w:r>
        <w:rPr>
          <w:lang w:eastAsia="ko-KR"/>
        </w:rPr>
        <w:t xml:space="preserve">.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완전하다고</w:t>
      </w:r>
      <w:r>
        <w:rPr>
          <w:lang w:eastAsia="ko-KR"/>
        </w:rPr>
        <w:t xml:space="preserve"> </w:t>
      </w:r>
      <w:r>
        <w:rPr>
          <w:lang w:eastAsia="ko-KR"/>
        </w:rPr>
        <w:t>느끼는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꽤</w:t>
      </w:r>
      <w:r>
        <w:rPr>
          <w:lang w:eastAsia="ko-KR"/>
        </w:rPr>
        <w:t xml:space="preserve"> </w:t>
      </w:r>
      <w:r>
        <w:rPr>
          <w:lang w:eastAsia="ko-KR"/>
        </w:rPr>
        <w:t>선량한</w:t>
      </w:r>
      <w:r>
        <w:rPr>
          <w:lang w:eastAsia="ko-KR"/>
        </w:rPr>
        <w:t xml:space="preserve"> </w:t>
      </w:r>
      <w:r>
        <w:rPr>
          <w:lang w:eastAsia="ko-KR"/>
        </w:rPr>
        <w:t>줄로</w:t>
      </w:r>
      <w:r>
        <w:rPr>
          <w:lang w:eastAsia="ko-KR"/>
        </w:rPr>
        <w:t xml:space="preserve"> </w:t>
      </w:r>
      <w:r>
        <w:rPr>
          <w:lang w:eastAsia="ko-KR"/>
        </w:rPr>
        <w:t>생각하고</w:t>
      </w:r>
      <w:r>
        <w:rPr>
          <w:lang w:eastAsia="ko-KR"/>
        </w:rPr>
        <w:t xml:space="preserve"> </w:t>
      </w:r>
      <w:r>
        <w:rPr>
          <w:lang w:eastAsia="ko-KR"/>
        </w:rPr>
        <w:t>현</w:t>
      </w:r>
      <w:r>
        <w:rPr>
          <w:lang w:eastAsia="ko-KR"/>
        </w:rPr>
        <w:t xml:space="preserve"> </w:t>
      </w:r>
      <w:r>
        <w:rPr>
          <w:lang w:eastAsia="ko-KR"/>
        </w:rPr>
        <w:t>상태에</w:t>
      </w:r>
      <w:r>
        <w:rPr>
          <w:lang w:eastAsia="ko-KR"/>
        </w:rPr>
        <w:t xml:space="preserve"> </w:t>
      </w:r>
      <w:r>
        <w:rPr>
          <w:lang w:eastAsia="ko-KR"/>
        </w:rPr>
        <w:t>만족하는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의에</w:t>
      </w:r>
      <w:r>
        <w:rPr>
          <w:lang w:eastAsia="ko-KR"/>
        </w:rPr>
        <w:t xml:space="preserve"> </w:t>
      </w:r>
      <w:r>
        <w:rPr>
          <w:lang w:eastAsia="ko-KR"/>
        </w:rPr>
        <w:t>참여하려고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교만은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필요를</w:t>
      </w:r>
      <w:r>
        <w:rPr>
          <w:lang w:eastAsia="ko-KR"/>
        </w:rPr>
        <w:t xml:space="preserve"> </w:t>
      </w:r>
      <w:r>
        <w:rPr>
          <w:lang w:eastAsia="ko-KR"/>
        </w:rPr>
        <w:t>느끼지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그리스도에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주시려는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복에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닫습니다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마음속에는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자리가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스스로를</w:t>
      </w:r>
      <w:r>
        <w:rPr>
          <w:lang w:eastAsia="ko-KR"/>
        </w:rPr>
        <w:t xml:space="preserve"> </w:t>
      </w:r>
      <w:r>
        <w:rPr>
          <w:lang w:eastAsia="ko-KR"/>
        </w:rPr>
        <w:t>부요하고</w:t>
      </w:r>
      <w:r>
        <w:rPr>
          <w:lang w:eastAsia="ko-KR"/>
        </w:rPr>
        <w:t xml:space="preserve"> </w:t>
      </w:r>
      <w:r>
        <w:rPr>
          <w:lang w:eastAsia="ko-KR"/>
        </w:rPr>
        <w:t>존경받을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인물로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구하지</w:t>
      </w:r>
      <w:r>
        <w:rPr>
          <w:lang w:eastAsia="ko-KR"/>
        </w:rPr>
        <w:t xml:space="preserve"> </w:t>
      </w:r>
      <w:r>
        <w:rPr>
          <w:lang w:eastAsia="ko-KR"/>
        </w:rPr>
        <w:t>않으므로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풍족하다고</w:t>
      </w:r>
      <w:r>
        <w:rPr>
          <w:lang w:eastAsia="ko-KR"/>
        </w:rPr>
        <w:t xml:space="preserve"> </w:t>
      </w:r>
      <w:r>
        <w:rPr>
          <w:lang w:eastAsia="ko-KR"/>
        </w:rPr>
        <w:t>생각하므로</w:t>
      </w:r>
      <w:r>
        <w:rPr>
          <w:lang w:eastAsia="ko-KR"/>
        </w:rPr>
        <w:t xml:space="preserve"> </w:t>
      </w:r>
      <w:r>
        <w:rPr>
          <w:lang w:eastAsia="ko-KR"/>
        </w:rPr>
        <w:t>빈손으로</w:t>
      </w:r>
      <w:r>
        <w:rPr>
          <w:lang w:eastAsia="ko-KR"/>
        </w:rPr>
        <w:t xml:space="preserve"> </w:t>
      </w:r>
      <w:r>
        <w:rPr>
          <w:lang w:eastAsia="ko-KR"/>
        </w:rPr>
        <w:t>돌아갑니다</w:t>
      </w:r>
      <w:r>
        <w:rPr>
          <w:lang w:eastAsia="ko-KR"/>
        </w:rPr>
        <w:t xml:space="preserve">.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구원받을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감사히</w:t>
      </w:r>
      <w:r>
        <w:rPr>
          <w:lang w:eastAsia="ko-KR"/>
        </w:rPr>
        <w:t xml:space="preserve"> </w:t>
      </w:r>
      <w:r>
        <w:rPr>
          <w:lang w:eastAsia="ko-KR"/>
        </w:rPr>
        <w:t>여깁니다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심령이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자이며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사람들입니다</w:t>
      </w:r>
      <w:r>
        <w:rPr>
          <w:lang w:eastAsia="ko-KR"/>
        </w:rPr>
        <w:t>.</w:t>
      </w:r>
    </w:p>
    <w:p w14:paraId="249C54F8" w14:textId="77777777" w:rsidR="00410202" w:rsidRDefault="00000000">
      <w:pPr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용서하기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뉘우치게</w:t>
      </w:r>
      <w:r>
        <w:rPr>
          <w:lang w:eastAsia="ko-KR"/>
        </w:rPr>
        <w:t xml:space="preserve"> </w:t>
      </w:r>
      <w:r>
        <w:rPr>
          <w:lang w:eastAsia="ko-KR"/>
        </w:rPr>
        <w:t>만드십니다</w:t>
      </w:r>
      <w:r>
        <w:rPr>
          <w:lang w:eastAsia="ko-KR"/>
        </w:rPr>
        <w:t xml:space="preserve">.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영에</w:t>
      </w:r>
      <w:r>
        <w:rPr>
          <w:lang w:eastAsia="ko-KR"/>
        </w:rPr>
        <w:t xml:space="preserve"> </w:t>
      </w:r>
      <w:r>
        <w:rPr>
          <w:lang w:eastAsia="ko-KR"/>
        </w:rPr>
        <w:t>감동받는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전혀</w:t>
      </w:r>
      <w:r>
        <w:rPr>
          <w:lang w:eastAsia="ko-KR"/>
        </w:rPr>
        <w:t xml:space="preserve"> </w:t>
      </w:r>
      <w:r>
        <w:rPr>
          <w:lang w:eastAsia="ko-KR"/>
        </w:rPr>
        <w:t>없음을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지금껏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이기심과</w:t>
      </w:r>
      <w:r>
        <w:rPr>
          <w:lang w:eastAsia="ko-KR"/>
        </w:rPr>
        <w:t xml:space="preserve">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뒤섞인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봅니다</w:t>
      </w:r>
      <w:r>
        <w:rPr>
          <w:lang w:eastAsia="ko-KR"/>
        </w:rPr>
        <w:t xml:space="preserve">. </w:t>
      </w:r>
      <w:r>
        <w:rPr>
          <w:lang w:eastAsia="ko-KR"/>
        </w:rPr>
        <w:t>가련한</w:t>
      </w:r>
      <w:r>
        <w:rPr>
          <w:lang w:eastAsia="ko-KR"/>
        </w:rPr>
        <w:t xml:space="preserve"> </w:t>
      </w:r>
      <w:r>
        <w:rPr>
          <w:lang w:eastAsia="ko-KR"/>
        </w:rPr>
        <w:t>세리처럼</w:t>
      </w:r>
      <w:r>
        <w:rPr>
          <w:lang w:eastAsia="ko-KR"/>
        </w:rPr>
        <w:t xml:space="preserve">,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멀리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감히</w:t>
      </w:r>
      <w:r>
        <w:rPr>
          <w:lang w:eastAsia="ko-KR"/>
        </w:rPr>
        <w:t xml:space="preserve">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우러러보지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“</w:t>
      </w:r>
      <w:r>
        <w:rPr>
          <w:lang w:eastAsia="ko-KR"/>
        </w:rPr>
        <w:t>하나님이여</w:t>
      </w:r>
      <w:r>
        <w:rPr>
          <w:lang w:eastAsia="ko-KR"/>
        </w:rPr>
        <w:t xml:space="preserve"> </w:t>
      </w:r>
      <w:r>
        <w:rPr>
          <w:lang w:eastAsia="ko-KR"/>
        </w:rPr>
        <w:t>불쌍히</w:t>
      </w:r>
      <w:r>
        <w:rPr>
          <w:lang w:eastAsia="ko-KR"/>
        </w:rPr>
        <w:t xml:space="preserve"> </w:t>
      </w:r>
      <w:r>
        <w:rPr>
          <w:lang w:eastAsia="ko-KR"/>
        </w:rPr>
        <w:t>여기소서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죄인이로소이다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18:13)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부르짖습니다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복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사람입니다</w:t>
      </w:r>
      <w:r>
        <w:rPr>
          <w:lang w:eastAsia="ko-KR"/>
        </w:rPr>
        <w:t>.</w:t>
      </w:r>
    </w:p>
    <w:p w14:paraId="1C746AD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『산상보훈』</w:t>
      </w:r>
      <w:r>
        <w:rPr>
          <w:lang w:eastAsia="ko-KR"/>
        </w:rPr>
        <w:t>, 6-8</w:t>
      </w:r>
    </w:p>
    <w:p w14:paraId="39345FAD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9473CF3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18</w:t>
      </w:r>
      <w:r>
        <w:rPr>
          <w:lang w:eastAsia="ko-KR"/>
        </w:rPr>
        <w:t>일</w:t>
      </w:r>
    </w:p>
    <w:p w14:paraId="2CFA0C9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나에게</w:t>
      </w:r>
      <w:r>
        <w:rPr>
          <w:lang w:eastAsia="ko-KR"/>
        </w:rPr>
        <w:t xml:space="preserve"> 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필요한가</w:t>
      </w:r>
      <w:r>
        <w:rPr>
          <w:lang w:eastAsia="ko-KR"/>
        </w:rPr>
        <w:t>?</w:t>
      </w:r>
    </w:p>
    <w:p w14:paraId="0FC206A7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그만이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반석이시요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구원이시요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요새이시니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62:6).</w:t>
      </w:r>
    </w:p>
    <w:p w14:paraId="2185E99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신체의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유지하기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식물이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,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유지하고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수행하려면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내려온</w:t>
      </w:r>
      <w:r>
        <w:rPr>
          <w:lang w:eastAsia="ko-KR"/>
        </w:rPr>
        <w:t xml:space="preserve"> </w:t>
      </w:r>
      <w:r>
        <w:rPr>
          <w:lang w:eastAsia="ko-KR"/>
        </w:rPr>
        <w:t>떡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신체가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유지해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양분을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심령도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교제하며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순종하고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의존해야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295E42A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광야에서</w:t>
      </w:r>
      <w:r>
        <w:rPr>
          <w:lang w:eastAsia="ko-KR"/>
        </w:rPr>
        <w:t xml:space="preserve"> </w:t>
      </w:r>
      <w:r>
        <w:rPr>
          <w:lang w:eastAsia="ko-KR"/>
        </w:rPr>
        <w:t>지친</w:t>
      </w:r>
      <w:r>
        <w:rPr>
          <w:lang w:eastAsia="ko-KR"/>
        </w:rPr>
        <w:t xml:space="preserve"> </w:t>
      </w:r>
      <w:r>
        <w:rPr>
          <w:lang w:eastAsia="ko-KR"/>
        </w:rPr>
        <w:t>나그네가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샘을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갈증을</w:t>
      </w:r>
      <w:r>
        <w:rPr>
          <w:lang w:eastAsia="ko-KR"/>
        </w:rPr>
        <w:t xml:space="preserve"> </w:t>
      </w:r>
      <w:r>
        <w:rPr>
          <w:lang w:eastAsia="ko-KR"/>
        </w:rPr>
        <w:t>푸는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, </w:t>
      </w:r>
      <w:r>
        <w:rPr>
          <w:lang w:eastAsia="ko-KR"/>
        </w:rPr>
        <w:t>그리스도인도</w:t>
      </w:r>
      <w:r>
        <w:rPr>
          <w:lang w:eastAsia="ko-KR"/>
        </w:rPr>
        <w:t xml:space="preserve"> </w:t>
      </w:r>
      <w:r>
        <w:rPr>
          <w:lang w:eastAsia="ko-KR"/>
        </w:rPr>
        <w:t>생수를</w:t>
      </w:r>
      <w:r>
        <w:rPr>
          <w:lang w:eastAsia="ko-KR"/>
        </w:rPr>
        <w:t xml:space="preserve"> </w:t>
      </w:r>
      <w:r>
        <w:rPr>
          <w:lang w:eastAsia="ko-KR"/>
        </w:rPr>
        <w:t>갈급하고</w:t>
      </w:r>
      <w:r>
        <w:rPr>
          <w:lang w:eastAsia="ko-KR"/>
        </w:rPr>
        <w:t xml:space="preserve"> </w:t>
      </w:r>
      <w:r>
        <w:rPr>
          <w:lang w:eastAsia="ko-KR"/>
        </w:rPr>
        <w:t>얻어야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생수의</w:t>
      </w:r>
      <w:r>
        <w:rPr>
          <w:lang w:eastAsia="ko-KR"/>
        </w:rPr>
        <w:t xml:space="preserve"> </w:t>
      </w:r>
      <w:r>
        <w:rPr>
          <w:lang w:eastAsia="ko-KR"/>
        </w:rPr>
        <w:t>근원은</w:t>
      </w:r>
      <w:r>
        <w:rPr>
          <w:lang w:eastAsia="ko-KR"/>
        </w:rPr>
        <w:t xml:space="preserve"> </w:t>
      </w:r>
      <w:r>
        <w:rPr>
          <w:lang w:eastAsia="ko-KR"/>
        </w:rPr>
        <w:t>그리스도이십니다</w:t>
      </w:r>
      <w:r>
        <w:rPr>
          <w:lang w:eastAsia="ko-KR"/>
        </w:rPr>
        <w:t>.</w:t>
      </w:r>
    </w:p>
    <w:p w14:paraId="202FFED9" w14:textId="77777777" w:rsidR="00410202" w:rsidRDefault="00000000">
      <w:pPr>
        <w:rPr>
          <w:lang w:eastAsia="ko-KR"/>
        </w:rPr>
      </w:pP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깨달으면</w:t>
      </w:r>
      <w:r>
        <w:rPr>
          <w:lang w:eastAsia="ko-KR"/>
        </w:rPr>
        <w:t xml:space="preserve"> </w:t>
      </w:r>
      <w:r>
        <w:rPr>
          <w:lang w:eastAsia="ko-KR"/>
        </w:rPr>
        <w:t>그분처럼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모습으로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변하고</w:t>
      </w:r>
      <w:r>
        <w:rPr>
          <w:lang w:eastAsia="ko-KR"/>
        </w:rPr>
        <w:t xml:space="preserve"> </w:t>
      </w:r>
      <w:r>
        <w:rPr>
          <w:lang w:eastAsia="ko-KR"/>
        </w:rPr>
        <w:t>싶어질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알면</w:t>
      </w:r>
      <w:r>
        <w:rPr>
          <w:lang w:eastAsia="ko-KR"/>
        </w:rPr>
        <w:t xml:space="preserve"> </w:t>
      </w:r>
      <w:r>
        <w:rPr>
          <w:lang w:eastAsia="ko-KR"/>
        </w:rPr>
        <w:t>알수록</w:t>
      </w:r>
      <w:r>
        <w:rPr>
          <w:lang w:eastAsia="ko-KR"/>
        </w:rPr>
        <w:t xml:space="preserve"> </w:t>
      </w:r>
      <w:r>
        <w:rPr>
          <w:lang w:eastAsia="ko-KR"/>
        </w:rPr>
        <w:t>품성에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이상은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높아지고</w:t>
      </w:r>
      <w:r>
        <w:rPr>
          <w:lang w:eastAsia="ko-KR"/>
        </w:rPr>
        <w:t xml:space="preserve">,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나타내려는</w:t>
      </w:r>
      <w:r>
        <w:rPr>
          <w:lang w:eastAsia="ko-KR"/>
        </w:rPr>
        <w:t xml:space="preserve"> </w:t>
      </w:r>
      <w:r>
        <w:rPr>
          <w:lang w:eastAsia="ko-KR"/>
        </w:rPr>
        <w:t>열망이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강해질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뻗치며</w:t>
      </w:r>
      <w:r>
        <w:rPr>
          <w:lang w:eastAsia="ko-KR"/>
        </w:rPr>
        <w:t xml:space="preserve"> “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영혼아</w:t>
      </w:r>
      <w:r>
        <w:rPr>
          <w:lang w:eastAsia="ko-KR"/>
        </w:rPr>
        <w:t xml:space="preserve"> </w:t>
      </w:r>
      <w:r>
        <w:rPr>
          <w:lang w:eastAsia="ko-KR"/>
        </w:rPr>
        <w:t>잠잠히</w:t>
      </w:r>
      <w:r>
        <w:rPr>
          <w:lang w:eastAsia="ko-KR"/>
        </w:rPr>
        <w:t xml:space="preserve"> </w:t>
      </w:r>
      <w:r>
        <w:rPr>
          <w:lang w:eastAsia="ko-KR"/>
        </w:rPr>
        <w:t>하나님만</w:t>
      </w:r>
      <w:r>
        <w:rPr>
          <w:lang w:eastAsia="ko-KR"/>
        </w:rPr>
        <w:t xml:space="preserve"> </w:t>
      </w:r>
      <w:r>
        <w:rPr>
          <w:lang w:eastAsia="ko-KR"/>
        </w:rPr>
        <w:t>바라라</w:t>
      </w:r>
      <w:r>
        <w:rPr>
          <w:lang w:eastAsia="ko-KR"/>
        </w:rPr>
        <w:t xml:space="preserve"> </w:t>
      </w:r>
      <w:r>
        <w:rPr>
          <w:lang w:eastAsia="ko-KR"/>
        </w:rPr>
        <w:t>무릇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소망이</w:t>
      </w:r>
      <w:r>
        <w:rPr>
          <w:lang w:eastAsia="ko-KR"/>
        </w:rPr>
        <w:t xml:space="preserve"> </w:t>
      </w:r>
      <w:r>
        <w:rPr>
          <w:lang w:eastAsia="ko-KR"/>
        </w:rPr>
        <w:t>그로부터</w:t>
      </w:r>
      <w:r>
        <w:rPr>
          <w:lang w:eastAsia="ko-KR"/>
        </w:rPr>
        <w:t xml:space="preserve"> </w:t>
      </w:r>
      <w:r>
        <w:rPr>
          <w:lang w:eastAsia="ko-KR"/>
        </w:rPr>
        <w:t>나오는도다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62:5)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간절한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요소와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요소가</w:t>
      </w:r>
      <w:r>
        <w:rPr>
          <w:lang w:eastAsia="ko-KR"/>
        </w:rPr>
        <w:t xml:space="preserve"> </w:t>
      </w:r>
      <w:r>
        <w:rPr>
          <w:lang w:eastAsia="ko-KR"/>
        </w:rPr>
        <w:t>결합됩니다</w:t>
      </w:r>
      <w:r>
        <w:rPr>
          <w:lang w:eastAsia="ko-KR"/>
        </w:rPr>
        <w:t>.</w:t>
      </w:r>
    </w:p>
    <w:p w14:paraId="6C50A02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부족을</w:t>
      </w:r>
      <w:r>
        <w:rPr>
          <w:lang w:eastAsia="ko-KR"/>
        </w:rPr>
        <w:t xml:space="preserve"> </w:t>
      </w:r>
      <w:r>
        <w:rPr>
          <w:lang w:eastAsia="ko-KR"/>
        </w:rPr>
        <w:t>느낀다면</w:t>
      </w:r>
      <w:r>
        <w:rPr>
          <w:lang w:eastAsia="ko-KR"/>
        </w:rPr>
        <w:t xml:space="preserve">, </w:t>
      </w:r>
      <w:r>
        <w:rPr>
          <w:lang w:eastAsia="ko-KR"/>
        </w:rPr>
        <w:t>의에</w:t>
      </w:r>
      <w:r>
        <w:rPr>
          <w:lang w:eastAsia="ko-KR"/>
        </w:rPr>
        <w:t xml:space="preserve"> </w:t>
      </w:r>
      <w:r>
        <w:rPr>
          <w:lang w:eastAsia="ko-KR"/>
        </w:rPr>
        <w:t>주리고</w:t>
      </w:r>
      <w:r>
        <w:rPr>
          <w:lang w:eastAsia="ko-KR"/>
        </w:rPr>
        <w:t xml:space="preserve"> </w:t>
      </w:r>
      <w:r>
        <w:rPr>
          <w:lang w:eastAsia="ko-KR"/>
        </w:rPr>
        <w:t>목마르다면</w:t>
      </w:r>
      <w:r>
        <w:rPr>
          <w:lang w:eastAsia="ko-KR"/>
        </w:rPr>
        <w:t xml:space="preserve">, </w:t>
      </w:r>
      <w:r>
        <w:rPr>
          <w:lang w:eastAsia="ko-KR"/>
        </w:rPr>
        <w:t>이것이야말로</w:t>
      </w:r>
      <w:r>
        <w:rPr>
          <w:lang w:eastAsia="ko-KR"/>
        </w:rPr>
        <w:t xml:space="preserve">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활동하신다는</w:t>
      </w:r>
      <w:r>
        <w:rPr>
          <w:lang w:eastAsia="ko-KR"/>
        </w:rPr>
        <w:t xml:space="preserve"> </w:t>
      </w:r>
      <w:r>
        <w:rPr>
          <w:lang w:eastAsia="ko-KR"/>
        </w:rPr>
        <w:t>증거입니다</w:t>
      </w:r>
      <w:r>
        <w:rPr>
          <w:lang w:eastAsia="ko-KR"/>
        </w:rPr>
        <w:t xml:space="preserve">. 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성령이라는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주시도록</w:t>
      </w:r>
      <w:r>
        <w:rPr>
          <w:lang w:eastAsia="ko-KR"/>
        </w:rPr>
        <w:t xml:space="preserve"> </w:t>
      </w:r>
      <w:r>
        <w:rPr>
          <w:lang w:eastAsia="ko-KR"/>
        </w:rPr>
        <w:t>요청하게끔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역사하신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얕은</w:t>
      </w:r>
      <w:r>
        <w:rPr>
          <w:lang w:eastAsia="ko-KR"/>
        </w:rPr>
        <w:t xml:space="preserve"> </w:t>
      </w:r>
      <w:r>
        <w:rPr>
          <w:lang w:eastAsia="ko-KR"/>
        </w:rPr>
        <w:t>개울에서</w:t>
      </w:r>
      <w:r>
        <w:rPr>
          <w:lang w:eastAsia="ko-KR"/>
        </w:rPr>
        <w:t xml:space="preserve"> </w:t>
      </w:r>
      <w:r>
        <w:rPr>
          <w:lang w:eastAsia="ko-KR"/>
        </w:rPr>
        <w:t>목을</w:t>
      </w:r>
      <w:r>
        <w:rPr>
          <w:lang w:eastAsia="ko-KR"/>
        </w:rPr>
        <w:t xml:space="preserve"> </w:t>
      </w:r>
      <w:r>
        <w:rPr>
          <w:lang w:eastAsia="ko-KR"/>
        </w:rPr>
        <w:t>축이려고</w:t>
      </w:r>
      <w:r>
        <w:rPr>
          <w:lang w:eastAsia="ko-KR"/>
        </w:rPr>
        <w:t xml:space="preserve"> </w:t>
      </w:r>
      <w:r>
        <w:rPr>
          <w:lang w:eastAsia="ko-KR"/>
        </w:rPr>
        <w:t>애쓸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샘이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조금만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올라가면</w:t>
      </w:r>
      <w:r>
        <w:rPr>
          <w:lang w:eastAsia="ko-KR"/>
        </w:rPr>
        <w:t xml:space="preserve"> </w:t>
      </w:r>
      <w:r>
        <w:rPr>
          <w:lang w:eastAsia="ko-KR"/>
        </w:rPr>
        <w:t>넉넉한</w:t>
      </w:r>
      <w:r>
        <w:rPr>
          <w:lang w:eastAsia="ko-KR"/>
        </w:rPr>
        <w:t xml:space="preserve"> </w:t>
      </w:r>
      <w:r>
        <w:rPr>
          <w:lang w:eastAsia="ko-KR"/>
        </w:rPr>
        <w:t>물을</w:t>
      </w:r>
      <w:r>
        <w:rPr>
          <w:lang w:eastAsia="ko-KR"/>
        </w:rPr>
        <w:t xml:space="preserve"> </w:t>
      </w:r>
      <w:r>
        <w:rPr>
          <w:lang w:eastAsia="ko-KR"/>
        </w:rPr>
        <w:t>마음껏</w:t>
      </w:r>
      <w:r>
        <w:rPr>
          <w:lang w:eastAsia="ko-KR"/>
        </w:rPr>
        <w:t xml:space="preserve"> </w:t>
      </w:r>
      <w:r>
        <w:rPr>
          <w:lang w:eastAsia="ko-KR"/>
        </w:rPr>
        <w:t>마실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C1DB3E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샘입니다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샘을</w:t>
      </w:r>
      <w:r>
        <w:rPr>
          <w:lang w:eastAsia="ko-KR"/>
        </w:rPr>
        <w:t xml:space="preserve"> </w:t>
      </w:r>
      <w:r>
        <w:rPr>
          <w:lang w:eastAsia="ko-KR"/>
        </w:rPr>
        <w:t>찾으려고</w:t>
      </w:r>
      <w:r>
        <w:rPr>
          <w:lang w:eastAsia="ko-KR"/>
        </w:rPr>
        <w:t xml:space="preserve"> </w:t>
      </w:r>
      <w:r>
        <w:rPr>
          <w:lang w:eastAsia="ko-KR"/>
        </w:rPr>
        <w:t>애쓴다면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교제할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익숙한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시각으로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구절들이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섬광처럼</w:t>
      </w:r>
      <w:r>
        <w:rPr>
          <w:lang w:eastAsia="ko-KR"/>
        </w:rPr>
        <w:t xml:space="preserve"> </w:t>
      </w:r>
      <w:r>
        <w:rPr>
          <w:lang w:eastAsia="ko-KR"/>
        </w:rPr>
        <w:t>번쩍일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진리들이</w:t>
      </w:r>
      <w:r>
        <w:rPr>
          <w:lang w:eastAsia="ko-KR"/>
        </w:rPr>
        <w:t xml:space="preserve"> </w:t>
      </w:r>
      <w:r>
        <w:rPr>
          <w:lang w:eastAsia="ko-KR"/>
        </w:rPr>
        <w:t>구속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관계가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인도하시며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교사가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계신다는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발견할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A8C02A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주시면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쌓게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발견한</w:t>
      </w:r>
      <w:r>
        <w:rPr>
          <w:lang w:eastAsia="ko-KR"/>
        </w:rPr>
        <w:t xml:space="preserve"> </w:t>
      </w:r>
      <w:r>
        <w:rPr>
          <w:lang w:eastAsia="ko-KR"/>
        </w:rPr>
        <w:t>위로의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싶을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교제하면서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품성과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신선한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전해</w:t>
      </w:r>
      <w:r>
        <w:rPr>
          <w:lang w:eastAsia="ko-KR"/>
        </w:rPr>
        <w:t xml:space="preserve"> </w:t>
      </w:r>
      <w:r>
        <w:rPr>
          <w:lang w:eastAsia="ko-KR"/>
        </w:rPr>
        <w:t>주게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84DC69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『산상보훈』</w:t>
      </w:r>
      <w:r>
        <w:rPr>
          <w:lang w:eastAsia="ko-KR"/>
        </w:rPr>
        <w:t>, 19-20</w:t>
      </w:r>
    </w:p>
    <w:p w14:paraId="5AC92CA1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2C2144C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19</w:t>
      </w:r>
      <w:r>
        <w:rPr>
          <w:lang w:eastAsia="ko-KR"/>
        </w:rPr>
        <w:t>일</w:t>
      </w:r>
    </w:p>
    <w:p w14:paraId="1A91927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생명</w:t>
      </w:r>
    </w:p>
    <w:p w14:paraId="5DAC6D3E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거듭나야</w:t>
      </w:r>
      <w:r>
        <w:rPr>
          <w:lang w:eastAsia="ko-KR"/>
        </w:rPr>
        <w:t xml:space="preserve"> </w:t>
      </w:r>
      <w:r>
        <w:rPr>
          <w:lang w:eastAsia="ko-KR"/>
        </w:rPr>
        <w:t>하겠다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3:7).</w:t>
      </w:r>
    </w:p>
    <w:p w14:paraId="3AE7BC17" w14:textId="77777777" w:rsidR="00410202" w:rsidRDefault="00000000">
      <w:pPr>
        <w:rPr>
          <w:lang w:eastAsia="ko-KR"/>
        </w:rPr>
      </w:pPr>
      <w:r>
        <w:rPr>
          <w:lang w:eastAsia="ko-KR"/>
        </w:rPr>
        <w:t>죄인의</w:t>
      </w:r>
      <w:r>
        <w:rPr>
          <w:lang w:eastAsia="ko-KR"/>
        </w:rPr>
        <w:t xml:space="preserve"> </w:t>
      </w:r>
      <w:r>
        <w:rPr>
          <w:lang w:eastAsia="ko-KR"/>
        </w:rPr>
        <w:t>괴수인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니고데모와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방법으로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들어서야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“</w:t>
      </w:r>
      <w:r>
        <w:rPr>
          <w:lang w:eastAsia="ko-KR"/>
        </w:rPr>
        <w:t>예수님</w:t>
      </w:r>
      <w:r>
        <w:rPr>
          <w:lang w:eastAsia="ko-KR"/>
        </w:rPr>
        <w:t xml:space="preserve"> </w:t>
      </w:r>
      <w:r>
        <w:rPr>
          <w:lang w:eastAsia="ko-KR"/>
        </w:rPr>
        <w:t>외에는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이에게서도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구원받을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4:12, </w:t>
      </w:r>
      <w:r>
        <w:rPr>
          <w:lang w:eastAsia="ko-KR"/>
        </w:rPr>
        <w:t>쉬운성경</w:t>
      </w:r>
      <w:r>
        <w:rPr>
          <w:lang w:eastAsia="ko-KR"/>
        </w:rPr>
        <w:t xml:space="preserve">).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구주는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공로도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뻗는</w:t>
      </w:r>
      <w:r>
        <w:rPr>
          <w:lang w:eastAsia="ko-KR"/>
        </w:rPr>
        <w:t xml:space="preserve"> </w:t>
      </w:r>
      <w:r>
        <w:rPr>
          <w:lang w:eastAsia="ko-KR"/>
        </w:rPr>
        <w:t>손입니다</w:t>
      </w:r>
      <w:r>
        <w:rPr>
          <w:lang w:eastAsia="ko-KR"/>
        </w:rPr>
        <w:t xml:space="preserve">. </w:t>
      </w:r>
      <w:r>
        <w:rPr>
          <w:lang w:eastAsia="ko-KR"/>
        </w:rPr>
        <w:t>믿음이라는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치료제인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공로를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삼을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도우심이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회개조차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그리스도에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 “</w:t>
      </w:r>
      <w:r>
        <w:rPr>
          <w:lang w:eastAsia="ko-KR"/>
        </w:rPr>
        <w:t>이스라엘에게</w:t>
      </w:r>
      <w:r>
        <w:rPr>
          <w:lang w:eastAsia="ko-KR"/>
        </w:rPr>
        <w:t xml:space="preserve"> </w:t>
      </w:r>
      <w:r>
        <w:rPr>
          <w:lang w:eastAsia="ko-KR"/>
        </w:rPr>
        <w:t>회개함과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사함을</w:t>
      </w:r>
      <w:r>
        <w:rPr>
          <w:lang w:eastAsia="ko-KR"/>
        </w:rPr>
        <w:t xml:space="preserve"> </w:t>
      </w:r>
      <w:r>
        <w:rPr>
          <w:lang w:eastAsia="ko-KR"/>
        </w:rPr>
        <w:t>주시려고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오른손으로</w:t>
      </w:r>
      <w:r>
        <w:rPr>
          <w:lang w:eastAsia="ko-KR"/>
        </w:rPr>
        <w:t xml:space="preserve"> </w:t>
      </w:r>
      <w:r>
        <w:rPr>
          <w:lang w:eastAsia="ko-KR"/>
        </w:rPr>
        <w:t>높이사</w:t>
      </w:r>
      <w:r>
        <w:rPr>
          <w:lang w:eastAsia="ko-KR"/>
        </w:rPr>
        <w:t xml:space="preserve"> </w:t>
      </w:r>
      <w:r>
        <w:rPr>
          <w:lang w:eastAsia="ko-KR"/>
        </w:rPr>
        <w:t>임금과</w:t>
      </w:r>
      <w:r>
        <w:rPr>
          <w:lang w:eastAsia="ko-KR"/>
        </w:rPr>
        <w:t xml:space="preserve"> </w:t>
      </w:r>
      <w:r>
        <w:rPr>
          <w:lang w:eastAsia="ko-KR"/>
        </w:rPr>
        <w:t>구주로</w:t>
      </w:r>
      <w:r>
        <w:rPr>
          <w:lang w:eastAsia="ko-KR"/>
        </w:rPr>
        <w:t xml:space="preserve"> </w:t>
      </w:r>
      <w:r>
        <w:rPr>
          <w:lang w:eastAsia="ko-KR"/>
        </w:rPr>
        <w:t>삼으셨느니라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5:31). </w:t>
      </w:r>
      <w:r>
        <w:rPr>
          <w:lang w:eastAsia="ko-KR"/>
        </w:rPr>
        <w:t>용서와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회개도</w:t>
      </w:r>
      <w:r>
        <w:rPr>
          <w:lang w:eastAsia="ko-KR"/>
        </w:rPr>
        <w:t xml:space="preserve"> </w:t>
      </w:r>
      <w:r>
        <w:rPr>
          <w:lang w:eastAsia="ko-KR"/>
        </w:rPr>
        <w:t>그리스도로</w:t>
      </w:r>
      <w:r>
        <w:rPr>
          <w:lang w:eastAsia="ko-KR"/>
        </w:rPr>
        <w:t xml:space="preserve"> </w:t>
      </w:r>
      <w:r>
        <w:rPr>
          <w:lang w:eastAsia="ko-KR"/>
        </w:rPr>
        <w:t>말미암습니다</w:t>
      </w:r>
      <w:r>
        <w:rPr>
          <w:lang w:eastAsia="ko-KR"/>
        </w:rPr>
        <w:t>.</w:t>
      </w:r>
    </w:p>
    <w:p w14:paraId="67278CA7" w14:textId="77777777" w:rsidR="00410202" w:rsidRDefault="00000000">
      <w:pPr>
        <w:rPr>
          <w:lang w:eastAsia="ko-KR"/>
        </w:rPr>
      </w:pP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구원은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것일까요</w:t>
      </w:r>
      <w:r>
        <w:rPr>
          <w:lang w:eastAsia="ko-KR"/>
        </w:rPr>
        <w:t>? “</w:t>
      </w:r>
      <w:r>
        <w:rPr>
          <w:lang w:eastAsia="ko-KR"/>
        </w:rPr>
        <w:t>모세가</w:t>
      </w:r>
      <w:r>
        <w:rPr>
          <w:lang w:eastAsia="ko-KR"/>
        </w:rPr>
        <w:t xml:space="preserve"> </w:t>
      </w:r>
      <w:r>
        <w:rPr>
          <w:lang w:eastAsia="ko-KR"/>
        </w:rPr>
        <w:t>광야에서</w:t>
      </w:r>
      <w:r>
        <w:rPr>
          <w:lang w:eastAsia="ko-KR"/>
        </w:rPr>
        <w:t xml:space="preserve"> </w:t>
      </w:r>
      <w:r>
        <w:rPr>
          <w:lang w:eastAsia="ko-KR"/>
        </w:rPr>
        <w:t>뱀을</w:t>
      </w:r>
      <w:r>
        <w:rPr>
          <w:lang w:eastAsia="ko-KR"/>
        </w:rPr>
        <w:t xml:space="preserve"> </w:t>
      </w:r>
      <w:r>
        <w:rPr>
          <w:lang w:eastAsia="ko-KR"/>
        </w:rPr>
        <w:t>든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” </w:t>
      </w:r>
      <w:r>
        <w:rPr>
          <w:lang w:eastAsia="ko-KR"/>
        </w:rPr>
        <w:t>인자도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들렸습니다</w:t>
      </w:r>
      <w:r>
        <w:rPr>
          <w:lang w:eastAsia="ko-KR"/>
        </w:rPr>
        <w:t xml:space="preserve">. </w:t>
      </w:r>
      <w:r>
        <w:rPr>
          <w:lang w:eastAsia="ko-KR"/>
        </w:rPr>
        <w:t>뱀에게</w:t>
      </w:r>
      <w:r>
        <w:rPr>
          <w:lang w:eastAsia="ko-KR"/>
        </w:rPr>
        <w:t xml:space="preserve"> </w:t>
      </w:r>
      <w:r>
        <w:rPr>
          <w:lang w:eastAsia="ko-KR"/>
        </w:rPr>
        <w:t>속아</w:t>
      </w:r>
      <w:r>
        <w:rPr>
          <w:lang w:eastAsia="ko-KR"/>
        </w:rPr>
        <w:t xml:space="preserve"> </w:t>
      </w:r>
      <w:r>
        <w:rPr>
          <w:lang w:eastAsia="ko-KR"/>
        </w:rPr>
        <w:t>넘어가고</w:t>
      </w:r>
      <w:r>
        <w:rPr>
          <w:lang w:eastAsia="ko-KR"/>
        </w:rPr>
        <w:t xml:space="preserve"> </w:t>
      </w:r>
      <w:r>
        <w:rPr>
          <w:lang w:eastAsia="ko-KR"/>
        </w:rPr>
        <w:t>물렸어도</w:t>
      </w:r>
      <w:r>
        <w:rPr>
          <w:lang w:eastAsia="ko-KR"/>
        </w:rPr>
        <w:t xml:space="preserve"> </w:t>
      </w:r>
      <w:r>
        <w:rPr>
          <w:lang w:eastAsia="ko-KR"/>
        </w:rPr>
        <w:t>쳐다보면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지고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어린양이로다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1:29). </w:t>
      </w:r>
      <w:r>
        <w:rPr>
          <w:lang w:eastAsia="ko-KR"/>
        </w:rPr>
        <w:t>십자가의</w:t>
      </w:r>
      <w:r>
        <w:rPr>
          <w:lang w:eastAsia="ko-KR"/>
        </w:rPr>
        <w:t xml:space="preserve"> </w:t>
      </w:r>
      <w:r>
        <w:rPr>
          <w:lang w:eastAsia="ko-KR"/>
        </w:rPr>
        <w:t>빛은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드러냅니다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그분께로</w:t>
      </w:r>
      <w:r>
        <w:rPr>
          <w:lang w:eastAsia="ko-KR"/>
        </w:rPr>
        <w:t xml:space="preserve"> </w:t>
      </w:r>
      <w:r>
        <w:rPr>
          <w:lang w:eastAsia="ko-KR"/>
        </w:rPr>
        <w:t>이끕니다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이끌림에</w:t>
      </w:r>
      <w:r>
        <w:rPr>
          <w:lang w:eastAsia="ko-KR"/>
        </w:rPr>
        <w:t xml:space="preserve"> </w:t>
      </w:r>
      <w:r>
        <w:rPr>
          <w:lang w:eastAsia="ko-KR"/>
        </w:rPr>
        <w:t>저항하지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박은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회개하며</w:t>
      </w:r>
      <w:r>
        <w:rPr>
          <w:lang w:eastAsia="ko-KR"/>
        </w:rPr>
        <w:t xml:space="preserve"> </w:t>
      </w:r>
      <w:r>
        <w:rPr>
          <w:lang w:eastAsia="ko-KR"/>
        </w:rPr>
        <w:t>십자가</w:t>
      </w:r>
      <w:r>
        <w:rPr>
          <w:lang w:eastAsia="ko-KR"/>
        </w:rPr>
        <w:t xml:space="preserve"> </w:t>
      </w:r>
      <w:r>
        <w:rPr>
          <w:lang w:eastAsia="ko-KR"/>
        </w:rPr>
        <w:t>밑으로</w:t>
      </w:r>
      <w:r>
        <w:rPr>
          <w:lang w:eastAsia="ko-KR"/>
        </w:rPr>
        <w:t xml:space="preserve"> </w:t>
      </w:r>
      <w:r>
        <w:rPr>
          <w:lang w:eastAsia="ko-KR"/>
        </w:rPr>
        <w:t>인도받을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사상과</w:t>
      </w:r>
      <w:r>
        <w:rPr>
          <w:lang w:eastAsia="ko-KR"/>
        </w:rPr>
        <w:t xml:space="preserve"> </w:t>
      </w:r>
      <w:r>
        <w:rPr>
          <w:lang w:eastAsia="ko-KR"/>
        </w:rPr>
        <w:t>욕망은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순종하게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심성과</w:t>
      </w:r>
      <w:r>
        <w:rPr>
          <w:lang w:eastAsia="ko-KR"/>
        </w:rPr>
        <w:t xml:space="preserve"> </w:t>
      </w:r>
      <w:r>
        <w:rPr>
          <w:lang w:eastAsia="ko-KR"/>
        </w:rPr>
        <w:t>지성은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모양을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복종하게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율법이</w:t>
      </w:r>
      <w:r>
        <w:rPr>
          <w:lang w:eastAsia="ko-KR"/>
        </w:rPr>
        <w:t xml:space="preserve"> </w:t>
      </w:r>
      <w:r>
        <w:rPr>
          <w:lang w:eastAsia="ko-KR"/>
        </w:rPr>
        <w:t>심령에</w:t>
      </w:r>
      <w:r>
        <w:rPr>
          <w:lang w:eastAsia="ko-KR"/>
        </w:rPr>
        <w:t xml:space="preserve"> </w:t>
      </w:r>
      <w:r>
        <w:rPr>
          <w:lang w:eastAsia="ko-KR"/>
        </w:rPr>
        <w:t>기록되고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“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하나님이여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뜻</w:t>
      </w:r>
      <w:r>
        <w:rPr>
          <w:lang w:eastAsia="ko-KR"/>
        </w:rPr>
        <w:t xml:space="preserve"> </w:t>
      </w:r>
      <w:r>
        <w:rPr>
          <w:lang w:eastAsia="ko-KR"/>
        </w:rPr>
        <w:t>행하기를</w:t>
      </w:r>
      <w:r>
        <w:rPr>
          <w:lang w:eastAsia="ko-KR"/>
        </w:rPr>
        <w:t xml:space="preserve"> </w:t>
      </w:r>
      <w:r>
        <w:rPr>
          <w:lang w:eastAsia="ko-KR"/>
        </w:rPr>
        <w:t>즐기오니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40:8)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734BDBC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니고데모에게</w:t>
      </w:r>
      <w:r>
        <w:rPr>
          <w:lang w:eastAsia="ko-KR"/>
        </w:rPr>
        <w:t xml:space="preserve">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계획과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사명을</w:t>
      </w:r>
      <w:r>
        <w:rPr>
          <w:lang w:eastAsia="ko-KR"/>
        </w:rPr>
        <w:t xml:space="preserve"> </w:t>
      </w:r>
      <w:r>
        <w:rPr>
          <w:lang w:eastAsia="ko-KR"/>
        </w:rPr>
        <w:t>드러내셨습니다</w:t>
      </w:r>
      <w:r>
        <w:rPr>
          <w:lang w:eastAsia="ko-KR"/>
        </w:rPr>
        <w:t xml:space="preserve">. </w:t>
      </w:r>
      <w:r>
        <w:rPr>
          <w:lang w:eastAsia="ko-KR"/>
        </w:rPr>
        <w:t>예수가</w:t>
      </w:r>
      <w:r>
        <w:rPr>
          <w:lang w:eastAsia="ko-KR"/>
        </w:rPr>
        <w:t xml:space="preserve"> </w:t>
      </w:r>
      <w:r>
        <w:rPr>
          <w:lang w:eastAsia="ko-KR"/>
        </w:rPr>
        <w:t>이후에</w:t>
      </w:r>
      <w:r>
        <w:rPr>
          <w:lang w:eastAsia="ko-KR"/>
        </w:rPr>
        <w:t xml:space="preserve"> </w:t>
      </w:r>
      <w:r>
        <w:rPr>
          <w:lang w:eastAsia="ko-KR"/>
        </w:rPr>
        <w:t>전하신</w:t>
      </w:r>
      <w:r>
        <w:rPr>
          <w:lang w:eastAsia="ko-KR"/>
        </w:rPr>
        <w:t xml:space="preserve"> </w:t>
      </w:r>
      <w:r>
        <w:rPr>
          <w:lang w:eastAsia="ko-KR"/>
        </w:rPr>
        <w:t>설교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, </w:t>
      </w:r>
      <w:r>
        <w:rPr>
          <w:lang w:eastAsia="ko-KR"/>
        </w:rPr>
        <w:t>하늘나라를</w:t>
      </w:r>
      <w:r>
        <w:rPr>
          <w:lang w:eastAsia="ko-KR"/>
        </w:rPr>
        <w:t xml:space="preserve"> </w:t>
      </w:r>
      <w:r>
        <w:rPr>
          <w:lang w:eastAsia="ko-KR"/>
        </w:rPr>
        <w:t>유업으로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이루어져야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이보다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자세하게</w:t>
      </w:r>
      <w:r>
        <w:rPr>
          <w:lang w:eastAsia="ko-KR"/>
        </w:rPr>
        <w:t xml:space="preserve"> </w:t>
      </w:r>
      <w:r>
        <w:rPr>
          <w:lang w:eastAsia="ko-KR"/>
        </w:rPr>
        <w:t>단계적으로</w:t>
      </w:r>
      <w:r>
        <w:rPr>
          <w:lang w:eastAsia="ko-KR"/>
        </w:rPr>
        <w:t xml:space="preserve"> </w:t>
      </w:r>
      <w:r>
        <w:rPr>
          <w:lang w:eastAsia="ko-KR"/>
        </w:rPr>
        <w:t>설명하신</w:t>
      </w:r>
      <w:r>
        <w:rPr>
          <w:lang w:eastAsia="ko-KR"/>
        </w:rPr>
        <w:t xml:space="preserve">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공생애</w:t>
      </w:r>
      <w:r>
        <w:rPr>
          <w:lang w:eastAsia="ko-KR"/>
        </w:rPr>
        <w:t xml:space="preserve"> </w:t>
      </w:r>
      <w:r>
        <w:rPr>
          <w:lang w:eastAsia="ko-KR"/>
        </w:rPr>
        <w:t>초기에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누구보다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열려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산헤드린</w:t>
      </w:r>
      <w:r>
        <w:rPr>
          <w:lang w:eastAsia="ko-KR"/>
        </w:rPr>
        <w:t xml:space="preserve"> 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, </w:t>
      </w: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교사에게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공개하셨습니다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지도자들은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환영하지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니고데모는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숨겨</w:t>
      </w:r>
      <w:r>
        <w:rPr>
          <w:lang w:eastAsia="ko-KR"/>
        </w:rPr>
        <w:t xml:space="preserve"> </w:t>
      </w:r>
      <w:r>
        <w:rPr>
          <w:lang w:eastAsia="ko-KR"/>
        </w:rPr>
        <w:t>두었으므로</w:t>
      </w:r>
      <w:r>
        <w:rPr>
          <w:lang w:eastAsia="ko-KR"/>
        </w:rPr>
        <w:t xml:space="preserve"> 3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밖으로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>.</w:t>
      </w:r>
    </w:p>
    <w:p w14:paraId="403A42F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니고데모는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만남에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이야기를</w:t>
      </w:r>
      <w:r>
        <w:rPr>
          <w:lang w:eastAsia="ko-KR"/>
        </w:rPr>
        <w:t xml:space="preserve"> </w:t>
      </w:r>
      <w:r>
        <w:rPr>
          <w:lang w:eastAsia="ko-KR"/>
        </w:rPr>
        <w:t>요한에게</w:t>
      </w:r>
      <w:r>
        <w:rPr>
          <w:lang w:eastAsia="ko-KR"/>
        </w:rPr>
        <w:t xml:space="preserve"> </w:t>
      </w:r>
      <w:r>
        <w:rPr>
          <w:lang w:eastAsia="ko-KR"/>
        </w:rPr>
        <w:t>설명했고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이야기는</w:t>
      </w:r>
      <w:r>
        <w:rPr>
          <w:lang w:eastAsia="ko-KR"/>
        </w:rPr>
        <w:t xml:space="preserve"> </w:t>
      </w:r>
      <w:r>
        <w:rPr>
          <w:lang w:eastAsia="ko-KR"/>
        </w:rPr>
        <w:t>허다한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교훈으로</w:t>
      </w:r>
      <w:r>
        <w:rPr>
          <w:lang w:eastAsia="ko-KR"/>
        </w:rPr>
        <w:t xml:space="preserve"> </w:t>
      </w:r>
      <w:r>
        <w:rPr>
          <w:lang w:eastAsia="ko-KR"/>
        </w:rPr>
        <w:t>기록되었습니다</w:t>
      </w:r>
      <w:r>
        <w:rPr>
          <w:lang w:eastAsia="ko-KR"/>
        </w:rPr>
        <w:t>.</w:t>
      </w:r>
    </w:p>
    <w:p w14:paraId="1628056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175-177</w:t>
      </w:r>
    </w:p>
    <w:p w14:paraId="1864FE91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586BD97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20</w:t>
      </w:r>
      <w:r>
        <w:rPr>
          <w:lang w:eastAsia="ko-KR"/>
        </w:rPr>
        <w:t>일</w:t>
      </w:r>
    </w:p>
    <w:p w14:paraId="4D243D8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연속</w:t>
      </w:r>
    </w:p>
    <w:p w14:paraId="0259E8B9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이기는</w:t>
      </w:r>
      <w:r>
        <w:rPr>
          <w:lang w:eastAsia="ko-KR"/>
        </w:rPr>
        <w:t xml:space="preserve"> </w:t>
      </w:r>
      <w:r>
        <w:rPr>
          <w:lang w:eastAsia="ko-KR"/>
        </w:rPr>
        <w:t>승리는</w:t>
      </w:r>
      <w:r>
        <w:rPr>
          <w:lang w:eastAsia="ko-KR"/>
        </w:rPr>
        <w:t xml:space="preserve"> </w:t>
      </w:r>
      <w:r>
        <w:rPr>
          <w:lang w:eastAsia="ko-KR"/>
        </w:rPr>
        <w:t>이것이니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믿음이니라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5:4).</w:t>
      </w:r>
    </w:p>
    <w:p w14:paraId="4E41B1E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인류에게</w:t>
      </w:r>
      <w:r>
        <w:rPr>
          <w:lang w:eastAsia="ko-KR"/>
        </w:rPr>
        <w:t xml:space="preserve"> </w:t>
      </w:r>
      <w:r>
        <w:rPr>
          <w:lang w:eastAsia="ko-KR"/>
        </w:rPr>
        <w:t>화목과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회복의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 xml:space="preserve">.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생긴</w:t>
      </w:r>
      <w:r>
        <w:rPr>
          <w:lang w:eastAsia="ko-KR"/>
        </w:rPr>
        <w:t xml:space="preserve"> </w:t>
      </w:r>
      <w:r>
        <w:rPr>
          <w:lang w:eastAsia="ko-KR"/>
        </w:rPr>
        <w:t>넓은</w:t>
      </w:r>
      <w:r>
        <w:rPr>
          <w:lang w:eastAsia="ko-KR"/>
        </w:rPr>
        <w:t xml:space="preserve"> </w:t>
      </w:r>
      <w:r>
        <w:rPr>
          <w:lang w:eastAsia="ko-KR"/>
        </w:rPr>
        <w:t>웅덩이가</w:t>
      </w:r>
      <w:r>
        <w:rPr>
          <w:lang w:eastAsia="ko-KR"/>
        </w:rPr>
        <w:t xml:space="preserve"> </w:t>
      </w:r>
      <w:r>
        <w:rPr>
          <w:lang w:eastAsia="ko-KR"/>
        </w:rPr>
        <w:t>갈보리의</w:t>
      </w:r>
      <w:r>
        <w:rPr>
          <w:lang w:eastAsia="ko-KR"/>
        </w:rPr>
        <w:t xml:space="preserve"> </w:t>
      </w:r>
      <w:r>
        <w:rPr>
          <w:lang w:eastAsia="ko-KR"/>
        </w:rPr>
        <w:t>십자가로</w:t>
      </w:r>
      <w:r>
        <w:rPr>
          <w:lang w:eastAsia="ko-KR"/>
        </w:rPr>
        <w:t xml:space="preserve"> </w:t>
      </w:r>
      <w:r>
        <w:rPr>
          <w:lang w:eastAsia="ko-KR"/>
        </w:rPr>
        <w:t>메워졌습니다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충분하고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속전을</w:t>
      </w:r>
      <w:r>
        <w:rPr>
          <w:lang w:eastAsia="ko-KR"/>
        </w:rPr>
        <w:t xml:space="preserve"> </w:t>
      </w:r>
      <w:r>
        <w:rPr>
          <w:lang w:eastAsia="ko-KR"/>
        </w:rPr>
        <w:t>지불하셨고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죄인이</w:t>
      </w:r>
      <w:r>
        <w:rPr>
          <w:lang w:eastAsia="ko-KR"/>
        </w:rPr>
        <w:t xml:space="preserve"> </w:t>
      </w:r>
      <w:r>
        <w:rPr>
          <w:lang w:eastAsia="ko-KR"/>
        </w:rPr>
        <w:t>용서받고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공의가</w:t>
      </w:r>
      <w:r>
        <w:rPr>
          <w:lang w:eastAsia="ko-KR"/>
        </w:rPr>
        <w:t xml:space="preserve"> </w:t>
      </w:r>
      <w:r>
        <w:rPr>
          <w:lang w:eastAsia="ko-KR"/>
        </w:rPr>
        <w:t>지켜졌습니다</w:t>
      </w:r>
      <w:r>
        <w:rPr>
          <w:lang w:eastAsia="ko-KR"/>
        </w:rPr>
        <w:t xml:space="preserve">.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대속의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제물이심을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나와서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용서를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은덕으로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교통할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열렸습니다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자녀로</w:t>
      </w:r>
      <w:r>
        <w:rPr>
          <w:lang w:eastAsia="ko-KR"/>
        </w:rPr>
        <w:t xml:space="preserve"> </w:t>
      </w:r>
      <w:r>
        <w:rPr>
          <w:lang w:eastAsia="ko-KR"/>
        </w:rPr>
        <w:t>받아들이셨고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아버지로</w:t>
      </w:r>
      <w:r>
        <w:rPr>
          <w:lang w:eastAsia="ko-KR"/>
        </w:rPr>
        <w:t xml:space="preserve"> </w:t>
      </w:r>
      <w:r>
        <w:rPr>
          <w:lang w:eastAsia="ko-KR"/>
        </w:rPr>
        <w:t>여기며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기뻐할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9531409" w14:textId="77777777" w:rsidR="00410202" w:rsidRDefault="00000000">
      <w:pPr>
        <w:rPr>
          <w:lang w:eastAsia="ko-KR"/>
        </w:rPr>
      </w:pP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희망의</w:t>
      </w:r>
      <w:r>
        <w:rPr>
          <w:lang w:eastAsia="ko-KR"/>
        </w:rPr>
        <w:t xml:space="preserve"> </w:t>
      </w:r>
      <w:r>
        <w:rPr>
          <w:lang w:eastAsia="ko-KR"/>
        </w:rPr>
        <w:t>중심은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그리스도이십니다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대속물이고</w:t>
      </w:r>
      <w:r>
        <w:rPr>
          <w:lang w:eastAsia="ko-KR"/>
        </w:rPr>
        <w:t xml:space="preserve"> </w:t>
      </w:r>
      <w:r>
        <w:rPr>
          <w:lang w:eastAsia="ko-KR"/>
        </w:rPr>
        <w:t>보증이시기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범했고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행위로는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육체로</w:t>
      </w:r>
      <w:r>
        <w:rPr>
          <w:lang w:eastAsia="ko-KR"/>
        </w:rPr>
        <w:t xml:space="preserve"> </w:t>
      </w:r>
      <w:r>
        <w:rPr>
          <w:lang w:eastAsia="ko-KR"/>
        </w:rPr>
        <w:t>의롭다</w:t>
      </w:r>
      <w:r>
        <w:rPr>
          <w:lang w:eastAsia="ko-KR"/>
        </w:rPr>
        <w:t xml:space="preserve"> </w:t>
      </w:r>
      <w:r>
        <w:rPr>
          <w:lang w:eastAsia="ko-KR"/>
        </w:rPr>
        <w:t>인정받을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애쓴다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범한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의로운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요구를</w:t>
      </w:r>
      <w:r>
        <w:rPr>
          <w:lang w:eastAsia="ko-KR"/>
        </w:rPr>
        <w:t xml:space="preserve"> </w:t>
      </w:r>
      <w:r>
        <w:rPr>
          <w:lang w:eastAsia="ko-KR"/>
        </w:rPr>
        <w:t>채울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믿으면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넉넉한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아들의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삼을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인간으로</w:t>
      </w:r>
      <w:r>
        <w:rPr>
          <w:lang w:eastAsia="ko-KR"/>
        </w:rPr>
        <w:t xml:space="preserve"> </w:t>
      </w:r>
      <w:r>
        <w:rPr>
          <w:lang w:eastAsia="ko-KR"/>
        </w:rPr>
        <w:t>오셔서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요구를</w:t>
      </w:r>
      <w:r>
        <w:rPr>
          <w:lang w:eastAsia="ko-KR"/>
        </w:rPr>
        <w:t xml:space="preserve"> </w:t>
      </w:r>
      <w:r>
        <w:rPr>
          <w:lang w:eastAsia="ko-KR"/>
        </w:rPr>
        <w:t>만족시키셨습니다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죄인에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저주를</w:t>
      </w:r>
      <w:r>
        <w:rPr>
          <w:lang w:eastAsia="ko-KR"/>
        </w:rPr>
        <w:t xml:space="preserve"> </w:t>
      </w:r>
      <w:r>
        <w:rPr>
          <w:lang w:eastAsia="ko-KR"/>
        </w:rPr>
        <w:t>지셨고</w:t>
      </w:r>
      <w:r>
        <w:rPr>
          <w:lang w:eastAsia="ko-KR"/>
        </w:rPr>
        <w:t xml:space="preserve"> </w:t>
      </w:r>
      <w:r>
        <w:rPr>
          <w:lang w:eastAsia="ko-KR"/>
        </w:rPr>
        <w:t>속죄를</w:t>
      </w:r>
      <w:r>
        <w:rPr>
          <w:lang w:eastAsia="ko-KR"/>
        </w:rPr>
        <w:t xml:space="preserve"> </w:t>
      </w:r>
      <w:r>
        <w:rPr>
          <w:lang w:eastAsia="ko-KR"/>
        </w:rPr>
        <w:t>이루셨습니다</w:t>
      </w:r>
      <w:r>
        <w:rPr>
          <w:lang w:eastAsia="ko-KR"/>
        </w:rPr>
        <w:t>. “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자마다</w:t>
      </w:r>
      <w:r>
        <w:rPr>
          <w:lang w:eastAsia="ko-KR"/>
        </w:rPr>
        <w:t xml:space="preserve"> </w:t>
      </w:r>
      <w:r>
        <w:rPr>
          <w:lang w:eastAsia="ko-KR"/>
        </w:rPr>
        <w:t>멸망하지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” </w:t>
      </w:r>
      <w:r>
        <w:rPr>
          <w:lang w:eastAsia="ko-KR"/>
        </w:rPr>
        <w:t>하시기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 xml:space="preserve">. </w:t>
      </w:r>
      <w:r>
        <w:rPr>
          <w:lang w:eastAsia="ko-KR"/>
        </w:rPr>
        <w:t>진짜</w:t>
      </w:r>
      <w:r>
        <w:rPr>
          <w:lang w:eastAsia="ko-KR"/>
        </w:rPr>
        <w:t xml:space="preserve">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얻으며</w:t>
      </w:r>
      <w:r>
        <w:rPr>
          <w:lang w:eastAsia="ko-KR"/>
        </w:rPr>
        <w:t xml:space="preserve"> </w:t>
      </w:r>
      <w:r>
        <w:rPr>
          <w:lang w:eastAsia="ko-KR"/>
        </w:rPr>
        <w:t>죄인은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승리합니다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나눠</w:t>
      </w:r>
      <w:r>
        <w:rPr>
          <w:lang w:eastAsia="ko-KR"/>
        </w:rPr>
        <w:t xml:space="preserve"> </w:t>
      </w:r>
      <w:r>
        <w:rPr>
          <w:lang w:eastAsia="ko-KR"/>
        </w:rPr>
        <w:t>받으며</w:t>
      </w:r>
      <w:r>
        <w:rPr>
          <w:lang w:eastAsia="ko-KR"/>
        </w:rPr>
        <w:t xml:space="preserve">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신성과</w:t>
      </w:r>
      <w:r>
        <w:rPr>
          <w:lang w:eastAsia="ko-KR"/>
        </w:rPr>
        <w:t xml:space="preserve"> </w:t>
      </w:r>
      <w:r>
        <w:rPr>
          <w:lang w:eastAsia="ko-KR"/>
        </w:rPr>
        <w:t>인성이</w:t>
      </w:r>
      <w:r>
        <w:rPr>
          <w:lang w:eastAsia="ko-KR"/>
        </w:rPr>
        <w:t xml:space="preserve"> </w:t>
      </w:r>
      <w:r>
        <w:rPr>
          <w:lang w:eastAsia="ko-KR"/>
        </w:rPr>
        <w:t>결합됩니다</w:t>
      </w:r>
      <w:r>
        <w:rPr>
          <w:lang w:eastAsia="ko-KR"/>
        </w:rPr>
        <w:t>.</w:t>
      </w:r>
    </w:p>
    <w:p w14:paraId="5C465BD0" w14:textId="3A863EC3" w:rsidR="00410202" w:rsidRDefault="00000000" w:rsidP="003946D6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자기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노력으로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지켜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가려는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모두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불가능을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시도하는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순종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구원받지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못하며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행위가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스스로의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힘으로만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이루어져서는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안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우리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안에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활동하셔서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뜻을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이루셔야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자기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행위로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구원할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내면에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무언가로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기뻐할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있었을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얻기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위해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자기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힘으로만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애쓰는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것이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바로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가인의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제사입니다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없이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해내는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것은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모두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이기심과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죄로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얼룩져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행한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것은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합당합니다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공로를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통해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얻고자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하는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향상합니다</w:t>
      </w:r>
      <w:r>
        <w:rPr>
          <w:lang w:eastAsia="ko-KR"/>
        </w:rPr>
        <w:t>. “</w:t>
      </w:r>
      <w:r>
        <w:rPr>
          <w:rFonts w:ascii="맑은 고딕" w:eastAsia="맑은 고딕" w:hAnsi="맑은 고딕" w:cs="맑은 고딕" w:hint="eastAsia"/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주요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온전하게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예수</w:t>
      </w:r>
      <w:r>
        <w:rPr>
          <w:lang w:eastAsia="ko-KR"/>
        </w:rPr>
        <w:t>”</w:t>
      </w:r>
      <w:r>
        <w:rPr>
          <w:rFonts w:ascii="맑은 고딕" w:eastAsia="맑은 고딕" w:hAnsi="맑은 고딕" w:cs="맑은 고딕" w:hint="eastAsia"/>
          <w:lang w:eastAsia="ko-KR"/>
        </w:rPr>
        <w:t>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바라볼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우리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더해지고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승리에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lastRenderedPageBreak/>
        <w:t>더할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통한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이루어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주었기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때문입니다</w:t>
      </w:r>
      <w:r>
        <w:rPr>
          <w:lang w:eastAsia="ko-KR"/>
        </w:rPr>
        <w:t>.</w:t>
      </w:r>
    </w:p>
    <w:p w14:paraId="123D165A" w14:textId="77777777" w:rsidR="00410202" w:rsidRDefault="00000000">
      <w:pPr>
        <w:rPr>
          <w:lang w:eastAsia="ko-KR"/>
        </w:rPr>
      </w:pPr>
      <w:r>
        <w:rPr>
          <w:lang w:eastAsia="ko-KR"/>
        </w:rPr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>, 1890</w:t>
      </w:r>
      <w:r>
        <w:rPr>
          <w:lang w:eastAsia="ko-KR"/>
        </w:rPr>
        <w:t>년</w:t>
      </w:r>
      <w:r>
        <w:rPr>
          <w:lang w:eastAsia="ko-KR"/>
        </w:rPr>
        <w:t xml:space="preserve"> 7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  <w:r>
        <w:rPr>
          <w:lang w:eastAsia="ko-KR"/>
        </w:rPr>
        <w:t>(1</w:t>
      </w:r>
      <w:r>
        <w:rPr>
          <w:lang w:eastAsia="ko-KR"/>
        </w:rPr>
        <w:t>기별</w:t>
      </w:r>
      <w:r>
        <w:rPr>
          <w:lang w:eastAsia="ko-KR"/>
        </w:rPr>
        <w:t>, 363-364)</w:t>
      </w:r>
    </w:p>
    <w:p w14:paraId="4C8F41BA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ED95DE7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21</w:t>
      </w:r>
      <w:r>
        <w:rPr>
          <w:lang w:eastAsia="ko-KR"/>
        </w:rPr>
        <w:t>일</w:t>
      </w:r>
    </w:p>
    <w:p w14:paraId="63F43EE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매력적이지</w:t>
      </w:r>
      <w:r>
        <w:rPr>
          <w:lang w:eastAsia="ko-KR"/>
        </w:rPr>
        <w:t xml:space="preserve"> </w:t>
      </w:r>
      <w:r>
        <w:rPr>
          <w:lang w:eastAsia="ko-KR"/>
        </w:rPr>
        <w:t>않다</w:t>
      </w:r>
    </w:p>
    <w:p w14:paraId="2C1D4762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원수</w:t>
      </w:r>
      <w:r>
        <w:rPr>
          <w:lang w:eastAsia="ko-KR"/>
        </w:rPr>
        <w:t xml:space="preserve"> </w:t>
      </w:r>
      <w:r>
        <w:rPr>
          <w:lang w:eastAsia="ko-KR"/>
        </w:rPr>
        <w:t>되었을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아들의</w:t>
      </w:r>
      <w:r>
        <w:rPr>
          <w:lang w:eastAsia="ko-KR"/>
        </w:rPr>
        <w:t xml:space="preserve"> </w:t>
      </w:r>
      <w:r>
        <w:rPr>
          <w:lang w:eastAsia="ko-KR"/>
        </w:rPr>
        <w:t>죽으심으로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화목하게</w:t>
      </w:r>
      <w:r>
        <w:rPr>
          <w:lang w:eastAsia="ko-KR"/>
        </w:rPr>
        <w:t xml:space="preserve"> </w:t>
      </w:r>
      <w:r>
        <w:rPr>
          <w:lang w:eastAsia="ko-KR"/>
        </w:rPr>
        <w:t>되었은즉</w:t>
      </w:r>
      <w:r>
        <w:rPr>
          <w:lang w:eastAsia="ko-KR"/>
        </w:rPr>
        <w:t xml:space="preserve"> </w:t>
      </w:r>
      <w:r>
        <w:rPr>
          <w:lang w:eastAsia="ko-KR"/>
        </w:rPr>
        <w:t>화목하게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자로서는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살아나심으로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것이니라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5:10).</w:t>
      </w:r>
    </w:p>
    <w:p w14:paraId="7A4847E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회개한</w:t>
      </w:r>
      <w:r>
        <w:rPr>
          <w:lang w:eastAsia="ko-KR"/>
        </w:rPr>
        <w:t xml:space="preserve"> </w:t>
      </w:r>
      <w:r>
        <w:rPr>
          <w:lang w:eastAsia="ko-KR"/>
        </w:rPr>
        <w:t>죄인이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의롭다</w:t>
      </w:r>
      <w:r>
        <w:rPr>
          <w:lang w:eastAsia="ko-KR"/>
        </w:rPr>
        <w:t xml:space="preserve"> </w:t>
      </w:r>
      <w:r>
        <w:rPr>
          <w:lang w:eastAsia="ko-KR"/>
        </w:rPr>
        <w:t>인정받을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의입니다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생애가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악했어도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개인의</w:t>
      </w:r>
      <w:r>
        <w:rPr>
          <w:lang w:eastAsia="ko-KR"/>
        </w:rPr>
        <w:t xml:space="preserve"> </w:t>
      </w:r>
      <w:r>
        <w:rPr>
          <w:lang w:eastAsia="ko-KR"/>
        </w:rPr>
        <w:t>구주로</w:t>
      </w:r>
      <w:r>
        <w:rPr>
          <w:lang w:eastAsia="ko-KR"/>
        </w:rPr>
        <w:t xml:space="preserve"> </w:t>
      </w:r>
      <w:r>
        <w:rPr>
          <w:lang w:eastAsia="ko-KR"/>
        </w:rPr>
        <w:t>믿으면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입혀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예복을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서게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41FC3A52" w14:textId="77777777" w:rsidR="00410202" w:rsidRDefault="00000000">
      <w:pPr>
        <w:rPr>
          <w:lang w:eastAsia="ko-KR"/>
        </w:rPr>
      </w:pPr>
      <w:r>
        <w:rPr>
          <w:lang w:eastAsia="ko-KR"/>
        </w:rPr>
        <w:t>범죄와</w:t>
      </w:r>
      <w:r>
        <w:rPr>
          <w:lang w:eastAsia="ko-KR"/>
        </w:rPr>
        <w:t xml:space="preserve"> </w:t>
      </w:r>
      <w:r>
        <w:rPr>
          <w:lang w:eastAsia="ko-KR"/>
        </w:rPr>
        <w:t>죄악으로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죽을</w:t>
      </w:r>
      <w:r>
        <w:rPr>
          <w:lang w:eastAsia="ko-KR"/>
        </w:rPr>
        <w:t xml:space="preserve"> </w:t>
      </w:r>
      <w:r>
        <w:rPr>
          <w:lang w:eastAsia="ko-KR"/>
        </w:rPr>
        <w:t>지경이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죄인도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되살아날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구주가</w:t>
      </w:r>
      <w:r>
        <w:rPr>
          <w:lang w:eastAsia="ko-KR"/>
        </w:rPr>
        <w:t xml:space="preserve"> </w:t>
      </w:r>
      <w:r>
        <w:rPr>
          <w:lang w:eastAsia="ko-KR"/>
        </w:rPr>
        <w:t>되시고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계셔서</w:t>
      </w:r>
      <w:r>
        <w:rPr>
          <w:lang w:eastAsia="ko-KR"/>
        </w:rPr>
        <w:t xml:space="preserve"> “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나아가는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구원하실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”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이루어진</w:t>
      </w:r>
      <w:r>
        <w:rPr>
          <w:lang w:eastAsia="ko-KR"/>
        </w:rPr>
        <w:t xml:space="preserve"> </w:t>
      </w:r>
      <w:r>
        <w:rPr>
          <w:lang w:eastAsia="ko-KR"/>
        </w:rPr>
        <w:t>속죄를</w:t>
      </w:r>
      <w:r>
        <w:rPr>
          <w:lang w:eastAsia="ko-KR"/>
        </w:rPr>
        <w:t xml:space="preserve"> </w:t>
      </w:r>
      <w:r>
        <w:rPr>
          <w:lang w:eastAsia="ko-KR"/>
        </w:rPr>
        <w:t>경험하며</w:t>
      </w:r>
      <w:r>
        <w:rPr>
          <w:lang w:eastAsia="ko-KR"/>
        </w:rPr>
        <w:t xml:space="preserve"> </w:t>
      </w:r>
      <w:r>
        <w:rPr>
          <w:lang w:eastAsia="ko-KR"/>
        </w:rPr>
        <w:t>신자들은</w:t>
      </w:r>
      <w:r>
        <w:rPr>
          <w:lang w:eastAsia="ko-KR"/>
        </w:rPr>
        <w:t xml:space="preserve"> </w:t>
      </w:r>
      <w:r>
        <w:rPr>
          <w:lang w:eastAsia="ko-KR"/>
        </w:rPr>
        <w:t>효력의</w:t>
      </w:r>
      <w:r>
        <w:rPr>
          <w:lang w:eastAsia="ko-KR"/>
        </w:rPr>
        <w:t xml:space="preserve"> </w:t>
      </w:r>
      <w:r>
        <w:rPr>
          <w:lang w:eastAsia="ko-KR"/>
        </w:rPr>
        <w:t>넓이와</w:t>
      </w:r>
      <w:r>
        <w:rPr>
          <w:lang w:eastAsia="ko-KR"/>
        </w:rPr>
        <w:t xml:space="preserve"> </w:t>
      </w:r>
      <w:r>
        <w:rPr>
          <w:lang w:eastAsia="ko-KR"/>
        </w:rPr>
        <w:t>길이와</w:t>
      </w:r>
      <w:r>
        <w:rPr>
          <w:lang w:eastAsia="ko-KR"/>
        </w:rPr>
        <w:t xml:space="preserve"> </w:t>
      </w:r>
      <w:r>
        <w:rPr>
          <w:lang w:eastAsia="ko-KR"/>
        </w:rPr>
        <w:t>높이와</w:t>
      </w:r>
      <w:r>
        <w:rPr>
          <w:lang w:eastAsia="ko-KR"/>
        </w:rPr>
        <w:t xml:space="preserve"> </w:t>
      </w:r>
      <w:r>
        <w:rPr>
          <w:lang w:eastAsia="ko-KR"/>
        </w:rPr>
        <w:t>깊이를</w:t>
      </w:r>
      <w:r>
        <w:rPr>
          <w:lang w:eastAsia="ko-KR"/>
        </w:rPr>
        <w:t xml:space="preserve"> </w:t>
      </w:r>
      <w:r>
        <w:rPr>
          <w:lang w:eastAsia="ko-KR"/>
        </w:rPr>
        <w:t>깨닫습니다</w:t>
      </w:r>
      <w:r>
        <w:rPr>
          <w:lang w:eastAsia="ko-KR"/>
        </w:rPr>
        <w:t xml:space="preserve">. </w:t>
      </w:r>
      <w:r>
        <w:rPr>
          <w:lang w:eastAsia="ko-KR"/>
        </w:rPr>
        <w:t>그처럼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치른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완전함을</w:t>
      </w:r>
      <w:r>
        <w:rPr>
          <w:lang w:eastAsia="ko-KR"/>
        </w:rPr>
        <w:t xml:space="preserve"> </w:t>
      </w:r>
      <w:r>
        <w:rPr>
          <w:lang w:eastAsia="ko-KR"/>
        </w:rPr>
        <w:t>깨닫고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찬양과</w:t>
      </w:r>
      <w:r>
        <w:rPr>
          <w:lang w:eastAsia="ko-KR"/>
        </w:rPr>
        <w:t xml:space="preserve"> </w:t>
      </w:r>
      <w:r>
        <w:rPr>
          <w:lang w:eastAsia="ko-KR"/>
        </w:rPr>
        <w:t>감사로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찹니다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거울을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봅니다</w:t>
      </w:r>
      <w:r>
        <w:rPr>
          <w:lang w:eastAsia="ko-KR"/>
        </w:rPr>
        <w:t xml:space="preserve">.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형상으로</w:t>
      </w:r>
      <w:r>
        <w:rPr>
          <w:lang w:eastAsia="ko-KR"/>
        </w:rPr>
        <w:t xml:space="preserve"> </w:t>
      </w:r>
      <w:r>
        <w:rPr>
          <w:lang w:eastAsia="ko-KR"/>
        </w:rPr>
        <w:t>변화하며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영광에</w:t>
      </w:r>
      <w:r>
        <w:rPr>
          <w:lang w:eastAsia="ko-KR"/>
        </w:rPr>
        <w:t xml:space="preserve"> </w:t>
      </w:r>
      <w:r>
        <w:rPr>
          <w:lang w:eastAsia="ko-KR"/>
        </w:rPr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깨닫습니다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마련하신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두루마기가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베틀로</w:t>
      </w:r>
      <w:r>
        <w:rPr>
          <w:lang w:eastAsia="ko-KR"/>
        </w:rPr>
        <w:t xml:space="preserve"> </w:t>
      </w:r>
      <w:r>
        <w:rPr>
          <w:lang w:eastAsia="ko-KR"/>
        </w:rPr>
        <w:t>직조되고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순종으로</w:t>
      </w:r>
      <w:r>
        <w:rPr>
          <w:lang w:eastAsia="ko-KR"/>
        </w:rPr>
        <w:t xml:space="preserve"> </w:t>
      </w:r>
      <w:r>
        <w:rPr>
          <w:lang w:eastAsia="ko-KR"/>
        </w:rPr>
        <w:t>완성되어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회개하는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입혀지는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봅니다</w:t>
      </w:r>
      <w:r>
        <w:rPr>
          <w:lang w:eastAsia="ko-KR"/>
        </w:rPr>
        <w:t>.</w:t>
      </w:r>
    </w:p>
    <w:p w14:paraId="045632E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죄인이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비할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매력을</w:t>
      </w:r>
      <w:r>
        <w:rPr>
          <w:lang w:eastAsia="ko-KR"/>
        </w:rPr>
        <w:t xml:space="preserve"> </w:t>
      </w:r>
      <w:r>
        <w:rPr>
          <w:lang w:eastAsia="ko-KR"/>
        </w:rPr>
        <w:t>깨달으면</w:t>
      </w:r>
      <w:r>
        <w:rPr>
          <w:lang w:eastAsia="ko-KR"/>
        </w:rPr>
        <w:t xml:space="preserve">, </w:t>
      </w:r>
      <w:r>
        <w:rPr>
          <w:lang w:eastAsia="ko-KR"/>
        </w:rPr>
        <w:t>죄는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매력적으로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뛰어난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전체가</w:t>
      </w:r>
      <w:r>
        <w:rPr>
          <w:lang w:eastAsia="ko-KR"/>
        </w:rPr>
        <w:t xml:space="preserve"> </w:t>
      </w:r>
      <w:r>
        <w:rPr>
          <w:lang w:eastAsia="ko-KR"/>
        </w:rPr>
        <w:t>사랑스런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알았기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개인적인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실감합니다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계획은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목적만큼이나</w:t>
      </w:r>
      <w:r>
        <w:rPr>
          <w:lang w:eastAsia="ko-KR"/>
        </w:rPr>
        <w:t xml:space="preserve"> </w:t>
      </w:r>
      <w:r>
        <w:rPr>
          <w:lang w:eastAsia="ko-KR"/>
        </w:rPr>
        <w:t>방대합니다</w:t>
      </w:r>
      <w:r>
        <w:rPr>
          <w:lang w:eastAsia="ko-KR"/>
        </w:rPr>
        <w:t>.</w:t>
      </w:r>
    </w:p>
    <w:p w14:paraId="79ECB7D0" w14:textId="77777777" w:rsidR="00410202" w:rsidRDefault="00000000">
      <w:pPr>
        <w:rPr>
          <w:lang w:eastAsia="ko-KR"/>
        </w:rPr>
      </w:pPr>
      <w:r>
        <w:rPr>
          <w:lang w:eastAsia="ko-KR"/>
        </w:rPr>
        <w:t>우리에게는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구주가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요셉의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무덤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계시지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사망에서</w:t>
      </w:r>
      <w:r>
        <w:rPr>
          <w:lang w:eastAsia="ko-KR"/>
        </w:rPr>
        <w:t xml:space="preserve"> </w:t>
      </w:r>
      <w:r>
        <w:rPr>
          <w:lang w:eastAsia="ko-KR"/>
        </w:rPr>
        <w:t>일어나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대리자와</w:t>
      </w:r>
      <w:r>
        <w:rPr>
          <w:lang w:eastAsia="ko-KR"/>
        </w:rPr>
        <w:t xml:space="preserve"> </w:t>
      </w:r>
      <w:r>
        <w:rPr>
          <w:lang w:eastAsia="ko-KR"/>
        </w:rPr>
        <w:t>보증인으로</w:t>
      </w:r>
      <w:r>
        <w:rPr>
          <w:lang w:eastAsia="ko-KR"/>
        </w:rPr>
        <w:t xml:space="preserve"> </w:t>
      </w:r>
      <w:r>
        <w:rPr>
          <w:lang w:eastAsia="ko-KR"/>
        </w:rPr>
        <w:t>승천하셨습니다</w:t>
      </w:r>
      <w:r>
        <w:rPr>
          <w:lang w:eastAsia="ko-KR"/>
        </w:rPr>
        <w:t>. 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의롭다</w:t>
      </w:r>
      <w:r>
        <w:rPr>
          <w:lang w:eastAsia="ko-KR"/>
        </w:rPr>
        <w:t xml:space="preserve"> </w:t>
      </w:r>
      <w:r>
        <w:rPr>
          <w:lang w:eastAsia="ko-KR"/>
        </w:rPr>
        <w:t>하심을</w:t>
      </w:r>
      <w:r>
        <w:rPr>
          <w:lang w:eastAsia="ko-KR"/>
        </w:rPr>
        <w:t xml:space="preserve"> </w:t>
      </w:r>
      <w:r>
        <w:rPr>
          <w:lang w:eastAsia="ko-KR"/>
        </w:rPr>
        <w:t>받았으니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화평을</w:t>
      </w:r>
      <w:r>
        <w:rPr>
          <w:lang w:eastAsia="ko-KR"/>
        </w:rPr>
        <w:t xml:space="preserve"> </w:t>
      </w:r>
      <w:r>
        <w:rPr>
          <w:lang w:eastAsia="ko-KR"/>
        </w:rPr>
        <w:t>누리자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5:1). </w:t>
      </w:r>
      <w:r>
        <w:rPr>
          <w:lang w:eastAsia="ko-KR"/>
        </w:rPr>
        <w:t>죄인은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공로를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의롭게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지불한</w:t>
      </w:r>
      <w:r>
        <w:rPr>
          <w:lang w:eastAsia="ko-KR"/>
        </w:rPr>
        <w:t xml:space="preserve"> </w:t>
      </w:r>
      <w:r>
        <w:rPr>
          <w:lang w:eastAsia="ko-KR"/>
        </w:rPr>
        <w:t>몸값이</w:t>
      </w:r>
      <w:r>
        <w:rPr>
          <w:lang w:eastAsia="ko-KR"/>
        </w:rPr>
        <w:t xml:space="preserve"> </w:t>
      </w:r>
      <w:r>
        <w:rPr>
          <w:lang w:eastAsia="ko-KR"/>
        </w:rPr>
        <w:t>완전하다고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인정하셨다는</w:t>
      </w:r>
      <w:r>
        <w:rPr>
          <w:lang w:eastAsia="ko-KR"/>
        </w:rPr>
        <w:t xml:space="preserve"> </w:t>
      </w:r>
      <w:r>
        <w:rPr>
          <w:lang w:eastAsia="ko-KR"/>
        </w:rPr>
        <w:t>뜻입니다</w:t>
      </w:r>
      <w:r>
        <w:rPr>
          <w:lang w:eastAsia="ko-KR"/>
        </w:rPr>
        <w:t xml:space="preserve">. </w:t>
      </w:r>
      <w:r>
        <w:rPr>
          <w:lang w:eastAsia="ko-KR"/>
        </w:rPr>
        <w:t>십자가에서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죽기까지</w:t>
      </w:r>
      <w:r>
        <w:rPr>
          <w:lang w:eastAsia="ko-KR"/>
        </w:rPr>
        <w:t xml:space="preserve"> </w:t>
      </w:r>
      <w:r>
        <w:rPr>
          <w:lang w:eastAsia="ko-KR"/>
        </w:rPr>
        <w:t>복종하셨다는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회개하는</w:t>
      </w:r>
      <w:r>
        <w:rPr>
          <w:lang w:eastAsia="ko-KR"/>
        </w:rPr>
        <w:t xml:space="preserve"> </w:t>
      </w:r>
      <w:r>
        <w:rPr>
          <w:lang w:eastAsia="ko-KR"/>
        </w:rPr>
        <w:t>죄인이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인정받게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보증이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의심하다가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, </w:t>
      </w:r>
      <w:r>
        <w:rPr>
          <w:lang w:eastAsia="ko-KR"/>
        </w:rPr>
        <w:t>믿다가</w:t>
      </w:r>
      <w:r>
        <w:rPr>
          <w:lang w:eastAsia="ko-KR"/>
        </w:rPr>
        <w:t xml:space="preserve"> </w:t>
      </w:r>
      <w:r>
        <w:rPr>
          <w:lang w:eastAsia="ko-KR"/>
        </w:rPr>
        <w:t>의심하는</w:t>
      </w:r>
      <w:r>
        <w:rPr>
          <w:lang w:eastAsia="ko-KR"/>
        </w:rPr>
        <w:t xml:space="preserve"> </w:t>
      </w:r>
      <w:r>
        <w:rPr>
          <w:lang w:eastAsia="ko-KR"/>
        </w:rPr>
        <w:t>우유부단함을</w:t>
      </w:r>
      <w:r>
        <w:rPr>
          <w:lang w:eastAsia="ko-KR"/>
        </w:rPr>
        <w:t xml:space="preserve"> </w:t>
      </w:r>
      <w:r>
        <w:rPr>
          <w:lang w:eastAsia="ko-KR"/>
        </w:rPr>
        <w:t>그런데도</w:t>
      </w:r>
      <w:r>
        <w:rPr>
          <w:lang w:eastAsia="ko-KR"/>
        </w:rPr>
        <w:t xml:space="preserve"> </w:t>
      </w:r>
      <w:r>
        <w:rPr>
          <w:lang w:eastAsia="ko-KR"/>
        </w:rPr>
        <w:t>계속해야</w:t>
      </w:r>
      <w:r>
        <w:rPr>
          <w:lang w:eastAsia="ko-KR"/>
        </w:rPr>
        <w:t xml:space="preserve"> </w:t>
      </w:r>
      <w:r>
        <w:rPr>
          <w:lang w:eastAsia="ko-KR"/>
        </w:rPr>
        <w:t>한단</w:t>
      </w:r>
      <w:r>
        <w:rPr>
          <w:lang w:eastAsia="ko-KR"/>
        </w:rPr>
        <w:t xml:space="preserve"> </w:t>
      </w:r>
      <w:r>
        <w:rPr>
          <w:lang w:eastAsia="ko-KR"/>
        </w:rPr>
        <w:t>말입니까</w:t>
      </w:r>
      <w:r>
        <w:rPr>
          <w:lang w:eastAsia="ko-KR"/>
        </w:rPr>
        <w:t xml:space="preserve">?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인정받게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보증이십니다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은총을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공적</w:t>
      </w:r>
      <w:r>
        <w:rPr>
          <w:lang w:eastAsia="ko-KR"/>
        </w:rPr>
        <w:t xml:space="preserve"> </w:t>
      </w:r>
      <w:r>
        <w:rPr>
          <w:lang w:eastAsia="ko-KR"/>
        </w:rPr>
        <w:t>때문이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“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의이신</w:t>
      </w:r>
      <w:r>
        <w:rPr>
          <w:lang w:eastAsia="ko-KR"/>
        </w:rPr>
        <w:t xml:space="preserve"> </w:t>
      </w:r>
      <w:r>
        <w:rPr>
          <w:lang w:eastAsia="ko-KR"/>
        </w:rPr>
        <w:t>주님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믿기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0954A13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거할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완전해지고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자녀로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인정받습니다</w:t>
      </w:r>
      <w:r>
        <w:rPr>
          <w:lang w:eastAsia="ko-KR"/>
        </w:rPr>
        <w:t>.</w:t>
      </w:r>
    </w:p>
    <w:p w14:paraId="084E74BB" w14:textId="77777777" w:rsidR="00410202" w:rsidRDefault="00000000">
      <w:pPr>
        <w:rPr>
          <w:lang w:eastAsia="ko-KR"/>
        </w:rPr>
      </w:pPr>
      <w:r>
        <w:rPr>
          <w:lang w:eastAsia="ko-KR"/>
        </w:rPr>
        <w:t>영문</w:t>
      </w:r>
      <w:r>
        <w:rPr>
          <w:lang w:eastAsia="ko-KR"/>
        </w:rPr>
        <w:t xml:space="preserve"> </w:t>
      </w:r>
      <w:r>
        <w:rPr>
          <w:lang w:eastAsia="ko-KR"/>
        </w:rPr>
        <w:t>『시조』</w:t>
      </w:r>
      <w:r>
        <w:rPr>
          <w:lang w:eastAsia="ko-KR"/>
        </w:rPr>
        <w:t>, 1892</w:t>
      </w:r>
      <w:r>
        <w:rPr>
          <w:lang w:eastAsia="ko-KR"/>
        </w:rPr>
        <w:t>년</w:t>
      </w:r>
      <w:r>
        <w:rPr>
          <w:lang w:eastAsia="ko-KR"/>
        </w:rPr>
        <w:t xml:space="preserve"> 7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믿음</w:t>
      </w:r>
      <w:r>
        <w:rPr>
          <w:lang w:eastAsia="ko-KR"/>
        </w:rPr>
        <w:t>, 106-107)</w:t>
      </w:r>
    </w:p>
    <w:p w14:paraId="44E0D850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0D75F9D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</w:p>
    <w:p w14:paraId="617BC8C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경주</w:t>
      </w:r>
    </w:p>
    <w:p w14:paraId="64D148DD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운동장에서</w:t>
      </w:r>
      <w:r>
        <w:rPr>
          <w:lang w:eastAsia="ko-KR"/>
        </w:rPr>
        <w:t xml:space="preserve"> </w:t>
      </w:r>
      <w:r>
        <w:rPr>
          <w:lang w:eastAsia="ko-KR"/>
        </w:rPr>
        <w:t>달음질하는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달릴지라도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상을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사람인</w:t>
      </w:r>
      <w:r>
        <w:rPr>
          <w:lang w:eastAsia="ko-KR"/>
        </w:rPr>
        <w:t xml:space="preserve">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못하느냐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9:24).</w:t>
      </w:r>
    </w:p>
    <w:p w14:paraId="4BE526CB" w14:textId="77777777" w:rsidR="00410202" w:rsidRDefault="00000000">
      <w:pPr>
        <w:rPr>
          <w:lang w:eastAsia="ko-KR"/>
        </w:rPr>
      </w:pP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경주의</w:t>
      </w:r>
      <w:r>
        <w:rPr>
          <w:lang w:eastAsia="ko-KR"/>
        </w:rPr>
        <w:t xml:space="preserve"> </w:t>
      </w:r>
      <w:r>
        <w:rPr>
          <w:lang w:eastAsia="ko-KR"/>
        </w:rPr>
        <w:t>특징이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일편단심에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히브리서에서는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소개하고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무거운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얽매이기</w:t>
      </w:r>
      <w:r>
        <w:rPr>
          <w:lang w:eastAsia="ko-KR"/>
        </w:rPr>
        <w:t xml:space="preserve"> </w:t>
      </w:r>
      <w:r>
        <w:rPr>
          <w:lang w:eastAsia="ko-KR"/>
        </w:rPr>
        <w:t>쉬운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벗어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인내로써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당한</w:t>
      </w:r>
      <w:r>
        <w:rPr>
          <w:lang w:eastAsia="ko-KR"/>
        </w:rPr>
        <w:t xml:space="preserve"> </w:t>
      </w:r>
      <w:r>
        <w:rPr>
          <w:lang w:eastAsia="ko-KR"/>
        </w:rPr>
        <w:t>경주를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온전하게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이인</w:t>
      </w:r>
      <w:r>
        <w:rPr>
          <w:lang w:eastAsia="ko-KR"/>
        </w:rPr>
        <w:t xml:space="preserve"> </w:t>
      </w:r>
      <w:r>
        <w:rPr>
          <w:lang w:eastAsia="ko-KR"/>
        </w:rPr>
        <w:t>예수를</w:t>
      </w:r>
      <w:r>
        <w:rPr>
          <w:lang w:eastAsia="ko-KR"/>
        </w:rPr>
        <w:t xml:space="preserve"> </w:t>
      </w:r>
      <w:r>
        <w:rPr>
          <w:lang w:eastAsia="ko-KR"/>
        </w:rPr>
        <w:t>바라보자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12:1-2). </w:t>
      </w:r>
      <w:r>
        <w:rPr>
          <w:lang w:eastAsia="ko-KR"/>
        </w:rPr>
        <w:t>불멸을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경주에서</w:t>
      </w:r>
      <w:r>
        <w:rPr>
          <w:lang w:eastAsia="ko-KR"/>
        </w:rPr>
        <w:t xml:space="preserve"> </w:t>
      </w:r>
      <w:r>
        <w:rPr>
          <w:lang w:eastAsia="ko-KR"/>
        </w:rPr>
        <w:t>완주하려면</w:t>
      </w:r>
      <w:r>
        <w:rPr>
          <w:lang w:eastAsia="ko-KR"/>
        </w:rPr>
        <w:t xml:space="preserve"> </w:t>
      </w:r>
      <w:r>
        <w:rPr>
          <w:lang w:eastAsia="ko-KR"/>
        </w:rPr>
        <w:t>시기심</w:t>
      </w:r>
      <w:r>
        <w:rPr>
          <w:lang w:eastAsia="ko-KR"/>
        </w:rPr>
        <w:t xml:space="preserve">, </w:t>
      </w:r>
      <w:r>
        <w:rPr>
          <w:lang w:eastAsia="ko-KR"/>
        </w:rPr>
        <w:t>앙심</w:t>
      </w:r>
      <w:r>
        <w:rPr>
          <w:lang w:eastAsia="ko-KR"/>
        </w:rPr>
        <w:t xml:space="preserve">,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생각</w:t>
      </w:r>
      <w:r>
        <w:rPr>
          <w:lang w:eastAsia="ko-KR"/>
        </w:rPr>
        <w:t xml:space="preserve">,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, </w:t>
      </w:r>
      <w:r>
        <w:rPr>
          <w:lang w:eastAsia="ko-KR"/>
        </w:rPr>
        <w:t>탐심과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무거운</w:t>
      </w:r>
      <w:r>
        <w:rPr>
          <w:lang w:eastAsia="ko-KR"/>
        </w:rPr>
        <w:t xml:space="preserve"> </w:t>
      </w:r>
      <w:r>
        <w:rPr>
          <w:lang w:eastAsia="ko-KR"/>
        </w:rPr>
        <w:t>짐들을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버려야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죄악으로</w:t>
      </w:r>
      <w:r>
        <w:rPr>
          <w:lang w:eastAsia="ko-KR"/>
        </w:rPr>
        <w:t xml:space="preserve"> </w:t>
      </w:r>
      <w:r>
        <w:rPr>
          <w:lang w:eastAsia="ko-KR"/>
        </w:rPr>
        <w:t>인도하고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욕을</w:t>
      </w:r>
      <w:r>
        <w:rPr>
          <w:lang w:eastAsia="ko-KR"/>
        </w:rPr>
        <w:t xml:space="preserve"> </w:t>
      </w:r>
      <w:r>
        <w:rPr>
          <w:lang w:eastAsia="ko-KR"/>
        </w:rPr>
        <w:t>돌리는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습관이나</w:t>
      </w:r>
      <w:r>
        <w:rPr>
          <w:lang w:eastAsia="ko-KR"/>
        </w:rPr>
        <w:t xml:space="preserve"> </w:t>
      </w:r>
      <w:r>
        <w:rPr>
          <w:lang w:eastAsia="ko-KR"/>
        </w:rPr>
        <w:t>행위는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치르더라도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버려야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범하는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함께할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품은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죄만으로도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타락시키고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그릇된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인도하기에</w:t>
      </w:r>
      <w:r>
        <w:rPr>
          <w:lang w:eastAsia="ko-KR"/>
        </w:rPr>
        <w:t xml:space="preserve"> </w:t>
      </w:r>
      <w:r>
        <w:rPr>
          <w:lang w:eastAsia="ko-KR"/>
        </w:rPr>
        <w:t>충분합니다</w:t>
      </w:r>
      <w:r>
        <w:rPr>
          <w:lang w:eastAsia="ko-KR"/>
        </w:rPr>
        <w:t>.</w:t>
      </w:r>
    </w:p>
    <w:p w14:paraId="310E11CA" w14:textId="77777777" w:rsidR="00410202" w:rsidRDefault="00000000">
      <w:pPr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고대의</w:t>
      </w:r>
      <w:r>
        <w:rPr>
          <w:lang w:eastAsia="ko-KR"/>
        </w:rPr>
        <w:t xml:space="preserve"> </w:t>
      </w:r>
      <w:r>
        <w:rPr>
          <w:lang w:eastAsia="ko-KR"/>
        </w:rPr>
        <w:t>경기에서</w:t>
      </w:r>
      <w:r>
        <w:rPr>
          <w:lang w:eastAsia="ko-KR"/>
        </w:rPr>
        <w:t xml:space="preserve"> </w:t>
      </w:r>
      <w:r>
        <w:rPr>
          <w:lang w:eastAsia="ko-KR"/>
        </w:rPr>
        <w:t>경쟁자들은</w:t>
      </w:r>
      <w:r>
        <w:rPr>
          <w:lang w:eastAsia="ko-KR"/>
        </w:rPr>
        <w:t xml:space="preserve"> </w:t>
      </w:r>
      <w:r>
        <w:rPr>
          <w:lang w:eastAsia="ko-KR"/>
        </w:rPr>
        <w:t>극기와</w:t>
      </w:r>
      <w:r>
        <w:rPr>
          <w:lang w:eastAsia="ko-KR"/>
        </w:rPr>
        <w:t xml:space="preserve"> </w:t>
      </w:r>
      <w:r>
        <w:rPr>
          <w:lang w:eastAsia="ko-KR"/>
        </w:rPr>
        <w:t>엄격한</w:t>
      </w:r>
      <w:r>
        <w:rPr>
          <w:lang w:eastAsia="ko-KR"/>
        </w:rPr>
        <w:t xml:space="preserve"> </w:t>
      </w:r>
      <w:r>
        <w:rPr>
          <w:lang w:eastAsia="ko-KR"/>
        </w:rPr>
        <w:t>훈련을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후에도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장담할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바울은</w:t>
      </w:r>
      <w:r>
        <w:rPr>
          <w:lang w:eastAsia="ko-KR"/>
        </w:rPr>
        <w:t xml:space="preserve"> “</w:t>
      </w:r>
      <w:r>
        <w:rPr>
          <w:lang w:eastAsia="ko-KR"/>
        </w:rPr>
        <w:t>운동장에서</w:t>
      </w:r>
      <w:r>
        <w:rPr>
          <w:lang w:eastAsia="ko-KR"/>
        </w:rPr>
        <w:t xml:space="preserve"> </w:t>
      </w:r>
      <w:r>
        <w:rPr>
          <w:lang w:eastAsia="ko-KR"/>
        </w:rPr>
        <w:t>달음질하는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달릴지라도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상을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사람인</w:t>
      </w:r>
      <w:r>
        <w:rPr>
          <w:lang w:eastAsia="ko-KR"/>
        </w:rPr>
        <w:t xml:space="preserve">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못하느냐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물었습니다</w:t>
      </w:r>
      <w:r>
        <w:rPr>
          <w:lang w:eastAsia="ko-KR"/>
        </w:rPr>
        <w:t xml:space="preserve">. </w:t>
      </w:r>
      <w:r>
        <w:rPr>
          <w:lang w:eastAsia="ko-KR"/>
        </w:rPr>
        <w:t>경주자들이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노력해도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사람밖에</w:t>
      </w:r>
      <w:r>
        <w:rPr>
          <w:lang w:eastAsia="ko-KR"/>
        </w:rPr>
        <w:t xml:space="preserve"> </w:t>
      </w:r>
      <w:r>
        <w:rPr>
          <w:lang w:eastAsia="ko-KR"/>
        </w:rPr>
        <w:t>상을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탐스러운</w:t>
      </w:r>
      <w:r>
        <w:rPr>
          <w:lang w:eastAsia="ko-KR"/>
        </w:rPr>
        <w:t xml:space="preserve"> </w:t>
      </w:r>
      <w:r>
        <w:rPr>
          <w:lang w:eastAsia="ko-KR"/>
        </w:rPr>
        <w:t>화관을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것이었습니다</w:t>
      </w:r>
      <w:r>
        <w:rPr>
          <w:lang w:eastAsia="ko-KR"/>
        </w:rPr>
        <w:t xml:space="preserve">. </w:t>
      </w:r>
      <w:r>
        <w:rPr>
          <w:lang w:eastAsia="ko-KR"/>
        </w:rPr>
        <w:t>상을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최선을</w:t>
      </w:r>
      <w:r>
        <w:rPr>
          <w:lang w:eastAsia="ko-KR"/>
        </w:rPr>
        <w:t xml:space="preserve"> </w:t>
      </w:r>
      <w:r>
        <w:rPr>
          <w:lang w:eastAsia="ko-KR"/>
        </w:rPr>
        <w:t>다하면서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얻으려고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내미는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,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보물을</w:t>
      </w:r>
      <w:r>
        <w:rPr>
          <w:lang w:eastAsia="ko-KR"/>
        </w:rPr>
        <w:t xml:space="preserve"> </w:t>
      </w:r>
      <w:r>
        <w:rPr>
          <w:lang w:eastAsia="ko-KR"/>
        </w:rPr>
        <w:t>낚아채기도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</w:t>
      </w:r>
    </w:p>
    <w:p w14:paraId="03CD364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벌이는</w:t>
      </w:r>
      <w:r>
        <w:rPr>
          <w:lang w:eastAsia="ko-KR"/>
        </w:rPr>
        <w:t xml:space="preserve"> </w:t>
      </w:r>
      <w:r>
        <w:rPr>
          <w:lang w:eastAsia="ko-KR"/>
        </w:rPr>
        <w:t>경주는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다릅니다</w:t>
      </w:r>
      <w:r>
        <w:rPr>
          <w:lang w:eastAsia="ko-KR"/>
        </w:rPr>
        <w:t xml:space="preserve">.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갖춘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경기에서</w:t>
      </w:r>
      <w:r>
        <w:rPr>
          <w:lang w:eastAsia="ko-KR"/>
        </w:rPr>
        <w:t xml:space="preserve"> </w:t>
      </w:r>
      <w:r>
        <w:rPr>
          <w:lang w:eastAsia="ko-KR"/>
        </w:rPr>
        <w:t>실망하지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열렬하고</w:t>
      </w:r>
      <w:r>
        <w:rPr>
          <w:lang w:eastAsia="ko-KR"/>
        </w:rPr>
        <w:t xml:space="preserve"> </w:t>
      </w:r>
      <w:r>
        <w:rPr>
          <w:lang w:eastAsia="ko-KR"/>
        </w:rPr>
        <w:t>끈기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성공하지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경기</w:t>
      </w:r>
      <w:r>
        <w:rPr>
          <w:lang w:eastAsia="ko-KR"/>
        </w:rPr>
        <w:t xml:space="preserve">,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싸움이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약한</w:t>
      </w:r>
      <w:r>
        <w:rPr>
          <w:lang w:eastAsia="ko-KR"/>
        </w:rPr>
        <w:t xml:space="preserve"> </w:t>
      </w:r>
      <w:r>
        <w:rPr>
          <w:lang w:eastAsia="ko-KR"/>
        </w:rPr>
        <w:t>성도도</w:t>
      </w:r>
      <w:r>
        <w:rPr>
          <w:lang w:eastAsia="ko-KR"/>
        </w:rPr>
        <w:t xml:space="preserve"> </w:t>
      </w:r>
      <w:r>
        <w:rPr>
          <w:lang w:eastAsia="ko-KR"/>
        </w:rPr>
        <w:t>영광스런</w:t>
      </w:r>
      <w:r>
        <w:rPr>
          <w:lang w:eastAsia="ko-KR"/>
        </w:rPr>
        <w:t xml:space="preserve"> </w:t>
      </w:r>
      <w:r>
        <w:rPr>
          <w:lang w:eastAsia="ko-KR"/>
        </w:rPr>
        <w:t>불멸의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일치시키는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승리합니다</w:t>
      </w:r>
      <w:r>
        <w:rPr>
          <w:lang w:eastAsia="ko-KR"/>
        </w:rPr>
        <w:t xml:space="preserve">.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세밀한</w:t>
      </w:r>
      <w:r>
        <w:rPr>
          <w:lang w:eastAsia="ko-KR"/>
        </w:rPr>
        <w:t xml:space="preserve"> </w:t>
      </w:r>
      <w:r>
        <w:rPr>
          <w:lang w:eastAsia="ko-KR"/>
        </w:rPr>
        <w:t>부분에서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실행하는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너무나</w:t>
      </w:r>
      <w:r>
        <w:rPr>
          <w:lang w:eastAsia="ko-KR"/>
        </w:rPr>
        <w:t xml:space="preserve"> </w:t>
      </w:r>
      <w:r>
        <w:rPr>
          <w:lang w:eastAsia="ko-KR"/>
        </w:rPr>
        <w:t>하찮게</w:t>
      </w:r>
      <w:r>
        <w:rPr>
          <w:lang w:eastAsia="ko-KR"/>
        </w:rPr>
        <w:t xml:space="preserve"> </w:t>
      </w:r>
      <w:r>
        <w:rPr>
          <w:lang w:eastAsia="ko-KR"/>
        </w:rPr>
        <w:t>취급받고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사소한</w:t>
      </w:r>
      <w:r>
        <w:rPr>
          <w:lang w:eastAsia="ko-KR"/>
        </w:rPr>
        <w:t xml:space="preserve"> </w:t>
      </w:r>
      <w:r>
        <w:rPr>
          <w:lang w:eastAsia="ko-KR"/>
        </w:rPr>
        <w:t>문제로</w:t>
      </w:r>
      <w:r>
        <w:rPr>
          <w:lang w:eastAsia="ko-KR"/>
        </w:rPr>
        <w:t xml:space="preserve"> </w:t>
      </w:r>
      <w:r>
        <w:rPr>
          <w:lang w:eastAsia="ko-KR"/>
        </w:rPr>
        <w:t>여기고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기울이지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운명이</w:t>
      </w:r>
      <w:r>
        <w:rPr>
          <w:lang w:eastAsia="ko-KR"/>
        </w:rPr>
        <w:t xml:space="preserve"> </w:t>
      </w:r>
      <w:r>
        <w:rPr>
          <w:lang w:eastAsia="ko-KR"/>
        </w:rPr>
        <w:t>걸린</w:t>
      </w:r>
      <w:r>
        <w:rPr>
          <w:lang w:eastAsia="ko-KR"/>
        </w:rPr>
        <w:t xml:space="preserve"> </w:t>
      </w:r>
      <w:r>
        <w:rPr>
          <w:lang w:eastAsia="ko-KR"/>
        </w:rPr>
        <w:t>문제에서</w:t>
      </w:r>
      <w:r>
        <w:rPr>
          <w:lang w:eastAsia="ko-KR"/>
        </w:rPr>
        <w:t xml:space="preserve"> </w:t>
      </w:r>
      <w:r>
        <w:rPr>
          <w:lang w:eastAsia="ko-KR"/>
        </w:rPr>
        <w:t>도움이나</w:t>
      </w:r>
      <w:r>
        <w:rPr>
          <w:lang w:eastAsia="ko-KR"/>
        </w:rPr>
        <w:t xml:space="preserve"> </w:t>
      </w:r>
      <w:r>
        <w:rPr>
          <w:lang w:eastAsia="ko-KR"/>
        </w:rPr>
        <w:t>방해가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사소한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행위가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승리와</w:t>
      </w:r>
      <w:r>
        <w:rPr>
          <w:lang w:eastAsia="ko-KR"/>
        </w:rPr>
        <w:t xml:space="preserve"> </w:t>
      </w:r>
      <w:r>
        <w:rPr>
          <w:lang w:eastAsia="ko-KR"/>
        </w:rPr>
        <w:t>패배를</w:t>
      </w:r>
      <w:r>
        <w:rPr>
          <w:lang w:eastAsia="ko-KR"/>
        </w:rPr>
        <w:t xml:space="preserve"> </w:t>
      </w:r>
      <w:r>
        <w:rPr>
          <w:lang w:eastAsia="ko-KR"/>
        </w:rPr>
        <w:t>결정하는</w:t>
      </w:r>
      <w:r>
        <w:rPr>
          <w:lang w:eastAsia="ko-KR"/>
        </w:rPr>
        <w:t xml:space="preserve"> </w:t>
      </w:r>
      <w:r>
        <w:rPr>
          <w:lang w:eastAsia="ko-KR"/>
        </w:rPr>
        <w:t>저울에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무게를</w:t>
      </w:r>
      <w:r>
        <w:rPr>
          <w:lang w:eastAsia="ko-KR"/>
        </w:rPr>
        <w:t xml:space="preserve"> </w:t>
      </w:r>
      <w:r>
        <w:rPr>
          <w:lang w:eastAsia="ko-KR"/>
        </w:rPr>
        <w:t>더하고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승자에게</w:t>
      </w:r>
      <w:r>
        <w:rPr>
          <w:lang w:eastAsia="ko-KR"/>
        </w:rPr>
        <w:t xml:space="preserve"> </w:t>
      </w:r>
      <w:r>
        <w:rPr>
          <w:lang w:eastAsia="ko-KR"/>
        </w:rPr>
        <w:t>주어지는</w:t>
      </w:r>
      <w:r>
        <w:rPr>
          <w:lang w:eastAsia="ko-KR"/>
        </w:rPr>
        <w:t xml:space="preserve"> </w:t>
      </w:r>
      <w:r>
        <w:rPr>
          <w:lang w:eastAsia="ko-KR"/>
        </w:rPr>
        <w:t>상급은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기울인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열심에</w:t>
      </w:r>
      <w:r>
        <w:rPr>
          <w:lang w:eastAsia="ko-KR"/>
        </w:rPr>
        <w:t xml:space="preserve"> </w:t>
      </w:r>
      <w:r>
        <w:rPr>
          <w:lang w:eastAsia="ko-KR"/>
        </w:rPr>
        <w:t>비례할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2A7BE4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『사도행적』</w:t>
      </w:r>
      <w:r>
        <w:rPr>
          <w:lang w:eastAsia="ko-KR"/>
        </w:rPr>
        <w:t>, 312-314</w:t>
      </w:r>
    </w:p>
    <w:p w14:paraId="283B48AA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55F754F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23</w:t>
      </w:r>
      <w:r>
        <w:rPr>
          <w:lang w:eastAsia="ko-KR"/>
        </w:rPr>
        <w:t>일</w:t>
      </w:r>
    </w:p>
    <w:p w14:paraId="3A23F91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내면의</w:t>
      </w:r>
      <w:r>
        <w:rPr>
          <w:lang w:eastAsia="ko-KR"/>
        </w:rPr>
        <w:t xml:space="preserve"> </w:t>
      </w:r>
      <w:r>
        <w:rPr>
          <w:lang w:eastAsia="ko-KR"/>
        </w:rPr>
        <w:t>평안</w:t>
      </w:r>
    </w:p>
    <w:p w14:paraId="1118CE31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평안을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끼치노니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평안을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주노라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같지</w:t>
      </w:r>
      <w:r>
        <w:rPr>
          <w:lang w:eastAsia="ko-KR"/>
        </w:rPr>
        <w:t xml:space="preserve"> </w:t>
      </w:r>
      <w:r>
        <w:rPr>
          <w:lang w:eastAsia="ko-KR"/>
        </w:rPr>
        <w:t>아니하니라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14:27).</w:t>
      </w:r>
    </w:p>
    <w:p w14:paraId="7FAADC8D" w14:textId="77777777" w:rsidR="00410202" w:rsidRDefault="00000000">
      <w:pPr>
        <w:rPr>
          <w:lang w:eastAsia="ko-KR"/>
        </w:rPr>
      </w:pP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거하는</w:t>
      </w:r>
      <w:r>
        <w:rPr>
          <w:lang w:eastAsia="ko-KR"/>
        </w:rPr>
        <w:t xml:space="preserve"> </w:t>
      </w:r>
      <w:r>
        <w:rPr>
          <w:lang w:eastAsia="ko-KR"/>
        </w:rPr>
        <w:t>손님으로</w:t>
      </w:r>
      <w:r>
        <w:rPr>
          <w:lang w:eastAsia="ko-KR"/>
        </w:rPr>
        <w:t xml:space="preserve"> </w:t>
      </w:r>
      <w:r>
        <w:rPr>
          <w:lang w:eastAsia="ko-KR"/>
        </w:rPr>
        <w:t>영접할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지각에</w:t>
      </w:r>
      <w:r>
        <w:rPr>
          <w:lang w:eastAsia="ko-KR"/>
        </w:rPr>
        <w:t xml:space="preserve"> </w:t>
      </w:r>
      <w:r>
        <w:rPr>
          <w:lang w:eastAsia="ko-KR"/>
        </w:rPr>
        <w:t>뛰어난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평안이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지상에서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생애는</w:t>
      </w:r>
      <w:r>
        <w:rPr>
          <w:lang w:eastAsia="ko-KR"/>
        </w:rPr>
        <w:t xml:space="preserve"> </w:t>
      </w:r>
      <w:r>
        <w:rPr>
          <w:lang w:eastAsia="ko-KR"/>
        </w:rPr>
        <w:t>비록</w:t>
      </w:r>
      <w:r>
        <w:rPr>
          <w:lang w:eastAsia="ko-KR"/>
        </w:rPr>
        <w:t xml:space="preserve"> </w:t>
      </w:r>
      <w:r>
        <w:rPr>
          <w:lang w:eastAsia="ko-KR"/>
        </w:rPr>
        <w:t>투쟁의</w:t>
      </w:r>
      <w:r>
        <w:rPr>
          <w:lang w:eastAsia="ko-KR"/>
        </w:rPr>
        <w:t xml:space="preserve"> </w:t>
      </w:r>
      <w:r>
        <w:rPr>
          <w:lang w:eastAsia="ko-KR"/>
        </w:rPr>
        <w:t>와중에서</w:t>
      </w:r>
      <w:r>
        <w:rPr>
          <w:lang w:eastAsia="ko-KR"/>
        </w:rPr>
        <w:t xml:space="preserve"> </w:t>
      </w:r>
      <w:r>
        <w:rPr>
          <w:lang w:eastAsia="ko-KR"/>
        </w:rPr>
        <w:t>보낸</w:t>
      </w:r>
      <w:r>
        <w:rPr>
          <w:lang w:eastAsia="ko-KR"/>
        </w:rPr>
        <w:t xml:space="preserve"> </w:t>
      </w:r>
      <w:r>
        <w:rPr>
          <w:lang w:eastAsia="ko-KR"/>
        </w:rPr>
        <w:t>것이라도</w:t>
      </w:r>
      <w:r>
        <w:rPr>
          <w:lang w:eastAsia="ko-KR"/>
        </w:rPr>
        <w:t xml:space="preserve"> </w:t>
      </w:r>
      <w:r>
        <w:rPr>
          <w:lang w:eastAsia="ko-KR"/>
        </w:rPr>
        <w:t>평화의</w:t>
      </w:r>
      <w:r>
        <w:rPr>
          <w:lang w:eastAsia="ko-KR"/>
        </w:rPr>
        <w:t xml:space="preserve"> </w:t>
      </w:r>
      <w:r>
        <w:rPr>
          <w:lang w:eastAsia="ko-KR"/>
        </w:rPr>
        <w:t>생애였습니다</w:t>
      </w:r>
      <w:r>
        <w:rPr>
          <w:lang w:eastAsia="ko-KR"/>
        </w:rPr>
        <w:t xml:space="preserve">. </w:t>
      </w:r>
      <w:r>
        <w:rPr>
          <w:lang w:eastAsia="ko-KR"/>
        </w:rPr>
        <w:t>분노한</w:t>
      </w:r>
      <w:r>
        <w:rPr>
          <w:lang w:eastAsia="ko-KR"/>
        </w:rPr>
        <w:t xml:space="preserve"> </w:t>
      </w:r>
      <w:r>
        <w:rPr>
          <w:lang w:eastAsia="ko-KR"/>
        </w:rPr>
        <w:t>원수들이</w:t>
      </w:r>
      <w:r>
        <w:rPr>
          <w:lang w:eastAsia="ko-KR"/>
        </w:rPr>
        <w:t xml:space="preserve"> </w:t>
      </w:r>
      <w:r>
        <w:rPr>
          <w:lang w:eastAsia="ko-KR"/>
        </w:rPr>
        <w:t>계속해서</w:t>
      </w:r>
      <w:r>
        <w:rPr>
          <w:lang w:eastAsia="ko-KR"/>
        </w:rPr>
        <w:t xml:space="preserve"> </w:t>
      </w:r>
      <w:r>
        <w:rPr>
          <w:lang w:eastAsia="ko-KR"/>
        </w:rPr>
        <w:t>따라다니는</w:t>
      </w:r>
      <w:r>
        <w:rPr>
          <w:lang w:eastAsia="ko-KR"/>
        </w:rPr>
        <w:t xml:space="preserve"> </w:t>
      </w:r>
      <w:r>
        <w:rPr>
          <w:lang w:eastAsia="ko-KR"/>
        </w:rPr>
        <w:t>중에도</w:t>
      </w:r>
      <w:r>
        <w:rPr>
          <w:lang w:eastAsia="ko-KR"/>
        </w:rPr>
        <w:t xml:space="preserve">, </w:t>
      </w:r>
      <w:r>
        <w:rPr>
          <w:lang w:eastAsia="ko-KR"/>
        </w:rPr>
        <w:t>그분께서는</w:t>
      </w:r>
      <w:r>
        <w:rPr>
          <w:lang w:eastAsia="ko-KR"/>
        </w:rPr>
        <w:t xml:space="preserve"> “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보내신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하시도다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기뻐하시는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행하므로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혼자</w:t>
      </w:r>
      <w:r>
        <w:rPr>
          <w:lang w:eastAsia="ko-KR"/>
        </w:rPr>
        <w:t xml:space="preserve"> </w:t>
      </w:r>
      <w:r>
        <w:rPr>
          <w:lang w:eastAsia="ko-KR"/>
        </w:rPr>
        <w:t>두지</w:t>
      </w:r>
      <w:r>
        <w:rPr>
          <w:lang w:eastAsia="ko-KR"/>
        </w:rPr>
        <w:t xml:space="preserve"> </w:t>
      </w:r>
      <w:r>
        <w:rPr>
          <w:lang w:eastAsia="ko-KR"/>
        </w:rPr>
        <w:t>아니하셨느니라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8:29)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인간적인</w:t>
      </w:r>
      <w:r>
        <w:rPr>
          <w:lang w:eastAsia="ko-KR"/>
        </w:rPr>
        <w:t xml:space="preserve"> </w:t>
      </w:r>
      <w:r>
        <w:rPr>
          <w:lang w:eastAsia="ko-KR"/>
        </w:rPr>
        <w:t>소동이나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분노도</w:t>
      </w:r>
      <w:r>
        <w:rPr>
          <w:lang w:eastAsia="ko-KR"/>
        </w:rPr>
        <w:t xml:space="preserve"> </w:t>
      </w:r>
      <w:r>
        <w:rPr>
          <w:lang w:eastAsia="ko-KR"/>
        </w:rPr>
        <w:t>이같이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교통하며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안정은</w:t>
      </w:r>
      <w:r>
        <w:rPr>
          <w:lang w:eastAsia="ko-KR"/>
        </w:rPr>
        <w:t xml:space="preserve"> </w:t>
      </w:r>
      <w:r>
        <w:rPr>
          <w:lang w:eastAsia="ko-KR"/>
        </w:rPr>
        <w:t>깨뜨릴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평안을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끼치노니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평안을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주노라</w:t>
      </w:r>
      <w:r>
        <w:rPr>
          <w:lang w:eastAsia="ko-KR"/>
        </w:rPr>
        <w:t>.” 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온유하고</w:t>
      </w:r>
      <w:r>
        <w:rPr>
          <w:lang w:eastAsia="ko-KR"/>
        </w:rPr>
        <w:t xml:space="preserve"> </w:t>
      </w:r>
      <w:r>
        <w:rPr>
          <w:lang w:eastAsia="ko-KR"/>
        </w:rPr>
        <w:t>겸손하니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멍에를</w:t>
      </w:r>
      <w:r>
        <w:rPr>
          <w:lang w:eastAsia="ko-KR"/>
        </w:rPr>
        <w:t xml:space="preserve"> </w:t>
      </w:r>
      <w:r>
        <w:rPr>
          <w:lang w:eastAsia="ko-KR"/>
        </w:rPr>
        <w:t>메고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배우라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쉼을</w:t>
      </w:r>
      <w:r>
        <w:rPr>
          <w:lang w:eastAsia="ko-KR"/>
        </w:rPr>
        <w:t xml:space="preserve"> </w:t>
      </w:r>
      <w:r>
        <w:rPr>
          <w:lang w:eastAsia="ko-KR"/>
        </w:rPr>
        <w:t>얻으리니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14:27; </w:t>
      </w:r>
      <w:r>
        <w:rPr>
          <w:lang w:eastAsia="ko-KR"/>
        </w:rPr>
        <w:t>마</w:t>
      </w:r>
      <w:r>
        <w:rPr>
          <w:lang w:eastAsia="ko-KR"/>
        </w:rPr>
        <w:t xml:space="preserve"> 11:29). 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봉사의</w:t>
      </w:r>
      <w:r>
        <w:rPr>
          <w:lang w:eastAsia="ko-KR"/>
        </w:rPr>
        <w:t xml:space="preserve"> </w:t>
      </w:r>
      <w:r>
        <w:rPr>
          <w:lang w:eastAsia="ko-KR"/>
        </w:rPr>
        <w:t>멍에를</w:t>
      </w:r>
      <w:r>
        <w:rPr>
          <w:lang w:eastAsia="ko-KR"/>
        </w:rPr>
        <w:t xml:space="preserve"> </w:t>
      </w:r>
      <w:r>
        <w:rPr>
          <w:lang w:eastAsia="ko-KR"/>
        </w:rPr>
        <w:t>메라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멍에가</w:t>
      </w:r>
      <w:r>
        <w:rPr>
          <w:lang w:eastAsia="ko-KR"/>
        </w:rPr>
        <w:t xml:space="preserve"> </w:t>
      </w:r>
      <w:r>
        <w:rPr>
          <w:lang w:eastAsia="ko-KR"/>
        </w:rPr>
        <w:t>쉽고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짐이</w:t>
      </w:r>
      <w:r>
        <w:rPr>
          <w:lang w:eastAsia="ko-KR"/>
        </w:rPr>
        <w:t xml:space="preserve"> </w:t>
      </w:r>
      <w:r>
        <w:rPr>
          <w:lang w:eastAsia="ko-KR"/>
        </w:rPr>
        <w:t>가벼움을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되리라</w:t>
      </w:r>
      <w:r>
        <w:rPr>
          <w:lang w:eastAsia="ko-KR"/>
        </w:rPr>
        <w:t>.”</w:t>
      </w:r>
    </w:p>
    <w:p w14:paraId="58DC1A9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평화가</w:t>
      </w:r>
      <w:r>
        <w:rPr>
          <w:lang w:eastAsia="ko-KR"/>
        </w:rPr>
        <w:t xml:space="preserve"> </w:t>
      </w:r>
      <w:r>
        <w:rPr>
          <w:lang w:eastAsia="ko-KR"/>
        </w:rPr>
        <w:t>깨지는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사랑하기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자아가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동안에는</w:t>
      </w:r>
      <w:r>
        <w:rPr>
          <w:lang w:eastAsia="ko-KR"/>
        </w:rPr>
        <w:t xml:space="preserve"> </w:t>
      </w:r>
      <w:r>
        <w:rPr>
          <w:lang w:eastAsia="ko-KR"/>
        </w:rPr>
        <w:t>언제나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굴욕과</w:t>
      </w:r>
      <w:r>
        <w:rPr>
          <w:lang w:eastAsia="ko-KR"/>
        </w:rPr>
        <w:t xml:space="preserve"> </w:t>
      </w:r>
      <w:r>
        <w:rPr>
          <w:lang w:eastAsia="ko-KR"/>
        </w:rPr>
        <w:t>모욕을</w:t>
      </w:r>
      <w:r>
        <w:rPr>
          <w:lang w:eastAsia="ko-KR"/>
        </w:rPr>
        <w:t xml:space="preserve"> </w:t>
      </w:r>
      <w:r>
        <w:rPr>
          <w:lang w:eastAsia="ko-KR"/>
        </w:rPr>
        <w:t>당하지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방어</w:t>
      </w:r>
      <w:r>
        <w:rPr>
          <w:lang w:eastAsia="ko-KR"/>
        </w:rPr>
        <w:t xml:space="preserve"> </w:t>
      </w:r>
      <w:r>
        <w:rPr>
          <w:lang w:eastAsia="ko-KR"/>
        </w:rPr>
        <w:t>태세를</w:t>
      </w:r>
      <w:r>
        <w:rPr>
          <w:lang w:eastAsia="ko-KR"/>
        </w:rPr>
        <w:t xml:space="preserve"> </w:t>
      </w:r>
      <w:r>
        <w:rPr>
          <w:lang w:eastAsia="ko-KR"/>
        </w:rPr>
        <w:t>취하게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죽고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그리스도로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가려지면</w:t>
      </w:r>
      <w:r>
        <w:rPr>
          <w:lang w:eastAsia="ko-KR"/>
        </w:rPr>
        <w:t xml:space="preserve">, </w:t>
      </w:r>
      <w:r>
        <w:rPr>
          <w:lang w:eastAsia="ko-KR"/>
        </w:rPr>
        <w:t>무시나</w:t>
      </w:r>
      <w:r>
        <w:rPr>
          <w:lang w:eastAsia="ko-KR"/>
        </w:rPr>
        <w:t xml:space="preserve"> </w:t>
      </w:r>
      <w:r>
        <w:rPr>
          <w:lang w:eastAsia="ko-KR"/>
        </w:rPr>
        <w:t>경멸을</w:t>
      </w:r>
      <w:r>
        <w:rPr>
          <w:lang w:eastAsia="ko-KR"/>
        </w:rPr>
        <w:t xml:space="preserve"> </w:t>
      </w:r>
      <w:r>
        <w:rPr>
          <w:lang w:eastAsia="ko-KR"/>
        </w:rPr>
        <w:t>조금도</w:t>
      </w:r>
      <w:r>
        <w:rPr>
          <w:lang w:eastAsia="ko-KR"/>
        </w:rPr>
        <w:t xml:space="preserve"> </w:t>
      </w:r>
      <w:r>
        <w:rPr>
          <w:lang w:eastAsia="ko-KR"/>
        </w:rPr>
        <w:t>괘념치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비난에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귀머거리가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, </w:t>
      </w:r>
      <w:r>
        <w:rPr>
          <w:lang w:eastAsia="ko-KR"/>
        </w:rPr>
        <w:t>조소와</w:t>
      </w:r>
      <w:r>
        <w:rPr>
          <w:lang w:eastAsia="ko-KR"/>
        </w:rPr>
        <w:t xml:space="preserve"> </w:t>
      </w:r>
      <w:r>
        <w:rPr>
          <w:lang w:eastAsia="ko-KR"/>
        </w:rPr>
        <w:t>모욕에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소경이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EF5C99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근원에서</w:t>
      </w:r>
      <w:r>
        <w:rPr>
          <w:lang w:eastAsia="ko-KR"/>
        </w:rPr>
        <w:t xml:space="preserve"> </w:t>
      </w:r>
      <w:r>
        <w:rPr>
          <w:lang w:eastAsia="ko-KR"/>
        </w:rPr>
        <w:t>비롯한</w:t>
      </w:r>
      <w:r>
        <w:rPr>
          <w:lang w:eastAsia="ko-KR"/>
        </w:rPr>
        <w:t xml:space="preserve"> </w:t>
      </w:r>
      <w:r>
        <w:rPr>
          <w:lang w:eastAsia="ko-KR"/>
        </w:rPr>
        <w:t>행복은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구성하는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환경과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변하기</w:t>
      </w:r>
      <w:r>
        <w:rPr>
          <w:lang w:eastAsia="ko-KR"/>
        </w:rPr>
        <w:t xml:space="preserve"> </w:t>
      </w:r>
      <w:r>
        <w:rPr>
          <w:lang w:eastAsia="ko-KR"/>
        </w:rPr>
        <w:t>쉽습니다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평안은</w:t>
      </w:r>
      <w:r>
        <w:rPr>
          <w:lang w:eastAsia="ko-KR"/>
        </w:rPr>
        <w:t xml:space="preserve"> </w:t>
      </w:r>
      <w:r>
        <w:rPr>
          <w:lang w:eastAsia="ko-KR"/>
        </w:rPr>
        <w:t>변하지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 </w:t>
      </w:r>
      <w:r>
        <w:rPr>
          <w:lang w:eastAsia="ko-KR"/>
        </w:rPr>
        <w:t>지속적입니다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환경에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좌우되지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, </w:t>
      </w:r>
      <w:r>
        <w:rPr>
          <w:lang w:eastAsia="ko-KR"/>
        </w:rPr>
        <w:t>재물의</w:t>
      </w:r>
      <w:r>
        <w:rPr>
          <w:lang w:eastAsia="ko-KR"/>
        </w:rPr>
        <w:t xml:space="preserve"> </w:t>
      </w:r>
      <w:r>
        <w:rPr>
          <w:lang w:eastAsia="ko-KR"/>
        </w:rPr>
        <w:t>양이나</w:t>
      </w:r>
      <w:r>
        <w:rPr>
          <w:lang w:eastAsia="ko-KR"/>
        </w:rPr>
        <w:t xml:space="preserve"> </w:t>
      </w:r>
      <w:r>
        <w:rPr>
          <w:lang w:eastAsia="ko-KR"/>
        </w:rPr>
        <w:t>친구의</w:t>
      </w:r>
      <w:r>
        <w:rPr>
          <w:lang w:eastAsia="ko-KR"/>
        </w:rPr>
        <w:t xml:space="preserve"> </w:t>
      </w:r>
      <w:r>
        <w:rPr>
          <w:lang w:eastAsia="ko-KR"/>
        </w:rPr>
        <w:t>수에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결정되는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생명수의</w:t>
      </w:r>
      <w:r>
        <w:rPr>
          <w:lang w:eastAsia="ko-KR"/>
        </w:rPr>
        <w:t xml:space="preserve"> </w:t>
      </w:r>
      <w:r>
        <w:rPr>
          <w:lang w:eastAsia="ko-KR"/>
        </w:rPr>
        <w:t>근원이시며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행복은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사라지지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06433D1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가정에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온유는</w:t>
      </w:r>
      <w:r>
        <w:rPr>
          <w:lang w:eastAsia="ko-KR"/>
        </w:rPr>
        <w:t xml:space="preserve"> </w:t>
      </w:r>
      <w:r>
        <w:rPr>
          <w:lang w:eastAsia="ko-KR"/>
        </w:rPr>
        <w:t>집안</w:t>
      </w:r>
      <w:r>
        <w:rPr>
          <w:lang w:eastAsia="ko-KR"/>
        </w:rPr>
        <w:t xml:space="preserve"> </w:t>
      </w:r>
      <w:r>
        <w:rPr>
          <w:lang w:eastAsia="ko-KR"/>
        </w:rPr>
        <w:t>식구들을</w:t>
      </w:r>
      <w:r>
        <w:rPr>
          <w:lang w:eastAsia="ko-KR"/>
        </w:rPr>
        <w:t xml:space="preserve"> </w:t>
      </w:r>
      <w:r>
        <w:rPr>
          <w:lang w:eastAsia="ko-KR"/>
        </w:rPr>
        <w:t>행복하게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다툼을</w:t>
      </w:r>
      <w:r>
        <w:rPr>
          <w:lang w:eastAsia="ko-KR"/>
        </w:rPr>
        <w:t xml:space="preserve"> </w:t>
      </w:r>
      <w:r>
        <w:rPr>
          <w:lang w:eastAsia="ko-KR"/>
        </w:rPr>
        <w:t>막아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화내며</w:t>
      </w:r>
      <w:r>
        <w:rPr>
          <w:lang w:eastAsia="ko-KR"/>
        </w:rPr>
        <w:t xml:space="preserve"> </w:t>
      </w:r>
      <w:r>
        <w:rPr>
          <w:lang w:eastAsia="ko-KR"/>
        </w:rPr>
        <w:t>대답하지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흥분을</w:t>
      </w:r>
      <w:r>
        <w:rPr>
          <w:lang w:eastAsia="ko-KR"/>
        </w:rPr>
        <w:t xml:space="preserve"> </w:t>
      </w:r>
      <w:r>
        <w:rPr>
          <w:lang w:eastAsia="ko-KR"/>
        </w:rPr>
        <w:t>진정시켜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함께하는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느낄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분위기를</w:t>
      </w:r>
      <w:r>
        <w:rPr>
          <w:lang w:eastAsia="ko-KR"/>
        </w:rPr>
        <w:t xml:space="preserve"> </w:t>
      </w:r>
      <w:r>
        <w:rPr>
          <w:lang w:eastAsia="ko-KR"/>
        </w:rPr>
        <w:t>발산합니다</w:t>
      </w:r>
      <w:r>
        <w:rPr>
          <w:lang w:eastAsia="ko-KR"/>
        </w:rPr>
        <w:t xml:space="preserve">. </w:t>
      </w:r>
      <w:r>
        <w:rPr>
          <w:lang w:eastAsia="ko-KR"/>
        </w:rPr>
        <w:t>온유함이</w:t>
      </w:r>
      <w:r>
        <w:rPr>
          <w:lang w:eastAsia="ko-KR"/>
        </w:rPr>
        <w:t xml:space="preserve"> </w:t>
      </w:r>
      <w:r>
        <w:rPr>
          <w:lang w:eastAsia="ko-KR"/>
        </w:rPr>
        <w:t>존재하는</w:t>
      </w:r>
      <w:r>
        <w:rPr>
          <w:lang w:eastAsia="ko-KR"/>
        </w:rPr>
        <w:t xml:space="preserve"> </w:t>
      </w:r>
      <w:r>
        <w:rPr>
          <w:lang w:eastAsia="ko-KR"/>
        </w:rPr>
        <w:t>곳</w:t>
      </w:r>
      <w:r>
        <w:rPr>
          <w:lang w:eastAsia="ko-KR"/>
        </w:rPr>
        <w:t xml:space="preserve"> </w:t>
      </w:r>
      <w:r>
        <w:rPr>
          <w:lang w:eastAsia="ko-KR"/>
        </w:rPr>
        <w:t>어디서나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가족은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대가족의</w:t>
      </w:r>
      <w:r>
        <w:rPr>
          <w:lang w:eastAsia="ko-KR"/>
        </w:rPr>
        <w:t xml:space="preserve"> </w:t>
      </w:r>
      <w:r>
        <w:rPr>
          <w:lang w:eastAsia="ko-KR"/>
        </w:rPr>
        <w:t>일부가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5C8B344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원수에게</w:t>
      </w:r>
      <w:r>
        <w:rPr>
          <w:lang w:eastAsia="ko-KR"/>
        </w:rPr>
        <w:t xml:space="preserve"> </w:t>
      </w:r>
      <w:r>
        <w:rPr>
          <w:lang w:eastAsia="ko-KR"/>
        </w:rPr>
        <w:t>복수하기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고민하는</w:t>
      </w:r>
      <w:r>
        <w:rPr>
          <w:lang w:eastAsia="ko-KR"/>
        </w:rPr>
        <w:t xml:space="preserve"> </w:t>
      </w:r>
      <w:r>
        <w:rPr>
          <w:lang w:eastAsia="ko-KR"/>
        </w:rPr>
        <w:t>것보다는</w:t>
      </w:r>
      <w:r>
        <w:rPr>
          <w:lang w:eastAsia="ko-KR"/>
        </w:rPr>
        <w:t xml:space="preserve"> </w:t>
      </w:r>
      <w:r>
        <w:rPr>
          <w:lang w:eastAsia="ko-KR"/>
        </w:rPr>
        <w:t>억울한</w:t>
      </w:r>
      <w:r>
        <w:rPr>
          <w:lang w:eastAsia="ko-KR"/>
        </w:rPr>
        <w:t xml:space="preserve"> </w:t>
      </w:r>
      <w:r>
        <w:rPr>
          <w:lang w:eastAsia="ko-KR"/>
        </w:rPr>
        <w:t>비난을</w:t>
      </w:r>
      <w:r>
        <w:rPr>
          <w:lang w:eastAsia="ko-KR"/>
        </w:rPr>
        <w:t xml:space="preserve"> </w:t>
      </w:r>
      <w:r>
        <w:rPr>
          <w:lang w:eastAsia="ko-KR"/>
        </w:rPr>
        <w:t>견디는</w:t>
      </w:r>
      <w:r>
        <w:rPr>
          <w:lang w:eastAsia="ko-KR"/>
        </w:rPr>
        <w:t xml:space="preserve"> </w:t>
      </w:r>
      <w:r>
        <w:rPr>
          <w:lang w:eastAsia="ko-KR"/>
        </w:rPr>
        <w:t>편이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낫습니다</w:t>
      </w:r>
      <w:r>
        <w:rPr>
          <w:lang w:eastAsia="ko-KR"/>
        </w:rPr>
        <w:t xml:space="preserve">. </w:t>
      </w:r>
      <w:r>
        <w:rPr>
          <w:lang w:eastAsia="ko-KR"/>
        </w:rPr>
        <w:t>증오와</w:t>
      </w:r>
      <w:r>
        <w:rPr>
          <w:lang w:eastAsia="ko-KR"/>
        </w:rPr>
        <w:t xml:space="preserve"> </w:t>
      </w:r>
      <w:r>
        <w:rPr>
          <w:lang w:eastAsia="ko-KR"/>
        </w:rPr>
        <w:t>복수의</w:t>
      </w:r>
      <w:r>
        <w:rPr>
          <w:lang w:eastAsia="ko-KR"/>
        </w:rPr>
        <w:t xml:space="preserve"> </w:t>
      </w:r>
      <w:r>
        <w:rPr>
          <w:lang w:eastAsia="ko-KR"/>
        </w:rPr>
        <w:t>정신은</w:t>
      </w:r>
      <w:r>
        <w:rPr>
          <w:lang w:eastAsia="ko-KR"/>
        </w:rPr>
        <w:t xml:space="preserve"> </w:t>
      </w:r>
      <w:r>
        <w:rPr>
          <w:lang w:eastAsia="ko-KR"/>
        </w:rPr>
        <w:t>원래</w:t>
      </w:r>
      <w:r>
        <w:rPr>
          <w:lang w:eastAsia="ko-KR"/>
        </w:rPr>
        <w:t xml:space="preserve"> </w:t>
      </w:r>
      <w:r>
        <w:rPr>
          <w:lang w:eastAsia="ko-KR"/>
        </w:rPr>
        <w:t>사탄에게서</w:t>
      </w:r>
      <w:r>
        <w:rPr>
          <w:lang w:eastAsia="ko-KR"/>
        </w:rPr>
        <w:t xml:space="preserve"> </w:t>
      </w:r>
      <w:r>
        <w:rPr>
          <w:lang w:eastAsia="ko-KR"/>
        </w:rPr>
        <w:t>나온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품는</w:t>
      </w:r>
      <w:r>
        <w:rPr>
          <w:lang w:eastAsia="ko-KR"/>
        </w:rPr>
        <w:t xml:space="preserve"> </w:t>
      </w:r>
      <w:r>
        <w:rPr>
          <w:lang w:eastAsia="ko-KR"/>
        </w:rPr>
        <w:t>자에게는</w:t>
      </w:r>
      <w:r>
        <w:rPr>
          <w:lang w:eastAsia="ko-KR"/>
        </w:rPr>
        <w:t xml:space="preserve"> </w:t>
      </w:r>
      <w:r>
        <w:rPr>
          <w:lang w:eastAsia="ko-KR"/>
        </w:rPr>
        <w:t>불행이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 xml:space="preserve">.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겸비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거함으로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온유가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복의</w:t>
      </w:r>
      <w:r>
        <w:rPr>
          <w:lang w:eastAsia="ko-KR"/>
        </w:rPr>
        <w:t xml:space="preserve"> </w:t>
      </w:r>
      <w:r>
        <w:rPr>
          <w:lang w:eastAsia="ko-KR"/>
        </w:rPr>
        <w:t>비결입니다</w:t>
      </w:r>
      <w:r>
        <w:rPr>
          <w:lang w:eastAsia="ko-KR"/>
        </w:rPr>
        <w:t>.</w:t>
      </w:r>
    </w:p>
    <w:p w14:paraId="636280D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『산상보훈』</w:t>
      </w:r>
      <w:r>
        <w:rPr>
          <w:lang w:eastAsia="ko-KR"/>
        </w:rPr>
        <w:t>, 15-17</w:t>
      </w:r>
    </w:p>
    <w:p w14:paraId="54F545D1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08445FB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</w:p>
    <w:p w14:paraId="4D7D8CF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거저</w:t>
      </w:r>
      <w:r>
        <w:rPr>
          <w:lang w:eastAsia="ko-KR"/>
        </w:rPr>
        <w:t xml:space="preserve"> </w:t>
      </w:r>
      <w:r>
        <w:rPr>
          <w:lang w:eastAsia="ko-KR"/>
        </w:rPr>
        <w:t>받았으니</w:t>
      </w:r>
      <w:r>
        <w:rPr>
          <w:lang w:eastAsia="ko-KR"/>
        </w:rPr>
        <w:t xml:space="preserve"> </w:t>
      </w:r>
      <w:r>
        <w:rPr>
          <w:lang w:eastAsia="ko-KR"/>
        </w:rPr>
        <w:t>거저</w:t>
      </w:r>
      <w:r>
        <w:rPr>
          <w:lang w:eastAsia="ko-KR"/>
        </w:rPr>
        <w:t xml:space="preserve"> </w:t>
      </w:r>
      <w:r>
        <w:rPr>
          <w:lang w:eastAsia="ko-KR"/>
        </w:rPr>
        <w:t>주라</w:t>
      </w:r>
    </w:p>
    <w:p w14:paraId="6495D750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위로의</w:t>
      </w:r>
      <w:r>
        <w:rPr>
          <w:lang w:eastAsia="ko-KR"/>
        </w:rPr>
        <w:t xml:space="preserve"> </w:t>
      </w:r>
      <w:r>
        <w:rPr>
          <w:lang w:eastAsia="ko-KR"/>
        </w:rPr>
        <w:t>하나님이시며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환난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위로하사</w:t>
      </w:r>
      <w:r>
        <w:rPr>
          <w:lang w:eastAsia="ko-KR"/>
        </w:rPr>
        <w:t xml:space="preserve"> </w:t>
      </w:r>
      <w:r>
        <w:rPr>
          <w:lang w:eastAsia="ko-KR"/>
        </w:rPr>
        <w:t>우리로</w:t>
      </w:r>
      <w:r>
        <w:rPr>
          <w:lang w:eastAsia="ko-KR"/>
        </w:rPr>
        <w:t xml:space="preserve"> </w:t>
      </w:r>
      <w:r>
        <w:rPr>
          <w:lang w:eastAsia="ko-KR"/>
        </w:rPr>
        <w:t>하여금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위로로써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환난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위로하게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이시로다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1:3-4).</w:t>
      </w:r>
    </w:p>
    <w:p w14:paraId="6372145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회개하는</w:t>
      </w:r>
      <w:r>
        <w:rPr>
          <w:lang w:eastAsia="ko-KR"/>
        </w:rPr>
        <w:t xml:space="preserve"> </w:t>
      </w:r>
      <w:r>
        <w:rPr>
          <w:lang w:eastAsia="ko-KR"/>
        </w:rPr>
        <w:t>죄인에게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용서와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부어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자비를</w:t>
      </w:r>
      <w:r>
        <w:rPr>
          <w:lang w:eastAsia="ko-KR"/>
        </w:rPr>
        <w:t xml:space="preserve"> </w:t>
      </w:r>
      <w:r>
        <w:rPr>
          <w:lang w:eastAsia="ko-KR"/>
        </w:rPr>
        <w:t>누리는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똑같은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타인에게</w:t>
      </w:r>
      <w:r>
        <w:rPr>
          <w:lang w:eastAsia="ko-KR"/>
        </w:rPr>
        <w:t xml:space="preserve"> </w:t>
      </w:r>
      <w:r>
        <w:rPr>
          <w:lang w:eastAsia="ko-KR"/>
        </w:rPr>
        <w:t>보이라고</w:t>
      </w:r>
      <w:r>
        <w:rPr>
          <w:lang w:eastAsia="ko-KR"/>
        </w:rPr>
        <w:t xml:space="preserve"> </w:t>
      </w:r>
      <w:r>
        <w:rPr>
          <w:lang w:eastAsia="ko-KR"/>
        </w:rPr>
        <w:t>요구하십니다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사업이며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감사를</w:t>
      </w:r>
      <w:r>
        <w:rPr>
          <w:lang w:eastAsia="ko-KR"/>
        </w:rPr>
        <w:t xml:space="preserve"> </w:t>
      </w:r>
      <w:r>
        <w:rPr>
          <w:lang w:eastAsia="ko-KR"/>
        </w:rPr>
        <w:t>표현하는</w:t>
      </w:r>
      <w:r>
        <w:rPr>
          <w:lang w:eastAsia="ko-KR"/>
        </w:rPr>
        <w:t xml:space="preserve"> </w:t>
      </w:r>
      <w:r>
        <w:rPr>
          <w:lang w:eastAsia="ko-KR"/>
        </w:rPr>
        <w:t>사람이란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이웃을</w:t>
      </w:r>
      <w:r>
        <w:rPr>
          <w:lang w:eastAsia="ko-KR"/>
        </w:rPr>
        <w:t xml:space="preserve"> </w:t>
      </w:r>
      <w:r>
        <w:rPr>
          <w:lang w:eastAsia="ko-KR"/>
        </w:rPr>
        <w:t>자신처럼</w:t>
      </w:r>
      <w:r>
        <w:rPr>
          <w:lang w:eastAsia="ko-KR"/>
        </w:rPr>
        <w:t xml:space="preserve"> </w:t>
      </w:r>
      <w:r>
        <w:rPr>
          <w:lang w:eastAsia="ko-KR"/>
        </w:rPr>
        <w:t>사랑하여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돌리는</w:t>
      </w:r>
      <w:r>
        <w:rPr>
          <w:lang w:eastAsia="ko-KR"/>
        </w:rPr>
        <w:t xml:space="preserve"> </w:t>
      </w:r>
      <w:r>
        <w:rPr>
          <w:lang w:eastAsia="ko-KR"/>
        </w:rPr>
        <w:t>사람입니다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영이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받았음을</w:t>
      </w:r>
      <w:r>
        <w:rPr>
          <w:lang w:eastAsia="ko-KR"/>
        </w:rPr>
        <w:t xml:space="preserve"> </w:t>
      </w:r>
      <w:r>
        <w:rPr>
          <w:lang w:eastAsia="ko-KR"/>
        </w:rPr>
        <w:t>드러냅니다</w:t>
      </w:r>
      <w:r>
        <w:rPr>
          <w:lang w:eastAsia="ko-KR"/>
        </w:rPr>
        <w:t xml:space="preserve">.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거저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선물이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경험적으로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비추고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두려움과</w:t>
      </w:r>
      <w:r>
        <w:rPr>
          <w:lang w:eastAsia="ko-KR"/>
        </w:rPr>
        <w:t xml:space="preserve"> </w:t>
      </w:r>
      <w:r>
        <w:rPr>
          <w:lang w:eastAsia="ko-KR"/>
        </w:rPr>
        <w:t>떨림으로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이루며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활동하셔서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선하고</w:t>
      </w:r>
      <w:r>
        <w:rPr>
          <w:lang w:eastAsia="ko-KR"/>
        </w:rPr>
        <w:t xml:space="preserve"> </w:t>
      </w:r>
      <w:r>
        <w:rPr>
          <w:lang w:eastAsia="ko-KR"/>
        </w:rPr>
        <w:t>기쁜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추구하고</w:t>
      </w:r>
      <w:r>
        <w:rPr>
          <w:lang w:eastAsia="ko-KR"/>
        </w:rPr>
        <w:t xml:space="preserve"> </w:t>
      </w:r>
      <w:r>
        <w:rPr>
          <w:lang w:eastAsia="ko-KR"/>
        </w:rPr>
        <w:t>실천하게</w:t>
      </w:r>
      <w:r>
        <w:rPr>
          <w:lang w:eastAsia="ko-KR"/>
        </w:rPr>
        <w:t xml:space="preserve"> </w:t>
      </w:r>
      <w:r>
        <w:rPr>
          <w:lang w:eastAsia="ko-KR"/>
        </w:rPr>
        <w:t>하신다는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신자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거하셔서</w:t>
      </w:r>
      <w:r>
        <w:rPr>
          <w:lang w:eastAsia="ko-KR"/>
        </w:rPr>
        <w:t xml:space="preserve"> </w:t>
      </w:r>
      <w:r>
        <w:rPr>
          <w:lang w:eastAsia="ko-KR"/>
        </w:rPr>
        <w:t>영생에</w:t>
      </w:r>
      <w:r>
        <w:rPr>
          <w:lang w:eastAsia="ko-KR"/>
        </w:rPr>
        <w:t xml:space="preserve"> </w:t>
      </w:r>
      <w:r>
        <w:rPr>
          <w:lang w:eastAsia="ko-KR"/>
        </w:rPr>
        <w:t>이르게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샘물이</w:t>
      </w:r>
      <w:r>
        <w:rPr>
          <w:lang w:eastAsia="ko-KR"/>
        </w:rPr>
        <w:t xml:space="preserve"> </w:t>
      </w:r>
      <w:r>
        <w:rPr>
          <w:lang w:eastAsia="ko-KR"/>
        </w:rPr>
        <w:t>되십니다</w:t>
      </w:r>
      <w:r>
        <w:rPr>
          <w:lang w:eastAsia="ko-KR"/>
        </w:rPr>
        <w:t>.</w:t>
      </w:r>
    </w:p>
    <w:p w14:paraId="2A84411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사신</w:t>
      </w:r>
      <w:r>
        <w:rPr>
          <w:lang w:eastAsia="ko-KR"/>
        </w:rPr>
        <w:t xml:space="preserve"> </w:t>
      </w:r>
      <w:r>
        <w:rPr>
          <w:lang w:eastAsia="ko-KR"/>
        </w:rPr>
        <w:t>소유물임을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주위에</w:t>
      </w:r>
      <w:r>
        <w:rPr>
          <w:lang w:eastAsia="ko-KR"/>
        </w:rPr>
        <w:t xml:space="preserve"> </w:t>
      </w:r>
      <w:r>
        <w:rPr>
          <w:lang w:eastAsia="ko-KR"/>
        </w:rPr>
        <w:t>동정과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베풀며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소개하기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임재가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필요하다는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실감할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막중한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부여받았습니다</w:t>
      </w:r>
      <w:r>
        <w:rPr>
          <w:lang w:eastAsia="ko-KR"/>
        </w:rPr>
        <w:t xml:space="preserve">.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헌신할</w:t>
      </w:r>
      <w:r>
        <w:rPr>
          <w:lang w:eastAsia="ko-KR"/>
        </w:rPr>
        <w:t xml:space="preserve"> </w:t>
      </w:r>
      <w:r>
        <w:rPr>
          <w:lang w:eastAsia="ko-KR"/>
        </w:rPr>
        <w:t>때에만</w:t>
      </w:r>
      <w:r>
        <w:rPr>
          <w:lang w:eastAsia="ko-KR"/>
        </w:rPr>
        <w:t xml:space="preserve">,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씻기시고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영을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부어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때에만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올바로</w:t>
      </w:r>
      <w:r>
        <w:rPr>
          <w:lang w:eastAsia="ko-KR"/>
        </w:rPr>
        <w:t xml:space="preserve"> </w:t>
      </w:r>
      <w:r>
        <w:rPr>
          <w:lang w:eastAsia="ko-KR"/>
        </w:rPr>
        <w:t>소개할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생각</w:t>
      </w:r>
      <w:r>
        <w:rPr>
          <w:lang w:eastAsia="ko-KR"/>
        </w:rPr>
        <w:t xml:space="preserve">, </w:t>
      </w:r>
      <w:r>
        <w:rPr>
          <w:lang w:eastAsia="ko-KR"/>
        </w:rPr>
        <w:t>말</w:t>
      </w:r>
      <w:r>
        <w:rPr>
          <w:lang w:eastAsia="ko-KR"/>
        </w:rPr>
        <w:t xml:space="preserve">, </w:t>
      </w:r>
      <w:r>
        <w:rPr>
          <w:lang w:eastAsia="ko-KR"/>
        </w:rPr>
        <w:t>행동뿐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넓게는</w:t>
      </w:r>
      <w:r>
        <w:rPr>
          <w:lang w:eastAsia="ko-KR"/>
        </w:rPr>
        <w:t xml:space="preserve"> </w:t>
      </w:r>
      <w:r>
        <w:rPr>
          <w:lang w:eastAsia="ko-KR"/>
        </w:rPr>
        <w:t>동료</w:t>
      </w:r>
      <w:r>
        <w:rPr>
          <w:lang w:eastAsia="ko-KR"/>
        </w:rPr>
        <w:t xml:space="preserve"> </w:t>
      </w:r>
      <w:r>
        <w:rPr>
          <w:lang w:eastAsia="ko-KR"/>
        </w:rPr>
        <w:t>인간들과</w:t>
      </w:r>
      <w:r>
        <w:rPr>
          <w:lang w:eastAsia="ko-KR"/>
        </w:rPr>
        <w:t xml:space="preserve"> </w:t>
      </w:r>
      <w:r>
        <w:rPr>
          <w:lang w:eastAsia="ko-KR"/>
        </w:rPr>
        <w:t>맺는</w:t>
      </w:r>
      <w:r>
        <w:rPr>
          <w:lang w:eastAsia="ko-KR"/>
        </w:rPr>
        <w:t xml:space="preserve"> </w:t>
      </w:r>
      <w:r>
        <w:rPr>
          <w:lang w:eastAsia="ko-KR"/>
        </w:rPr>
        <w:t>교류에</w:t>
      </w:r>
      <w:r>
        <w:rPr>
          <w:lang w:eastAsia="ko-KR"/>
        </w:rPr>
        <w:t xml:space="preserve"> </w:t>
      </w:r>
      <w:r>
        <w:rPr>
          <w:lang w:eastAsia="ko-KR"/>
        </w:rPr>
        <w:t>대해서도</w:t>
      </w:r>
      <w:r>
        <w:rPr>
          <w:lang w:eastAsia="ko-KR"/>
        </w:rPr>
        <w:t xml:space="preserve"> </w:t>
      </w:r>
      <w:r>
        <w:rPr>
          <w:lang w:eastAsia="ko-KR"/>
        </w:rPr>
        <w:t>책임이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EC24BF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성취하려면</w:t>
      </w:r>
      <w:r>
        <w:rPr>
          <w:lang w:eastAsia="ko-KR"/>
        </w:rPr>
        <w:t xml:space="preserve"> </w:t>
      </w:r>
      <w:r>
        <w:rPr>
          <w:lang w:eastAsia="ko-KR"/>
        </w:rPr>
        <w:t>황금률을</w:t>
      </w:r>
      <w:r>
        <w:rPr>
          <w:lang w:eastAsia="ko-KR"/>
        </w:rPr>
        <w:t xml:space="preserve"> </w:t>
      </w:r>
      <w:r>
        <w:rPr>
          <w:lang w:eastAsia="ko-KR"/>
        </w:rPr>
        <w:t>실천해야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대접받고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대접해야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감화력은</w:t>
      </w:r>
      <w:r>
        <w:rPr>
          <w:lang w:eastAsia="ko-KR"/>
        </w:rPr>
        <w:t xml:space="preserve">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거룩해져야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축복이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,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달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,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할지</w:t>
      </w:r>
      <w:r>
        <w:rPr>
          <w:lang w:eastAsia="ko-KR"/>
        </w:rPr>
        <w:t xml:space="preserve"> </w:t>
      </w:r>
      <w:r>
        <w:rPr>
          <w:lang w:eastAsia="ko-KR"/>
        </w:rPr>
        <w:t>염려해서는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미래는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시간은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하루이며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하루를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아름답게</w:t>
      </w:r>
      <w:r>
        <w:rPr>
          <w:lang w:eastAsia="ko-KR"/>
        </w:rPr>
        <w:t xml:space="preserve"> </w:t>
      </w:r>
      <w:r>
        <w:rPr>
          <w:lang w:eastAsia="ko-KR"/>
        </w:rPr>
        <w:t>가꾸어야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한날에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예배와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맡기고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뜻과</w:t>
      </w:r>
      <w:r>
        <w:rPr>
          <w:lang w:eastAsia="ko-KR"/>
        </w:rPr>
        <w:t xml:space="preserve"> </w:t>
      </w:r>
      <w:r>
        <w:rPr>
          <w:lang w:eastAsia="ko-KR"/>
        </w:rPr>
        <w:t>계획이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인도를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받도록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한날에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이웃을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자신처럼</w:t>
      </w:r>
      <w:r>
        <w:rPr>
          <w:lang w:eastAsia="ko-KR"/>
        </w:rPr>
        <w:t xml:space="preserve"> </w:t>
      </w:r>
      <w:r>
        <w:rPr>
          <w:lang w:eastAsia="ko-KR"/>
        </w:rPr>
        <w:t>대해야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동정과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친절하게</w:t>
      </w:r>
      <w:r>
        <w:rPr>
          <w:lang w:eastAsia="ko-KR"/>
        </w:rPr>
        <w:t xml:space="preserve"> </w:t>
      </w:r>
      <w:r>
        <w:rPr>
          <w:lang w:eastAsia="ko-KR"/>
        </w:rPr>
        <w:t>말하도록</w:t>
      </w:r>
      <w:r>
        <w:rPr>
          <w:lang w:eastAsia="ko-KR"/>
        </w:rPr>
        <w:t xml:space="preserve"> </w:t>
      </w:r>
      <w:r>
        <w:rPr>
          <w:lang w:eastAsia="ko-KR"/>
        </w:rPr>
        <w:t>준비해야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A11BB06" w14:textId="77777777" w:rsidR="00410202" w:rsidRDefault="00000000">
      <w:pPr>
        <w:rPr>
          <w:lang w:eastAsia="ko-KR"/>
        </w:rPr>
      </w:pPr>
      <w:r>
        <w:rPr>
          <w:lang w:eastAsia="ko-KR"/>
        </w:rPr>
        <w:t>영문</w:t>
      </w:r>
      <w:r>
        <w:rPr>
          <w:lang w:eastAsia="ko-KR"/>
        </w:rPr>
        <w:t xml:space="preserve"> </w:t>
      </w:r>
      <w:r>
        <w:rPr>
          <w:lang w:eastAsia="ko-KR"/>
        </w:rPr>
        <w:t>『시조』</w:t>
      </w:r>
      <w:r>
        <w:rPr>
          <w:lang w:eastAsia="ko-KR"/>
        </w:rPr>
        <w:t>, 1892</w:t>
      </w:r>
      <w:r>
        <w:rPr>
          <w:lang w:eastAsia="ko-KR"/>
        </w:rPr>
        <w:t>년</w:t>
      </w:r>
      <w:r>
        <w:rPr>
          <w:lang w:eastAsia="ko-KR"/>
        </w:rPr>
        <w:t xml:space="preserve"> 7</w:t>
      </w:r>
      <w:r>
        <w:rPr>
          <w:lang w:eastAsia="ko-KR"/>
        </w:rPr>
        <w:t>월</w:t>
      </w:r>
      <w:r>
        <w:rPr>
          <w:lang w:eastAsia="ko-KR"/>
        </w:rPr>
        <w:t xml:space="preserve"> 11</w:t>
      </w:r>
      <w:r>
        <w:rPr>
          <w:lang w:eastAsia="ko-KR"/>
        </w:rPr>
        <w:t>일</w:t>
      </w:r>
    </w:p>
    <w:p w14:paraId="4540C4E6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0CE7EB9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25</w:t>
      </w:r>
      <w:r>
        <w:rPr>
          <w:lang w:eastAsia="ko-KR"/>
        </w:rPr>
        <w:t>일</w:t>
      </w:r>
    </w:p>
    <w:p w14:paraId="6CE070D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승리하다</w:t>
      </w:r>
    </w:p>
    <w:p w14:paraId="795709E7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아담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얻으리라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15:22).</w:t>
      </w:r>
    </w:p>
    <w:p w14:paraId="1B23DC8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아담의</w:t>
      </w:r>
      <w:r>
        <w:rPr>
          <w:lang w:eastAsia="ko-KR"/>
        </w:rPr>
        <w:t xml:space="preserve"> </w:t>
      </w:r>
      <w:r>
        <w:rPr>
          <w:lang w:eastAsia="ko-KR"/>
        </w:rPr>
        <w:t>타락으로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굴레에서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자유를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지불되었습니다</w:t>
      </w:r>
      <w:r>
        <w:rPr>
          <w:lang w:eastAsia="ko-KR"/>
        </w:rPr>
        <w:t xml:space="preserve">.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구속하기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갈보리에서</w:t>
      </w:r>
      <w:r>
        <w:rPr>
          <w:lang w:eastAsia="ko-KR"/>
        </w:rPr>
        <w:t xml:space="preserve"> </w:t>
      </w:r>
      <w:r>
        <w:rPr>
          <w:lang w:eastAsia="ko-KR"/>
        </w:rPr>
        <w:t>치러진</w:t>
      </w:r>
      <w:r>
        <w:rPr>
          <w:lang w:eastAsia="ko-KR"/>
        </w:rPr>
        <w:t xml:space="preserve"> </w:t>
      </w:r>
      <w:r>
        <w:rPr>
          <w:lang w:eastAsia="ko-KR"/>
        </w:rPr>
        <w:t>막대한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깨닫기</w:t>
      </w:r>
      <w:r>
        <w:rPr>
          <w:lang w:eastAsia="ko-KR"/>
        </w:rPr>
        <w:t xml:space="preserve"> </w:t>
      </w:r>
      <w:r>
        <w:rPr>
          <w:lang w:eastAsia="ko-KR"/>
        </w:rPr>
        <w:t>전까지는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헤아릴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아담이</w:t>
      </w:r>
      <w:r>
        <w:rPr>
          <w:lang w:eastAsia="ko-KR"/>
        </w:rPr>
        <w:t xml:space="preserve"> </w:t>
      </w:r>
      <w:r>
        <w:rPr>
          <w:lang w:eastAsia="ko-KR"/>
        </w:rPr>
        <w:t>에덴에서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지은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인류는</w:t>
      </w:r>
      <w:r>
        <w:rPr>
          <w:lang w:eastAsia="ko-KR"/>
        </w:rPr>
        <w:t xml:space="preserve"> </w:t>
      </w:r>
      <w:r>
        <w:rPr>
          <w:lang w:eastAsia="ko-KR"/>
        </w:rPr>
        <w:t>절망적이고</w:t>
      </w:r>
      <w:r>
        <w:rPr>
          <w:lang w:eastAsia="ko-KR"/>
        </w:rPr>
        <w:t xml:space="preserve"> </w:t>
      </w:r>
      <w:r>
        <w:rPr>
          <w:lang w:eastAsia="ko-KR"/>
        </w:rPr>
        <w:t>비참한</w:t>
      </w:r>
      <w:r>
        <w:rPr>
          <w:lang w:eastAsia="ko-KR"/>
        </w:rPr>
        <w:t xml:space="preserve"> </w:t>
      </w:r>
      <w:r>
        <w:rPr>
          <w:lang w:eastAsia="ko-KR"/>
        </w:rPr>
        <w:t>신세가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조건만</w:t>
      </w:r>
      <w:r>
        <w:rPr>
          <w:lang w:eastAsia="ko-KR"/>
        </w:rPr>
        <w:t xml:space="preserve"> </w:t>
      </w:r>
      <w:r>
        <w:rPr>
          <w:lang w:eastAsia="ko-KR"/>
        </w:rPr>
        <w:t>이행한다면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절망에서</w:t>
      </w:r>
      <w:r>
        <w:rPr>
          <w:lang w:eastAsia="ko-KR"/>
        </w:rPr>
        <w:t xml:space="preserve"> </w:t>
      </w:r>
      <w:r>
        <w:rPr>
          <w:lang w:eastAsia="ko-KR"/>
        </w:rPr>
        <w:t>벗어날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소개되었습니다</w:t>
      </w:r>
      <w:r>
        <w:rPr>
          <w:lang w:eastAsia="ko-KR"/>
        </w:rPr>
        <w:t xml:space="preserve">.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아들의</w:t>
      </w:r>
      <w:r>
        <w:rPr>
          <w:lang w:eastAsia="ko-KR"/>
        </w:rPr>
        <w:t xml:space="preserve"> </w:t>
      </w:r>
      <w:r>
        <w:rPr>
          <w:lang w:eastAsia="ko-KR"/>
        </w:rPr>
        <w:t>희생으로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기회가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 xml:space="preserve">. </w:t>
      </w:r>
      <w:r>
        <w:rPr>
          <w:lang w:eastAsia="ko-KR"/>
        </w:rPr>
        <w:t>우리에게는</w:t>
      </w:r>
      <w:r>
        <w:rPr>
          <w:lang w:eastAsia="ko-KR"/>
        </w:rPr>
        <w:t xml:space="preserve"> </w:t>
      </w:r>
      <w:r>
        <w:rPr>
          <w:lang w:eastAsia="ko-KR"/>
        </w:rPr>
        <w:t>피할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싸움이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보혈을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9CFF96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계셨습니다</w:t>
      </w:r>
      <w:r>
        <w:rPr>
          <w:lang w:eastAsia="ko-KR"/>
        </w:rPr>
        <w:t xml:space="preserve">. </w:t>
      </w:r>
      <w:r>
        <w:rPr>
          <w:lang w:eastAsia="ko-KR"/>
        </w:rPr>
        <w:t>타락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인류는</w:t>
      </w:r>
      <w:r>
        <w:rPr>
          <w:lang w:eastAsia="ko-KR"/>
        </w:rPr>
        <w:t xml:space="preserve"> </w:t>
      </w:r>
      <w:r>
        <w:rPr>
          <w:lang w:eastAsia="ko-KR"/>
        </w:rPr>
        <w:t>세대를</w:t>
      </w:r>
      <w:r>
        <w:rPr>
          <w:lang w:eastAsia="ko-KR"/>
        </w:rPr>
        <w:t xml:space="preserve"> </w:t>
      </w:r>
      <w:r>
        <w:rPr>
          <w:lang w:eastAsia="ko-KR"/>
        </w:rPr>
        <w:t>거듭하며</w:t>
      </w:r>
      <w:r>
        <w:rPr>
          <w:lang w:eastAsia="ko-KR"/>
        </w:rPr>
        <w:t xml:space="preserve"> </w:t>
      </w:r>
      <w:r>
        <w:rPr>
          <w:lang w:eastAsia="ko-KR"/>
        </w:rPr>
        <w:t>쇠약해졌고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도움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횡포에</w:t>
      </w:r>
      <w:r>
        <w:rPr>
          <w:lang w:eastAsia="ko-KR"/>
        </w:rPr>
        <w:t xml:space="preserve"> </w:t>
      </w:r>
      <w:r>
        <w:rPr>
          <w:lang w:eastAsia="ko-KR"/>
        </w:rPr>
        <w:t>맞설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구주가</w:t>
      </w:r>
      <w:r>
        <w:rPr>
          <w:lang w:eastAsia="ko-KR"/>
        </w:rPr>
        <w:t xml:space="preserve"> </w:t>
      </w:r>
      <w:r>
        <w:rPr>
          <w:lang w:eastAsia="ko-KR"/>
        </w:rPr>
        <w:t>계시니</w:t>
      </w:r>
      <w:r>
        <w:rPr>
          <w:lang w:eastAsia="ko-KR"/>
        </w:rPr>
        <w:t xml:space="preserve">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감사한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! </w:t>
      </w:r>
      <w:r>
        <w:rPr>
          <w:lang w:eastAsia="ko-KR"/>
        </w:rPr>
        <w:t>그분께서는</w:t>
      </w:r>
      <w:r>
        <w:rPr>
          <w:lang w:eastAsia="ko-KR"/>
        </w:rPr>
        <w:t xml:space="preserve"> </w:t>
      </w:r>
      <w:r>
        <w:rPr>
          <w:lang w:eastAsia="ko-KR"/>
        </w:rPr>
        <w:t>왕복을</w:t>
      </w:r>
      <w:r>
        <w:rPr>
          <w:lang w:eastAsia="ko-KR"/>
        </w:rPr>
        <w:t xml:space="preserve"> </w:t>
      </w:r>
      <w:r>
        <w:rPr>
          <w:lang w:eastAsia="ko-KR"/>
        </w:rPr>
        <w:t>벗고</w:t>
      </w:r>
      <w:r>
        <w:rPr>
          <w:lang w:eastAsia="ko-KR"/>
        </w:rPr>
        <w:t xml:space="preserve"> </w:t>
      </w:r>
      <w:r>
        <w:rPr>
          <w:lang w:eastAsia="ko-KR"/>
        </w:rPr>
        <w:t>왕좌를</w:t>
      </w:r>
      <w:r>
        <w:rPr>
          <w:lang w:eastAsia="ko-KR"/>
        </w:rPr>
        <w:t xml:space="preserve"> </w:t>
      </w:r>
      <w:r>
        <w:rPr>
          <w:lang w:eastAsia="ko-KR"/>
        </w:rPr>
        <w:t>떠나</w:t>
      </w:r>
      <w:r>
        <w:rPr>
          <w:lang w:eastAsia="ko-KR"/>
        </w:rPr>
        <w:t xml:space="preserve"> </w:t>
      </w:r>
      <w:r>
        <w:rPr>
          <w:lang w:eastAsia="ko-KR"/>
        </w:rPr>
        <w:t>신성에</w:t>
      </w:r>
      <w:r>
        <w:rPr>
          <w:lang w:eastAsia="ko-KR"/>
        </w:rPr>
        <w:t xml:space="preserve"> </w:t>
      </w:r>
      <w:r>
        <w:rPr>
          <w:lang w:eastAsia="ko-KR"/>
        </w:rPr>
        <w:t>인성을</w:t>
      </w:r>
      <w:r>
        <w:rPr>
          <w:lang w:eastAsia="ko-KR"/>
        </w:rPr>
        <w:t xml:space="preserve"> </w:t>
      </w:r>
      <w:r>
        <w:rPr>
          <w:lang w:eastAsia="ko-KR"/>
        </w:rPr>
        <w:t>입으셨고</w:t>
      </w:r>
      <w:r>
        <w:rPr>
          <w:lang w:eastAsia="ko-KR"/>
        </w:rPr>
        <w:t xml:space="preserve"> </w:t>
      </w:r>
      <w:r>
        <w:rPr>
          <w:lang w:eastAsia="ko-KR"/>
        </w:rPr>
        <w:t>슬픔의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질고에</w:t>
      </w:r>
      <w:r>
        <w:rPr>
          <w:lang w:eastAsia="ko-KR"/>
        </w:rPr>
        <w:t xml:space="preserve"> </w:t>
      </w:r>
      <w:r>
        <w:rPr>
          <w:lang w:eastAsia="ko-KR"/>
        </w:rPr>
        <w:t>익숙한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되셨습니다</w:t>
      </w:r>
      <w:r>
        <w:rPr>
          <w:lang w:eastAsia="ko-KR"/>
        </w:rPr>
        <w:t>.</w:t>
      </w:r>
    </w:p>
    <w:p w14:paraId="4A9F3CB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침례</w:t>
      </w:r>
      <w:r>
        <w:rPr>
          <w:lang w:eastAsia="ko-KR"/>
        </w:rPr>
        <w:t xml:space="preserve"> </w:t>
      </w:r>
      <w:r>
        <w:rPr>
          <w:lang w:eastAsia="ko-KR"/>
        </w:rPr>
        <w:t>받으신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성령에</w:t>
      </w:r>
      <w:r>
        <w:rPr>
          <w:lang w:eastAsia="ko-KR"/>
        </w:rPr>
        <w:t xml:space="preserve"> </w:t>
      </w:r>
      <w:r>
        <w:rPr>
          <w:lang w:eastAsia="ko-KR"/>
        </w:rPr>
        <w:t>이끌려</w:t>
      </w:r>
      <w:r>
        <w:rPr>
          <w:lang w:eastAsia="ko-KR"/>
        </w:rPr>
        <w:t xml:space="preserve"> </w:t>
      </w:r>
      <w:r>
        <w:rPr>
          <w:lang w:eastAsia="ko-KR"/>
        </w:rPr>
        <w:t>광야로</w:t>
      </w:r>
      <w:r>
        <w:rPr>
          <w:lang w:eastAsia="ko-KR"/>
        </w:rPr>
        <w:t xml:space="preserve"> </w:t>
      </w:r>
      <w:r>
        <w:rPr>
          <w:lang w:eastAsia="ko-KR"/>
        </w:rPr>
        <w:t>가서</w:t>
      </w:r>
      <w:r>
        <w:rPr>
          <w:lang w:eastAsia="ko-KR"/>
        </w:rPr>
        <w:t xml:space="preserve"> </w:t>
      </w:r>
      <w:r>
        <w:rPr>
          <w:lang w:eastAsia="ko-KR"/>
        </w:rPr>
        <w:t>마귀에게</w:t>
      </w:r>
      <w:r>
        <w:rPr>
          <w:lang w:eastAsia="ko-KR"/>
        </w:rPr>
        <w:t xml:space="preserve"> </w:t>
      </w:r>
      <w:r>
        <w:rPr>
          <w:lang w:eastAsia="ko-KR"/>
        </w:rPr>
        <w:t>시험받으셨습니다</w:t>
      </w:r>
      <w:r>
        <w:rPr>
          <w:lang w:eastAsia="ko-KR"/>
        </w:rPr>
        <w:t xml:space="preserve">. </w:t>
      </w:r>
      <w:r>
        <w:rPr>
          <w:lang w:eastAsia="ko-KR"/>
        </w:rPr>
        <w:t>파괴가</w:t>
      </w:r>
      <w:r>
        <w:rPr>
          <w:lang w:eastAsia="ko-KR"/>
        </w:rPr>
        <w:t xml:space="preserve"> </w:t>
      </w:r>
      <w:r>
        <w:rPr>
          <w:lang w:eastAsia="ko-KR"/>
        </w:rPr>
        <w:t>시작된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지점에서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시작하셨습니다</w:t>
      </w:r>
      <w:r>
        <w:rPr>
          <w:lang w:eastAsia="ko-KR"/>
        </w:rPr>
        <w:t xml:space="preserve">.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왕이신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광야에서</w:t>
      </w:r>
      <w:r>
        <w:rPr>
          <w:lang w:eastAsia="ko-KR"/>
        </w:rPr>
        <w:t xml:space="preserve"> </w:t>
      </w:r>
      <w:r>
        <w:rPr>
          <w:lang w:eastAsia="ko-KR"/>
        </w:rPr>
        <w:t>치르는</w:t>
      </w:r>
      <w:r>
        <w:rPr>
          <w:lang w:eastAsia="ko-KR"/>
        </w:rPr>
        <w:t xml:space="preserve"> </w:t>
      </w:r>
      <w:r>
        <w:rPr>
          <w:lang w:eastAsia="ko-KR"/>
        </w:rPr>
        <w:t>싸움의</w:t>
      </w:r>
      <w:r>
        <w:rPr>
          <w:lang w:eastAsia="ko-KR"/>
        </w:rPr>
        <w:t xml:space="preserve"> </w:t>
      </w:r>
      <w:r>
        <w:rPr>
          <w:lang w:eastAsia="ko-KR"/>
        </w:rPr>
        <w:t>결과에</w:t>
      </w:r>
      <w:r>
        <w:rPr>
          <w:lang w:eastAsia="ko-KR"/>
        </w:rPr>
        <w:t xml:space="preserve"> </w:t>
      </w:r>
      <w:r>
        <w:rPr>
          <w:lang w:eastAsia="ko-KR"/>
        </w:rPr>
        <w:t>미래의</w:t>
      </w:r>
      <w:r>
        <w:rPr>
          <w:lang w:eastAsia="ko-KR"/>
        </w:rPr>
        <w:t xml:space="preserve"> </w:t>
      </w:r>
      <w:r>
        <w:rPr>
          <w:lang w:eastAsia="ko-KR"/>
        </w:rPr>
        <w:t>안녕이</w:t>
      </w:r>
      <w:r>
        <w:rPr>
          <w:lang w:eastAsia="ko-KR"/>
        </w:rPr>
        <w:t xml:space="preserve"> </w:t>
      </w:r>
      <w:r>
        <w:rPr>
          <w:lang w:eastAsia="ko-KR"/>
        </w:rPr>
        <w:t>걸려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하나님</w:t>
      </w:r>
      <w:r>
        <w:rPr>
          <w:lang w:eastAsia="ko-KR"/>
        </w:rPr>
        <w:t xml:space="preserve">, </w:t>
      </w:r>
      <w:r>
        <w:rPr>
          <w:lang w:eastAsia="ko-KR"/>
        </w:rPr>
        <w:t>감사합니다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이겼습니다</w:t>
      </w:r>
      <w:r>
        <w:rPr>
          <w:lang w:eastAsia="ko-KR"/>
        </w:rPr>
        <w:t xml:space="preserve">. </w:t>
      </w:r>
      <w:r>
        <w:rPr>
          <w:lang w:eastAsia="ko-KR"/>
        </w:rPr>
        <w:t>아담이</w:t>
      </w:r>
      <w:r>
        <w:rPr>
          <w:lang w:eastAsia="ko-KR"/>
        </w:rPr>
        <w:t xml:space="preserve"> </w:t>
      </w:r>
      <w:r>
        <w:rPr>
          <w:lang w:eastAsia="ko-KR"/>
        </w:rPr>
        <w:t>넘어진</w:t>
      </w:r>
      <w:r>
        <w:rPr>
          <w:lang w:eastAsia="ko-KR"/>
        </w:rPr>
        <w:t xml:space="preserve"> </w:t>
      </w:r>
      <w:r>
        <w:rPr>
          <w:lang w:eastAsia="ko-KR"/>
        </w:rPr>
        <w:t>지점을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넘어서셨고</w:t>
      </w:r>
      <w:r>
        <w:rPr>
          <w:lang w:eastAsia="ko-KR"/>
        </w:rPr>
        <w:t xml:space="preserve"> </w:t>
      </w:r>
      <w:r>
        <w:rPr>
          <w:lang w:eastAsia="ko-KR"/>
        </w:rPr>
        <w:t>아담의</w:t>
      </w:r>
      <w:r>
        <w:rPr>
          <w:lang w:eastAsia="ko-KR"/>
        </w:rPr>
        <w:t xml:space="preserve"> </w:t>
      </w:r>
      <w:r>
        <w:rPr>
          <w:lang w:eastAsia="ko-KR"/>
        </w:rPr>
        <w:t>수치스러운</w:t>
      </w:r>
      <w:r>
        <w:rPr>
          <w:lang w:eastAsia="ko-KR"/>
        </w:rPr>
        <w:t xml:space="preserve"> </w:t>
      </w:r>
      <w:r>
        <w:rPr>
          <w:lang w:eastAsia="ko-KR"/>
        </w:rPr>
        <w:t>실패에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지불하셨습니다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패하여</w:t>
      </w:r>
      <w:r>
        <w:rPr>
          <w:lang w:eastAsia="ko-KR"/>
        </w:rPr>
        <w:t xml:space="preserve"> </w:t>
      </w:r>
      <w:r>
        <w:rPr>
          <w:lang w:eastAsia="ko-KR"/>
        </w:rPr>
        <w:t>물러갔습니다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승리는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원수와</w:t>
      </w:r>
      <w:r>
        <w:rPr>
          <w:lang w:eastAsia="ko-KR"/>
        </w:rPr>
        <w:t xml:space="preserve"> </w:t>
      </w:r>
      <w:r>
        <w:rPr>
          <w:lang w:eastAsia="ko-KR"/>
        </w:rPr>
        <w:t>벌이는</w:t>
      </w:r>
      <w:r>
        <w:rPr>
          <w:lang w:eastAsia="ko-KR"/>
        </w:rPr>
        <w:t xml:space="preserve"> </w:t>
      </w:r>
      <w:r>
        <w:rPr>
          <w:lang w:eastAsia="ko-KR"/>
        </w:rPr>
        <w:t>싸움에서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이길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보증이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59E8BB40" w14:textId="77777777" w:rsidR="00410202" w:rsidRDefault="00000000">
      <w:pPr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지구의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권세가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생각했습니다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오셔서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겨루셨고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유혹에도</w:t>
      </w:r>
      <w:r>
        <w:rPr>
          <w:lang w:eastAsia="ko-KR"/>
        </w:rPr>
        <w:t xml:space="preserve"> </w:t>
      </w:r>
      <w:r>
        <w:rPr>
          <w:lang w:eastAsia="ko-KR"/>
        </w:rPr>
        <w:t>끄떡없는</w:t>
      </w:r>
      <w:r>
        <w:rPr>
          <w:lang w:eastAsia="ko-KR"/>
        </w:rPr>
        <w:t xml:space="preserve"> </w:t>
      </w:r>
      <w:r>
        <w:rPr>
          <w:lang w:eastAsia="ko-KR"/>
        </w:rPr>
        <w:t>존재를</w:t>
      </w:r>
      <w:r>
        <w:rPr>
          <w:lang w:eastAsia="ko-KR"/>
        </w:rPr>
        <w:t xml:space="preserve"> </w:t>
      </w:r>
      <w:r>
        <w:rPr>
          <w:lang w:eastAsia="ko-KR"/>
        </w:rPr>
        <w:t>만났습니다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임금이</w:t>
      </w:r>
      <w:r>
        <w:rPr>
          <w:lang w:eastAsia="ko-KR"/>
        </w:rPr>
        <w:t xml:space="preserve"> </w:t>
      </w:r>
      <w:r>
        <w:rPr>
          <w:lang w:eastAsia="ko-KR"/>
        </w:rPr>
        <w:t>오겠음이라</w:t>
      </w:r>
      <w:r>
        <w:rPr>
          <w:lang w:eastAsia="ko-KR"/>
        </w:rPr>
        <w:t xml:space="preserve">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관계할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없으니</w:t>
      </w:r>
      <w:r>
        <w:rPr>
          <w:lang w:eastAsia="ko-KR"/>
        </w:rPr>
        <w:t>.” …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우주가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사탄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벌어지는</w:t>
      </w:r>
      <w:r>
        <w:rPr>
          <w:lang w:eastAsia="ko-KR"/>
        </w:rPr>
        <w:t xml:space="preserve"> </w:t>
      </w:r>
      <w:r>
        <w:rPr>
          <w:lang w:eastAsia="ko-KR"/>
        </w:rPr>
        <w:t>싸움의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지켜보았습니다</w:t>
      </w:r>
      <w:r>
        <w:rPr>
          <w:lang w:eastAsia="ko-KR"/>
        </w:rPr>
        <w:t>. …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문제는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사랑하시는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승리에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얻기로</w:t>
      </w:r>
      <w:r>
        <w:rPr>
          <w:lang w:eastAsia="ko-KR"/>
        </w:rPr>
        <w:t xml:space="preserve"> </w:t>
      </w:r>
      <w:r>
        <w:rPr>
          <w:lang w:eastAsia="ko-KR"/>
        </w:rPr>
        <w:t>선택하느냐</w:t>
      </w:r>
      <w:r>
        <w:rPr>
          <w:lang w:eastAsia="ko-KR"/>
        </w:rPr>
        <w:t xml:space="preserve"> </w:t>
      </w:r>
      <w:r>
        <w:rPr>
          <w:lang w:eastAsia="ko-KR"/>
        </w:rPr>
        <w:t>마느냐입니다</w:t>
      </w:r>
      <w:r>
        <w:rPr>
          <w:lang w:eastAsia="ko-KR"/>
        </w:rPr>
        <w:t>.</w:t>
      </w:r>
    </w:p>
    <w:p w14:paraId="50647BB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『</w:t>
      </w:r>
      <w:r>
        <w:rPr>
          <w:lang w:eastAsia="ko-KR"/>
        </w:rPr>
        <w:t>Christ Triumphant</w:t>
      </w:r>
      <w:r>
        <w:rPr>
          <w:lang w:eastAsia="ko-KR"/>
        </w:rPr>
        <w:t>』</w:t>
      </w:r>
      <w:r>
        <w:rPr>
          <w:lang w:eastAsia="ko-KR"/>
        </w:rPr>
        <w:t>, 215</w:t>
      </w:r>
    </w:p>
    <w:p w14:paraId="39EBD44F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73C9B97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26</w:t>
      </w:r>
      <w:r>
        <w:rPr>
          <w:lang w:eastAsia="ko-KR"/>
        </w:rPr>
        <w:t>일</w:t>
      </w:r>
    </w:p>
    <w:p w14:paraId="5B29AED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시련을</w:t>
      </w:r>
      <w:r>
        <w:rPr>
          <w:lang w:eastAsia="ko-KR"/>
        </w:rPr>
        <w:t xml:space="preserve"> </w:t>
      </w:r>
      <w:r>
        <w:rPr>
          <w:lang w:eastAsia="ko-KR"/>
        </w:rPr>
        <w:t>이기다</w:t>
      </w:r>
    </w:p>
    <w:p w14:paraId="692671A2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자들아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연단하려고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불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이상한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당하는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이상히</w:t>
      </w:r>
      <w:r>
        <w:rPr>
          <w:lang w:eastAsia="ko-KR"/>
        </w:rPr>
        <w:t xml:space="preserve"> </w:t>
      </w:r>
      <w:r>
        <w:rPr>
          <w:lang w:eastAsia="ko-KR"/>
        </w:rPr>
        <w:t>여기지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4:12).</w:t>
      </w:r>
    </w:p>
    <w:p w14:paraId="02E23EC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시련의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용기를</w:t>
      </w:r>
      <w:r>
        <w:rPr>
          <w:lang w:eastAsia="ko-KR"/>
        </w:rPr>
        <w:t xml:space="preserve"> </w:t>
      </w:r>
      <w:r>
        <w:rPr>
          <w:lang w:eastAsia="ko-KR"/>
        </w:rPr>
        <w:t>북돋고</w:t>
      </w:r>
      <w:r>
        <w:rPr>
          <w:lang w:eastAsia="ko-KR"/>
        </w:rPr>
        <w:t xml:space="preserve"> </w:t>
      </w:r>
      <w:r>
        <w:rPr>
          <w:lang w:eastAsia="ko-KR"/>
        </w:rPr>
        <w:t>격려해야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유혹은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때보다도</w:t>
      </w:r>
      <w:r>
        <w:rPr>
          <w:lang w:eastAsia="ko-KR"/>
        </w:rPr>
        <w:t xml:space="preserve"> </w:t>
      </w:r>
      <w:r>
        <w:rPr>
          <w:lang w:eastAsia="ko-KR"/>
        </w:rPr>
        <w:t>극심합니다</w:t>
      </w:r>
      <w:r>
        <w:rPr>
          <w:lang w:eastAsia="ko-KR"/>
        </w:rPr>
        <w:t xml:space="preserve">.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얼마</w:t>
      </w:r>
      <w:r>
        <w:rPr>
          <w:lang w:eastAsia="ko-KR"/>
        </w:rPr>
        <w:t xml:space="preserve"> </w:t>
      </w:r>
      <w:r>
        <w:rPr>
          <w:lang w:eastAsia="ko-KR"/>
        </w:rPr>
        <w:t>남지</w:t>
      </w:r>
      <w:r>
        <w:rPr>
          <w:lang w:eastAsia="ko-KR"/>
        </w:rPr>
        <w:t xml:space="preserve"> </w:t>
      </w:r>
      <w:r>
        <w:rPr>
          <w:lang w:eastAsia="ko-KR"/>
        </w:rPr>
        <w:t>않았고</w:t>
      </w:r>
      <w:r>
        <w:rPr>
          <w:lang w:eastAsia="ko-KR"/>
        </w:rPr>
        <w:t xml:space="preserve"> </w:t>
      </w:r>
      <w:r>
        <w:rPr>
          <w:lang w:eastAsia="ko-KR"/>
        </w:rPr>
        <w:t>머지않아</w:t>
      </w:r>
      <w:r>
        <w:rPr>
          <w:lang w:eastAsia="ko-KR"/>
        </w:rPr>
        <w:t xml:space="preserve"> </w:t>
      </w:r>
      <w:r>
        <w:rPr>
          <w:lang w:eastAsia="ko-KR"/>
        </w:rPr>
        <w:t>모두의</w:t>
      </w:r>
      <w:r>
        <w:rPr>
          <w:lang w:eastAsia="ko-KR"/>
        </w:rPr>
        <w:t xml:space="preserve"> </w:t>
      </w:r>
      <w:r>
        <w:rPr>
          <w:lang w:eastAsia="ko-KR"/>
        </w:rPr>
        <w:t>운명이</w:t>
      </w:r>
      <w:r>
        <w:rPr>
          <w:lang w:eastAsia="ko-KR"/>
        </w:rPr>
        <w:t xml:space="preserve"> </w:t>
      </w:r>
      <w:r>
        <w:rPr>
          <w:lang w:eastAsia="ko-KR"/>
        </w:rPr>
        <w:t>결정될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절망과</w:t>
      </w:r>
      <w:r>
        <w:rPr>
          <w:lang w:eastAsia="ko-KR"/>
        </w:rPr>
        <w:t xml:space="preserve"> </w:t>
      </w:r>
      <w:r>
        <w:rPr>
          <w:lang w:eastAsia="ko-KR"/>
        </w:rPr>
        <w:t>시련에</w:t>
      </w:r>
      <w:r>
        <w:rPr>
          <w:lang w:eastAsia="ko-KR"/>
        </w:rPr>
        <w:t xml:space="preserve"> </w:t>
      </w:r>
      <w:r>
        <w:rPr>
          <w:lang w:eastAsia="ko-KR"/>
        </w:rPr>
        <w:t>참담해할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 xml:space="preserve"> </w:t>
      </w:r>
      <w:r>
        <w:rPr>
          <w:lang w:eastAsia="ko-KR"/>
        </w:rPr>
        <w:t>전능하신</w:t>
      </w:r>
      <w:r>
        <w:rPr>
          <w:lang w:eastAsia="ko-KR"/>
        </w:rPr>
        <w:t xml:space="preserve"> </w:t>
      </w:r>
      <w:r>
        <w:rPr>
          <w:lang w:eastAsia="ko-KR"/>
        </w:rPr>
        <w:t>야곱의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신뢰해야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시련이든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넉넉하게</w:t>
      </w:r>
      <w:r>
        <w:rPr>
          <w:lang w:eastAsia="ko-KR"/>
        </w:rPr>
        <w:t xml:space="preserve"> </w:t>
      </w:r>
      <w:r>
        <w:rPr>
          <w:lang w:eastAsia="ko-KR"/>
        </w:rPr>
        <w:t>이길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비록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환란이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크다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의지하면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어려움도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극복할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3C8F137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이겨</w:t>
      </w:r>
      <w:r>
        <w:rPr>
          <w:lang w:eastAsia="ko-KR"/>
        </w:rPr>
        <w:t xml:space="preserve"> </w:t>
      </w:r>
      <w:r>
        <w:rPr>
          <w:lang w:eastAsia="ko-KR"/>
        </w:rPr>
        <w:t>내고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승리한다면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시련을</w:t>
      </w:r>
      <w:r>
        <w:rPr>
          <w:lang w:eastAsia="ko-KR"/>
        </w:rPr>
        <w:t xml:space="preserve"> </w:t>
      </w:r>
      <w:r>
        <w:rPr>
          <w:lang w:eastAsia="ko-KR"/>
        </w:rPr>
        <w:t>견뎌</w:t>
      </w:r>
      <w:r>
        <w:rPr>
          <w:lang w:eastAsia="ko-KR"/>
        </w:rPr>
        <w:t xml:space="preserve"> </w:t>
      </w:r>
      <w:r>
        <w:rPr>
          <w:lang w:eastAsia="ko-KR"/>
        </w:rPr>
        <w:t>내고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순금보다</w:t>
      </w:r>
      <w:r>
        <w:rPr>
          <w:lang w:eastAsia="ko-KR"/>
        </w:rPr>
        <w:t xml:space="preserve"> </w:t>
      </w:r>
      <w:r>
        <w:rPr>
          <w:lang w:eastAsia="ko-KR"/>
        </w:rPr>
        <w:t>소중하며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모습으로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단계를</w:t>
      </w:r>
      <w:r>
        <w:rPr>
          <w:lang w:eastAsia="ko-KR"/>
        </w:rPr>
        <w:t xml:space="preserve"> </w:t>
      </w:r>
      <w:r>
        <w:rPr>
          <w:lang w:eastAsia="ko-KR"/>
        </w:rPr>
        <w:t>넉넉히</w:t>
      </w:r>
      <w:r>
        <w:rPr>
          <w:lang w:eastAsia="ko-KR"/>
        </w:rPr>
        <w:t xml:space="preserve"> </w:t>
      </w:r>
      <w:r>
        <w:rPr>
          <w:lang w:eastAsia="ko-KR"/>
        </w:rPr>
        <w:t>맞이할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준비시켜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낙망하여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빠진다면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더욱더</w:t>
      </w:r>
      <w:r>
        <w:rPr>
          <w:lang w:eastAsia="ko-KR"/>
        </w:rPr>
        <w:t xml:space="preserve"> </w:t>
      </w:r>
      <w:r>
        <w:rPr>
          <w:lang w:eastAsia="ko-KR"/>
        </w:rPr>
        <w:t>약해져서</w:t>
      </w:r>
      <w:r>
        <w:rPr>
          <w:lang w:eastAsia="ko-KR"/>
        </w:rPr>
        <w:t xml:space="preserve"> </w:t>
      </w:r>
      <w:r>
        <w:rPr>
          <w:lang w:eastAsia="ko-KR"/>
        </w:rPr>
        <w:t>시련에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보상도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이후에</w:t>
      </w:r>
      <w:r>
        <w:rPr>
          <w:lang w:eastAsia="ko-KR"/>
        </w:rPr>
        <w:t xml:space="preserve"> </w:t>
      </w:r>
      <w:r>
        <w:rPr>
          <w:lang w:eastAsia="ko-KR"/>
        </w:rPr>
        <w:t>닥칠</w:t>
      </w:r>
      <w:r>
        <w:rPr>
          <w:lang w:eastAsia="ko-KR"/>
        </w:rPr>
        <w:t xml:space="preserve"> </w:t>
      </w:r>
      <w:r>
        <w:rPr>
          <w:lang w:eastAsia="ko-KR"/>
        </w:rPr>
        <w:t>시험도</w:t>
      </w:r>
      <w:r>
        <w:rPr>
          <w:lang w:eastAsia="ko-KR"/>
        </w:rPr>
        <w:t xml:space="preserve"> </w:t>
      </w:r>
      <w:r>
        <w:rPr>
          <w:lang w:eastAsia="ko-KR"/>
        </w:rPr>
        <w:t>준비하지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쇠약해져서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포로가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멋대로</w:t>
      </w:r>
      <w:r>
        <w:rPr>
          <w:lang w:eastAsia="ko-KR"/>
        </w:rPr>
        <w:t xml:space="preserve"> </w:t>
      </w:r>
      <w:r>
        <w:rPr>
          <w:lang w:eastAsia="ko-KR"/>
        </w:rPr>
        <w:t>휘둘리고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7EB68E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전신</w:t>
      </w:r>
      <w:r>
        <w:rPr>
          <w:lang w:eastAsia="ko-KR"/>
        </w:rPr>
        <w:t xml:space="preserve"> </w:t>
      </w:r>
      <w:r>
        <w:rPr>
          <w:lang w:eastAsia="ko-KR"/>
        </w:rPr>
        <w:t>갑주를</w:t>
      </w:r>
      <w:r>
        <w:rPr>
          <w:lang w:eastAsia="ko-KR"/>
        </w:rPr>
        <w:t xml:space="preserve"> </w:t>
      </w:r>
      <w:r>
        <w:rPr>
          <w:lang w:eastAsia="ko-KR"/>
        </w:rPr>
        <w:t>입어야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순간마다</w:t>
      </w:r>
      <w:r>
        <w:rPr>
          <w:lang w:eastAsia="ko-KR"/>
        </w:rPr>
        <w:t xml:space="preserve"> </w:t>
      </w:r>
      <w:r>
        <w:rPr>
          <w:lang w:eastAsia="ko-KR"/>
        </w:rPr>
        <w:t>암흑의</w:t>
      </w:r>
      <w:r>
        <w:rPr>
          <w:lang w:eastAsia="ko-KR"/>
        </w:rPr>
        <w:t xml:space="preserve"> </w:t>
      </w:r>
      <w:r>
        <w:rPr>
          <w:lang w:eastAsia="ko-KR"/>
        </w:rPr>
        <w:t>세력에</w:t>
      </w:r>
      <w:r>
        <w:rPr>
          <w:lang w:eastAsia="ko-KR"/>
        </w:rPr>
        <w:t xml:space="preserve"> </w:t>
      </w:r>
      <w:r>
        <w:rPr>
          <w:lang w:eastAsia="ko-KR"/>
        </w:rPr>
        <w:t>대항할</w:t>
      </w:r>
      <w:r>
        <w:rPr>
          <w:lang w:eastAsia="ko-KR"/>
        </w:rPr>
        <w:t xml:space="preserve"> </w:t>
      </w:r>
      <w:r>
        <w:rPr>
          <w:lang w:eastAsia="ko-KR"/>
        </w:rPr>
        <w:t>태세를</w:t>
      </w:r>
      <w:r>
        <w:rPr>
          <w:lang w:eastAsia="ko-KR"/>
        </w:rPr>
        <w:t xml:space="preserve"> </w:t>
      </w:r>
      <w:r>
        <w:rPr>
          <w:lang w:eastAsia="ko-KR"/>
        </w:rPr>
        <w:t>갖추어야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시험과</w:t>
      </w:r>
      <w:r>
        <w:rPr>
          <w:lang w:eastAsia="ko-KR"/>
        </w:rPr>
        <w:t xml:space="preserve"> </w:t>
      </w:r>
      <w:r>
        <w:rPr>
          <w:lang w:eastAsia="ko-KR"/>
        </w:rPr>
        <w:t>시련이</w:t>
      </w:r>
      <w:r>
        <w:rPr>
          <w:lang w:eastAsia="ko-KR"/>
        </w:rPr>
        <w:t xml:space="preserve"> </w:t>
      </w:r>
      <w:r>
        <w:rPr>
          <w:lang w:eastAsia="ko-KR"/>
        </w:rPr>
        <w:t>닥쳐올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나아가</w:t>
      </w:r>
      <w:r>
        <w:rPr>
          <w:lang w:eastAsia="ko-KR"/>
        </w:rPr>
        <w:t xml:space="preserve"> </w:t>
      </w:r>
      <w:r>
        <w:rPr>
          <w:lang w:eastAsia="ko-KR"/>
        </w:rPr>
        <w:t>기도하며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씨름하십시오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무력하게</w:t>
      </w:r>
      <w:r>
        <w:rPr>
          <w:lang w:eastAsia="ko-KR"/>
        </w:rPr>
        <w:t xml:space="preserve"> </w:t>
      </w:r>
      <w:r>
        <w:rPr>
          <w:lang w:eastAsia="ko-KR"/>
        </w:rPr>
        <w:t>버려두지</w:t>
      </w:r>
      <w:r>
        <w:rPr>
          <w:lang w:eastAsia="ko-KR"/>
        </w:rPr>
        <w:t xml:space="preserve"> </w:t>
      </w:r>
      <w:r>
        <w:rPr>
          <w:lang w:eastAsia="ko-KR"/>
        </w:rPr>
        <w:t>않으시고</w:t>
      </w:r>
      <w:r>
        <w:rPr>
          <w:lang w:eastAsia="ko-KR"/>
        </w:rPr>
        <w:t xml:space="preserve"> </w:t>
      </w:r>
      <w:r>
        <w:rPr>
          <w:lang w:eastAsia="ko-KR"/>
        </w:rPr>
        <w:t>시련을</w:t>
      </w:r>
      <w:r>
        <w:rPr>
          <w:lang w:eastAsia="ko-KR"/>
        </w:rPr>
        <w:t xml:space="preserve"> </w:t>
      </w:r>
      <w:r>
        <w:rPr>
          <w:lang w:eastAsia="ko-KR"/>
        </w:rPr>
        <w:t>극복하고</w:t>
      </w:r>
      <w:r>
        <w:rPr>
          <w:lang w:eastAsia="ko-KR"/>
        </w:rPr>
        <w:t xml:space="preserve"> </w:t>
      </w:r>
      <w:r>
        <w:rPr>
          <w:lang w:eastAsia="ko-KR"/>
        </w:rPr>
        <w:t>깨뜨릴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군사로</w:t>
      </w:r>
      <w:r>
        <w:rPr>
          <w:lang w:eastAsia="ko-KR"/>
        </w:rPr>
        <w:t xml:space="preserve"> </w:t>
      </w:r>
      <w:r>
        <w:rPr>
          <w:lang w:eastAsia="ko-KR"/>
        </w:rPr>
        <w:t>어려움을</w:t>
      </w:r>
      <w:r>
        <w:rPr>
          <w:lang w:eastAsia="ko-KR"/>
        </w:rPr>
        <w:t xml:space="preserve"> </w:t>
      </w:r>
      <w:r>
        <w:rPr>
          <w:lang w:eastAsia="ko-KR"/>
        </w:rPr>
        <w:t>견뎌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좋겠습니까</w:t>
      </w:r>
      <w:r>
        <w:rPr>
          <w:lang w:eastAsia="ko-KR"/>
        </w:rPr>
        <w:t xml:space="preserve">!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이스라엘은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힘차게</w:t>
      </w:r>
      <w:r>
        <w:rPr>
          <w:lang w:eastAsia="ko-KR"/>
        </w:rPr>
        <w:t xml:space="preserve"> </w:t>
      </w:r>
      <w:r>
        <w:rPr>
          <w:lang w:eastAsia="ko-KR"/>
        </w:rPr>
        <w:t>전진할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D24ED4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순결하게</w:t>
      </w:r>
      <w:r>
        <w:rPr>
          <w:lang w:eastAsia="ko-KR"/>
        </w:rPr>
        <w:t xml:space="preserve"> </w:t>
      </w:r>
      <w:r>
        <w:rPr>
          <w:lang w:eastAsia="ko-KR"/>
        </w:rPr>
        <w:t>정화시키기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쓴</w:t>
      </w:r>
      <w:r>
        <w:rPr>
          <w:lang w:eastAsia="ko-KR"/>
        </w:rPr>
        <w:t xml:space="preserve"> </w:t>
      </w:r>
      <w:r>
        <w:rPr>
          <w:lang w:eastAsia="ko-KR"/>
        </w:rPr>
        <w:t>잔을</w:t>
      </w:r>
      <w:r>
        <w:rPr>
          <w:lang w:eastAsia="ko-KR"/>
        </w:rPr>
        <w:t xml:space="preserve"> </w:t>
      </w:r>
      <w:r>
        <w:rPr>
          <w:lang w:eastAsia="ko-KR"/>
        </w:rPr>
        <w:t>마시게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쓴</w:t>
      </w:r>
      <w:r>
        <w:rPr>
          <w:lang w:eastAsia="ko-KR"/>
        </w:rPr>
        <w:t xml:space="preserve"> </w:t>
      </w:r>
      <w:r>
        <w:rPr>
          <w:lang w:eastAsia="ko-KR"/>
        </w:rPr>
        <w:t>잔입니다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불평하고</w:t>
      </w:r>
      <w:r>
        <w:rPr>
          <w:lang w:eastAsia="ko-KR"/>
        </w:rPr>
        <w:t xml:space="preserve"> </w:t>
      </w:r>
      <w:r>
        <w:rPr>
          <w:lang w:eastAsia="ko-KR"/>
        </w:rPr>
        <w:t>한탄하고</w:t>
      </w:r>
      <w:r>
        <w:rPr>
          <w:lang w:eastAsia="ko-KR"/>
        </w:rPr>
        <w:t xml:space="preserve"> </w:t>
      </w:r>
      <w:r>
        <w:rPr>
          <w:lang w:eastAsia="ko-KR"/>
        </w:rPr>
        <w:t>투덜거림으로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잔을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쓰게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태도로</w:t>
      </w:r>
      <w:r>
        <w:rPr>
          <w:lang w:eastAsia="ko-KR"/>
        </w:rPr>
        <w:t xml:space="preserve"> </w:t>
      </w:r>
      <w:r>
        <w:rPr>
          <w:lang w:eastAsia="ko-KR"/>
        </w:rPr>
        <w:t>잔을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잔을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마셔야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잔이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마음에서</w:t>
      </w:r>
      <w:r>
        <w:rPr>
          <w:lang w:eastAsia="ko-KR"/>
        </w:rPr>
        <w:t xml:space="preserve"> </w:t>
      </w:r>
      <w:r>
        <w:rPr>
          <w:lang w:eastAsia="ko-KR"/>
        </w:rPr>
        <w:t>결실을</w:t>
      </w:r>
      <w:r>
        <w:rPr>
          <w:lang w:eastAsia="ko-KR"/>
        </w:rPr>
        <w:t xml:space="preserve"> </w:t>
      </w:r>
      <w:r>
        <w:rPr>
          <w:lang w:eastAsia="ko-KR"/>
        </w:rPr>
        <w:t>거두지</w:t>
      </w:r>
      <w:r>
        <w:rPr>
          <w:lang w:eastAsia="ko-KR"/>
        </w:rPr>
        <w:t xml:space="preserve"> </w:t>
      </w:r>
      <w:r>
        <w:rPr>
          <w:lang w:eastAsia="ko-KR"/>
        </w:rPr>
        <w:t>못했기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잔도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효과가</w:t>
      </w:r>
      <w:r>
        <w:rPr>
          <w:lang w:eastAsia="ko-KR"/>
        </w:rPr>
        <w:t xml:space="preserve"> </w:t>
      </w:r>
      <w:r>
        <w:rPr>
          <w:lang w:eastAsia="ko-KR"/>
        </w:rPr>
        <w:t>없다면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일정한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이룰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잔을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마셔야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마음속에는</w:t>
      </w:r>
      <w:r>
        <w:rPr>
          <w:lang w:eastAsia="ko-KR"/>
        </w:rPr>
        <w:t xml:space="preserve"> </w:t>
      </w:r>
      <w:r>
        <w:rPr>
          <w:lang w:eastAsia="ko-KR"/>
        </w:rPr>
        <w:t>더럽고</w:t>
      </w:r>
      <w:r>
        <w:rPr>
          <w:lang w:eastAsia="ko-KR"/>
        </w:rPr>
        <w:t xml:space="preserve"> </w:t>
      </w:r>
      <w:r>
        <w:rPr>
          <w:lang w:eastAsia="ko-KR"/>
        </w:rPr>
        <w:t>불결한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그냥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쓴</w:t>
      </w:r>
      <w:r>
        <w:rPr>
          <w:lang w:eastAsia="ko-KR"/>
        </w:rPr>
        <w:t xml:space="preserve"> </w:t>
      </w:r>
      <w:r>
        <w:rPr>
          <w:lang w:eastAsia="ko-KR"/>
        </w:rPr>
        <w:t>잔이</w:t>
      </w:r>
      <w:r>
        <w:rPr>
          <w:lang w:eastAsia="ko-KR"/>
        </w:rPr>
        <w:t xml:space="preserve"> </w:t>
      </w:r>
      <w:r>
        <w:rPr>
          <w:lang w:eastAsia="ko-KR"/>
        </w:rPr>
        <w:t>인내와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참음과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달게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기대한</w:t>
      </w:r>
      <w:r>
        <w:rPr>
          <w:lang w:eastAsia="ko-KR"/>
        </w:rPr>
        <w:t xml:space="preserve"> </w:t>
      </w:r>
      <w:r>
        <w:rPr>
          <w:lang w:eastAsia="ko-KR"/>
        </w:rPr>
        <w:t>효과가</w:t>
      </w:r>
      <w:r>
        <w:rPr>
          <w:lang w:eastAsia="ko-KR"/>
        </w:rPr>
        <w:t xml:space="preserve"> </w:t>
      </w:r>
      <w:r>
        <w:rPr>
          <w:lang w:eastAsia="ko-KR"/>
        </w:rPr>
        <w:t>나타날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,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존귀를</w:t>
      </w:r>
      <w:r>
        <w:rPr>
          <w:lang w:eastAsia="ko-KR"/>
        </w:rPr>
        <w:t xml:space="preserve"> </w:t>
      </w:r>
      <w:r>
        <w:rPr>
          <w:lang w:eastAsia="ko-KR"/>
        </w:rPr>
        <w:t>받으실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CB01BA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『초기문집』</w:t>
      </w:r>
      <w:r>
        <w:rPr>
          <w:lang w:eastAsia="ko-KR"/>
        </w:rPr>
        <w:t>, 46-47</w:t>
      </w:r>
    </w:p>
    <w:p w14:paraId="5B20D11E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5035FBE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27</w:t>
      </w:r>
      <w:r>
        <w:rPr>
          <w:lang w:eastAsia="ko-KR"/>
        </w:rPr>
        <w:t>일</w:t>
      </w:r>
    </w:p>
    <w:p w14:paraId="3D7CA87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면류관과</w:t>
      </w:r>
      <w:r>
        <w:rPr>
          <w:lang w:eastAsia="ko-KR"/>
        </w:rPr>
        <w:t xml:space="preserve"> </w:t>
      </w:r>
      <w:r>
        <w:rPr>
          <w:lang w:eastAsia="ko-KR"/>
        </w:rPr>
        <w:t>예복</w:t>
      </w:r>
    </w:p>
    <w:p w14:paraId="72575F53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이기는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흰옷을</w:t>
      </w:r>
      <w:r>
        <w:rPr>
          <w:lang w:eastAsia="ko-KR"/>
        </w:rPr>
        <w:t xml:space="preserve"> </w:t>
      </w:r>
      <w:r>
        <w:rPr>
          <w:lang w:eastAsia="ko-KR"/>
        </w:rPr>
        <w:t>입을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3:5).</w:t>
      </w:r>
    </w:p>
    <w:p w14:paraId="1CF0F6A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승리하도록</w:t>
      </w:r>
      <w:r>
        <w:rPr>
          <w:lang w:eastAsia="ko-KR"/>
        </w:rPr>
        <w:t xml:space="preserve"> </w:t>
      </w:r>
      <w:r>
        <w:rPr>
          <w:lang w:eastAsia="ko-KR"/>
        </w:rPr>
        <w:t>도와주는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성장하고</w:t>
      </w:r>
      <w:r>
        <w:rPr>
          <w:lang w:eastAsia="ko-KR"/>
        </w:rPr>
        <w:t xml:space="preserve"> </w:t>
      </w:r>
      <w:r>
        <w:rPr>
          <w:lang w:eastAsia="ko-KR"/>
        </w:rPr>
        <w:t>발전하게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붙들지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이유가</w:t>
      </w:r>
      <w:r>
        <w:rPr>
          <w:lang w:eastAsia="ko-KR"/>
        </w:rPr>
        <w:t xml:space="preserve"> </w:t>
      </w:r>
      <w:r>
        <w:rPr>
          <w:lang w:eastAsia="ko-KR"/>
        </w:rPr>
        <w:t>무엇입니까</w:t>
      </w:r>
      <w:r>
        <w:rPr>
          <w:lang w:eastAsia="ko-KR"/>
        </w:rPr>
        <w:t xml:space="preserve">? </w:t>
      </w:r>
      <w:r>
        <w:rPr>
          <w:lang w:eastAsia="ko-KR"/>
        </w:rPr>
        <w:t>어째서</w:t>
      </w:r>
      <w:r>
        <w:rPr>
          <w:lang w:eastAsia="ko-KR"/>
        </w:rPr>
        <w:t xml:space="preserve"> </w:t>
      </w:r>
      <w:r>
        <w:rPr>
          <w:lang w:eastAsia="ko-KR"/>
        </w:rPr>
        <w:t>왜곡된</w:t>
      </w:r>
      <w:r>
        <w:rPr>
          <w:lang w:eastAsia="ko-KR"/>
        </w:rPr>
        <w:t xml:space="preserve"> </w:t>
      </w:r>
      <w:r>
        <w:rPr>
          <w:lang w:eastAsia="ko-KR"/>
        </w:rPr>
        <w:t>욕구를</w:t>
      </w:r>
      <w:r>
        <w:rPr>
          <w:lang w:eastAsia="ko-KR"/>
        </w:rPr>
        <w:t xml:space="preserve"> </w:t>
      </w:r>
      <w:r>
        <w:rPr>
          <w:lang w:eastAsia="ko-KR"/>
        </w:rPr>
        <w:t>고치지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퇴락하는</w:t>
      </w:r>
      <w:r>
        <w:rPr>
          <w:lang w:eastAsia="ko-KR"/>
        </w:rPr>
        <w:t xml:space="preserve"> </w:t>
      </w:r>
      <w:r>
        <w:rPr>
          <w:lang w:eastAsia="ko-KR"/>
        </w:rPr>
        <w:t>것입니까</w:t>
      </w:r>
      <w:r>
        <w:rPr>
          <w:lang w:eastAsia="ko-KR"/>
        </w:rPr>
        <w:t xml:space="preserve">?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힘입고</w:t>
      </w:r>
      <w:r>
        <w:rPr>
          <w:lang w:eastAsia="ko-KR"/>
        </w:rPr>
        <w:t xml:space="preserve"> </w:t>
      </w:r>
      <w:r>
        <w:rPr>
          <w:lang w:eastAsia="ko-KR"/>
        </w:rPr>
        <w:t>벌떡</w:t>
      </w:r>
      <w:r>
        <w:rPr>
          <w:lang w:eastAsia="ko-KR"/>
        </w:rPr>
        <w:t xml:space="preserve"> </w:t>
      </w:r>
      <w:r>
        <w:rPr>
          <w:lang w:eastAsia="ko-KR"/>
        </w:rPr>
        <w:t>일어나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것입니까</w:t>
      </w:r>
      <w:r>
        <w:rPr>
          <w:lang w:eastAsia="ko-KR"/>
        </w:rPr>
        <w:t xml:space="preserve">?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미약한</w:t>
      </w:r>
      <w:r>
        <w:rPr>
          <w:lang w:eastAsia="ko-KR"/>
        </w:rPr>
        <w:t xml:space="preserve"> </w:t>
      </w:r>
      <w:r>
        <w:rPr>
          <w:lang w:eastAsia="ko-KR"/>
        </w:rPr>
        <w:t>기도도</w:t>
      </w:r>
      <w:r>
        <w:rPr>
          <w:lang w:eastAsia="ko-KR"/>
        </w:rPr>
        <w:t xml:space="preserve"> </w:t>
      </w:r>
      <w:r>
        <w:rPr>
          <w:lang w:eastAsia="ko-KR"/>
        </w:rPr>
        <w:t>들으십니다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약점을</w:t>
      </w:r>
      <w:r>
        <w:rPr>
          <w:lang w:eastAsia="ko-KR"/>
        </w:rPr>
        <w:t xml:space="preserve"> </w:t>
      </w:r>
      <w:r>
        <w:rPr>
          <w:lang w:eastAsia="ko-KR"/>
        </w:rPr>
        <w:t>불쌍히</w:t>
      </w:r>
      <w:r>
        <w:rPr>
          <w:lang w:eastAsia="ko-KR"/>
        </w:rPr>
        <w:t xml:space="preserve"> </w:t>
      </w:r>
      <w:r>
        <w:rPr>
          <w:lang w:eastAsia="ko-KR"/>
        </w:rPr>
        <w:t>여기십니다</w:t>
      </w:r>
      <w:r>
        <w:rPr>
          <w:lang w:eastAsia="ko-KR"/>
        </w:rPr>
        <w:t xml:space="preserve">. </w:t>
      </w:r>
      <w:r>
        <w:rPr>
          <w:lang w:eastAsia="ko-KR"/>
        </w:rPr>
        <w:t>구원에</w:t>
      </w:r>
      <w:r>
        <w:rPr>
          <w:lang w:eastAsia="ko-KR"/>
        </w:rPr>
        <w:t xml:space="preserve"> </w:t>
      </w:r>
      <w:r>
        <w:rPr>
          <w:lang w:eastAsia="ko-KR"/>
        </w:rPr>
        <w:t>능하신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도울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죄인들의</w:t>
      </w:r>
      <w:r>
        <w:rPr>
          <w:lang w:eastAsia="ko-KR"/>
        </w:rPr>
        <w:t xml:space="preserve"> </w:t>
      </w:r>
      <w:r>
        <w:rPr>
          <w:lang w:eastAsia="ko-KR"/>
        </w:rPr>
        <w:t>구주인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소개합니다</w:t>
      </w:r>
      <w:r>
        <w:rPr>
          <w:lang w:eastAsia="ko-KR"/>
        </w:rPr>
        <w:t xml:space="preserve">. </w:t>
      </w:r>
      <w:r>
        <w:rPr>
          <w:lang w:eastAsia="ko-KR"/>
        </w:rPr>
        <w:t>그분만이</w:t>
      </w:r>
      <w:r>
        <w:rPr>
          <w:lang w:eastAsia="ko-KR"/>
        </w:rPr>
        <w:t xml:space="preserve"> </w:t>
      </w:r>
      <w:r>
        <w:rPr>
          <w:lang w:eastAsia="ko-KR"/>
        </w:rPr>
        <w:t>매사에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>.</w:t>
      </w:r>
    </w:p>
    <w:p w14:paraId="6333361D" w14:textId="77777777" w:rsidR="00410202" w:rsidRDefault="00000000">
      <w:pPr>
        <w:rPr>
          <w:lang w:eastAsia="ko-KR"/>
        </w:rPr>
      </w:pPr>
      <w:r>
        <w:rPr>
          <w:lang w:eastAsia="ko-KR"/>
        </w:rPr>
        <w:t>하늘나라는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전부입니다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위태롭게</w:t>
      </w:r>
      <w:r>
        <w:rPr>
          <w:lang w:eastAsia="ko-KR"/>
        </w:rPr>
        <w:t xml:space="preserve"> </w:t>
      </w:r>
      <w:r>
        <w:rPr>
          <w:lang w:eastAsia="ko-KR"/>
        </w:rPr>
        <w:t>만들면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담보로</w:t>
      </w:r>
      <w:r>
        <w:rPr>
          <w:lang w:eastAsia="ko-KR"/>
        </w:rPr>
        <w:t xml:space="preserve"> </w:t>
      </w:r>
      <w:r>
        <w:rPr>
          <w:lang w:eastAsia="ko-KR"/>
        </w:rPr>
        <w:t>모험을</w:t>
      </w:r>
      <w:r>
        <w:rPr>
          <w:lang w:eastAsia="ko-KR"/>
        </w:rPr>
        <w:t xml:space="preserve"> </w:t>
      </w:r>
      <w:r>
        <w:rPr>
          <w:lang w:eastAsia="ko-KR"/>
        </w:rPr>
        <w:t>시도하면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발걸음은</w:t>
      </w:r>
      <w:r>
        <w:rPr>
          <w:lang w:eastAsia="ko-KR"/>
        </w:rPr>
        <w:t xml:space="preserve"> </w:t>
      </w:r>
      <w:r>
        <w:rPr>
          <w:lang w:eastAsia="ko-KR"/>
        </w:rPr>
        <w:t>마땅히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따라야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도움으로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쟁취하기</w:t>
      </w:r>
      <w:r>
        <w:rPr>
          <w:lang w:eastAsia="ko-KR"/>
        </w:rPr>
        <w:t xml:space="preserve"> </w:t>
      </w:r>
      <w:r>
        <w:rPr>
          <w:lang w:eastAsia="ko-KR"/>
        </w:rPr>
        <w:t>바랍니다</w:t>
      </w:r>
      <w:r>
        <w:rPr>
          <w:lang w:eastAsia="ko-KR"/>
        </w:rPr>
        <w:t xml:space="preserve">. </w:t>
      </w:r>
      <w:r>
        <w:rPr>
          <w:lang w:eastAsia="ko-KR"/>
        </w:rPr>
        <w:t>이기는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씌워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의인을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흰</w:t>
      </w:r>
      <w:r>
        <w:rPr>
          <w:lang w:eastAsia="ko-KR"/>
        </w:rPr>
        <w:t xml:space="preserve"> </w:t>
      </w:r>
      <w:r>
        <w:rPr>
          <w:lang w:eastAsia="ko-KR"/>
        </w:rPr>
        <w:t>예복이</w:t>
      </w:r>
      <w:r>
        <w:rPr>
          <w:lang w:eastAsia="ko-KR"/>
        </w:rPr>
        <w:t xml:space="preserve">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영광</w:t>
      </w:r>
      <w:r>
        <w:rPr>
          <w:lang w:eastAsia="ko-KR"/>
        </w:rPr>
        <w:t xml:space="preserve">, </w:t>
      </w:r>
      <w:r>
        <w:rPr>
          <w:lang w:eastAsia="ko-KR"/>
        </w:rPr>
        <w:t>영예</w:t>
      </w:r>
      <w:r>
        <w:rPr>
          <w:lang w:eastAsia="ko-KR"/>
        </w:rPr>
        <w:t xml:space="preserve">, </w:t>
      </w:r>
      <w:r>
        <w:rPr>
          <w:lang w:eastAsia="ko-KR"/>
        </w:rPr>
        <w:t>영원을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준비해</w:t>
      </w:r>
      <w:r>
        <w:rPr>
          <w:lang w:eastAsia="ko-KR"/>
        </w:rPr>
        <w:t xml:space="preserve"> </w:t>
      </w:r>
      <w:r>
        <w:rPr>
          <w:lang w:eastAsia="ko-KR"/>
        </w:rPr>
        <w:t>놓으셨습니다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도성에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승자가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정죄받은</w:t>
      </w:r>
      <w:r>
        <w:rPr>
          <w:lang w:eastAsia="ko-KR"/>
        </w:rPr>
        <w:t xml:space="preserve"> </w:t>
      </w:r>
      <w:r>
        <w:rPr>
          <w:lang w:eastAsia="ko-KR"/>
        </w:rPr>
        <w:t>죄인이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아들딸로서</w:t>
      </w:r>
      <w:r>
        <w:rPr>
          <w:lang w:eastAsia="ko-KR"/>
        </w:rPr>
        <w:t xml:space="preserve"> </w:t>
      </w:r>
      <w:r>
        <w:rPr>
          <w:lang w:eastAsia="ko-KR"/>
        </w:rPr>
        <w:t>입성하는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거기</w:t>
      </w:r>
      <w:r>
        <w:rPr>
          <w:lang w:eastAsia="ko-KR"/>
        </w:rPr>
        <w:t xml:space="preserve"> </w:t>
      </w:r>
      <w:r>
        <w:rPr>
          <w:lang w:eastAsia="ko-KR"/>
        </w:rPr>
        <w:t>들어가는</w:t>
      </w:r>
      <w:r>
        <w:rPr>
          <w:lang w:eastAsia="ko-KR"/>
        </w:rPr>
        <w:t xml:space="preserve"> </w:t>
      </w:r>
      <w:r>
        <w:rPr>
          <w:lang w:eastAsia="ko-KR"/>
        </w:rPr>
        <w:t>모두에게는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환영사가</w:t>
      </w:r>
      <w:r>
        <w:rPr>
          <w:lang w:eastAsia="ko-KR"/>
        </w:rPr>
        <w:t xml:space="preserve"> </w:t>
      </w:r>
      <w:r>
        <w:rPr>
          <w:lang w:eastAsia="ko-KR"/>
        </w:rPr>
        <w:t>선포됩니다</w:t>
      </w:r>
      <w:r>
        <w:rPr>
          <w:lang w:eastAsia="ko-KR"/>
        </w:rPr>
        <w:t>. 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복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자들이여</w:t>
      </w:r>
      <w:r>
        <w:rPr>
          <w:lang w:eastAsia="ko-KR"/>
        </w:rPr>
        <w:t xml:space="preserve"> </w:t>
      </w:r>
      <w:r>
        <w:rPr>
          <w:lang w:eastAsia="ko-KR"/>
        </w:rPr>
        <w:t>나아와</w:t>
      </w:r>
      <w:r>
        <w:rPr>
          <w:lang w:eastAsia="ko-KR"/>
        </w:rPr>
        <w:t xml:space="preserve"> </w:t>
      </w:r>
      <w:r>
        <w:rPr>
          <w:lang w:eastAsia="ko-KR"/>
        </w:rPr>
        <w:t>창세로부터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예비된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상속받으라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25:34).</w:t>
      </w:r>
    </w:p>
    <w:p w14:paraId="3EAFE16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떨고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영혼들을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힘센</w:t>
      </w:r>
      <w:r>
        <w:rPr>
          <w:lang w:eastAsia="ko-KR"/>
        </w:rPr>
        <w:t xml:space="preserve"> </w:t>
      </w:r>
      <w:r>
        <w:rPr>
          <w:lang w:eastAsia="ko-KR"/>
        </w:rPr>
        <w:t>구원자를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붙잡아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기뻐하시는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계발하라고</w:t>
      </w:r>
      <w:r>
        <w:rPr>
          <w:lang w:eastAsia="ko-KR"/>
        </w:rPr>
        <w:t xml:space="preserve"> </w:t>
      </w:r>
      <w:r>
        <w:rPr>
          <w:lang w:eastAsia="ko-KR"/>
        </w:rPr>
        <w:t>기꺼이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주겠습니다</w:t>
      </w:r>
      <w:r>
        <w:rPr>
          <w:lang w:eastAsia="ko-KR"/>
        </w:rPr>
        <w:t xml:space="preserve">. </w:t>
      </w: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초청하여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내려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계발할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당사자가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기울이지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기회가</w:t>
      </w:r>
      <w:r>
        <w:rPr>
          <w:lang w:eastAsia="ko-KR"/>
        </w:rPr>
        <w:t xml:space="preserve"> </w:t>
      </w:r>
      <w:r>
        <w:rPr>
          <w:lang w:eastAsia="ko-KR"/>
        </w:rPr>
        <w:t>물거품이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맙니다</w:t>
      </w:r>
      <w:r>
        <w:rPr>
          <w:lang w:eastAsia="ko-KR"/>
        </w:rPr>
        <w:t xml:space="preserve">. </w:t>
      </w:r>
      <w:r>
        <w:rPr>
          <w:lang w:eastAsia="ko-KR"/>
        </w:rPr>
        <w:t>각자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활용해야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추락하여</w:t>
      </w:r>
      <w:r>
        <w:rPr>
          <w:lang w:eastAsia="ko-KR"/>
        </w:rPr>
        <w:t xml:space="preserve"> </w:t>
      </w:r>
      <w:r>
        <w:rPr>
          <w:lang w:eastAsia="ko-KR"/>
        </w:rPr>
        <w:t>현세에도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앞으로도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쓸모없는</w:t>
      </w:r>
      <w:r>
        <w:rPr>
          <w:lang w:eastAsia="ko-KR"/>
        </w:rPr>
        <w:t xml:space="preserve"> </w:t>
      </w:r>
      <w:r>
        <w:rPr>
          <w:lang w:eastAsia="ko-KR"/>
        </w:rPr>
        <w:t>존재가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C664730" w14:textId="77777777" w:rsidR="00410202" w:rsidRDefault="00000000">
      <w:pPr>
        <w:rPr>
          <w:lang w:eastAsia="ko-KR"/>
        </w:rPr>
      </w:pPr>
      <w:r>
        <w:rPr>
          <w:lang w:eastAsia="ko-KR"/>
        </w:rPr>
        <w:t>방탕한</w:t>
      </w:r>
      <w:r>
        <w:rPr>
          <w:lang w:eastAsia="ko-KR"/>
        </w:rPr>
        <w:t xml:space="preserve"> </w:t>
      </w:r>
      <w:r>
        <w:rPr>
          <w:lang w:eastAsia="ko-KR"/>
        </w:rPr>
        <w:t>삶으로</w:t>
      </w:r>
      <w:r>
        <w:rPr>
          <w:lang w:eastAsia="ko-KR"/>
        </w:rPr>
        <w:t xml:space="preserve"> </w:t>
      </w:r>
      <w:r>
        <w:rPr>
          <w:lang w:eastAsia="ko-KR"/>
        </w:rPr>
        <w:t>나약해지고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마음먹기에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행하며</w:t>
      </w:r>
      <w:r>
        <w:rPr>
          <w:lang w:eastAsia="ko-KR"/>
        </w:rPr>
        <w:t xml:space="preserve"> </w:t>
      </w:r>
      <w:r>
        <w:rPr>
          <w:lang w:eastAsia="ko-KR"/>
        </w:rPr>
        <w:t>남들이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극복하도록</w:t>
      </w:r>
      <w:r>
        <w:rPr>
          <w:lang w:eastAsia="ko-KR"/>
        </w:rPr>
        <w:t xml:space="preserve"> </w:t>
      </w:r>
      <w:r>
        <w:rPr>
          <w:lang w:eastAsia="ko-KR"/>
        </w:rPr>
        <w:t>도울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밝게</w:t>
      </w:r>
      <w:r>
        <w:rPr>
          <w:lang w:eastAsia="ko-KR"/>
        </w:rPr>
        <w:t xml:space="preserve"> </w:t>
      </w:r>
      <w:r>
        <w:rPr>
          <w:lang w:eastAsia="ko-KR"/>
        </w:rPr>
        <w:t>빛나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왕에게</w:t>
      </w:r>
      <w:r>
        <w:rPr>
          <w:lang w:eastAsia="ko-KR"/>
        </w:rPr>
        <w:t xml:space="preserve"> “</w:t>
      </w:r>
      <w:r>
        <w:rPr>
          <w:lang w:eastAsia="ko-KR"/>
        </w:rPr>
        <w:t>잘하였도다</w:t>
      </w:r>
      <w:r>
        <w:rPr>
          <w:lang w:eastAsia="ko-KR"/>
        </w:rPr>
        <w:t xml:space="preserve"> </w:t>
      </w:r>
      <w:r>
        <w:rPr>
          <w:lang w:eastAsia="ko-KR"/>
        </w:rPr>
        <w:t>착하고</w:t>
      </w:r>
      <w:r>
        <w:rPr>
          <w:lang w:eastAsia="ko-KR"/>
        </w:rPr>
        <w:t xml:space="preserve"> </w:t>
      </w:r>
      <w:r>
        <w:rPr>
          <w:lang w:eastAsia="ko-KR"/>
        </w:rPr>
        <w:t>충성된</w:t>
      </w:r>
      <w:r>
        <w:rPr>
          <w:lang w:eastAsia="ko-KR"/>
        </w:rPr>
        <w:t xml:space="preserve"> </w:t>
      </w:r>
      <w:r>
        <w:rPr>
          <w:lang w:eastAsia="ko-KR"/>
        </w:rPr>
        <w:t>종아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선언을</w:t>
      </w:r>
      <w:r>
        <w:rPr>
          <w:lang w:eastAsia="ko-KR"/>
        </w:rPr>
        <w:t xml:space="preserve"> </w:t>
      </w:r>
      <w:r>
        <w:rPr>
          <w:lang w:eastAsia="ko-KR"/>
        </w:rPr>
        <w:t>들을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AC5ED6D" w14:textId="77777777" w:rsidR="00410202" w:rsidRDefault="00000000">
      <w:pPr>
        <w:jc w:val="both"/>
      </w:pPr>
      <w:r>
        <w:t>『</w:t>
      </w:r>
      <w:r>
        <w:t>Christian Temperance and Bible Hygiene</w:t>
      </w:r>
      <w:r>
        <w:t>』</w:t>
      </w:r>
      <w:r>
        <w:t>, 148-149</w:t>
      </w:r>
    </w:p>
    <w:p w14:paraId="16326B82" w14:textId="77777777" w:rsidR="00410202" w:rsidRDefault="00000000">
      <w:r>
        <w:br w:type="page"/>
      </w:r>
    </w:p>
    <w:p w14:paraId="275305E9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</w:p>
    <w:p w14:paraId="3716918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아래가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위를</w:t>
      </w:r>
      <w:r>
        <w:rPr>
          <w:lang w:eastAsia="ko-KR"/>
        </w:rPr>
        <w:t xml:space="preserve"> </w:t>
      </w:r>
      <w:r>
        <w:rPr>
          <w:lang w:eastAsia="ko-KR"/>
        </w:rPr>
        <w:t>바라보라</w:t>
      </w:r>
    </w:p>
    <w:p w14:paraId="77D92E92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피곤한</w:t>
      </w:r>
      <w:r>
        <w:rPr>
          <w:lang w:eastAsia="ko-KR"/>
        </w:rPr>
        <w:t xml:space="preserve"> </w:t>
      </w:r>
      <w:r>
        <w:rPr>
          <w:lang w:eastAsia="ko-KR"/>
        </w:rPr>
        <w:t>손과</w:t>
      </w:r>
      <w:r>
        <w:rPr>
          <w:lang w:eastAsia="ko-KR"/>
        </w:rPr>
        <w:t xml:space="preserve"> </w:t>
      </w:r>
      <w:r>
        <w:rPr>
          <w:lang w:eastAsia="ko-KR"/>
        </w:rPr>
        <w:t>연약한</w:t>
      </w:r>
      <w:r>
        <w:rPr>
          <w:lang w:eastAsia="ko-KR"/>
        </w:rPr>
        <w:t xml:space="preserve"> </w:t>
      </w:r>
      <w:r>
        <w:rPr>
          <w:lang w:eastAsia="ko-KR"/>
        </w:rPr>
        <w:t>무릎을</w:t>
      </w:r>
      <w:r>
        <w:rPr>
          <w:lang w:eastAsia="ko-KR"/>
        </w:rPr>
        <w:t xml:space="preserve"> </w:t>
      </w:r>
      <w:r>
        <w:rPr>
          <w:lang w:eastAsia="ko-KR"/>
        </w:rPr>
        <w:t>일으켜</w:t>
      </w:r>
      <w:r>
        <w:rPr>
          <w:lang w:eastAsia="ko-KR"/>
        </w:rPr>
        <w:t xml:space="preserve"> </w:t>
      </w:r>
      <w:r>
        <w:rPr>
          <w:lang w:eastAsia="ko-KR"/>
        </w:rPr>
        <w:t>세우고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12:12).</w:t>
      </w:r>
    </w:p>
    <w:p w14:paraId="61DC8B0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부여받은</w:t>
      </w:r>
      <w:r>
        <w:rPr>
          <w:lang w:eastAsia="ko-KR"/>
        </w:rPr>
        <w:t xml:space="preserve">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보물</w:t>
      </w:r>
      <w:r>
        <w:rPr>
          <w:lang w:eastAsia="ko-KR"/>
        </w:rPr>
        <w:t xml:space="preserve"> </w:t>
      </w:r>
      <w:r>
        <w:rPr>
          <w:lang w:eastAsia="ko-KR"/>
        </w:rPr>
        <w:t>창고입니다</w:t>
      </w:r>
      <w:r>
        <w:rPr>
          <w:lang w:eastAsia="ko-KR"/>
        </w:rPr>
        <w:t xml:space="preserve">.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사랑이라는</w:t>
      </w:r>
      <w:r>
        <w:rPr>
          <w:lang w:eastAsia="ko-KR"/>
        </w:rPr>
        <w:t xml:space="preserve"> </w:t>
      </w:r>
      <w:r>
        <w:rPr>
          <w:lang w:eastAsia="ko-KR"/>
        </w:rPr>
        <w:t>보화가</w:t>
      </w:r>
      <w:r>
        <w:rPr>
          <w:lang w:eastAsia="ko-KR"/>
        </w:rPr>
        <w:t xml:space="preserve">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완전하게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최종적으로</w:t>
      </w:r>
      <w:r>
        <w:rPr>
          <w:lang w:eastAsia="ko-KR"/>
        </w:rPr>
        <w:t xml:space="preserve"> </w:t>
      </w:r>
      <w:r>
        <w:rPr>
          <w:lang w:eastAsia="ko-KR"/>
        </w:rPr>
        <w:t>나타날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굴욕을</w:t>
      </w:r>
      <w:r>
        <w:rPr>
          <w:lang w:eastAsia="ko-KR"/>
        </w:rPr>
        <w:t xml:space="preserve"> </w:t>
      </w:r>
      <w:r>
        <w:rPr>
          <w:lang w:eastAsia="ko-KR"/>
        </w:rPr>
        <w:t>겪은</w:t>
      </w:r>
      <w:r>
        <w:rPr>
          <w:lang w:eastAsia="ko-KR"/>
        </w:rPr>
        <w:t xml:space="preserve"> </w:t>
      </w:r>
      <w:r>
        <w:rPr>
          <w:lang w:eastAsia="ko-KR"/>
        </w:rPr>
        <w:t>대가로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완전해진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보십니다</w:t>
      </w:r>
      <w:r>
        <w:rPr>
          <w:lang w:eastAsia="ko-KR"/>
        </w:rPr>
        <w:t xml:space="preserve">. </w:t>
      </w:r>
      <w:r>
        <w:rPr>
          <w:lang w:eastAsia="ko-KR"/>
        </w:rPr>
        <w:t>그들로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빛납니다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중심이십니다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그분에게서</w:t>
      </w:r>
      <w:r>
        <w:rPr>
          <w:lang w:eastAsia="ko-KR"/>
        </w:rPr>
        <w:t xml:space="preserve"> </w:t>
      </w:r>
      <w:r>
        <w:rPr>
          <w:lang w:eastAsia="ko-KR"/>
        </w:rPr>
        <w:t>말미암습니다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680).</w:t>
      </w:r>
    </w:p>
    <w:p w14:paraId="64CE6C4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우주는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진행되고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모으고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미래의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준비시키는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일꾼들이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협력하여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구원하는</w:t>
      </w:r>
      <w:r>
        <w:rPr>
          <w:lang w:eastAsia="ko-KR"/>
        </w:rPr>
        <w:t xml:space="preserve"> </w:t>
      </w:r>
      <w:r>
        <w:rPr>
          <w:lang w:eastAsia="ko-KR"/>
        </w:rPr>
        <w:t>영예를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계획입니다</w:t>
      </w:r>
      <w:r>
        <w:rPr>
          <w:lang w:eastAsia="ko-KR"/>
        </w:rPr>
        <w:t>. …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신성하고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여기면서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보답으로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감사의</w:t>
      </w:r>
      <w:r>
        <w:rPr>
          <w:lang w:eastAsia="ko-KR"/>
        </w:rPr>
        <w:t xml:space="preserve"> </w:t>
      </w:r>
      <w:r>
        <w:rPr>
          <w:lang w:eastAsia="ko-KR"/>
        </w:rPr>
        <w:t>제사를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드려야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거룩해집니다</w:t>
      </w:r>
      <w:r>
        <w:rPr>
          <w:lang w:eastAsia="ko-KR"/>
        </w:rPr>
        <w:t>.</w:t>
      </w:r>
    </w:p>
    <w:p w14:paraId="5E1CA66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굴복하여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양심을</w:t>
      </w:r>
      <w:r>
        <w:rPr>
          <w:lang w:eastAsia="ko-KR"/>
        </w:rPr>
        <w:t xml:space="preserve"> </w:t>
      </w:r>
      <w:r>
        <w:rPr>
          <w:lang w:eastAsia="ko-KR"/>
        </w:rPr>
        <w:t>어기고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근심하게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도움으로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말씀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마련되어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C278EC3" w14:textId="77777777" w:rsidR="00410202" w:rsidRDefault="00000000">
      <w:pPr>
        <w:rPr>
          <w:lang w:eastAsia="ko-KR"/>
        </w:rPr>
      </w:pP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신앙</w:t>
      </w:r>
      <w:r>
        <w:rPr>
          <w:lang w:eastAsia="ko-KR"/>
        </w:rPr>
        <w:t xml:space="preserve"> </w:t>
      </w:r>
      <w:r>
        <w:rPr>
          <w:lang w:eastAsia="ko-KR"/>
        </w:rPr>
        <w:t>여정에는</w:t>
      </w:r>
      <w:r>
        <w:rPr>
          <w:lang w:eastAsia="ko-KR"/>
        </w:rPr>
        <w:t xml:space="preserve"> </w:t>
      </w:r>
      <w:r>
        <w:rPr>
          <w:lang w:eastAsia="ko-KR"/>
        </w:rPr>
        <w:t>심히</w:t>
      </w:r>
      <w:r>
        <w:rPr>
          <w:lang w:eastAsia="ko-KR"/>
        </w:rPr>
        <w:t xml:space="preserve"> </w:t>
      </w:r>
      <w:r>
        <w:rPr>
          <w:lang w:eastAsia="ko-KR"/>
        </w:rPr>
        <w:t>난처하고</w:t>
      </w:r>
      <w:r>
        <w:rPr>
          <w:lang w:eastAsia="ko-KR"/>
        </w:rPr>
        <w:t xml:space="preserve"> </w:t>
      </w:r>
      <w:r>
        <w:rPr>
          <w:lang w:eastAsia="ko-KR"/>
        </w:rPr>
        <w:t>힘겨운</w:t>
      </w:r>
      <w:r>
        <w:rPr>
          <w:lang w:eastAsia="ko-KR"/>
        </w:rPr>
        <w:t xml:space="preserve"> </w:t>
      </w:r>
      <w:r>
        <w:rPr>
          <w:lang w:eastAsia="ko-KR"/>
        </w:rPr>
        <w:t>일들이</w:t>
      </w:r>
      <w:r>
        <w:rPr>
          <w:lang w:eastAsia="ko-KR"/>
        </w:rPr>
        <w:t xml:space="preserve"> </w:t>
      </w:r>
      <w:r>
        <w:rPr>
          <w:lang w:eastAsia="ko-KR"/>
        </w:rPr>
        <w:t>생길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고무적인</w:t>
      </w:r>
      <w:r>
        <w:rPr>
          <w:lang w:eastAsia="ko-KR"/>
        </w:rPr>
        <w:t xml:space="preserve"> </w:t>
      </w:r>
      <w:r>
        <w:rPr>
          <w:lang w:eastAsia="ko-KR"/>
        </w:rPr>
        <w:t>약속들을</w:t>
      </w:r>
      <w:r>
        <w:rPr>
          <w:lang w:eastAsia="ko-KR"/>
        </w:rPr>
        <w:t xml:space="preserve"> </w:t>
      </w:r>
      <w:r>
        <w:rPr>
          <w:lang w:eastAsia="ko-KR"/>
        </w:rPr>
        <w:t>기억해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위로가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전능하신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믿게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읽습니다</w:t>
      </w:r>
      <w:r>
        <w:rPr>
          <w:lang w:eastAsia="ko-KR"/>
        </w:rPr>
        <w:t>. “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확실함은</w:t>
      </w:r>
      <w:r>
        <w:rPr>
          <w:lang w:eastAsia="ko-KR"/>
        </w:rPr>
        <w:t xml:space="preserve"> </w:t>
      </w:r>
      <w:r>
        <w:rPr>
          <w:lang w:eastAsia="ko-KR"/>
        </w:rPr>
        <w:t>불로</w:t>
      </w:r>
      <w:r>
        <w:rPr>
          <w:lang w:eastAsia="ko-KR"/>
        </w:rPr>
        <w:t xml:space="preserve"> </w:t>
      </w:r>
      <w:r>
        <w:rPr>
          <w:lang w:eastAsia="ko-KR"/>
        </w:rPr>
        <w:t>연단하여도</w:t>
      </w:r>
      <w:r>
        <w:rPr>
          <w:lang w:eastAsia="ko-KR"/>
        </w:rPr>
        <w:t xml:space="preserve"> </w:t>
      </w:r>
      <w:r>
        <w:rPr>
          <w:lang w:eastAsia="ko-KR"/>
        </w:rPr>
        <w:t>없어질</w:t>
      </w:r>
      <w:r>
        <w:rPr>
          <w:lang w:eastAsia="ko-KR"/>
        </w:rPr>
        <w:t xml:space="preserve"> </w:t>
      </w:r>
      <w:r>
        <w:rPr>
          <w:lang w:eastAsia="ko-KR"/>
        </w:rPr>
        <w:t>금보다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귀하여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나타나실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칭찬과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존귀를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것이니라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1:7).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시련은</w:t>
      </w:r>
      <w:r>
        <w:rPr>
          <w:lang w:eastAsia="ko-KR"/>
        </w:rPr>
        <w:t xml:space="preserve"> </w:t>
      </w:r>
      <w:r>
        <w:rPr>
          <w:lang w:eastAsia="ko-KR"/>
        </w:rPr>
        <w:t>금보다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귀합니다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학교에서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훈련의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세속의</w:t>
      </w:r>
      <w:r>
        <w:rPr>
          <w:lang w:eastAsia="ko-KR"/>
        </w:rPr>
        <w:t xml:space="preserve"> </w:t>
      </w:r>
      <w:r>
        <w:rPr>
          <w:lang w:eastAsia="ko-KR"/>
        </w:rPr>
        <w:t>불순물에서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정결케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정련하는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필수적인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49C992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다하여</w:t>
      </w:r>
      <w:r>
        <w:rPr>
          <w:lang w:eastAsia="ko-KR"/>
        </w:rPr>
        <w:t xml:space="preserve"> </w:t>
      </w:r>
      <w:r>
        <w:rPr>
          <w:lang w:eastAsia="ko-KR"/>
        </w:rPr>
        <w:t>위를</w:t>
      </w:r>
      <w:r>
        <w:rPr>
          <w:lang w:eastAsia="ko-KR"/>
        </w:rPr>
        <w:t xml:space="preserve"> </w:t>
      </w:r>
      <w:r>
        <w:rPr>
          <w:lang w:eastAsia="ko-KR"/>
        </w:rPr>
        <w:t>쳐다보십시오</w:t>
      </w:r>
      <w:r>
        <w:rPr>
          <w:lang w:eastAsia="ko-KR"/>
        </w:rPr>
        <w:t xml:space="preserve">. </w:t>
      </w:r>
      <w:r>
        <w:rPr>
          <w:lang w:eastAsia="ko-KR"/>
        </w:rPr>
        <w:t>고개를</w:t>
      </w:r>
      <w:r>
        <w:rPr>
          <w:lang w:eastAsia="ko-KR"/>
        </w:rPr>
        <w:t xml:space="preserve"> </w:t>
      </w:r>
      <w:r>
        <w:rPr>
          <w:lang w:eastAsia="ko-KR"/>
        </w:rPr>
        <w:t>숙여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쳐다보지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도중에</w:t>
      </w:r>
      <w:r>
        <w:rPr>
          <w:lang w:eastAsia="ko-KR"/>
        </w:rPr>
        <w:t xml:space="preserve"> </w:t>
      </w:r>
      <w:r>
        <w:rPr>
          <w:lang w:eastAsia="ko-KR"/>
        </w:rPr>
        <w:t>약해질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절대로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돕기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구름</w:t>
      </w:r>
      <w:r>
        <w:rPr>
          <w:lang w:eastAsia="ko-KR"/>
        </w:rPr>
        <w:t xml:space="preserve"> </w:t>
      </w:r>
      <w:r>
        <w:rPr>
          <w:lang w:eastAsia="ko-KR"/>
        </w:rPr>
        <w:t>뒤에서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뻗고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머지않아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내밀어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이끌게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이것뿐입니다</w:t>
      </w:r>
      <w:r>
        <w:rPr>
          <w:lang w:eastAsia="ko-KR"/>
        </w:rPr>
        <w:t>. …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이름은</w:t>
      </w:r>
      <w:r>
        <w:rPr>
          <w:lang w:eastAsia="ko-KR"/>
        </w:rPr>
        <w:t xml:space="preserve"> </w:t>
      </w:r>
      <w:r>
        <w:rPr>
          <w:lang w:eastAsia="ko-KR"/>
        </w:rPr>
        <w:t>모래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쓴</w:t>
      </w:r>
      <w:r>
        <w:rPr>
          <w:lang w:eastAsia="ko-KR"/>
        </w:rPr>
        <w:t xml:space="preserve"> </w:t>
      </w:r>
      <w:r>
        <w:rPr>
          <w:lang w:eastAsia="ko-KR"/>
        </w:rPr>
        <w:t>글자와</w:t>
      </w:r>
      <w:r>
        <w:rPr>
          <w:lang w:eastAsia="ko-KR"/>
        </w:rPr>
        <w:t xml:space="preserve"> </w:t>
      </w:r>
      <w:r>
        <w:rPr>
          <w:lang w:eastAsia="ko-KR"/>
        </w:rPr>
        <w:t>같지만</w:t>
      </w:r>
      <w:r>
        <w:rPr>
          <w:lang w:eastAsia="ko-KR"/>
        </w:rPr>
        <w:t xml:space="preserve">,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사라지지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지성과</w:t>
      </w:r>
      <w:r>
        <w:rPr>
          <w:lang w:eastAsia="ko-KR"/>
        </w:rPr>
        <w:t xml:space="preserve"> </w:t>
      </w:r>
      <w:r>
        <w:rPr>
          <w:lang w:eastAsia="ko-KR"/>
        </w:rPr>
        <w:t>이성적인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주셔서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붙들게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강하고</w:t>
      </w:r>
      <w:r>
        <w:rPr>
          <w:lang w:eastAsia="ko-KR"/>
        </w:rPr>
        <w:t xml:space="preserve"> </w:t>
      </w:r>
      <w:r>
        <w:rPr>
          <w:lang w:eastAsia="ko-KR"/>
        </w:rPr>
        <w:t>균형</w:t>
      </w:r>
      <w:r>
        <w:rPr>
          <w:lang w:eastAsia="ko-KR"/>
        </w:rPr>
        <w:t xml:space="preserve"> </w:t>
      </w:r>
      <w:r>
        <w:rPr>
          <w:lang w:eastAsia="ko-KR"/>
        </w:rPr>
        <w:t>잡힌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이룰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돕기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573-574, 578-579).</w:t>
      </w:r>
    </w:p>
    <w:p w14:paraId="66ACE7A7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23FD420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29</w:t>
      </w:r>
      <w:r>
        <w:rPr>
          <w:lang w:eastAsia="ko-KR"/>
        </w:rPr>
        <w:t>일</w:t>
      </w:r>
    </w:p>
    <w:p w14:paraId="35B99D0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이야기하라</w:t>
      </w:r>
    </w:p>
    <w:p w14:paraId="2CC9E15F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돌이킨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형제를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22:32).</w:t>
      </w:r>
    </w:p>
    <w:p w14:paraId="57D7CC7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생기면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존재와</w:t>
      </w:r>
      <w:r>
        <w:rPr>
          <w:lang w:eastAsia="ko-KR"/>
        </w:rPr>
        <w:t xml:space="preserve"> </w:t>
      </w:r>
      <w:r>
        <w:rPr>
          <w:lang w:eastAsia="ko-KR"/>
        </w:rPr>
        <w:t>임재에</w:t>
      </w:r>
      <w:r>
        <w:rPr>
          <w:lang w:eastAsia="ko-KR"/>
        </w:rPr>
        <w:t xml:space="preserve"> </w:t>
      </w:r>
      <w:r>
        <w:rPr>
          <w:lang w:eastAsia="ko-KR"/>
        </w:rPr>
        <w:t>친숙해지고</w:t>
      </w:r>
      <w:r>
        <w:rPr>
          <w:lang w:eastAsia="ko-KR"/>
        </w:rPr>
        <w:t xml:space="preserve"> </w:t>
      </w:r>
      <w:r>
        <w:rPr>
          <w:lang w:eastAsia="ko-KR"/>
        </w:rPr>
        <w:t>오로지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위해서만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 </w:t>
      </w:r>
      <w:r>
        <w:rPr>
          <w:lang w:eastAsia="ko-KR"/>
        </w:rPr>
        <w:t>싶어집니다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품성과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강해집니다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분위기를</w:t>
      </w:r>
      <w:r>
        <w:rPr>
          <w:lang w:eastAsia="ko-KR"/>
        </w:rPr>
        <w:t xml:space="preserve"> </w:t>
      </w:r>
      <w:r>
        <w:rPr>
          <w:lang w:eastAsia="ko-KR"/>
        </w:rPr>
        <w:t>들이키며</w:t>
      </w:r>
      <w:r>
        <w:rPr>
          <w:lang w:eastAsia="ko-KR"/>
        </w:rPr>
        <w:t xml:space="preserve"> </w:t>
      </w:r>
      <w:r>
        <w:rPr>
          <w:lang w:eastAsia="ko-KR"/>
        </w:rPr>
        <w:t>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 …</w:t>
      </w:r>
      <w:r>
        <w:rPr>
          <w:lang w:eastAsia="ko-KR"/>
        </w:rPr>
        <w:t>만물의</w:t>
      </w:r>
      <w:r>
        <w:rPr>
          <w:lang w:eastAsia="ko-KR"/>
        </w:rPr>
        <w:t xml:space="preserve"> </w:t>
      </w:r>
      <w:r>
        <w:rPr>
          <w:lang w:eastAsia="ko-KR"/>
        </w:rPr>
        <w:t>으뜸이시며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자체이신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쳐다보면서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이깁니다</w:t>
      </w:r>
      <w:r>
        <w:rPr>
          <w:lang w:eastAsia="ko-KR"/>
        </w:rPr>
        <w:t>(1</w:t>
      </w:r>
      <w:r>
        <w:rPr>
          <w:lang w:eastAsia="ko-KR"/>
        </w:rPr>
        <w:t>기별</w:t>
      </w:r>
      <w:r>
        <w:rPr>
          <w:lang w:eastAsia="ko-KR"/>
        </w:rPr>
        <w:t>, 334).</w:t>
      </w:r>
    </w:p>
    <w:p w14:paraId="0CCB814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사람이라면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소중함을</w:t>
      </w:r>
      <w:r>
        <w:rPr>
          <w:lang w:eastAsia="ko-KR"/>
        </w:rPr>
        <w:t xml:space="preserve"> </w:t>
      </w:r>
      <w:r>
        <w:rPr>
          <w:lang w:eastAsia="ko-KR"/>
        </w:rPr>
        <w:t>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배우고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배워가면서</w:t>
      </w:r>
      <w:r>
        <w:rPr>
          <w:lang w:eastAsia="ko-KR"/>
        </w:rPr>
        <w:t xml:space="preserve">, </w:t>
      </w:r>
      <w:r>
        <w:rPr>
          <w:lang w:eastAsia="ko-KR"/>
        </w:rPr>
        <w:t>침묵하지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이곳저곳에서</w:t>
      </w:r>
      <w:r>
        <w:rPr>
          <w:lang w:eastAsia="ko-KR"/>
        </w:rPr>
        <w:t xml:space="preserve"> </w:t>
      </w:r>
      <w:r>
        <w:rPr>
          <w:lang w:eastAsia="ko-KR"/>
        </w:rPr>
        <w:t>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안식일</w:t>
      </w:r>
      <w:r>
        <w:rPr>
          <w:lang w:eastAsia="ko-KR"/>
        </w:rPr>
        <w:t xml:space="preserve"> </w:t>
      </w:r>
      <w:r>
        <w:rPr>
          <w:lang w:eastAsia="ko-KR"/>
        </w:rPr>
        <w:t>집회에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기울일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경외하는</w:t>
      </w:r>
      <w:r>
        <w:rPr>
          <w:lang w:eastAsia="ko-KR"/>
        </w:rPr>
        <w:t xml:space="preserve"> </w:t>
      </w:r>
      <w:r>
        <w:rPr>
          <w:lang w:eastAsia="ko-KR"/>
        </w:rPr>
        <w:t>이들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이들은</w:t>
      </w:r>
      <w:r>
        <w:rPr>
          <w:lang w:eastAsia="ko-KR"/>
        </w:rPr>
        <w:t xml:space="preserve"> </w:t>
      </w:r>
      <w:r>
        <w:rPr>
          <w:lang w:eastAsia="ko-KR"/>
        </w:rPr>
        <w:t>그날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이야기할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62AE29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신자들의</w:t>
      </w:r>
      <w:r>
        <w:rPr>
          <w:lang w:eastAsia="ko-KR"/>
        </w:rPr>
        <w:t xml:space="preserve"> </w:t>
      </w:r>
      <w:r>
        <w:rPr>
          <w:lang w:eastAsia="ko-KR"/>
        </w:rPr>
        <w:t>환경이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초라해도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왕께서는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관심사를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관심사로</w:t>
      </w:r>
      <w:r>
        <w:rPr>
          <w:lang w:eastAsia="ko-KR"/>
        </w:rPr>
        <w:t xml:space="preserve"> </w:t>
      </w:r>
      <w:r>
        <w:rPr>
          <w:lang w:eastAsia="ko-KR"/>
        </w:rPr>
        <w:t>여기십니다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모임에서든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생각할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생기는</w:t>
      </w:r>
      <w:r>
        <w:rPr>
          <w:lang w:eastAsia="ko-KR"/>
        </w:rPr>
        <w:t xml:space="preserve"> </w:t>
      </w:r>
      <w:r>
        <w:rPr>
          <w:lang w:eastAsia="ko-KR"/>
        </w:rPr>
        <w:t>감사와</w:t>
      </w:r>
      <w:r>
        <w:rPr>
          <w:lang w:eastAsia="ko-KR"/>
        </w:rPr>
        <w:t xml:space="preserve"> </w:t>
      </w:r>
      <w:r>
        <w:rPr>
          <w:lang w:eastAsia="ko-KR"/>
        </w:rPr>
        <w:t>사랑에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좋습니다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들으시고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간증</w:t>
      </w:r>
      <w:r>
        <w:rPr>
          <w:lang w:eastAsia="ko-KR"/>
        </w:rPr>
        <w:t xml:space="preserve"> </w:t>
      </w:r>
      <w:r>
        <w:rPr>
          <w:lang w:eastAsia="ko-KR"/>
        </w:rPr>
        <w:t>집회는</w:t>
      </w:r>
      <w:r>
        <w:rPr>
          <w:lang w:eastAsia="ko-KR"/>
        </w:rPr>
        <w:t xml:space="preserve"> </w:t>
      </w:r>
      <w:r>
        <w:rPr>
          <w:lang w:eastAsia="ko-KR"/>
        </w:rPr>
        <w:t>무엇보다</w:t>
      </w:r>
      <w:r>
        <w:rPr>
          <w:lang w:eastAsia="ko-KR"/>
        </w:rPr>
        <w:t xml:space="preserve"> </w:t>
      </w:r>
      <w:r>
        <w:rPr>
          <w:lang w:eastAsia="ko-KR"/>
        </w:rPr>
        <w:t>소중합니다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이야기는</w:t>
      </w:r>
      <w:r>
        <w:rPr>
          <w:lang w:eastAsia="ko-KR"/>
        </w:rPr>
        <w:t xml:space="preserve"> </w:t>
      </w:r>
      <w:r>
        <w:rPr>
          <w:lang w:eastAsia="ko-KR"/>
        </w:rPr>
        <w:t>기념책에</w:t>
      </w:r>
      <w:r>
        <w:rPr>
          <w:lang w:eastAsia="ko-KR"/>
        </w:rPr>
        <w:t xml:space="preserve"> </w:t>
      </w:r>
      <w:r>
        <w:rPr>
          <w:lang w:eastAsia="ko-KR"/>
        </w:rPr>
        <w:t>기록됩니다</w:t>
      </w:r>
      <w:r>
        <w:rPr>
          <w:lang w:eastAsia="ko-KR"/>
        </w:rPr>
        <w:t>.</w:t>
      </w:r>
    </w:p>
    <w:p w14:paraId="6643D9B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과거에</w:t>
      </w:r>
      <w:r>
        <w:rPr>
          <w:lang w:eastAsia="ko-KR"/>
        </w:rPr>
        <w:t xml:space="preserve"> </w:t>
      </w:r>
      <w:r>
        <w:rPr>
          <w:lang w:eastAsia="ko-KR"/>
        </w:rPr>
        <w:t>겪은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경험에</w:t>
      </w:r>
      <w:r>
        <w:rPr>
          <w:lang w:eastAsia="ko-KR"/>
        </w:rPr>
        <w:t xml:space="preserve"> </w:t>
      </w:r>
      <w:r>
        <w:rPr>
          <w:lang w:eastAsia="ko-KR"/>
        </w:rPr>
        <w:t>집착하여</w:t>
      </w:r>
      <w:r>
        <w:rPr>
          <w:lang w:eastAsia="ko-KR"/>
        </w:rPr>
        <w:t xml:space="preserve"> </w:t>
      </w:r>
      <w:r>
        <w:rPr>
          <w:lang w:eastAsia="ko-KR"/>
        </w:rPr>
        <w:t>원수를</w:t>
      </w:r>
      <w:r>
        <w:rPr>
          <w:lang w:eastAsia="ko-KR"/>
        </w:rPr>
        <w:t xml:space="preserve"> </w:t>
      </w:r>
      <w:r>
        <w:rPr>
          <w:lang w:eastAsia="ko-KR"/>
        </w:rPr>
        <w:t>기쁘게</w:t>
      </w:r>
      <w:r>
        <w:rPr>
          <w:lang w:eastAsia="ko-KR"/>
        </w:rPr>
        <w:t xml:space="preserve"> </w:t>
      </w:r>
      <w:r>
        <w:rPr>
          <w:lang w:eastAsia="ko-KR"/>
        </w:rPr>
        <w:t>만들지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물리칠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철저하게</w:t>
      </w:r>
      <w:r>
        <w:rPr>
          <w:lang w:eastAsia="ko-KR"/>
        </w:rPr>
        <w:t xml:space="preserve"> </w:t>
      </w:r>
      <w:r>
        <w:rPr>
          <w:lang w:eastAsia="ko-KR"/>
        </w:rPr>
        <w:t>의지하십시오</w:t>
      </w:r>
      <w:r>
        <w:rPr>
          <w:lang w:eastAsia="ko-KR"/>
        </w:rPr>
        <w:t xml:space="preserve">. </w:t>
      </w:r>
      <w:r>
        <w:rPr>
          <w:lang w:eastAsia="ko-KR"/>
        </w:rPr>
        <w:t>자기에</w:t>
      </w:r>
      <w:r>
        <w:rPr>
          <w:lang w:eastAsia="ko-KR"/>
        </w:rPr>
        <w:t xml:space="preserve"> </w:t>
      </w:r>
      <w:r>
        <w:rPr>
          <w:lang w:eastAsia="ko-KR"/>
        </w:rPr>
        <w:t>대해서는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적게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예수님에</w:t>
      </w:r>
      <w:r>
        <w:rPr>
          <w:lang w:eastAsia="ko-KR"/>
        </w:rPr>
        <w:t xml:space="preserve"> </w:t>
      </w:r>
      <w:r>
        <w:rPr>
          <w:lang w:eastAsia="ko-KR"/>
        </w:rPr>
        <w:t>대해서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생각하고</w:t>
      </w:r>
      <w:r>
        <w:rPr>
          <w:lang w:eastAsia="ko-KR"/>
        </w:rPr>
        <w:t xml:space="preserve"> </w:t>
      </w:r>
      <w:r>
        <w:rPr>
          <w:lang w:eastAsia="ko-KR"/>
        </w:rPr>
        <w:t>말한다면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임재를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느낄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머물면</w:t>
      </w:r>
      <w:r>
        <w:rPr>
          <w:lang w:eastAsia="ko-KR"/>
        </w:rPr>
        <w:t xml:space="preserve"> </w:t>
      </w:r>
      <w:r>
        <w:rPr>
          <w:lang w:eastAsia="ko-KR"/>
        </w:rPr>
        <w:t>평화</w:t>
      </w:r>
      <w:r>
        <w:rPr>
          <w:lang w:eastAsia="ko-KR"/>
        </w:rPr>
        <w:t xml:space="preserve">, </w:t>
      </w:r>
      <w:r>
        <w:rPr>
          <w:lang w:eastAsia="ko-KR"/>
        </w:rPr>
        <w:t>믿음</w:t>
      </w:r>
      <w:r>
        <w:rPr>
          <w:lang w:eastAsia="ko-KR"/>
        </w:rPr>
        <w:t xml:space="preserve">, </w:t>
      </w:r>
      <w:r>
        <w:rPr>
          <w:lang w:eastAsia="ko-KR"/>
        </w:rPr>
        <w:t>용기가</w:t>
      </w:r>
      <w:r>
        <w:rPr>
          <w:lang w:eastAsia="ko-KR"/>
        </w:rPr>
        <w:t xml:space="preserve"> </w:t>
      </w:r>
      <w:r>
        <w:rPr>
          <w:lang w:eastAsia="ko-KR"/>
        </w:rPr>
        <w:t>차오르고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경험합니다</w:t>
      </w:r>
      <w:r>
        <w:rPr>
          <w:lang w:eastAsia="ko-KR"/>
        </w:rPr>
        <w:t xml:space="preserve">. </w:t>
      </w:r>
      <w:r>
        <w:rPr>
          <w:lang w:eastAsia="ko-KR"/>
        </w:rPr>
        <w:t>집회에서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전하면</w:t>
      </w:r>
      <w:r>
        <w:rPr>
          <w:lang w:eastAsia="ko-KR"/>
        </w:rPr>
        <w:t xml:space="preserve">, 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분명하고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간증에서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눈부신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감사의</w:t>
      </w:r>
      <w:r>
        <w:rPr>
          <w:lang w:eastAsia="ko-KR"/>
        </w:rPr>
        <w:t xml:space="preserve"> </w:t>
      </w:r>
      <w:r>
        <w:rPr>
          <w:lang w:eastAsia="ko-KR"/>
        </w:rPr>
        <w:t>찬양을</w:t>
      </w:r>
      <w:r>
        <w:rPr>
          <w:lang w:eastAsia="ko-KR"/>
        </w:rPr>
        <w:t xml:space="preserve"> </w:t>
      </w:r>
      <w:r>
        <w:rPr>
          <w:lang w:eastAsia="ko-KR"/>
        </w:rPr>
        <w:t>드리면서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살면</w:t>
      </w:r>
      <w:r>
        <w:rPr>
          <w:lang w:eastAsia="ko-KR"/>
        </w:rPr>
        <w:t xml:space="preserve"> </w:t>
      </w:r>
      <w:r>
        <w:rPr>
          <w:lang w:eastAsia="ko-KR"/>
        </w:rPr>
        <w:t>억누를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생기고</w:t>
      </w:r>
      <w:r>
        <w:rPr>
          <w:lang w:eastAsia="ko-KR"/>
        </w:rPr>
        <w:t xml:space="preserve"> </w:t>
      </w:r>
      <w:r>
        <w:rPr>
          <w:lang w:eastAsia="ko-KR"/>
        </w:rPr>
        <w:t>영혼</w:t>
      </w:r>
      <w:r>
        <w:rPr>
          <w:lang w:eastAsia="ko-KR"/>
        </w:rPr>
        <w:t xml:space="preserve"> </w:t>
      </w:r>
      <w:r>
        <w:rPr>
          <w:lang w:eastAsia="ko-KR"/>
        </w:rPr>
        <w:t>구원에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헌신하는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신앙을</w:t>
      </w:r>
      <w:r>
        <w:rPr>
          <w:lang w:eastAsia="ko-KR"/>
        </w:rPr>
        <w:t xml:space="preserve"> </w:t>
      </w:r>
      <w:r>
        <w:rPr>
          <w:lang w:eastAsia="ko-KR"/>
        </w:rPr>
        <w:t>유쾌하고</w:t>
      </w:r>
      <w:r>
        <w:rPr>
          <w:lang w:eastAsia="ko-KR"/>
        </w:rPr>
        <w:t xml:space="preserve"> </w:t>
      </w:r>
      <w:r>
        <w:rPr>
          <w:lang w:eastAsia="ko-KR"/>
        </w:rPr>
        <w:t>신나는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나타낼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힘들어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애처롭게</w:t>
      </w:r>
      <w:r>
        <w:rPr>
          <w:lang w:eastAsia="ko-KR"/>
        </w:rPr>
        <w:t xml:space="preserve"> </w:t>
      </w:r>
      <w:r>
        <w:rPr>
          <w:lang w:eastAsia="ko-KR"/>
        </w:rPr>
        <w:t>소개하면서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욕을</w:t>
      </w:r>
      <w:r>
        <w:rPr>
          <w:lang w:eastAsia="ko-KR"/>
        </w:rPr>
        <w:t xml:space="preserve"> </w:t>
      </w:r>
      <w:r>
        <w:rPr>
          <w:lang w:eastAsia="ko-KR"/>
        </w:rPr>
        <w:t>돌려서는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시련을</w:t>
      </w:r>
      <w:r>
        <w:rPr>
          <w:lang w:eastAsia="ko-KR"/>
        </w:rPr>
        <w:t xml:space="preserve"> </w:t>
      </w:r>
      <w:r>
        <w:rPr>
          <w:lang w:eastAsia="ko-KR"/>
        </w:rPr>
        <w:t>훈련으로</w:t>
      </w:r>
      <w:r>
        <w:rPr>
          <w:lang w:eastAsia="ko-KR"/>
        </w:rPr>
        <w:t xml:space="preserve"> </w:t>
      </w:r>
      <w:r>
        <w:rPr>
          <w:lang w:eastAsia="ko-KR"/>
        </w:rPr>
        <w:t>받아들이면</w:t>
      </w:r>
      <w:r>
        <w:rPr>
          <w:lang w:eastAsia="ko-KR"/>
        </w:rPr>
        <w:t xml:space="preserve"> </w:t>
      </w:r>
      <w:r>
        <w:rPr>
          <w:lang w:eastAsia="ko-KR"/>
        </w:rPr>
        <w:t>기뻐할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신앙생활</w:t>
      </w:r>
      <w:r>
        <w:rPr>
          <w:lang w:eastAsia="ko-KR"/>
        </w:rPr>
        <w:t xml:space="preserve"> </w:t>
      </w:r>
      <w:r>
        <w:rPr>
          <w:lang w:eastAsia="ko-KR"/>
        </w:rPr>
        <w:t>전체가</w:t>
      </w:r>
      <w:r>
        <w:rPr>
          <w:lang w:eastAsia="ko-KR"/>
        </w:rPr>
        <w:t xml:space="preserve"> </w:t>
      </w:r>
      <w:r>
        <w:rPr>
          <w:lang w:eastAsia="ko-KR"/>
        </w:rPr>
        <w:t>행복하고</w:t>
      </w:r>
      <w:r>
        <w:rPr>
          <w:lang w:eastAsia="ko-KR"/>
        </w:rPr>
        <w:t xml:space="preserve"> </w:t>
      </w:r>
      <w:r>
        <w:rPr>
          <w:lang w:eastAsia="ko-KR"/>
        </w:rPr>
        <w:t>고상하고</w:t>
      </w:r>
      <w:r>
        <w:rPr>
          <w:lang w:eastAsia="ko-KR"/>
        </w:rPr>
        <w:t xml:space="preserve"> </w:t>
      </w:r>
      <w:r>
        <w:rPr>
          <w:lang w:eastAsia="ko-KR"/>
        </w:rPr>
        <w:t>세련되고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행동으로</w:t>
      </w:r>
      <w:r>
        <w:rPr>
          <w:lang w:eastAsia="ko-KR"/>
        </w:rPr>
        <w:t xml:space="preserve"> </w:t>
      </w:r>
      <w:r>
        <w:rPr>
          <w:lang w:eastAsia="ko-KR"/>
        </w:rPr>
        <w:t>향기를</w:t>
      </w:r>
      <w:r>
        <w:rPr>
          <w:lang w:eastAsia="ko-KR"/>
        </w:rPr>
        <w:t xml:space="preserve"> </w:t>
      </w:r>
      <w:r>
        <w:rPr>
          <w:lang w:eastAsia="ko-KR"/>
        </w:rPr>
        <w:t>내뿜을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403AB3A" w14:textId="77777777" w:rsidR="00410202" w:rsidRDefault="00000000">
      <w:pPr>
        <w:rPr>
          <w:lang w:eastAsia="ko-KR"/>
        </w:rPr>
      </w:pPr>
      <w:r>
        <w:rPr>
          <w:lang w:eastAsia="ko-KR"/>
        </w:rPr>
        <w:t>『엘렌</w:t>
      </w:r>
      <w:r>
        <w:rPr>
          <w:lang w:eastAsia="ko-KR"/>
        </w:rPr>
        <w:t xml:space="preserve"> G. </w:t>
      </w:r>
      <w:r>
        <w:rPr>
          <w:lang w:eastAsia="ko-KR"/>
        </w:rPr>
        <w:t>화잇</w:t>
      </w:r>
      <w:r>
        <w:rPr>
          <w:lang w:eastAsia="ko-KR"/>
        </w:rPr>
        <w:t xml:space="preserve"> </w:t>
      </w:r>
      <w:r>
        <w:rPr>
          <w:lang w:eastAsia="ko-KR"/>
        </w:rPr>
        <w:t>주석』</w:t>
      </w:r>
      <w:r>
        <w:rPr>
          <w:lang w:eastAsia="ko-KR"/>
        </w:rPr>
        <w:t xml:space="preserve"> </w:t>
      </w:r>
      <w:r>
        <w:rPr>
          <w:lang w:eastAsia="ko-KR"/>
        </w:rPr>
        <w:t>말라기</w:t>
      </w:r>
      <w:r>
        <w:rPr>
          <w:lang w:eastAsia="ko-KR"/>
        </w:rPr>
        <w:t xml:space="preserve"> 3</w:t>
      </w:r>
      <w:r>
        <w:rPr>
          <w:lang w:eastAsia="ko-KR"/>
        </w:rPr>
        <w:t>장</w:t>
      </w:r>
      <w:r>
        <w:rPr>
          <w:lang w:eastAsia="ko-KR"/>
        </w:rPr>
        <w:t xml:space="preserve"> 13-16</w:t>
      </w:r>
      <w:r>
        <w:rPr>
          <w:lang w:eastAsia="ko-KR"/>
        </w:rPr>
        <w:t>절</w:t>
      </w:r>
    </w:p>
    <w:p w14:paraId="2BCCABEF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65ECBDD3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</w:p>
    <w:p w14:paraId="463B24D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천사보다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지위</w:t>
      </w:r>
    </w:p>
    <w:p w14:paraId="66020AA0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이기는</w:t>
      </w:r>
      <w:r>
        <w:rPr>
          <w:lang w:eastAsia="ko-KR"/>
        </w:rPr>
        <w:t xml:space="preserve"> </w:t>
      </w:r>
      <w:r>
        <w:rPr>
          <w:lang w:eastAsia="ko-KR"/>
        </w:rPr>
        <w:t>그에게는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앉게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주기를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이기고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앉은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하리라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3:21)</w:t>
      </w:r>
    </w:p>
    <w:p w14:paraId="775E7BE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즐거움을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부끄러움을</w:t>
      </w:r>
      <w:r>
        <w:rPr>
          <w:lang w:eastAsia="ko-KR"/>
        </w:rPr>
        <w:t xml:space="preserve"> </w:t>
      </w:r>
      <w:r>
        <w:rPr>
          <w:lang w:eastAsia="ko-KR"/>
        </w:rPr>
        <w:t>상관치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십자가를</w:t>
      </w:r>
      <w:r>
        <w:rPr>
          <w:lang w:eastAsia="ko-KR"/>
        </w:rPr>
        <w:t xml:space="preserve"> </w:t>
      </w:r>
      <w:r>
        <w:rPr>
          <w:lang w:eastAsia="ko-KR"/>
        </w:rPr>
        <w:t>견디셨고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오른편에</w:t>
      </w:r>
      <w:r>
        <w:rPr>
          <w:lang w:eastAsia="ko-KR"/>
        </w:rPr>
        <w:t xml:space="preserve"> </w:t>
      </w:r>
      <w:r>
        <w:rPr>
          <w:lang w:eastAsia="ko-KR"/>
        </w:rPr>
        <w:t>앉으셨습니다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제물로</w:t>
      </w:r>
      <w:r>
        <w:rPr>
          <w:lang w:eastAsia="ko-KR"/>
        </w:rPr>
        <w:t xml:space="preserve"> </w:t>
      </w:r>
      <w:r>
        <w:rPr>
          <w:lang w:eastAsia="ko-KR"/>
        </w:rPr>
        <w:t>십자가에서</w:t>
      </w:r>
      <w:r>
        <w:rPr>
          <w:lang w:eastAsia="ko-KR"/>
        </w:rPr>
        <w:t xml:space="preserve"> </w:t>
      </w:r>
      <w:r>
        <w:rPr>
          <w:lang w:eastAsia="ko-KR"/>
        </w:rPr>
        <w:t>죽으셨고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덕분에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복</w:t>
      </w:r>
      <w:r>
        <w:rPr>
          <w:lang w:eastAsia="ko-KR"/>
        </w:rPr>
        <w:t xml:space="preserve">,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선물로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세계와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권세가들이</w:t>
      </w:r>
      <w:r>
        <w:rPr>
          <w:lang w:eastAsia="ko-KR"/>
        </w:rPr>
        <w:t xml:space="preserve"> </w:t>
      </w:r>
      <w:r>
        <w:rPr>
          <w:lang w:eastAsia="ko-KR"/>
        </w:rPr>
        <w:t>경험한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맹렬한</w:t>
      </w:r>
      <w:r>
        <w:rPr>
          <w:lang w:eastAsia="ko-KR"/>
        </w:rPr>
        <w:t xml:space="preserve"> </w:t>
      </w:r>
      <w:r>
        <w:rPr>
          <w:lang w:eastAsia="ko-KR"/>
        </w:rPr>
        <w:t>싸움이</w:t>
      </w:r>
      <w:r>
        <w:rPr>
          <w:lang w:eastAsia="ko-KR"/>
        </w:rPr>
        <w:t xml:space="preserve"> </w:t>
      </w:r>
      <w:r>
        <w:rPr>
          <w:lang w:eastAsia="ko-KR"/>
        </w:rPr>
        <w:t>벌어지고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전쟁터입니다</w:t>
      </w:r>
      <w:r>
        <w:rPr>
          <w:lang w:eastAsia="ko-KR"/>
        </w:rPr>
        <w:t xml:space="preserve">. </w:t>
      </w:r>
      <w:r>
        <w:rPr>
          <w:lang w:eastAsia="ko-KR"/>
        </w:rPr>
        <w:t>선과</w:t>
      </w:r>
      <w:r>
        <w:rPr>
          <w:lang w:eastAsia="ko-KR"/>
        </w:rPr>
        <w:t xml:space="preserve"> </w:t>
      </w:r>
      <w:r>
        <w:rPr>
          <w:lang w:eastAsia="ko-KR"/>
        </w:rPr>
        <w:t>악</w:t>
      </w:r>
      <w:r>
        <w:rPr>
          <w:lang w:eastAsia="ko-KR"/>
        </w:rPr>
        <w:t xml:space="preserve">,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지옥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격전이</w:t>
      </w:r>
      <w:r>
        <w:rPr>
          <w:lang w:eastAsia="ko-KR"/>
        </w:rPr>
        <w:t xml:space="preserve"> </w:t>
      </w:r>
      <w:r>
        <w:rPr>
          <w:lang w:eastAsia="ko-KR"/>
        </w:rPr>
        <w:t>벌어지는</w:t>
      </w:r>
      <w:r>
        <w:rPr>
          <w:lang w:eastAsia="ko-KR"/>
        </w:rPr>
        <w:t xml:space="preserve"> </w:t>
      </w:r>
      <w:r>
        <w:rPr>
          <w:lang w:eastAsia="ko-KR"/>
        </w:rPr>
        <w:t>무대로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지목되었습니다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전쟁에</w:t>
      </w:r>
      <w:r>
        <w:rPr>
          <w:lang w:eastAsia="ko-KR"/>
        </w:rPr>
        <w:t xml:space="preserve"> </w:t>
      </w:r>
      <w:r>
        <w:rPr>
          <w:lang w:eastAsia="ko-KR"/>
        </w:rPr>
        <w:t>참여하고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누구에게도</w:t>
      </w:r>
      <w:r>
        <w:rPr>
          <w:lang w:eastAsia="ko-KR"/>
        </w:rPr>
        <w:t xml:space="preserve"> </w:t>
      </w:r>
      <w:r>
        <w:rPr>
          <w:lang w:eastAsia="ko-KR"/>
        </w:rPr>
        <w:t>중립은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받아들이든지</w:t>
      </w:r>
      <w:r>
        <w:rPr>
          <w:lang w:eastAsia="ko-KR"/>
        </w:rPr>
        <w:t xml:space="preserve"> </w:t>
      </w:r>
      <w:r>
        <w:rPr>
          <w:lang w:eastAsia="ko-KR"/>
        </w:rPr>
        <w:t>거절하든지</w:t>
      </w:r>
      <w:r>
        <w:rPr>
          <w:lang w:eastAsia="ko-KR"/>
        </w:rPr>
        <w:t xml:space="preserve">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하나입니다</w:t>
      </w:r>
      <w:r>
        <w:rPr>
          <w:lang w:eastAsia="ko-KR"/>
        </w:rPr>
        <w:t xml:space="preserve">.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증인</w:t>
      </w:r>
      <w:r>
        <w:rPr>
          <w:lang w:eastAsia="ko-KR"/>
        </w:rPr>
        <w:t xml:space="preserve"> </w:t>
      </w:r>
      <w:r>
        <w:rPr>
          <w:lang w:eastAsia="ko-KR"/>
        </w:rPr>
        <w:t>아니면</w:t>
      </w:r>
      <w:r>
        <w:rPr>
          <w:lang w:eastAsia="ko-KR"/>
        </w:rPr>
        <w:t xml:space="preserve"> </w:t>
      </w:r>
      <w:r>
        <w:rPr>
          <w:lang w:eastAsia="ko-KR"/>
        </w:rPr>
        <w:t>반대자입니다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깃발</w:t>
      </w:r>
      <w:r>
        <w:rPr>
          <w:lang w:eastAsia="ko-KR"/>
        </w:rPr>
        <w:t xml:space="preserve"> </w:t>
      </w:r>
      <w:r>
        <w:rPr>
          <w:lang w:eastAsia="ko-KR"/>
        </w:rPr>
        <w:t>아래서</w:t>
      </w:r>
      <w:r>
        <w:rPr>
          <w:lang w:eastAsia="ko-KR"/>
        </w:rPr>
        <w:t xml:space="preserve"> </w:t>
      </w:r>
      <w:r>
        <w:rPr>
          <w:lang w:eastAsia="ko-KR"/>
        </w:rPr>
        <w:t>자기와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충실한</w:t>
      </w:r>
      <w:r>
        <w:rPr>
          <w:lang w:eastAsia="ko-KR"/>
        </w:rPr>
        <w:t xml:space="preserve"> </w:t>
      </w:r>
      <w:r>
        <w:rPr>
          <w:lang w:eastAsia="ko-KR"/>
        </w:rPr>
        <w:t>군사로</w:t>
      </w:r>
      <w:r>
        <w:rPr>
          <w:lang w:eastAsia="ko-KR"/>
        </w:rPr>
        <w:t xml:space="preserve"> </w:t>
      </w:r>
      <w:r>
        <w:rPr>
          <w:lang w:eastAsia="ko-KR"/>
        </w:rPr>
        <w:t>싸워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상속받으라고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부르십니다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아들딸로</w:t>
      </w:r>
      <w:r>
        <w:rPr>
          <w:lang w:eastAsia="ko-KR"/>
        </w:rPr>
        <w:t xml:space="preserve"> </w:t>
      </w:r>
      <w:r>
        <w:rPr>
          <w:lang w:eastAsia="ko-KR"/>
        </w:rPr>
        <w:t>선택되었습니다</w:t>
      </w:r>
      <w:r>
        <w:rPr>
          <w:lang w:eastAsia="ko-KR"/>
        </w:rPr>
        <w:t xml:space="preserve">.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부끄러움과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견디는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왕국에서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상을</w:t>
      </w:r>
      <w:r>
        <w:rPr>
          <w:lang w:eastAsia="ko-KR"/>
        </w:rPr>
        <w:t xml:space="preserve"> </w:t>
      </w:r>
      <w:r>
        <w:rPr>
          <w:lang w:eastAsia="ko-KR"/>
        </w:rPr>
        <w:t>얻는다고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약속하셨습니다</w:t>
      </w:r>
      <w:r>
        <w:rPr>
          <w:lang w:eastAsia="ko-KR"/>
        </w:rPr>
        <w:t>.</w:t>
      </w:r>
    </w:p>
    <w:p w14:paraId="7EC36C2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갈보리의</w:t>
      </w:r>
      <w:r>
        <w:rPr>
          <w:lang w:eastAsia="ko-KR"/>
        </w:rPr>
        <w:t xml:space="preserve"> </w:t>
      </w:r>
      <w:r>
        <w:rPr>
          <w:lang w:eastAsia="ko-KR"/>
        </w:rPr>
        <w:t>십자가는</w:t>
      </w:r>
      <w:r>
        <w:rPr>
          <w:lang w:eastAsia="ko-KR"/>
        </w:rPr>
        <w:t xml:space="preserve"> </w:t>
      </w:r>
      <w:r>
        <w:rPr>
          <w:lang w:eastAsia="ko-KR"/>
        </w:rPr>
        <w:t>도전장을</w:t>
      </w:r>
      <w:r>
        <w:rPr>
          <w:lang w:eastAsia="ko-KR"/>
        </w:rPr>
        <w:t xml:space="preserve"> </w:t>
      </w:r>
      <w:r>
        <w:rPr>
          <w:lang w:eastAsia="ko-KR"/>
        </w:rPr>
        <w:t>내밀고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땅과</w:t>
      </w:r>
      <w:r>
        <w:rPr>
          <w:lang w:eastAsia="ko-KR"/>
        </w:rPr>
        <w:t xml:space="preserve"> </w:t>
      </w:r>
      <w:r>
        <w:rPr>
          <w:lang w:eastAsia="ko-KR"/>
        </w:rPr>
        <w:t>지옥의</w:t>
      </w:r>
      <w:r>
        <w:rPr>
          <w:lang w:eastAsia="ko-KR"/>
        </w:rPr>
        <w:t xml:space="preserve"> </w:t>
      </w:r>
      <w:r>
        <w:rPr>
          <w:lang w:eastAsia="ko-KR"/>
        </w:rPr>
        <w:t>권세를</w:t>
      </w:r>
      <w:r>
        <w:rPr>
          <w:lang w:eastAsia="ko-KR"/>
        </w:rPr>
        <w:t xml:space="preserve"> </w:t>
      </w:r>
      <w:r>
        <w:rPr>
          <w:lang w:eastAsia="ko-KR"/>
        </w:rPr>
        <w:t>모조리</w:t>
      </w:r>
      <w:r>
        <w:rPr>
          <w:lang w:eastAsia="ko-KR"/>
        </w:rPr>
        <w:t xml:space="preserve"> </w:t>
      </w:r>
      <w:r>
        <w:rPr>
          <w:lang w:eastAsia="ko-KR"/>
        </w:rPr>
        <w:t>부숴</w:t>
      </w:r>
      <w:r>
        <w:rPr>
          <w:lang w:eastAsia="ko-KR"/>
        </w:rPr>
        <w:t xml:space="preserve"> </w:t>
      </w:r>
      <w:r>
        <w:rPr>
          <w:lang w:eastAsia="ko-KR"/>
        </w:rPr>
        <w:t>버릴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영향력이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결집되어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십자가에서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영향력이</w:t>
      </w:r>
      <w:r>
        <w:rPr>
          <w:lang w:eastAsia="ko-KR"/>
        </w:rPr>
        <w:t xml:space="preserve"> </w:t>
      </w:r>
      <w:r>
        <w:rPr>
          <w:lang w:eastAsia="ko-KR"/>
        </w:rPr>
        <w:t>발산됩니다</w:t>
      </w:r>
      <w:r>
        <w:rPr>
          <w:lang w:eastAsia="ko-KR"/>
        </w:rPr>
        <w:t xml:space="preserve">.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버리셨기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본래의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, </w:t>
      </w:r>
      <w:r>
        <w:rPr>
          <w:lang w:eastAsia="ko-KR"/>
        </w:rPr>
        <w:t>아니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이상으로</w:t>
      </w:r>
      <w:r>
        <w:rPr>
          <w:lang w:eastAsia="ko-KR"/>
        </w:rPr>
        <w:t xml:space="preserve"> </w:t>
      </w:r>
      <w:r>
        <w:rPr>
          <w:lang w:eastAsia="ko-KR"/>
        </w:rPr>
        <w:t>되돌려</w:t>
      </w:r>
      <w:r>
        <w:rPr>
          <w:lang w:eastAsia="ko-KR"/>
        </w:rPr>
        <w:t xml:space="preserve"> </w:t>
      </w:r>
      <w:r>
        <w:rPr>
          <w:lang w:eastAsia="ko-KR"/>
        </w:rPr>
        <w:t>놓기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희생이</w:t>
      </w:r>
      <w:r>
        <w:rPr>
          <w:lang w:eastAsia="ko-KR"/>
        </w:rPr>
        <w:t xml:space="preserve"> </w:t>
      </w:r>
      <w:r>
        <w:rPr>
          <w:lang w:eastAsia="ko-KR"/>
        </w:rPr>
        <w:t>치러졌습니다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바꾸고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정복자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존재가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하도록</w:t>
      </w:r>
      <w:r>
        <w:rPr>
          <w:lang w:eastAsia="ko-KR"/>
        </w:rPr>
        <w:t xml:space="preserve"> </w:t>
      </w:r>
      <w:r>
        <w:rPr>
          <w:lang w:eastAsia="ko-KR"/>
        </w:rPr>
        <w:t>희생이</w:t>
      </w:r>
      <w:r>
        <w:rPr>
          <w:lang w:eastAsia="ko-KR"/>
        </w:rPr>
        <w:t xml:space="preserve"> </w:t>
      </w:r>
      <w:r>
        <w:rPr>
          <w:lang w:eastAsia="ko-KR"/>
        </w:rPr>
        <w:t>치러진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힘입는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원수와</w:t>
      </w:r>
      <w:r>
        <w:rPr>
          <w:lang w:eastAsia="ko-KR"/>
        </w:rPr>
        <w:t xml:space="preserve"> </w:t>
      </w:r>
      <w:r>
        <w:rPr>
          <w:lang w:eastAsia="ko-KR"/>
        </w:rPr>
        <w:t>싸워</w:t>
      </w:r>
      <w:r>
        <w:rPr>
          <w:lang w:eastAsia="ko-KR"/>
        </w:rPr>
        <w:t xml:space="preserve"> </w:t>
      </w:r>
      <w:r>
        <w:rPr>
          <w:lang w:eastAsia="ko-KR"/>
        </w:rPr>
        <w:t>승리합니다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적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천사보다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지위를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>.</w:t>
      </w:r>
    </w:p>
    <w:p w14:paraId="2A1A343F" w14:textId="77777777" w:rsidR="00410202" w:rsidRDefault="00000000">
      <w:pPr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재원을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보물</w:t>
      </w:r>
      <w:r>
        <w:rPr>
          <w:lang w:eastAsia="ko-KR"/>
        </w:rPr>
        <w:t xml:space="preserve"> </w:t>
      </w:r>
      <w:r>
        <w:rPr>
          <w:lang w:eastAsia="ko-KR"/>
        </w:rPr>
        <w:t>창고에서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독생자라는</w:t>
      </w:r>
      <w:r>
        <w:rPr>
          <w:lang w:eastAsia="ko-KR"/>
        </w:rPr>
        <w:t xml:space="preserve"> </w:t>
      </w:r>
      <w:r>
        <w:rPr>
          <w:lang w:eastAsia="ko-KR"/>
        </w:rPr>
        <w:t>선물만큼</w:t>
      </w:r>
      <w:r>
        <w:rPr>
          <w:lang w:eastAsia="ko-KR"/>
        </w:rPr>
        <w:t xml:space="preserve"> </w:t>
      </w:r>
      <w:r>
        <w:rPr>
          <w:lang w:eastAsia="ko-KR"/>
        </w:rPr>
        <w:t>값진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“</w:t>
      </w:r>
      <w:r>
        <w:rPr>
          <w:lang w:eastAsia="ko-KR"/>
        </w:rPr>
        <w:t>영접하는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자들에게는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권세를</w:t>
      </w:r>
      <w:r>
        <w:rPr>
          <w:lang w:eastAsia="ko-KR"/>
        </w:rPr>
        <w:t xml:space="preserve"> </w:t>
      </w:r>
      <w:r>
        <w:rPr>
          <w:lang w:eastAsia="ko-KR"/>
        </w:rPr>
        <w:t>주셨으니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1:12).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호흡을</w:t>
      </w:r>
      <w:r>
        <w:rPr>
          <w:lang w:eastAsia="ko-KR"/>
        </w:rPr>
        <w:t xml:space="preserve"> </w:t>
      </w:r>
      <w:r>
        <w:rPr>
          <w:lang w:eastAsia="ko-KR"/>
        </w:rPr>
        <w:t>불어넣을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권세를</w:t>
      </w:r>
      <w:r>
        <w:rPr>
          <w:lang w:eastAsia="ko-KR"/>
        </w:rPr>
        <w:t xml:space="preserve"> </w:t>
      </w:r>
      <w:r>
        <w:rPr>
          <w:lang w:eastAsia="ko-KR"/>
        </w:rPr>
        <w:t>얻으셨습니다</w:t>
      </w:r>
      <w:r>
        <w:rPr>
          <w:lang w:eastAsia="ko-KR"/>
        </w:rPr>
        <w:t xml:space="preserve">.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영접하는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결코</w:t>
      </w:r>
      <w:r>
        <w:rPr>
          <w:lang w:eastAsia="ko-KR"/>
        </w:rPr>
        <w:t xml:space="preserve"> </w:t>
      </w:r>
      <w:r>
        <w:rPr>
          <w:lang w:eastAsia="ko-KR"/>
        </w:rPr>
        <w:t>주리거나</w:t>
      </w:r>
      <w:r>
        <w:rPr>
          <w:lang w:eastAsia="ko-KR"/>
        </w:rPr>
        <w:t xml:space="preserve"> </w:t>
      </w:r>
      <w:r>
        <w:rPr>
          <w:lang w:eastAsia="ko-KR"/>
        </w:rPr>
        <w:t>목마르지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기쁨보다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4A53216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『대총회</w:t>
      </w:r>
      <w:r>
        <w:rPr>
          <w:lang w:eastAsia="ko-KR"/>
        </w:rPr>
        <w:t xml:space="preserve"> </w:t>
      </w:r>
      <w:r>
        <w:rPr>
          <w:lang w:eastAsia="ko-KR"/>
        </w:rPr>
        <w:t>회보』</w:t>
      </w:r>
      <w:r>
        <w:rPr>
          <w:lang w:eastAsia="ko-KR"/>
        </w:rPr>
        <w:t xml:space="preserve"> 1899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2</w:t>
      </w:r>
      <w:r>
        <w:rPr>
          <w:lang w:eastAsia="ko-KR"/>
        </w:rPr>
        <w:t>기</w:t>
      </w:r>
      <w:r>
        <w:rPr>
          <w:lang w:eastAsia="ko-KR"/>
        </w:rPr>
        <w:t>, 33</w:t>
      </w:r>
    </w:p>
    <w:p w14:paraId="7234BE4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5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주제</w:t>
      </w:r>
      <w:r>
        <w:rPr>
          <w:lang w:eastAsia="ko-KR"/>
        </w:rPr>
        <w:t xml:space="preserve"> :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창고를</w:t>
      </w:r>
      <w:r>
        <w:rPr>
          <w:lang w:eastAsia="ko-KR"/>
        </w:rPr>
        <w:t xml:space="preserve"> </w:t>
      </w:r>
      <w:r>
        <w:rPr>
          <w:lang w:eastAsia="ko-KR"/>
        </w:rPr>
        <w:t>여는</w:t>
      </w:r>
      <w:r>
        <w:rPr>
          <w:lang w:eastAsia="ko-KR"/>
        </w:rPr>
        <w:t xml:space="preserve"> </w:t>
      </w:r>
      <w:r>
        <w:rPr>
          <w:lang w:eastAsia="ko-KR"/>
        </w:rPr>
        <w:t>열쇠</w:t>
      </w:r>
    </w:p>
    <w:p w14:paraId="6C73EE5F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68CB137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</w:p>
    <w:p w14:paraId="4E776AD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기도하는가</w:t>
      </w:r>
      <w:r>
        <w:rPr>
          <w:lang w:eastAsia="ko-KR"/>
        </w:rPr>
        <w:t>?</w:t>
      </w:r>
    </w:p>
    <w:p w14:paraId="5649939D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눈은</w:t>
      </w:r>
      <w:r>
        <w:rPr>
          <w:lang w:eastAsia="ko-KR"/>
        </w:rPr>
        <w:t xml:space="preserve"> </w:t>
      </w:r>
      <w:r>
        <w:rPr>
          <w:lang w:eastAsia="ko-KR"/>
        </w:rPr>
        <w:t>의인을</w:t>
      </w:r>
      <w:r>
        <w:rPr>
          <w:lang w:eastAsia="ko-KR"/>
        </w:rPr>
        <w:t xml:space="preserve"> </w:t>
      </w:r>
      <w:r>
        <w:rPr>
          <w:lang w:eastAsia="ko-KR"/>
        </w:rPr>
        <w:t>향하시고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귀는</w:t>
      </w:r>
      <w:r>
        <w:rPr>
          <w:lang w:eastAsia="ko-KR"/>
        </w:rPr>
        <w:t xml:space="preserve"> </w:t>
      </w:r>
      <w:r>
        <w:rPr>
          <w:lang w:eastAsia="ko-KR"/>
        </w:rPr>
        <w:t>의인의</w:t>
      </w:r>
      <w:r>
        <w:rPr>
          <w:lang w:eastAsia="ko-KR"/>
        </w:rPr>
        <w:t xml:space="preserve"> </w:t>
      </w:r>
      <w:r>
        <w:rPr>
          <w:lang w:eastAsia="ko-KR"/>
        </w:rPr>
        <w:t>간구에</w:t>
      </w:r>
      <w:r>
        <w:rPr>
          <w:lang w:eastAsia="ko-KR"/>
        </w:rPr>
        <w:t xml:space="preserve"> </w:t>
      </w:r>
      <w:r>
        <w:rPr>
          <w:lang w:eastAsia="ko-KR"/>
        </w:rPr>
        <w:t>기울이시되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3:12).</w:t>
      </w:r>
    </w:p>
    <w:p w14:paraId="5FB0D70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자연과</w:t>
      </w:r>
      <w:r>
        <w:rPr>
          <w:lang w:eastAsia="ko-KR"/>
        </w:rPr>
        <w:t xml:space="preserve"> </w:t>
      </w:r>
      <w:r>
        <w:rPr>
          <w:lang w:eastAsia="ko-KR"/>
        </w:rPr>
        <w:t>계시를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,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섭리와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감화력을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이것만으로는</w:t>
      </w:r>
      <w:r>
        <w:rPr>
          <w:lang w:eastAsia="ko-KR"/>
        </w:rPr>
        <w:t xml:space="preserve"> </w:t>
      </w:r>
      <w:r>
        <w:rPr>
          <w:lang w:eastAsia="ko-KR"/>
        </w:rPr>
        <w:t>넉넉지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심정을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죄다</w:t>
      </w:r>
      <w:r>
        <w:rPr>
          <w:lang w:eastAsia="ko-KR"/>
        </w:rPr>
        <w:t xml:space="preserve"> </w:t>
      </w:r>
      <w:r>
        <w:rPr>
          <w:lang w:eastAsia="ko-KR"/>
        </w:rPr>
        <w:t>드러내야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만나야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이끌리고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업적과</w:t>
      </w:r>
      <w:r>
        <w:rPr>
          <w:lang w:eastAsia="ko-KR"/>
        </w:rPr>
        <w:t xml:space="preserve"> </w:t>
      </w:r>
      <w:r>
        <w:rPr>
          <w:lang w:eastAsia="ko-KR"/>
        </w:rPr>
        <w:t>자비</w:t>
      </w:r>
      <w:r>
        <w:rPr>
          <w:lang w:eastAsia="ko-KR"/>
        </w:rPr>
        <w:t xml:space="preserve">,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묵상할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엄밀한</w:t>
      </w:r>
      <w:r>
        <w:rPr>
          <w:lang w:eastAsia="ko-KR"/>
        </w:rPr>
        <w:t xml:space="preserve"> </w:t>
      </w:r>
      <w:r>
        <w:rPr>
          <w:lang w:eastAsia="ko-KR"/>
        </w:rPr>
        <w:t>의미에서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교제하는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실생활에</w:t>
      </w:r>
      <w:r>
        <w:rPr>
          <w:lang w:eastAsia="ko-KR"/>
        </w:rPr>
        <w:t xml:space="preserve"> </w:t>
      </w:r>
      <w:r>
        <w:rPr>
          <w:lang w:eastAsia="ko-KR"/>
        </w:rPr>
        <w:t>관해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E3553E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친구에게</w:t>
      </w:r>
      <w:r>
        <w:rPr>
          <w:lang w:eastAsia="ko-KR"/>
        </w:rPr>
        <w:t xml:space="preserve"> </w:t>
      </w:r>
      <w:r>
        <w:rPr>
          <w:lang w:eastAsia="ko-KR"/>
        </w:rPr>
        <w:t>하듯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여는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위해서가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받아들일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기도입니다</w:t>
      </w:r>
      <w:r>
        <w:rPr>
          <w:lang w:eastAsia="ko-KR"/>
        </w:rPr>
        <w:t xml:space="preserve">. </w:t>
      </w:r>
      <w:r>
        <w:rPr>
          <w:lang w:eastAsia="ko-KR"/>
        </w:rPr>
        <w:t>기도란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우리에게로</w:t>
      </w:r>
      <w:r>
        <w:rPr>
          <w:lang w:eastAsia="ko-KR"/>
        </w:rPr>
        <w:t xml:space="preserve"> </w:t>
      </w:r>
      <w:r>
        <w:rPr>
          <w:lang w:eastAsia="ko-KR"/>
        </w:rPr>
        <w:t>내려오시게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올라가도록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EE169A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계실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가르쳐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일상에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아뢰고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염려를</w:t>
      </w:r>
      <w:r>
        <w:rPr>
          <w:lang w:eastAsia="ko-KR"/>
        </w:rPr>
        <w:t xml:space="preserve"> </w:t>
      </w:r>
      <w:r>
        <w:rPr>
          <w:lang w:eastAsia="ko-KR"/>
        </w:rPr>
        <w:t>맡겨</w:t>
      </w:r>
      <w:r>
        <w:rPr>
          <w:lang w:eastAsia="ko-KR"/>
        </w:rPr>
        <w:t xml:space="preserve"> </w:t>
      </w:r>
      <w:r>
        <w:rPr>
          <w:lang w:eastAsia="ko-KR"/>
        </w:rPr>
        <w:t>버리라고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제자들의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들어주시겠다고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보증은</w:t>
      </w:r>
      <w:r>
        <w:rPr>
          <w:lang w:eastAsia="ko-KR"/>
        </w:rPr>
        <w:t xml:space="preserve"> </w:t>
      </w:r>
      <w:r>
        <w:rPr>
          <w:lang w:eastAsia="ko-KR"/>
        </w:rPr>
        <w:t>우리에게도</w:t>
      </w:r>
      <w:r>
        <w:rPr>
          <w:lang w:eastAsia="ko-KR"/>
        </w:rPr>
        <w:t xml:space="preserve"> </w:t>
      </w:r>
      <w:r>
        <w:rPr>
          <w:lang w:eastAsia="ko-KR"/>
        </w:rPr>
        <w:t>보증이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289F6BF0" w14:textId="77777777" w:rsidR="00410202" w:rsidRDefault="00000000">
      <w:pPr>
        <w:rPr>
          <w:lang w:eastAsia="ko-KR"/>
        </w:rPr>
      </w:pPr>
      <w:r>
        <w:rPr>
          <w:lang w:eastAsia="ko-KR"/>
        </w:rPr>
        <w:t>예수님</w:t>
      </w:r>
      <w:r>
        <w:rPr>
          <w:lang w:eastAsia="ko-KR"/>
        </w:rPr>
        <w:t xml:space="preserve"> </w:t>
      </w:r>
      <w:r>
        <w:rPr>
          <w:lang w:eastAsia="ko-KR"/>
        </w:rPr>
        <w:t>자신도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거하실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기도하셨습니다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궁핍과</w:t>
      </w:r>
      <w:r>
        <w:rPr>
          <w:lang w:eastAsia="ko-KR"/>
        </w:rPr>
        <w:t xml:space="preserve"> </w:t>
      </w:r>
      <w:r>
        <w:rPr>
          <w:lang w:eastAsia="ko-KR"/>
        </w:rPr>
        <w:t>연약함을</w:t>
      </w:r>
      <w:r>
        <w:rPr>
          <w:lang w:eastAsia="ko-KR"/>
        </w:rPr>
        <w:t xml:space="preserve"> </w:t>
      </w:r>
      <w:r>
        <w:rPr>
          <w:lang w:eastAsia="ko-KR"/>
        </w:rPr>
        <w:t>겪으셨고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의무와</w:t>
      </w:r>
      <w:r>
        <w:rPr>
          <w:lang w:eastAsia="ko-KR"/>
        </w:rPr>
        <w:t xml:space="preserve"> </w:t>
      </w:r>
      <w:r>
        <w:rPr>
          <w:lang w:eastAsia="ko-KR"/>
        </w:rPr>
        <w:t>시련을</w:t>
      </w:r>
      <w:r>
        <w:rPr>
          <w:lang w:eastAsia="ko-KR"/>
        </w:rPr>
        <w:t xml:space="preserve"> </w:t>
      </w:r>
      <w:r>
        <w:rPr>
          <w:lang w:eastAsia="ko-KR"/>
        </w:rPr>
        <w:t>굳세게</w:t>
      </w:r>
      <w:r>
        <w:rPr>
          <w:lang w:eastAsia="ko-KR"/>
        </w:rPr>
        <w:t xml:space="preserve"> </w:t>
      </w:r>
      <w:r>
        <w:rPr>
          <w:lang w:eastAsia="ko-KR"/>
        </w:rPr>
        <w:t>감당하며</w:t>
      </w:r>
      <w:r>
        <w:rPr>
          <w:lang w:eastAsia="ko-KR"/>
        </w:rPr>
        <w:t xml:space="preserve"> </w:t>
      </w:r>
      <w:r>
        <w:rPr>
          <w:lang w:eastAsia="ko-KR"/>
        </w:rPr>
        <w:t>전진할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구하며</w:t>
      </w:r>
      <w:r>
        <w:rPr>
          <w:lang w:eastAsia="ko-KR"/>
        </w:rPr>
        <w:t xml:space="preserve"> </w:t>
      </w:r>
      <w:r>
        <w:rPr>
          <w:lang w:eastAsia="ko-KR"/>
        </w:rPr>
        <w:t>탄원자와</w:t>
      </w:r>
      <w:r>
        <w:rPr>
          <w:lang w:eastAsia="ko-KR"/>
        </w:rPr>
        <w:t xml:space="preserve"> </w:t>
      </w:r>
      <w:r>
        <w:rPr>
          <w:lang w:eastAsia="ko-KR"/>
        </w:rPr>
        <w:t>간구자가</w:t>
      </w:r>
      <w:r>
        <w:rPr>
          <w:lang w:eastAsia="ko-KR"/>
        </w:rPr>
        <w:t xml:space="preserve"> </w:t>
      </w:r>
      <w:r>
        <w:rPr>
          <w:lang w:eastAsia="ko-KR"/>
        </w:rPr>
        <w:t>되셨습니다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매사에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모본이십니다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연약한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형제로서</w:t>
      </w:r>
      <w:r>
        <w:rPr>
          <w:lang w:eastAsia="ko-KR"/>
        </w:rPr>
        <w:t xml:space="preserve"> 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똑같이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받으신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>”</w:t>
      </w:r>
      <w:r>
        <w:rPr>
          <w:lang w:eastAsia="ko-KR"/>
        </w:rPr>
        <w:t>였습니다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없으신</w:t>
      </w:r>
      <w:r>
        <w:rPr>
          <w:lang w:eastAsia="ko-KR"/>
        </w:rPr>
        <w:t xml:space="preserve"> </w:t>
      </w:r>
      <w:r>
        <w:rPr>
          <w:lang w:eastAsia="ko-KR"/>
        </w:rPr>
        <w:t>분으로서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악에</w:t>
      </w:r>
      <w:r>
        <w:rPr>
          <w:lang w:eastAsia="ko-KR"/>
        </w:rPr>
        <w:t xml:space="preserve"> </w:t>
      </w:r>
      <w:r>
        <w:rPr>
          <w:lang w:eastAsia="ko-KR"/>
        </w:rPr>
        <w:t>반발하셨습니다</w:t>
      </w:r>
      <w:r>
        <w:rPr>
          <w:lang w:eastAsia="ko-KR"/>
        </w:rPr>
        <w:t xml:space="preserve">. </w:t>
      </w:r>
      <w:r>
        <w:rPr>
          <w:lang w:eastAsia="ko-KR"/>
        </w:rPr>
        <w:t>죄악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투쟁과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당하셨습니다</w:t>
      </w:r>
      <w:r>
        <w:rPr>
          <w:lang w:eastAsia="ko-KR"/>
        </w:rPr>
        <w:t xml:space="preserve">. </w:t>
      </w:r>
      <w:r>
        <w:rPr>
          <w:lang w:eastAsia="ko-KR"/>
        </w:rPr>
        <w:t>인성</w:t>
      </w:r>
      <w:r>
        <w:rPr>
          <w:lang w:eastAsia="ko-KR"/>
        </w:rPr>
        <w:t>(</w:t>
      </w:r>
      <w:r>
        <w:rPr>
          <w:lang w:eastAsia="ko-KR"/>
        </w:rPr>
        <w:t>人性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쓰신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필요로</w:t>
      </w:r>
      <w:r>
        <w:rPr>
          <w:lang w:eastAsia="ko-KR"/>
        </w:rPr>
        <w:t xml:space="preserve"> </w:t>
      </w:r>
      <w:r>
        <w:rPr>
          <w:lang w:eastAsia="ko-KR"/>
        </w:rPr>
        <w:t>했고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특권으로</w:t>
      </w:r>
      <w:r>
        <w:rPr>
          <w:lang w:eastAsia="ko-KR"/>
        </w:rPr>
        <w:t xml:space="preserve"> </w:t>
      </w:r>
      <w:r>
        <w:rPr>
          <w:lang w:eastAsia="ko-KR"/>
        </w:rPr>
        <w:t>삼았습니다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소통하며</w:t>
      </w:r>
      <w:r>
        <w:rPr>
          <w:lang w:eastAsia="ko-KR"/>
        </w:rPr>
        <w:t xml:space="preserve"> </w:t>
      </w:r>
      <w:r>
        <w:rPr>
          <w:lang w:eastAsia="ko-KR"/>
        </w:rPr>
        <w:t>위로와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얻었습니다</w:t>
      </w:r>
      <w:r>
        <w:rPr>
          <w:lang w:eastAsia="ko-KR"/>
        </w:rPr>
        <w:t xml:space="preserve">.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구주이시고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아들이신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기도의</w:t>
      </w:r>
      <w:r>
        <w:rPr>
          <w:lang w:eastAsia="ko-KR"/>
        </w:rPr>
        <w:t xml:space="preserve"> </w:t>
      </w:r>
      <w:r>
        <w:rPr>
          <w:lang w:eastAsia="ko-KR"/>
        </w:rPr>
        <w:t>필요를</w:t>
      </w:r>
      <w:r>
        <w:rPr>
          <w:lang w:eastAsia="ko-KR"/>
        </w:rPr>
        <w:t xml:space="preserve"> </w:t>
      </w:r>
      <w:r>
        <w:rPr>
          <w:lang w:eastAsia="ko-KR"/>
        </w:rPr>
        <w:t>느끼셨다면</w:t>
      </w:r>
      <w:r>
        <w:rPr>
          <w:lang w:eastAsia="ko-KR"/>
        </w:rPr>
        <w:t xml:space="preserve"> </w:t>
      </w:r>
      <w:r>
        <w:rPr>
          <w:lang w:eastAsia="ko-KR"/>
        </w:rPr>
        <w:t>연약한</w:t>
      </w:r>
      <w:r>
        <w:rPr>
          <w:lang w:eastAsia="ko-KR"/>
        </w:rPr>
        <w:t xml:space="preserve"> </w:t>
      </w:r>
      <w:r>
        <w:rPr>
          <w:lang w:eastAsia="ko-KR"/>
        </w:rPr>
        <w:t>죄인인</w:t>
      </w:r>
      <w:r>
        <w:rPr>
          <w:lang w:eastAsia="ko-KR"/>
        </w:rPr>
        <w:t xml:space="preserve"> </w:t>
      </w:r>
      <w:r>
        <w:rPr>
          <w:lang w:eastAsia="ko-KR"/>
        </w:rPr>
        <w:t>인생들은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열심을</w:t>
      </w:r>
      <w:r>
        <w:rPr>
          <w:lang w:eastAsia="ko-KR"/>
        </w:rPr>
        <w:t xml:space="preserve"> </w:t>
      </w:r>
      <w:r>
        <w:rPr>
          <w:lang w:eastAsia="ko-KR"/>
        </w:rPr>
        <w:t>내어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기도해야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06FC8D4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아버지께서는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부어</w:t>
      </w:r>
      <w:r>
        <w:rPr>
          <w:lang w:eastAsia="ko-KR"/>
        </w:rPr>
        <w:t xml:space="preserve"> </w:t>
      </w:r>
      <w:r>
        <w:rPr>
          <w:lang w:eastAsia="ko-KR"/>
        </w:rPr>
        <w:t>주시려고</w:t>
      </w:r>
      <w:r>
        <w:rPr>
          <w:lang w:eastAsia="ko-KR"/>
        </w:rPr>
        <w:t xml:space="preserve"> </w:t>
      </w:r>
      <w:r>
        <w:rPr>
          <w:lang w:eastAsia="ko-KR"/>
        </w:rPr>
        <w:t>기다리십니다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샘에서</w:t>
      </w:r>
      <w:r>
        <w:rPr>
          <w:lang w:eastAsia="ko-KR"/>
        </w:rPr>
        <w:t xml:space="preserve"> </w:t>
      </w:r>
      <w:r>
        <w:rPr>
          <w:lang w:eastAsia="ko-KR"/>
        </w:rPr>
        <w:t>마음껏</w:t>
      </w:r>
      <w:r>
        <w:rPr>
          <w:lang w:eastAsia="ko-KR"/>
        </w:rPr>
        <w:t xml:space="preserve"> </w:t>
      </w:r>
      <w:r>
        <w:rPr>
          <w:lang w:eastAsia="ko-KR"/>
        </w:rPr>
        <w:t>목을</w:t>
      </w:r>
      <w:r>
        <w:rPr>
          <w:lang w:eastAsia="ko-KR"/>
        </w:rPr>
        <w:t xml:space="preserve"> </w:t>
      </w:r>
      <w:r>
        <w:rPr>
          <w:lang w:eastAsia="ko-KR"/>
        </w:rPr>
        <w:t>축일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기도라는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이토록</w:t>
      </w:r>
      <w:r>
        <w:rPr>
          <w:lang w:eastAsia="ko-KR"/>
        </w:rPr>
        <w:t xml:space="preserve"> </w:t>
      </w:r>
      <w:r>
        <w:rPr>
          <w:lang w:eastAsia="ko-KR"/>
        </w:rPr>
        <w:t>적게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활용하다니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이상한</w:t>
      </w:r>
      <w:r>
        <w:rPr>
          <w:lang w:eastAsia="ko-KR"/>
        </w:rPr>
        <w:t xml:space="preserve"> </w:t>
      </w:r>
      <w:r>
        <w:rPr>
          <w:lang w:eastAsia="ko-KR"/>
        </w:rPr>
        <w:t>일입니까</w:t>
      </w:r>
      <w:r>
        <w:rPr>
          <w:lang w:eastAsia="ko-KR"/>
        </w:rPr>
        <w:t xml:space="preserve">!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자녀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미천한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기도에도</w:t>
      </w:r>
      <w:r>
        <w:rPr>
          <w:lang w:eastAsia="ko-KR"/>
        </w:rPr>
        <w:t xml:space="preserve"> </w:t>
      </w:r>
      <w:r>
        <w:rPr>
          <w:lang w:eastAsia="ko-KR"/>
        </w:rPr>
        <w:t>귀를</w:t>
      </w:r>
      <w:r>
        <w:rPr>
          <w:lang w:eastAsia="ko-KR"/>
        </w:rPr>
        <w:t xml:space="preserve"> </w:t>
      </w:r>
      <w:r>
        <w:rPr>
          <w:lang w:eastAsia="ko-KR"/>
        </w:rPr>
        <w:t>기울이십니다</w:t>
      </w:r>
      <w:r>
        <w:rPr>
          <w:lang w:eastAsia="ko-KR"/>
        </w:rPr>
        <w:t xml:space="preserve">. </w:t>
      </w:r>
      <w:r>
        <w:rPr>
          <w:lang w:eastAsia="ko-KR"/>
        </w:rPr>
        <w:t>그런데도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소원을</w:t>
      </w:r>
      <w:r>
        <w:rPr>
          <w:lang w:eastAsia="ko-KR"/>
        </w:rPr>
        <w:t xml:space="preserve"> </w:t>
      </w:r>
      <w:r>
        <w:rPr>
          <w:lang w:eastAsia="ko-KR"/>
        </w:rPr>
        <w:t>좀처럼</w:t>
      </w:r>
      <w:r>
        <w:rPr>
          <w:lang w:eastAsia="ko-KR"/>
        </w:rPr>
        <w:t xml:space="preserve"> </w:t>
      </w:r>
      <w:r>
        <w:rPr>
          <w:lang w:eastAsia="ko-KR"/>
        </w:rPr>
        <w:t>아뢰지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21C40A3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『정로의</w:t>
      </w:r>
      <w:r>
        <w:rPr>
          <w:lang w:eastAsia="ko-KR"/>
        </w:rPr>
        <w:t xml:space="preserve"> </w:t>
      </w:r>
      <w:r>
        <w:rPr>
          <w:lang w:eastAsia="ko-KR"/>
        </w:rPr>
        <w:t>계단』</w:t>
      </w:r>
      <w:r>
        <w:rPr>
          <w:lang w:eastAsia="ko-KR"/>
        </w:rPr>
        <w:t>, 93-94</w:t>
      </w:r>
    </w:p>
    <w:p w14:paraId="78C90019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215C5A7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</w:p>
    <w:p w14:paraId="284C7A3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쥔</w:t>
      </w:r>
      <w:r>
        <w:rPr>
          <w:lang w:eastAsia="ko-KR"/>
        </w:rPr>
        <w:t xml:space="preserve"> </w:t>
      </w:r>
      <w:r>
        <w:rPr>
          <w:lang w:eastAsia="ko-KR"/>
        </w:rPr>
        <w:t>열쇠</w:t>
      </w:r>
    </w:p>
    <w:p w14:paraId="18F8CAE6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무엇이든지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받으리라</w:t>
      </w:r>
      <w:r>
        <w:rPr>
          <w:lang w:eastAsia="ko-KR"/>
        </w:rPr>
        <w:t xml:space="preserve"> </w:t>
      </w:r>
      <w:r>
        <w:rPr>
          <w:lang w:eastAsia="ko-KR"/>
        </w:rPr>
        <w:t>하시니라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21:22).</w:t>
      </w:r>
    </w:p>
    <w:p w14:paraId="1B8CA14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다가가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원하고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이상을</w:t>
      </w:r>
      <w:r>
        <w:rPr>
          <w:lang w:eastAsia="ko-KR"/>
        </w:rPr>
        <w:t xml:space="preserve"> </w:t>
      </w:r>
      <w:r>
        <w:rPr>
          <w:lang w:eastAsia="ko-KR"/>
        </w:rPr>
        <w:t>주려고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정작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적게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없다면</w:t>
      </w:r>
      <w:r>
        <w:rPr>
          <w:lang w:eastAsia="ko-KR"/>
        </w:rPr>
        <w:t xml:space="preserve">, </w:t>
      </w:r>
      <w:r>
        <w:rPr>
          <w:lang w:eastAsia="ko-KR"/>
        </w:rPr>
        <w:t>시험에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빠지는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가련하고</w:t>
      </w:r>
      <w:r>
        <w:rPr>
          <w:lang w:eastAsia="ko-KR"/>
        </w:rPr>
        <w:t xml:space="preserve"> </w:t>
      </w:r>
      <w:r>
        <w:rPr>
          <w:lang w:eastAsia="ko-KR"/>
        </w:rPr>
        <w:t>연약한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생각하겠습니까</w:t>
      </w:r>
      <w:r>
        <w:rPr>
          <w:lang w:eastAsia="ko-KR"/>
        </w:rPr>
        <w:t>?</w:t>
      </w:r>
    </w:p>
    <w:p w14:paraId="7D135AA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마귀는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게을리하는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어둠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가두어</w:t>
      </w:r>
      <w:r>
        <w:rPr>
          <w:lang w:eastAsia="ko-KR"/>
        </w:rPr>
        <w:t xml:space="preserve"> </w:t>
      </w:r>
      <w:r>
        <w:rPr>
          <w:lang w:eastAsia="ko-KR"/>
        </w:rPr>
        <w:t>놓습니다</w:t>
      </w:r>
      <w:r>
        <w:rPr>
          <w:lang w:eastAsia="ko-KR"/>
        </w:rPr>
        <w:t xml:space="preserve">. </w:t>
      </w:r>
      <w:r>
        <w:rPr>
          <w:lang w:eastAsia="ko-KR"/>
        </w:rPr>
        <w:t>원수의</w:t>
      </w:r>
      <w:r>
        <w:rPr>
          <w:lang w:eastAsia="ko-KR"/>
        </w:rPr>
        <w:t xml:space="preserve"> </w:t>
      </w:r>
      <w:r>
        <w:rPr>
          <w:lang w:eastAsia="ko-KR"/>
        </w:rPr>
        <w:t>속삭이는</w:t>
      </w:r>
      <w:r>
        <w:rPr>
          <w:lang w:eastAsia="ko-KR"/>
        </w:rPr>
        <w:t xml:space="preserve"> </w:t>
      </w:r>
      <w:r>
        <w:rPr>
          <w:lang w:eastAsia="ko-KR"/>
        </w:rPr>
        <w:t>유혹이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빠뜨립니다</w:t>
      </w:r>
      <w:r>
        <w:rPr>
          <w:lang w:eastAsia="ko-KR"/>
        </w:rPr>
        <w:t xml:space="preserve">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약속하신</w:t>
      </w:r>
      <w:r>
        <w:rPr>
          <w:lang w:eastAsia="ko-KR"/>
        </w:rPr>
        <w:t xml:space="preserve"> </w:t>
      </w:r>
      <w:r>
        <w:rPr>
          <w:lang w:eastAsia="ko-KR"/>
        </w:rPr>
        <w:t>기도의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않아서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생기는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기도하기를</w:t>
      </w:r>
      <w:r>
        <w:rPr>
          <w:lang w:eastAsia="ko-KR"/>
        </w:rPr>
        <w:t xml:space="preserve"> </w:t>
      </w:r>
      <w:r>
        <w:rPr>
          <w:lang w:eastAsia="ko-KR"/>
        </w:rPr>
        <w:t>싫어할까요</w:t>
      </w:r>
      <w:r>
        <w:rPr>
          <w:lang w:eastAsia="ko-KR"/>
        </w:rPr>
        <w:t xml:space="preserve">?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쥐어진</w:t>
      </w:r>
      <w:r>
        <w:rPr>
          <w:lang w:eastAsia="ko-KR"/>
        </w:rPr>
        <w:t xml:space="preserve"> </w:t>
      </w:r>
      <w:r>
        <w:rPr>
          <w:lang w:eastAsia="ko-KR"/>
        </w:rPr>
        <w:t>열쇠와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 xml:space="preserve">. </w:t>
      </w:r>
      <w:r>
        <w:rPr>
          <w:lang w:eastAsia="ko-KR"/>
        </w:rPr>
        <w:t>전능하신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자원이</w:t>
      </w:r>
      <w:r>
        <w:rPr>
          <w:lang w:eastAsia="ko-KR"/>
        </w:rPr>
        <w:t xml:space="preserve"> </w:t>
      </w:r>
      <w:r>
        <w:rPr>
          <w:lang w:eastAsia="ko-KR"/>
        </w:rPr>
        <w:t>쌓여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창고를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기도하지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부주의하다가</w:t>
      </w:r>
      <w:r>
        <w:rPr>
          <w:lang w:eastAsia="ko-KR"/>
        </w:rPr>
        <w:t xml:space="preserve"> </w:t>
      </w:r>
      <w:r>
        <w:rPr>
          <w:lang w:eastAsia="ko-KR"/>
        </w:rPr>
        <w:t>바른길에서</w:t>
      </w:r>
      <w:r>
        <w:rPr>
          <w:lang w:eastAsia="ko-KR"/>
        </w:rPr>
        <w:t xml:space="preserve"> </w:t>
      </w:r>
      <w:r>
        <w:rPr>
          <w:lang w:eastAsia="ko-KR"/>
        </w:rPr>
        <w:t>벗어날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큽니다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열성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간구와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이길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못하도록</w:t>
      </w:r>
      <w:r>
        <w:rPr>
          <w:lang w:eastAsia="ko-KR"/>
        </w:rPr>
        <w:t xml:space="preserve">, </w:t>
      </w:r>
      <w:r>
        <w:rPr>
          <w:lang w:eastAsia="ko-KR"/>
        </w:rPr>
        <w:t>원수</w:t>
      </w:r>
      <w:r>
        <w:rPr>
          <w:lang w:eastAsia="ko-KR"/>
        </w:rPr>
        <w:t xml:space="preserve"> </w:t>
      </w:r>
      <w:r>
        <w:rPr>
          <w:lang w:eastAsia="ko-KR"/>
        </w:rPr>
        <w:t>마귀는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보좌로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막으려고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애씁니다</w:t>
      </w:r>
      <w:r>
        <w:rPr>
          <w:lang w:eastAsia="ko-KR"/>
        </w:rPr>
        <w:t>.</w:t>
      </w:r>
    </w:p>
    <w:p w14:paraId="6A89DEA2" w14:textId="77777777" w:rsidR="00410202" w:rsidRDefault="00000000">
      <w:pPr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기도가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응답되기를</w:t>
      </w:r>
      <w:r>
        <w:rPr>
          <w:lang w:eastAsia="ko-KR"/>
        </w:rPr>
        <w:t xml:space="preserve"> </w:t>
      </w:r>
      <w:r>
        <w:rPr>
          <w:lang w:eastAsia="ko-KR"/>
        </w:rPr>
        <w:t>바란다면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조건이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그중</w:t>
      </w:r>
      <w:r>
        <w:rPr>
          <w:lang w:eastAsia="ko-KR"/>
        </w:rPr>
        <w:t xml:space="preserve"> </w:t>
      </w:r>
      <w:r>
        <w:rPr>
          <w:lang w:eastAsia="ko-KR"/>
        </w:rPr>
        <w:t>첫째는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필요하다고</w:t>
      </w:r>
      <w:r>
        <w:rPr>
          <w:lang w:eastAsia="ko-KR"/>
        </w:rPr>
        <w:t xml:space="preserve"> </w:t>
      </w:r>
      <w:r>
        <w:rPr>
          <w:lang w:eastAsia="ko-KR"/>
        </w:rPr>
        <w:t>느끼는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“</w:t>
      </w:r>
      <w:r>
        <w:rPr>
          <w:lang w:eastAsia="ko-KR"/>
        </w:rPr>
        <w:t>목마른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물을</w:t>
      </w:r>
      <w:r>
        <w:rPr>
          <w:lang w:eastAsia="ko-KR"/>
        </w:rPr>
        <w:t xml:space="preserve"> </w:t>
      </w:r>
      <w:r>
        <w:rPr>
          <w:lang w:eastAsia="ko-KR"/>
        </w:rPr>
        <w:t>주며</w:t>
      </w:r>
      <w:r>
        <w:rPr>
          <w:lang w:eastAsia="ko-KR"/>
        </w:rPr>
        <w:t xml:space="preserve"> </w:t>
      </w:r>
      <w:r>
        <w:rPr>
          <w:lang w:eastAsia="ko-KR"/>
        </w:rPr>
        <w:t>마른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시내가</w:t>
      </w:r>
      <w:r>
        <w:rPr>
          <w:lang w:eastAsia="ko-KR"/>
        </w:rPr>
        <w:t xml:space="preserve"> </w:t>
      </w:r>
      <w:r>
        <w:rPr>
          <w:lang w:eastAsia="ko-KR"/>
        </w:rPr>
        <w:t>흐르게</w:t>
      </w:r>
      <w:r>
        <w:rPr>
          <w:lang w:eastAsia="ko-KR"/>
        </w:rPr>
        <w:t xml:space="preserve">” </w:t>
      </w:r>
      <w:r>
        <w:rPr>
          <w:lang w:eastAsia="ko-KR"/>
        </w:rPr>
        <w:t>하겠다고</w:t>
      </w:r>
      <w:r>
        <w:rPr>
          <w:lang w:eastAsia="ko-KR"/>
        </w:rPr>
        <w:t xml:space="preserve"> </w:t>
      </w:r>
      <w:r>
        <w:rPr>
          <w:lang w:eastAsia="ko-KR"/>
        </w:rPr>
        <w:t>약속하셨습니다</w:t>
      </w:r>
      <w:r>
        <w:rPr>
          <w:lang w:eastAsia="ko-KR"/>
        </w:rPr>
        <w:t xml:space="preserve">. </w:t>
      </w:r>
      <w:r>
        <w:rPr>
          <w:lang w:eastAsia="ko-KR"/>
        </w:rPr>
        <w:t>의에</w:t>
      </w:r>
      <w:r>
        <w:rPr>
          <w:lang w:eastAsia="ko-KR"/>
        </w:rPr>
        <w:t xml:space="preserve"> </w:t>
      </w:r>
      <w:r>
        <w:rPr>
          <w:lang w:eastAsia="ko-KR"/>
        </w:rPr>
        <w:t>주리고</w:t>
      </w:r>
      <w:r>
        <w:rPr>
          <w:lang w:eastAsia="ko-KR"/>
        </w:rPr>
        <w:t xml:space="preserve"> </w:t>
      </w:r>
      <w:r>
        <w:rPr>
          <w:lang w:eastAsia="ko-KR"/>
        </w:rPr>
        <w:t>목말라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갈망하는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배부르게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활동하시도록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열어야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462ED394" w14:textId="77777777" w:rsidR="00410202" w:rsidRDefault="00000000">
      <w:pPr>
        <w:rPr>
          <w:lang w:eastAsia="ko-KR"/>
        </w:rPr>
      </w:pP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처한</w:t>
      </w:r>
      <w:r>
        <w:rPr>
          <w:lang w:eastAsia="ko-KR"/>
        </w:rPr>
        <w:t xml:space="preserve"> </w:t>
      </w:r>
      <w:r>
        <w:rPr>
          <w:lang w:eastAsia="ko-KR"/>
        </w:rPr>
        <w:t>커다란</w:t>
      </w:r>
      <w:r>
        <w:rPr>
          <w:lang w:eastAsia="ko-KR"/>
        </w:rPr>
        <w:t xml:space="preserve"> </w:t>
      </w:r>
      <w:r>
        <w:rPr>
          <w:lang w:eastAsia="ko-KR"/>
        </w:rPr>
        <w:t>곤경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논증과</w:t>
      </w:r>
      <w:r>
        <w:rPr>
          <w:lang w:eastAsia="ko-KR"/>
        </w:rPr>
        <w:t xml:space="preserve"> </w:t>
      </w:r>
      <w:r>
        <w:rPr>
          <w:lang w:eastAsia="ko-KR"/>
        </w:rPr>
        <w:t>탄원이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주시도록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간구해야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“</w:t>
      </w:r>
      <w:r>
        <w:rPr>
          <w:lang w:eastAsia="ko-KR"/>
        </w:rPr>
        <w:t>구하라</w:t>
      </w:r>
      <w:r>
        <w:rPr>
          <w:lang w:eastAsia="ko-KR"/>
        </w:rPr>
        <w:t xml:space="preserve">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>” “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아끼지</w:t>
      </w:r>
      <w:r>
        <w:rPr>
          <w:lang w:eastAsia="ko-KR"/>
        </w:rPr>
        <w:t xml:space="preserve"> </w:t>
      </w:r>
      <w:r>
        <w:rPr>
          <w:lang w:eastAsia="ko-KR"/>
        </w:rPr>
        <w:t>아니하시고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 xml:space="preserve"> </w:t>
      </w:r>
      <w:r>
        <w:rPr>
          <w:lang w:eastAsia="ko-KR"/>
        </w:rPr>
        <w:t>어찌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주시지</w:t>
      </w:r>
      <w:r>
        <w:rPr>
          <w:lang w:eastAsia="ko-KR"/>
        </w:rPr>
        <w:t xml:space="preserve"> </w:t>
      </w:r>
      <w:r>
        <w:rPr>
          <w:lang w:eastAsia="ko-KR"/>
        </w:rPr>
        <w:t>아니하겠느냐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7:7; </w:t>
      </w:r>
      <w:r>
        <w:rPr>
          <w:lang w:eastAsia="ko-KR"/>
        </w:rPr>
        <w:t>롬</w:t>
      </w:r>
      <w:r>
        <w:rPr>
          <w:lang w:eastAsia="ko-KR"/>
        </w:rPr>
        <w:t xml:space="preserve"> 8:32).</w:t>
      </w:r>
    </w:p>
    <w:p w14:paraId="0D77AFB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품고</w:t>
      </w:r>
      <w:r>
        <w:rPr>
          <w:lang w:eastAsia="ko-KR"/>
        </w:rPr>
        <w:t xml:space="preserve"> </w:t>
      </w:r>
      <w:r>
        <w:rPr>
          <w:lang w:eastAsia="ko-KR"/>
        </w:rPr>
        <w:t>있거나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지은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버리지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듣지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참회하고</w:t>
      </w:r>
      <w:r>
        <w:rPr>
          <w:lang w:eastAsia="ko-KR"/>
        </w:rPr>
        <w:t xml:space="preserve"> </w:t>
      </w:r>
      <w:r>
        <w:rPr>
          <w:lang w:eastAsia="ko-KR"/>
        </w:rPr>
        <w:t>통회하는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언제든지</w:t>
      </w:r>
      <w:r>
        <w:rPr>
          <w:lang w:eastAsia="ko-KR"/>
        </w:rPr>
        <w:t xml:space="preserve"> </w:t>
      </w:r>
      <w:r>
        <w:rPr>
          <w:lang w:eastAsia="ko-KR"/>
        </w:rPr>
        <w:t>받으실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바로잡은</w:t>
      </w:r>
      <w:r>
        <w:rPr>
          <w:lang w:eastAsia="ko-KR"/>
        </w:rPr>
        <w:t xml:space="preserve"> </w:t>
      </w:r>
      <w:r>
        <w:rPr>
          <w:lang w:eastAsia="ko-KR"/>
        </w:rPr>
        <w:t>후라면</w:t>
      </w:r>
      <w:r>
        <w:rPr>
          <w:lang w:eastAsia="ko-KR"/>
        </w:rPr>
        <w:t xml:space="preserve">,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기도에</w:t>
      </w:r>
      <w:r>
        <w:rPr>
          <w:lang w:eastAsia="ko-KR"/>
        </w:rPr>
        <w:t xml:space="preserve"> </w:t>
      </w:r>
      <w:r>
        <w:rPr>
          <w:lang w:eastAsia="ko-KR"/>
        </w:rPr>
        <w:t>응답하실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믿어도</w:t>
      </w:r>
      <w:r>
        <w:rPr>
          <w:lang w:eastAsia="ko-KR"/>
        </w:rPr>
        <w:t xml:space="preserve"> </w:t>
      </w:r>
      <w:r>
        <w:rPr>
          <w:lang w:eastAsia="ko-KR"/>
        </w:rPr>
        <w:t>좋습니다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업적으로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칭찬받는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공로로</w:t>
      </w:r>
      <w:r>
        <w:rPr>
          <w:lang w:eastAsia="ko-KR"/>
        </w:rPr>
        <w:t xml:space="preserve"> </w:t>
      </w:r>
      <w:r>
        <w:rPr>
          <w:lang w:eastAsia="ko-KR"/>
        </w:rPr>
        <w:t>구원받는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보혈이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그럼에도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편에서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39D600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『정로의</w:t>
      </w:r>
      <w:r>
        <w:rPr>
          <w:lang w:eastAsia="ko-KR"/>
        </w:rPr>
        <w:t xml:space="preserve"> </w:t>
      </w:r>
      <w:r>
        <w:rPr>
          <w:lang w:eastAsia="ko-KR"/>
        </w:rPr>
        <w:t>계단』</w:t>
      </w:r>
      <w:r>
        <w:rPr>
          <w:lang w:eastAsia="ko-KR"/>
        </w:rPr>
        <w:t>, 94-95</w:t>
      </w:r>
    </w:p>
    <w:p w14:paraId="077A47F0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9266FAA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</w:p>
    <w:p w14:paraId="5296D6C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기도의</w:t>
      </w:r>
      <w:r>
        <w:rPr>
          <w:lang w:eastAsia="ko-KR"/>
        </w:rPr>
        <w:t xml:space="preserve"> </w:t>
      </w:r>
      <w:r>
        <w:rPr>
          <w:lang w:eastAsia="ko-KR"/>
        </w:rPr>
        <w:t>원리</w:t>
      </w:r>
    </w:p>
    <w:p w14:paraId="7FBA5A3E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쉬지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기도하라</w:t>
      </w:r>
      <w:r>
        <w:rPr>
          <w:lang w:eastAsia="ko-KR"/>
        </w:rPr>
        <w:t xml:space="preserve"> </w:t>
      </w:r>
      <w:r>
        <w:rPr>
          <w:lang w:eastAsia="ko-KR"/>
        </w:rPr>
        <w:t>범사에</w:t>
      </w:r>
      <w:r>
        <w:rPr>
          <w:lang w:eastAsia="ko-KR"/>
        </w:rPr>
        <w:t xml:space="preserve"> </w:t>
      </w:r>
      <w:r>
        <w:rPr>
          <w:lang w:eastAsia="ko-KR"/>
        </w:rPr>
        <w:t>감사하라</w:t>
      </w:r>
      <w:r>
        <w:rPr>
          <w:lang w:eastAsia="ko-KR"/>
        </w:rPr>
        <w:t xml:space="preserve">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향하신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뜻이니라</w:t>
      </w:r>
      <w:r>
        <w:rPr>
          <w:lang w:eastAsia="ko-KR"/>
        </w:rPr>
        <w:t>”(</w:t>
      </w:r>
      <w:r>
        <w:rPr>
          <w:lang w:eastAsia="ko-KR"/>
        </w:rPr>
        <w:t>살전</w:t>
      </w:r>
      <w:r>
        <w:rPr>
          <w:lang w:eastAsia="ko-KR"/>
        </w:rPr>
        <w:t xml:space="preserve"> 5:17-18).</w:t>
      </w:r>
    </w:p>
    <w:p w14:paraId="2B25077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기도에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기도에는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과학이</w:t>
      </w:r>
      <w:r>
        <w:rPr>
          <w:lang w:eastAsia="ko-KR"/>
        </w:rPr>
        <w:t xml:space="preserve"> </w:t>
      </w:r>
      <w:r>
        <w:rPr>
          <w:lang w:eastAsia="ko-KR"/>
        </w:rPr>
        <w:t>담겨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깨달아야만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비유를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>(</w:t>
      </w:r>
      <w:r>
        <w:rPr>
          <w:lang w:eastAsia="ko-KR"/>
        </w:rPr>
        <w:t>눅</w:t>
      </w:r>
      <w:r>
        <w:rPr>
          <w:lang w:eastAsia="ko-KR"/>
        </w:rPr>
        <w:t xml:space="preserve"> 11:5-8, </w:t>
      </w:r>
      <w:r>
        <w:rPr>
          <w:lang w:eastAsia="ko-KR"/>
        </w:rPr>
        <w:t>밤중에</w:t>
      </w:r>
      <w:r>
        <w:rPr>
          <w:lang w:eastAsia="ko-KR"/>
        </w:rPr>
        <w:t xml:space="preserve"> </w:t>
      </w:r>
      <w:r>
        <w:rPr>
          <w:lang w:eastAsia="ko-KR"/>
        </w:rPr>
        <w:t>찾아온</w:t>
      </w:r>
      <w:r>
        <w:rPr>
          <w:lang w:eastAsia="ko-KR"/>
        </w:rPr>
        <w:t xml:space="preserve"> </w:t>
      </w:r>
      <w:r>
        <w:rPr>
          <w:lang w:eastAsia="ko-KR"/>
        </w:rPr>
        <w:t>친구의</w:t>
      </w:r>
      <w:r>
        <w:rPr>
          <w:lang w:eastAsia="ko-KR"/>
        </w:rPr>
        <w:t xml:space="preserve"> </w:t>
      </w:r>
      <w:r>
        <w:rPr>
          <w:lang w:eastAsia="ko-KR"/>
        </w:rPr>
        <w:t>비유</w:t>
      </w:r>
      <w:r>
        <w:rPr>
          <w:lang w:eastAsia="ko-KR"/>
        </w:rPr>
        <w:t xml:space="preserve">).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기도의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무언가</w:t>
      </w:r>
      <w:r>
        <w:rPr>
          <w:lang w:eastAsia="ko-KR"/>
        </w:rPr>
        <w:t xml:space="preserve"> </w:t>
      </w:r>
      <w:r>
        <w:rPr>
          <w:lang w:eastAsia="ko-KR"/>
        </w:rPr>
        <w:t>구할</w:t>
      </w:r>
      <w:r>
        <w:rPr>
          <w:lang w:eastAsia="ko-KR"/>
        </w:rPr>
        <w:t xml:space="preserve"> </w:t>
      </w:r>
      <w:r>
        <w:rPr>
          <w:lang w:eastAsia="ko-KR"/>
        </w:rPr>
        <w:t>때에는</w:t>
      </w:r>
      <w:r>
        <w:rPr>
          <w:lang w:eastAsia="ko-KR"/>
        </w:rPr>
        <w:t xml:space="preserve"> </w:t>
      </w:r>
      <w:r>
        <w:rPr>
          <w:lang w:eastAsia="ko-KR"/>
        </w:rPr>
        <w:t>불굴의</w:t>
      </w:r>
      <w:r>
        <w:rPr>
          <w:lang w:eastAsia="ko-KR"/>
        </w:rPr>
        <w:t xml:space="preserve"> </w:t>
      </w:r>
      <w:r>
        <w:rPr>
          <w:lang w:eastAsia="ko-KR"/>
        </w:rPr>
        <w:t>인내가</w:t>
      </w:r>
      <w:r>
        <w:rPr>
          <w:lang w:eastAsia="ko-KR"/>
        </w:rPr>
        <w:t xml:space="preserve"> </w:t>
      </w:r>
      <w:r>
        <w:rPr>
          <w:lang w:eastAsia="ko-KR"/>
        </w:rPr>
        <w:t>필요하다고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응답하신다고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보증해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>.</w:t>
      </w:r>
    </w:p>
    <w:p w14:paraId="469B4AE6" w14:textId="77777777" w:rsidR="00410202" w:rsidRDefault="00000000">
      <w:pPr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자신만을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이기적</w:t>
      </w:r>
      <w:r>
        <w:rPr>
          <w:lang w:eastAsia="ko-KR"/>
        </w:rPr>
        <w:t xml:space="preserve"> </w:t>
      </w:r>
      <w:r>
        <w:rPr>
          <w:lang w:eastAsia="ko-KR"/>
        </w:rPr>
        <w:t>간구가</w:t>
      </w:r>
      <w:r>
        <w:rPr>
          <w:lang w:eastAsia="ko-KR"/>
        </w:rPr>
        <w:t xml:space="preserve"> </w:t>
      </w:r>
      <w:r>
        <w:rPr>
          <w:lang w:eastAsia="ko-KR"/>
        </w:rPr>
        <w:t>되어서는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남에게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원칙이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원칙이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제자에</w:t>
      </w:r>
      <w:r>
        <w:rPr>
          <w:lang w:eastAsia="ko-KR"/>
        </w:rPr>
        <w:t xml:space="preserve"> </w:t>
      </w:r>
      <w:r>
        <w:rPr>
          <w:lang w:eastAsia="ko-KR"/>
        </w:rPr>
        <w:t>관해</w:t>
      </w:r>
      <w:r>
        <w:rPr>
          <w:lang w:eastAsia="ko-KR"/>
        </w:rPr>
        <w:t xml:space="preserve"> </w:t>
      </w:r>
      <w:r>
        <w:rPr>
          <w:lang w:eastAsia="ko-KR"/>
        </w:rPr>
        <w:t>언급하시면서</w:t>
      </w:r>
      <w:r>
        <w:rPr>
          <w:lang w:eastAsia="ko-KR"/>
        </w:rPr>
        <w:t xml:space="preserve"> “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하오니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그들도</w:t>
      </w:r>
      <w:r>
        <w:rPr>
          <w:lang w:eastAsia="ko-KR"/>
        </w:rPr>
        <w:t xml:space="preserve"> </w:t>
      </w:r>
      <w:r>
        <w:rPr>
          <w:lang w:eastAsia="ko-KR"/>
        </w:rPr>
        <w:t>진리로</w:t>
      </w:r>
      <w:r>
        <w:rPr>
          <w:lang w:eastAsia="ko-KR"/>
        </w:rPr>
        <w:t xml:space="preserve"> </w:t>
      </w:r>
      <w:r>
        <w:rPr>
          <w:lang w:eastAsia="ko-KR"/>
        </w:rPr>
        <w:t>거룩함을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함이니이다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17:19)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기도하셨습니다</w:t>
      </w:r>
      <w:r>
        <w:rPr>
          <w:lang w:eastAsia="ko-KR"/>
        </w:rPr>
        <w:t xml:space="preserve">. </w:t>
      </w:r>
      <w:r>
        <w:rPr>
          <w:lang w:eastAsia="ko-KR"/>
        </w:rPr>
        <w:t>그리스도에게서</w:t>
      </w:r>
      <w:r>
        <w:rPr>
          <w:lang w:eastAsia="ko-KR"/>
        </w:rPr>
        <w:t xml:space="preserve"> </w:t>
      </w:r>
      <w:r>
        <w:rPr>
          <w:lang w:eastAsia="ko-KR"/>
        </w:rPr>
        <w:t>드러난</w:t>
      </w:r>
      <w:r>
        <w:rPr>
          <w:lang w:eastAsia="ko-KR"/>
        </w:rPr>
        <w:t xml:space="preserve"> </w:t>
      </w:r>
      <w:r>
        <w:rPr>
          <w:lang w:eastAsia="ko-KR"/>
        </w:rPr>
        <w:t>헌신과</w:t>
      </w:r>
      <w:r>
        <w:rPr>
          <w:lang w:eastAsia="ko-KR"/>
        </w:rPr>
        <w:t xml:space="preserve"> </w:t>
      </w:r>
      <w:r>
        <w:rPr>
          <w:lang w:eastAsia="ko-KR"/>
        </w:rPr>
        <w:t>희생과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순종이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종들의</w:t>
      </w:r>
      <w:r>
        <w:rPr>
          <w:lang w:eastAsia="ko-KR"/>
        </w:rPr>
        <w:t xml:space="preserve"> </w:t>
      </w:r>
      <w:r>
        <w:rPr>
          <w:lang w:eastAsia="ko-KR"/>
        </w:rPr>
        <w:t>삶에서도</w:t>
      </w:r>
      <w:r>
        <w:rPr>
          <w:lang w:eastAsia="ko-KR"/>
        </w:rPr>
        <w:t xml:space="preserve"> </w:t>
      </w:r>
      <w:r>
        <w:rPr>
          <w:lang w:eastAsia="ko-KR"/>
        </w:rPr>
        <w:t>나타나야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사명은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섬기고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기쁘게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구원하는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협력하면서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간구해야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자격은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줌으로써만</w:t>
      </w:r>
      <w:r>
        <w:rPr>
          <w:lang w:eastAsia="ko-KR"/>
        </w:rPr>
        <w:t xml:space="preserve"> </w:t>
      </w:r>
      <w:r>
        <w:rPr>
          <w:lang w:eastAsia="ko-KR"/>
        </w:rPr>
        <w:t>유지됩니다</w:t>
      </w:r>
      <w:r>
        <w:rPr>
          <w:lang w:eastAsia="ko-KR"/>
        </w:rPr>
        <w:t xml:space="preserve">. </w:t>
      </w:r>
      <w:r>
        <w:rPr>
          <w:lang w:eastAsia="ko-KR"/>
        </w:rPr>
        <w:t>주위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않으면서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보화를</w:t>
      </w:r>
      <w:r>
        <w:rPr>
          <w:lang w:eastAsia="ko-KR"/>
        </w:rPr>
        <w:t xml:space="preserve"> </w:t>
      </w:r>
      <w:r>
        <w:rPr>
          <w:lang w:eastAsia="ko-KR"/>
        </w:rPr>
        <w:t>계속적으로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4E95330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비유에서</w:t>
      </w:r>
      <w:r>
        <w:rPr>
          <w:lang w:eastAsia="ko-KR"/>
        </w:rPr>
        <w:t xml:space="preserve"> </w:t>
      </w:r>
      <w:r>
        <w:rPr>
          <w:lang w:eastAsia="ko-KR"/>
        </w:rPr>
        <w:t>부탁하는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거절당했지만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단념하지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기도가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응답을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같아도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그치지</w:t>
      </w:r>
      <w:r>
        <w:rPr>
          <w:lang w:eastAsia="ko-KR"/>
        </w:rPr>
        <w:t xml:space="preserve"> </w:t>
      </w:r>
      <w:r>
        <w:rPr>
          <w:lang w:eastAsia="ko-KR"/>
        </w:rPr>
        <w:t>말라고</w:t>
      </w:r>
      <w:r>
        <w:rPr>
          <w:lang w:eastAsia="ko-KR"/>
        </w:rPr>
        <w:t xml:space="preserve"> </w:t>
      </w:r>
      <w:r>
        <w:rPr>
          <w:lang w:eastAsia="ko-KR"/>
        </w:rPr>
        <w:t>가르쳐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변화시키는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조화될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무언가를</w:t>
      </w:r>
      <w:r>
        <w:rPr>
          <w:lang w:eastAsia="ko-KR"/>
        </w:rPr>
        <w:t xml:space="preserve"> </w:t>
      </w:r>
      <w:r>
        <w:rPr>
          <w:lang w:eastAsia="ko-KR"/>
        </w:rPr>
        <w:t>구할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보시기에는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마음부터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살피고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회개해야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경우도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시험과</w:t>
      </w:r>
      <w:r>
        <w:rPr>
          <w:lang w:eastAsia="ko-KR"/>
        </w:rPr>
        <w:t xml:space="preserve"> </w:t>
      </w:r>
      <w:r>
        <w:rPr>
          <w:lang w:eastAsia="ko-KR"/>
        </w:rPr>
        <w:t>시련과</w:t>
      </w:r>
      <w:r>
        <w:rPr>
          <w:lang w:eastAsia="ko-KR"/>
        </w:rPr>
        <w:t xml:space="preserve"> </w:t>
      </w:r>
      <w:r>
        <w:rPr>
          <w:lang w:eastAsia="ko-KR"/>
        </w:rPr>
        <w:t>굴욕을</w:t>
      </w:r>
      <w:r>
        <w:rPr>
          <w:lang w:eastAsia="ko-KR"/>
        </w:rPr>
        <w:t xml:space="preserve"> </w:t>
      </w:r>
      <w:r>
        <w:rPr>
          <w:lang w:eastAsia="ko-KR"/>
        </w:rPr>
        <w:t>허락하십니다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활동하시는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방해하고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CD31C02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조건이</w:t>
      </w:r>
      <w:r>
        <w:rPr>
          <w:lang w:eastAsia="ko-KR"/>
        </w:rPr>
        <w:t xml:space="preserve"> </w:t>
      </w:r>
      <w:r>
        <w:rPr>
          <w:lang w:eastAsia="ko-KR"/>
        </w:rPr>
        <w:t>맞아야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약속이</w:t>
      </w:r>
      <w:r>
        <w:rPr>
          <w:lang w:eastAsia="ko-KR"/>
        </w:rPr>
        <w:t xml:space="preserve"> </w:t>
      </w:r>
      <w:r>
        <w:rPr>
          <w:lang w:eastAsia="ko-KR"/>
        </w:rPr>
        <w:t>이루어집니다</w:t>
      </w:r>
      <w:r>
        <w:rPr>
          <w:lang w:eastAsia="ko-KR"/>
        </w:rPr>
        <w:t xml:space="preserve">.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절대로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대신할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사랑하면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지키리라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14:15)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“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자라야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자니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나도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사랑하여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나타내리라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14:21)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조건은</w:t>
      </w:r>
      <w:r>
        <w:rPr>
          <w:lang w:eastAsia="ko-KR"/>
        </w:rPr>
        <w:t xml:space="preserve"> </w:t>
      </w:r>
      <w:r>
        <w:rPr>
          <w:lang w:eastAsia="ko-KR"/>
        </w:rPr>
        <w:t>이행하지</w:t>
      </w:r>
      <w:r>
        <w:rPr>
          <w:lang w:eastAsia="ko-KR"/>
        </w:rPr>
        <w:t xml:space="preserve"> </w:t>
      </w:r>
      <w:r>
        <w:rPr>
          <w:lang w:eastAsia="ko-KR"/>
        </w:rPr>
        <w:t>않으면서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약속만을</w:t>
      </w:r>
      <w:r>
        <w:rPr>
          <w:lang w:eastAsia="ko-KR"/>
        </w:rPr>
        <w:t xml:space="preserve"> </w:t>
      </w:r>
      <w:r>
        <w:rPr>
          <w:lang w:eastAsia="ko-KR"/>
        </w:rPr>
        <w:t>내세우고</w:t>
      </w:r>
      <w:r>
        <w:rPr>
          <w:lang w:eastAsia="ko-KR"/>
        </w:rPr>
        <w:t xml:space="preserve"> </w:t>
      </w:r>
      <w:r>
        <w:rPr>
          <w:lang w:eastAsia="ko-KR"/>
        </w:rPr>
        <w:t>간구하는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모독하는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이루는</w:t>
      </w:r>
      <w:r>
        <w:rPr>
          <w:lang w:eastAsia="ko-KR"/>
        </w:rPr>
        <w:t xml:space="preserve"> </w:t>
      </w:r>
      <w:r>
        <w:rPr>
          <w:lang w:eastAsia="ko-KR"/>
        </w:rPr>
        <w:t>보증으로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내세우지만</w:t>
      </w:r>
      <w:r>
        <w:rPr>
          <w:lang w:eastAsia="ko-KR"/>
        </w:rPr>
        <w:t xml:space="preserve">, </w:t>
      </w:r>
      <w:r>
        <w:rPr>
          <w:lang w:eastAsia="ko-KR"/>
        </w:rPr>
        <w:t>정작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59E666B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『실물교훈』</w:t>
      </w:r>
      <w:r>
        <w:rPr>
          <w:lang w:eastAsia="ko-KR"/>
        </w:rPr>
        <w:t>, 142-143</w:t>
      </w:r>
    </w:p>
    <w:p w14:paraId="76FF938E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5CCB24F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</w:t>
      </w:r>
    </w:p>
    <w:p w14:paraId="58E1672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</w:p>
    <w:p w14:paraId="5A3E1C14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무엇이든지</w:t>
      </w:r>
      <w:r>
        <w:rPr>
          <w:lang w:eastAsia="ko-KR"/>
        </w:rPr>
        <w:t xml:space="preserve"> </w:t>
      </w:r>
      <w:r>
        <w:rPr>
          <w:lang w:eastAsia="ko-KR"/>
        </w:rPr>
        <w:t>기도하고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줄로</w:t>
      </w:r>
      <w:r>
        <w:rPr>
          <w:lang w:eastAsia="ko-KR"/>
        </w:rPr>
        <w:t xml:space="preserve"> </w:t>
      </w:r>
      <w:r>
        <w:rPr>
          <w:lang w:eastAsia="ko-KR"/>
        </w:rPr>
        <w:t>믿으라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되리라</w:t>
      </w:r>
      <w:r>
        <w:rPr>
          <w:lang w:eastAsia="ko-KR"/>
        </w:rPr>
        <w:t>”(</w:t>
      </w:r>
      <w:r>
        <w:rPr>
          <w:lang w:eastAsia="ko-KR"/>
        </w:rPr>
        <w:t>막</w:t>
      </w:r>
      <w:r>
        <w:rPr>
          <w:lang w:eastAsia="ko-KR"/>
        </w:rPr>
        <w:t xml:space="preserve"> 11:24).</w:t>
      </w:r>
    </w:p>
    <w:p w14:paraId="1BC802DC" w14:textId="77777777" w:rsidR="00410202" w:rsidRDefault="00000000">
      <w:pPr>
        <w:rPr>
          <w:lang w:eastAsia="ko-KR"/>
        </w:rPr>
      </w:pPr>
      <w:r>
        <w:rPr>
          <w:lang w:eastAsia="ko-KR"/>
        </w:rPr>
        <w:t>응답받는</w:t>
      </w:r>
      <w:r>
        <w:rPr>
          <w:lang w:eastAsia="ko-KR"/>
        </w:rPr>
        <w:t xml:space="preserve"> </w:t>
      </w:r>
      <w:r>
        <w:rPr>
          <w:lang w:eastAsia="ko-KR"/>
        </w:rPr>
        <w:t>기도의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조건은</w:t>
      </w:r>
      <w:r>
        <w:rPr>
          <w:lang w:eastAsia="ko-KR"/>
        </w:rPr>
        <w:t xml:space="preserve"> </w:t>
      </w:r>
      <w:r>
        <w:rPr>
          <w:lang w:eastAsia="ko-KR"/>
        </w:rPr>
        <w:t>믿음입니다</w:t>
      </w:r>
      <w:r>
        <w:rPr>
          <w:lang w:eastAsia="ko-KR"/>
        </w:rPr>
        <w:t>. “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나아가는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상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이심을</w:t>
      </w:r>
      <w:r>
        <w:rPr>
          <w:lang w:eastAsia="ko-KR"/>
        </w:rPr>
        <w:t xml:space="preserve"> </w:t>
      </w:r>
      <w:r>
        <w:rPr>
          <w:lang w:eastAsia="ko-KR"/>
        </w:rPr>
        <w:t>믿어야</w:t>
      </w:r>
      <w:r>
        <w:rPr>
          <w:lang w:eastAsia="ko-KR"/>
        </w:rPr>
        <w:t xml:space="preserve"> </w:t>
      </w:r>
      <w:r>
        <w:rPr>
          <w:lang w:eastAsia="ko-KR"/>
        </w:rPr>
        <w:t>할지니라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11:6).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“</w:t>
      </w:r>
      <w:r>
        <w:rPr>
          <w:lang w:eastAsia="ko-KR"/>
        </w:rPr>
        <w:t>무엇이든지</w:t>
      </w:r>
      <w:r>
        <w:rPr>
          <w:lang w:eastAsia="ko-KR"/>
        </w:rPr>
        <w:t xml:space="preserve"> </w:t>
      </w:r>
      <w:r>
        <w:rPr>
          <w:lang w:eastAsia="ko-KR"/>
        </w:rPr>
        <w:t>기도하고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줄로</w:t>
      </w:r>
      <w:r>
        <w:rPr>
          <w:lang w:eastAsia="ko-KR"/>
        </w:rPr>
        <w:t xml:space="preserve"> </w:t>
      </w:r>
      <w:r>
        <w:rPr>
          <w:lang w:eastAsia="ko-KR"/>
        </w:rPr>
        <w:t>믿으라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되리라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(</w:t>
      </w:r>
      <w:r>
        <w:rPr>
          <w:lang w:eastAsia="ko-KR"/>
        </w:rPr>
        <w:t>막</w:t>
      </w:r>
      <w:r>
        <w:rPr>
          <w:lang w:eastAsia="ko-KR"/>
        </w:rPr>
        <w:t xml:space="preserve"> 11:24).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말씀하시는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있습니까</w:t>
      </w:r>
      <w:r>
        <w:rPr>
          <w:lang w:eastAsia="ko-KR"/>
        </w:rPr>
        <w:t>?</w:t>
      </w:r>
    </w:p>
    <w:p w14:paraId="6322725C" w14:textId="77777777" w:rsidR="00410202" w:rsidRDefault="00000000">
      <w:pPr>
        <w:rPr>
          <w:lang w:eastAsia="ko-KR"/>
        </w:rPr>
      </w:pP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보증은</w:t>
      </w:r>
      <w:r>
        <w:rPr>
          <w:lang w:eastAsia="ko-KR"/>
        </w:rPr>
        <w:t xml:space="preserve"> </w:t>
      </w:r>
      <w:r>
        <w:rPr>
          <w:lang w:eastAsia="ko-KR"/>
        </w:rPr>
        <w:t>광범하고</w:t>
      </w:r>
      <w:r>
        <w:rPr>
          <w:lang w:eastAsia="ko-KR"/>
        </w:rPr>
        <w:t xml:space="preserve"> </w:t>
      </w:r>
      <w:r>
        <w:rPr>
          <w:lang w:eastAsia="ko-KR"/>
        </w:rPr>
        <w:t>무한합니다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약속하신</w:t>
      </w:r>
      <w:r>
        <w:rPr>
          <w:lang w:eastAsia="ko-KR"/>
        </w:rPr>
        <w:t xml:space="preserve"> </w:t>
      </w:r>
      <w:r>
        <w:rPr>
          <w:lang w:eastAsia="ko-KR"/>
        </w:rPr>
        <w:t>분은</w:t>
      </w:r>
      <w:r>
        <w:rPr>
          <w:lang w:eastAsia="ko-KR"/>
        </w:rPr>
        <w:t xml:space="preserve"> </w:t>
      </w:r>
      <w:r>
        <w:rPr>
          <w:lang w:eastAsia="ko-KR"/>
        </w:rPr>
        <w:t>믿을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분이십니다</w:t>
      </w:r>
      <w:r>
        <w:rPr>
          <w:lang w:eastAsia="ko-KR"/>
        </w:rPr>
        <w:t xml:space="preserve">.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순간에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못한다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,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들으시고</w:t>
      </w:r>
      <w:r>
        <w:rPr>
          <w:lang w:eastAsia="ko-KR"/>
        </w:rPr>
        <w:t xml:space="preserve"> </w:t>
      </w:r>
      <w:r>
        <w:rPr>
          <w:lang w:eastAsia="ko-KR"/>
        </w:rPr>
        <w:t>응답하실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믿어야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틀리고</w:t>
      </w:r>
      <w:r>
        <w:rPr>
          <w:lang w:eastAsia="ko-KR"/>
        </w:rPr>
        <w:t xml:space="preserve"> </w:t>
      </w:r>
      <w:r>
        <w:rPr>
          <w:lang w:eastAsia="ko-KR"/>
        </w:rPr>
        <w:t>근시안적이어서</w:t>
      </w:r>
      <w:r>
        <w:rPr>
          <w:lang w:eastAsia="ko-KR"/>
        </w:rPr>
        <w:t xml:space="preserve"> </w:t>
      </w:r>
      <w:r>
        <w:rPr>
          <w:lang w:eastAsia="ko-KR"/>
        </w:rPr>
        <w:t>유익하지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구하기도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아버지께서는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들으시고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유익한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영적으로</w:t>
      </w:r>
      <w:r>
        <w:rPr>
          <w:lang w:eastAsia="ko-KR"/>
        </w:rPr>
        <w:t xml:space="preserve"> </w:t>
      </w:r>
      <w:r>
        <w:rPr>
          <w:lang w:eastAsia="ko-KR"/>
        </w:rPr>
        <w:t>눈이</w:t>
      </w:r>
      <w:r>
        <w:rPr>
          <w:lang w:eastAsia="ko-KR"/>
        </w:rPr>
        <w:t xml:space="preserve"> </w:t>
      </w:r>
      <w:r>
        <w:rPr>
          <w:lang w:eastAsia="ko-KR"/>
        </w:rPr>
        <w:t>뜨여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사물을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인식할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비로소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구하게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기도가</w:t>
      </w:r>
      <w:r>
        <w:rPr>
          <w:lang w:eastAsia="ko-KR"/>
        </w:rPr>
        <w:t xml:space="preserve"> </w:t>
      </w:r>
      <w:r>
        <w:rPr>
          <w:lang w:eastAsia="ko-KR"/>
        </w:rPr>
        <w:t>응답받지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순간에도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붙잡아야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응답받는</w:t>
      </w:r>
      <w:r>
        <w:rPr>
          <w:lang w:eastAsia="ko-KR"/>
        </w:rPr>
        <w:t xml:space="preserve"> </w:t>
      </w:r>
      <w:r>
        <w:rPr>
          <w:lang w:eastAsia="ko-KR"/>
        </w:rPr>
        <w:t>순간은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오며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기도하면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응답받는다는</w:t>
      </w:r>
      <w:r>
        <w:rPr>
          <w:lang w:eastAsia="ko-KR"/>
        </w:rPr>
        <w:t xml:space="preserve"> </w:t>
      </w:r>
      <w:r>
        <w:rPr>
          <w:lang w:eastAsia="ko-KR"/>
        </w:rPr>
        <w:t>주장은</w:t>
      </w:r>
      <w:r>
        <w:rPr>
          <w:lang w:eastAsia="ko-KR"/>
        </w:rPr>
        <w:t xml:space="preserve"> </w:t>
      </w:r>
      <w:r>
        <w:rPr>
          <w:lang w:eastAsia="ko-KR"/>
        </w:rPr>
        <w:t>망상입니다</w:t>
      </w:r>
      <w:r>
        <w:rPr>
          <w:lang w:eastAsia="ko-KR"/>
        </w:rPr>
        <w:t xml:space="preserve">. </w:t>
      </w:r>
      <w:r>
        <w:rPr>
          <w:lang w:eastAsia="ko-KR"/>
        </w:rPr>
        <w:t>지혜롭고</w:t>
      </w:r>
      <w:r>
        <w:rPr>
          <w:lang w:eastAsia="ko-KR"/>
        </w:rPr>
        <w:t xml:space="preserve"> </w:t>
      </w:r>
      <w:r>
        <w:rPr>
          <w:lang w:eastAsia="ko-KR"/>
        </w:rPr>
        <w:t>선하신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실수하지</w:t>
      </w:r>
      <w:r>
        <w:rPr>
          <w:lang w:eastAsia="ko-KR"/>
        </w:rPr>
        <w:t xml:space="preserve"> </w:t>
      </w:r>
      <w:r>
        <w:rPr>
          <w:lang w:eastAsia="ko-KR"/>
        </w:rPr>
        <w:t>않으시며</w:t>
      </w:r>
      <w:r>
        <w:rPr>
          <w:lang w:eastAsia="ko-KR"/>
        </w:rPr>
        <w:t xml:space="preserve"> </w:t>
      </w:r>
      <w:r>
        <w:rPr>
          <w:lang w:eastAsia="ko-KR"/>
        </w:rPr>
        <w:t>정직한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유익한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막지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기도가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응답되지</w:t>
      </w:r>
      <w:r>
        <w:rPr>
          <w:lang w:eastAsia="ko-KR"/>
        </w:rPr>
        <w:t xml:space="preserve"> </w:t>
      </w:r>
      <w:r>
        <w:rPr>
          <w:lang w:eastAsia="ko-KR"/>
        </w:rPr>
        <w:t>않더라도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흔들려서는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 “</w:t>
      </w:r>
      <w:r>
        <w:rPr>
          <w:lang w:eastAsia="ko-KR"/>
        </w:rPr>
        <w:t>구하라</w:t>
      </w:r>
      <w:r>
        <w:rPr>
          <w:lang w:eastAsia="ko-KR"/>
        </w:rPr>
        <w:t xml:space="preserve">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확실한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믿으십시오</w:t>
      </w:r>
      <w:r>
        <w:rPr>
          <w:lang w:eastAsia="ko-KR"/>
        </w:rPr>
        <w:t>.</w:t>
      </w:r>
    </w:p>
    <w:p w14:paraId="3B8A155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믿지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의심과</w:t>
      </w:r>
      <w:r>
        <w:rPr>
          <w:lang w:eastAsia="ko-KR"/>
        </w:rPr>
        <w:t xml:space="preserve"> </w:t>
      </w:r>
      <w:r>
        <w:rPr>
          <w:lang w:eastAsia="ko-KR"/>
        </w:rPr>
        <w:t>두려움에</w:t>
      </w:r>
      <w:r>
        <w:rPr>
          <w:lang w:eastAsia="ko-KR"/>
        </w:rPr>
        <w:t xml:space="preserve"> </w:t>
      </w:r>
      <w:r>
        <w:rPr>
          <w:lang w:eastAsia="ko-KR"/>
        </w:rPr>
        <w:t>빠져서</w:t>
      </w:r>
      <w:r>
        <w:rPr>
          <w:lang w:eastAsia="ko-KR"/>
        </w:rPr>
        <w:t xml:space="preserve">,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죄다</w:t>
      </w:r>
      <w:r>
        <w:rPr>
          <w:lang w:eastAsia="ko-KR"/>
        </w:rPr>
        <w:t xml:space="preserve"> </w:t>
      </w:r>
      <w:r>
        <w:rPr>
          <w:lang w:eastAsia="ko-KR"/>
        </w:rPr>
        <w:t>풀어헤치려고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당혹감만</w:t>
      </w:r>
      <w:r>
        <w:rPr>
          <w:lang w:eastAsia="ko-KR"/>
        </w:rPr>
        <w:t xml:space="preserve"> </w:t>
      </w:r>
      <w:r>
        <w:rPr>
          <w:lang w:eastAsia="ko-KR"/>
        </w:rPr>
        <w:t>깊어질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무력함과</w:t>
      </w:r>
      <w:r>
        <w:rPr>
          <w:lang w:eastAsia="ko-KR"/>
        </w:rPr>
        <w:t xml:space="preserve"> </w:t>
      </w:r>
      <w:r>
        <w:rPr>
          <w:lang w:eastAsia="ko-KR"/>
        </w:rPr>
        <w:t>연약함을</w:t>
      </w:r>
      <w:r>
        <w:rPr>
          <w:lang w:eastAsia="ko-KR"/>
        </w:rPr>
        <w:t xml:space="preserve"> </w:t>
      </w:r>
      <w:r>
        <w:rPr>
          <w:lang w:eastAsia="ko-KR"/>
        </w:rPr>
        <w:t>느끼고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모습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다가간다면</w:t>
      </w:r>
      <w:r>
        <w:rPr>
          <w:lang w:eastAsia="ko-KR"/>
        </w:rPr>
        <w:t xml:space="preserve">, </w:t>
      </w:r>
      <w:r>
        <w:rPr>
          <w:lang w:eastAsia="ko-KR"/>
        </w:rPr>
        <w:t>지혜가</w:t>
      </w:r>
      <w:r>
        <w:rPr>
          <w:lang w:eastAsia="ko-KR"/>
        </w:rPr>
        <w:t xml:space="preserve"> </w:t>
      </w:r>
      <w:r>
        <w:rPr>
          <w:lang w:eastAsia="ko-KR"/>
        </w:rPr>
        <w:t>무한하시고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만물을</w:t>
      </w:r>
      <w:r>
        <w:rPr>
          <w:lang w:eastAsia="ko-KR"/>
        </w:rPr>
        <w:t xml:space="preserve"> </w:t>
      </w:r>
      <w:r>
        <w:rPr>
          <w:lang w:eastAsia="ko-KR"/>
        </w:rPr>
        <w:t>꿰뚫으시며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만물을</w:t>
      </w:r>
      <w:r>
        <w:rPr>
          <w:lang w:eastAsia="ko-KR"/>
        </w:rPr>
        <w:t xml:space="preserve"> </w:t>
      </w:r>
      <w:r>
        <w:rPr>
          <w:lang w:eastAsia="ko-KR"/>
        </w:rPr>
        <w:t>다스리시는</w:t>
      </w:r>
      <w:r>
        <w:rPr>
          <w:lang w:eastAsia="ko-KR"/>
        </w:rPr>
        <w:t xml:space="preserve"> </w:t>
      </w:r>
      <w:r>
        <w:rPr>
          <w:lang w:eastAsia="ko-KR"/>
        </w:rPr>
        <w:t>분에게</w:t>
      </w:r>
      <w:r>
        <w:rPr>
          <w:lang w:eastAsia="ko-KR"/>
        </w:rPr>
        <w:t xml:space="preserve"> </w:t>
      </w:r>
      <w:r>
        <w:rPr>
          <w:lang w:eastAsia="ko-KR"/>
        </w:rPr>
        <w:t>겸손하게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소원을</w:t>
      </w:r>
      <w:r>
        <w:rPr>
          <w:lang w:eastAsia="ko-KR"/>
        </w:rPr>
        <w:t xml:space="preserve"> </w:t>
      </w:r>
      <w:r>
        <w:rPr>
          <w:lang w:eastAsia="ko-KR"/>
        </w:rPr>
        <w:t>아뢴다면</w:t>
      </w:r>
      <w:r>
        <w:rPr>
          <w:lang w:eastAsia="ko-KR"/>
        </w:rPr>
        <w:t xml:space="preserve">,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울부짖음을</w:t>
      </w:r>
      <w:r>
        <w:rPr>
          <w:lang w:eastAsia="ko-KR"/>
        </w:rPr>
        <w:t xml:space="preserve"> </w:t>
      </w:r>
      <w:r>
        <w:rPr>
          <w:lang w:eastAsia="ko-KR"/>
        </w:rPr>
        <w:t>들으시고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환하게</w:t>
      </w:r>
      <w:r>
        <w:rPr>
          <w:lang w:eastAsia="ko-KR"/>
        </w:rPr>
        <w:t xml:space="preserve"> </w:t>
      </w:r>
      <w:r>
        <w:rPr>
          <w:lang w:eastAsia="ko-KR"/>
        </w:rPr>
        <w:t>밝혀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진실하게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무한하신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연결됩니다</w:t>
      </w:r>
      <w:r>
        <w:rPr>
          <w:lang w:eastAsia="ko-KR"/>
        </w:rPr>
        <w:t xml:space="preserve">.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그윽한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연민으로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향하고</w:t>
      </w:r>
      <w:r>
        <w:rPr>
          <w:lang w:eastAsia="ko-KR"/>
        </w:rPr>
        <w:t xml:space="preserve"> </w:t>
      </w:r>
      <w:r>
        <w:rPr>
          <w:lang w:eastAsia="ko-KR"/>
        </w:rPr>
        <w:t>계신데도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증거를</w:t>
      </w:r>
      <w:r>
        <w:rPr>
          <w:lang w:eastAsia="ko-KR"/>
        </w:rPr>
        <w:t xml:space="preserve">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그렇다고</w:t>
      </w:r>
      <w:r>
        <w:rPr>
          <w:lang w:eastAsia="ko-KR"/>
        </w:rPr>
        <w:t xml:space="preserve"> </w:t>
      </w:r>
      <w:r>
        <w:rPr>
          <w:lang w:eastAsia="ko-KR"/>
        </w:rPr>
        <w:t>사실이</w:t>
      </w:r>
      <w:r>
        <w:rPr>
          <w:lang w:eastAsia="ko-KR"/>
        </w:rPr>
        <w:t xml:space="preserve"> </w:t>
      </w:r>
      <w:r>
        <w:rPr>
          <w:lang w:eastAsia="ko-KR"/>
        </w:rPr>
        <w:t>바뀌지는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손길이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순간에도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동정으로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매만지고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.</w:t>
      </w:r>
    </w:p>
    <w:p w14:paraId="3B62070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다가가</w:t>
      </w:r>
      <w:r>
        <w:rPr>
          <w:lang w:eastAsia="ko-KR"/>
        </w:rPr>
        <w:t xml:space="preserve"> </w:t>
      </w:r>
      <w:r>
        <w:rPr>
          <w:lang w:eastAsia="ko-KR"/>
        </w:rPr>
        <w:t>동정과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구할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자신도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용서의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3AB519A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『정로의</w:t>
      </w:r>
      <w:r>
        <w:rPr>
          <w:lang w:eastAsia="ko-KR"/>
        </w:rPr>
        <w:t xml:space="preserve"> </w:t>
      </w:r>
      <w:r>
        <w:rPr>
          <w:lang w:eastAsia="ko-KR"/>
        </w:rPr>
        <w:t>계단』</w:t>
      </w:r>
      <w:r>
        <w:rPr>
          <w:lang w:eastAsia="ko-KR"/>
        </w:rPr>
        <w:t>, 96-97</w:t>
      </w:r>
    </w:p>
    <w:p w14:paraId="50A6ABCF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519F340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</w:p>
    <w:p w14:paraId="6F95A9E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은밀한</w:t>
      </w:r>
      <w:r>
        <w:rPr>
          <w:lang w:eastAsia="ko-KR"/>
        </w:rPr>
        <w:t xml:space="preserve"> </w:t>
      </w:r>
      <w:r>
        <w:rPr>
          <w:lang w:eastAsia="ko-KR"/>
        </w:rPr>
        <w:t>기도</w:t>
      </w:r>
    </w:p>
    <w:p w14:paraId="5BA4D478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저녁과</w:t>
      </w:r>
      <w:r>
        <w:rPr>
          <w:lang w:eastAsia="ko-KR"/>
        </w:rPr>
        <w:t xml:space="preserve"> </w:t>
      </w:r>
      <w:r>
        <w:rPr>
          <w:lang w:eastAsia="ko-KR"/>
        </w:rPr>
        <w:t>아침과</w:t>
      </w:r>
      <w:r>
        <w:rPr>
          <w:lang w:eastAsia="ko-KR"/>
        </w:rPr>
        <w:t xml:space="preserve"> </w:t>
      </w:r>
      <w:r>
        <w:rPr>
          <w:lang w:eastAsia="ko-KR"/>
        </w:rPr>
        <w:t>정오에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근심하여</w:t>
      </w:r>
      <w:r>
        <w:rPr>
          <w:lang w:eastAsia="ko-KR"/>
        </w:rPr>
        <w:t xml:space="preserve"> </w:t>
      </w:r>
      <w:r>
        <w:rPr>
          <w:lang w:eastAsia="ko-KR"/>
        </w:rPr>
        <w:t>탄식하리니</w:t>
      </w:r>
      <w:r>
        <w:rPr>
          <w:lang w:eastAsia="ko-KR"/>
        </w:rPr>
        <w:t xml:space="preserve">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들으시리로다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55:17).</w:t>
      </w:r>
    </w:p>
    <w:p w14:paraId="5D77E4AC" w14:textId="77777777" w:rsidR="00410202" w:rsidRDefault="00000000">
      <w:pPr>
        <w:rPr>
          <w:lang w:eastAsia="ko-KR"/>
        </w:rPr>
      </w:pP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약속된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실현되고</w:t>
      </w:r>
      <w:r>
        <w:rPr>
          <w:lang w:eastAsia="ko-KR"/>
        </w:rPr>
        <w:t xml:space="preserve"> </w:t>
      </w:r>
      <w:r>
        <w:rPr>
          <w:lang w:eastAsia="ko-KR"/>
        </w:rPr>
        <w:t>느껴지기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붙잡고</w:t>
      </w:r>
      <w:r>
        <w:rPr>
          <w:lang w:eastAsia="ko-KR"/>
        </w:rPr>
        <w:t xml:space="preserve"> </w:t>
      </w:r>
      <w:r>
        <w:rPr>
          <w:lang w:eastAsia="ko-KR"/>
        </w:rPr>
        <w:t>주장합니다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간구를</w:t>
      </w:r>
      <w:r>
        <w:rPr>
          <w:lang w:eastAsia="ko-KR"/>
        </w:rPr>
        <w:t xml:space="preserve"> </w:t>
      </w:r>
      <w:r>
        <w:rPr>
          <w:lang w:eastAsia="ko-KR"/>
        </w:rPr>
        <w:t>둘째</w:t>
      </w:r>
      <w:r>
        <w:rPr>
          <w:lang w:eastAsia="ko-KR"/>
        </w:rPr>
        <w:t xml:space="preserve"> </w:t>
      </w:r>
      <w:r>
        <w:rPr>
          <w:lang w:eastAsia="ko-KR"/>
        </w:rPr>
        <w:t>휘장</w:t>
      </w:r>
      <w:r>
        <w:rPr>
          <w:lang w:eastAsia="ko-KR"/>
        </w:rPr>
        <w:t xml:space="preserve"> </w:t>
      </w:r>
      <w:r>
        <w:rPr>
          <w:lang w:eastAsia="ko-KR"/>
        </w:rPr>
        <w:t>안으로</w:t>
      </w:r>
      <w:r>
        <w:rPr>
          <w:lang w:eastAsia="ko-KR"/>
        </w:rPr>
        <w:t xml:space="preserve"> </w:t>
      </w:r>
      <w:r>
        <w:rPr>
          <w:lang w:eastAsia="ko-KR"/>
        </w:rPr>
        <w:t>올려</w:t>
      </w:r>
      <w:r>
        <w:rPr>
          <w:lang w:eastAsia="ko-KR"/>
        </w:rPr>
        <w:t xml:space="preserve"> </w:t>
      </w:r>
      <w:r>
        <w:rPr>
          <w:lang w:eastAsia="ko-KR"/>
        </w:rPr>
        <w:t>보내고</w:t>
      </w:r>
      <w:r>
        <w:rPr>
          <w:lang w:eastAsia="ko-KR"/>
        </w:rPr>
        <w:t xml:space="preserve"> </w:t>
      </w:r>
      <w:r>
        <w:rPr>
          <w:lang w:eastAsia="ko-KR"/>
        </w:rPr>
        <w:t>약속된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믿으며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주장해야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받았다고</w:t>
      </w:r>
      <w:r>
        <w:rPr>
          <w:lang w:eastAsia="ko-KR"/>
        </w:rPr>
        <w:t xml:space="preserve"> </w:t>
      </w:r>
      <w:r>
        <w:rPr>
          <w:lang w:eastAsia="ko-KR"/>
        </w:rPr>
        <w:t>믿어야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붙잡았고</w:t>
      </w:r>
      <w:r>
        <w:rPr>
          <w:lang w:eastAsia="ko-KR"/>
        </w:rPr>
        <w:t xml:space="preserve"> </w:t>
      </w:r>
      <w:r>
        <w:rPr>
          <w:lang w:eastAsia="ko-KR"/>
        </w:rPr>
        <w:t>성경이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 “</w:t>
      </w:r>
      <w:r>
        <w:rPr>
          <w:lang w:eastAsia="ko-KR"/>
        </w:rPr>
        <w:t>무엇이든지</w:t>
      </w:r>
      <w:r>
        <w:rPr>
          <w:lang w:eastAsia="ko-KR"/>
        </w:rPr>
        <w:t xml:space="preserve"> </w:t>
      </w:r>
      <w:r>
        <w:rPr>
          <w:lang w:eastAsia="ko-KR"/>
        </w:rPr>
        <w:t>기도하고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줄로</w:t>
      </w:r>
      <w:r>
        <w:rPr>
          <w:lang w:eastAsia="ko-KR"/>
        </w:rPr>
        <w:t xml:space="preserve"> </w:t>
      </w:r>
      <w:r>
        <w:rPr>
          <w:lang w:eastAsia="ko-KR"/>
        </w:rPr>
        <w:t>믿으라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되리라</w:t>
      </w:r>
      <w:r>
        <w:rPr>
          <w:lang w:eastAsia="ko-KR"/>
        </w:rPr>
        <w:t>”(</w:t>
      </w:r>
      <w:r>
        <w:rPr>
          <w:lang w:eastAsia="ko-KR"/>
        </w:rPr>
        <w:t>막</w:t>
      </w:r>
      <w:r>
        <w:rPr>
          <w:lang w:eastAsia="ko-KR"/>
        </w:rPr>
        <w:t xml:space="preserve"> 11:24). </w:t>
      </w:r>
      <w:r>
        <w:rPr>
          <w:lang w:eastAsia="ko-KR"/>
        </w:rPr>
        <w:t>실감하기도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받았다고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믿음이야말로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믿음입니다</w:t>
      </w:r>
      <w:r>
        <w:rPr>
          <w:lang w:eastAsia="ko-KR"/>
        </w:rPr>
        <w:t xml:space="preserve">. </w:t>
      </w:r>
      <w:r>
        <w:rPr>
          <w:lang w:eastAsia="ko-KR"/>
        </w:rPr>
        <w:t>약속된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실현되어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누릴</w:t>
      </w:r>
      <w:r>
        <w:rPr>
          <w:lang w:eastAsia="ko-KR"/>
        </w:rPr>
        <w:t xml:space="preserve"> </w:t>
      </w:r>
      <w:r>
        <w:rPr>
          <w:lang w:eastAsia="ko-KR"/>
        </w:rPr>
        <w:t>때에는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발휘할</w:t>
      </w:r>
      <w:r>
        <w:rPr>
          <w:lang w:eastAsia="ko-KR"/>
        </w:rPr>
        <w:t xml:space="preserve"> </w:t>
      </w:r>
      <w:r>
        <w:rPr>
          <w:lang w:eastAsia="ko-KR"/>
        </w:rPr>
        <w:t>기회도</w:t>
      </w:r>
      <w:r>
        <w:rPr>
          <w:lang w:eastAsia="ko-KR"/>
        </w:rPr>
        <w:t xml:space="preserve"> </w:t>
      </w:r>
      <w:r>
        <w:rPr>
          <w:lang w:eastAsia="ko-KR"/>
        </w:rPr>
        <w:t>사라지는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그런데도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충만할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생기는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느끼지</w:t>
      </w:r>
      <w:r>
        <w:rPr>
          <w:lang w:eastAsia="ko-KR"/>
        </w:rPr>
        <w:t xml:space="preserve"> </w:t>
      </w:r>
      <w:r>
        <w:rPr>
          <w:lang w:eastAsia="ko-KR"/>
        </w:rPr>
        <w:t>못하면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생길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혼동하고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결핍을</w:t>
      </w:r>
      <w:r>
        <w:rPr>
          <w:lang w:eastAsia="ko-KR"/>
        </w:rPr>
        <w:t xml:space="preserve"> </w:t>
      </w:r>
      <w:r>
        <w:rPr>
          <w:lang w:eastAsia="ko-KR"/>
        </w:rPr>
        <w:t>느낄</w:t>
      </w:r>
      <w:r>
        <w:rPr>
          <w:lang w:eastAsia="ko-KR"/>
        </w:rPr>
        <w:t xml:space="preserve"> </w:t>
      </w:r>
      <w:r>
        <w:rPr>
          <w:lang w:eastAsia="ko-KR"/>
        </w:rPr>
        <w:t>때야말로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활용해야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때이고</w:t>
      </w:r>
      <w:r>
        <w:rPr>
          <w:lang w:eastAsia="ko-KR"/>
        </w:rPr>
        <w:t xml:space="preserve"> </w:t>
      </w:r>
      <w:r>
        <w:rPr>
          <w:lang w:eastAsia="ko-KR"/>
        </w:rPr>
        <w:t>짙고</w:t>
      </w:r>
      <w:r>
        <w:rPr>
          <w:lang w:eastAsia="ko-KR"/>
        </w:rPr>
        <w:t xml:space="preserve"> </w:t>
      </w:r>
      <w:r>
        <w:rPr>
          <w:lang w:eastAsia="ko-KR"/>
        </w:rPr>
        <w:t>검은</w:t>
      </w:r>
      <w:r>
        <w:rPr>
          <w:lang w:eastAsia="ko-KR"/>
        </w:rPr>
        <w:t xml:space="preserve"> </w:t>
      </w:r>
      <w:r>
        <w:rPr>
          <w:lang w:eastAsia="ko-KR"/>
        </w:rPr>
        <w:t>구름이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뒤덮을</w:t>
      </w:r>
      <w:r>
        <w:rPr>
          <w:lang w:eastAsia="ko-KR"/>
        </w:rPr>
        <w:t xml:space="preserve"> </w:t>
      </w:r>
      <w:r>
        <w:rPr>
          <w:lang w:eastAsia="ko-KR"/>
        </w:rPr>
        <w:t>때야말로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흑암을</w:t>
      </w:r>
      <w:r>
        <w:rPr>
          <w:lang w:eastAsia="ko-KR"/>
        </w:rPr>
        <w:t xml:space="preserve"> </w:t>
      </w:r>
      <w:r>
        <w:rPr>
          <w:lang w:eastAsia="ko-KR"/>
        </w:rPr>
        <w:t>꿰뚫고</w:t>
      </w:r>
      <w:r>
        <w:rPr>
          <w:lang w:eastAsia="ko-KR"/>
        </w:rPr>
        <w:t xml:space="preserve"> </w:t>
      </w:r>
      <w:r>
        <w:rPr>
          <w:lang w:eastAsia="ko-KR"/>
        </w:rPr>
        <w:t>구름을</w:t>
      </w:r>
      <w:r>
        <w:rPr>
          <w:lang w:eastAsia="ko-KR"/>
        </w:rPr>
        <w:t xml:space="preserve"> </w:t>
      </w:r>
      <w:r>
        <w:rPr>
          <w:lang w:eastAsia="ko-KR"/>
        </w:rPr>
        <w:t>흩어</w:t>
      </w:r>
      <w:r>
        <w:rPr>
          <w:lang w:eastAsia="ko-KR"/>
        </w:rPr>
        <w:t xml:space="preserve"> </w:t>
      </w:r>
      <w:r>
        <w:rPr>
          <w:lang w:eastAsia="ko-KR"/>
        </w:rPr>
        <w:t>버려야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때입니다</w:t>
      </w:r>
      <w:r>
        <w:rPr>
          <w:lang w:eastAsia="ko-KR"/>
        </w:rPr>
        <w:t xml:space="preserve">. </w:t>
      </w:r>
      <w:r>
        <w:rPr>
          <w:lang w:eastAsia="ko-KR"/>
        </w:rPr>
        <w:t>참믿음이란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의지하는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사람만이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약속들을</w:t>
      </w:r>
      <w:r>
        <w:rPr>
          <w:lang w:eastAsia="ko-KR"/>
        </w:rPr>
        <w:t xml:space="preserve"> </w:t>
      </w:r>
      <w:r>
        <w:rPr>
          <w:lang w:eastAsia="ko-KR"/>
        </w:rPr>
        <w:t>주장할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5B8C759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은밀한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포도나무이고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가지입니다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자라나</w:t>
      </w:r>
      <w:r>
        <w:rPr>
          <w:lang w:eastAsia="ko-KR"/>
        </w:rPr>
        <w:t xml:space="preserve"> </w:t>
      </w:r>
      <w:r>
        <w:rPr>
          <w:lang w:eastAsia="ko-KR"/>
        </w:rPr>
        <w:t>번성하려면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포도나무에서</w:t>
      </w:r>
      <w:r>
        <w:rPr>
          <w:lang w:eastAsia="ko-KR"/>
        </w:rPr>
        <w:t xml:space="preserve"> </w:t>
      </w:r>
      <w:r>
        <w:rPr>
          <w:lang w:eastAsia="ko-KR"/>
        </w:rPr>
        <w:t>수액과</w:t>
      </w:r>
      <w:r>
        <w:rPr>
          <w:lang w:eastAsia="ko-KR"/>
        </w:rPr>
        <w:t xml:space="preserve"> </w:t>
      </w:r>
      <w:r>
        <w:rPr>
          <w:lang w:eastAsia="ko-KR"/>
        </w:rPr>
        <w:t>자양분을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빨아들여야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포도나무로부터</w:t>
      </w:r>
      <w:r>
        <w:rPr>
          <w:lang w:eastAsia="ko-KR"/>
        </w:rPr>
        <w:t xml:space="preserve"> </w:t>
      </w:r>
      <w:r>
        <w:rPr>
          <w:lang w:eastAsia="ko-KR"/>
        </w:rPr>
        <w:t>떨어져</w:t>
      </w:r>
      <w:r>
        <w:rPr>
          <w:lang w:eastAsia="ko-KR"/>
        </w:rPr>
        <w:t xml:space="preserve"> </w:t>
      </w:r>
      <w:r>
        <w:rPr>
          <w:lang w:eastAsia="ko-KR"/>
        </w:rPr>
        <w:t>나가면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힘도</w:t>
      </w:r>
      <w:r>
        <w:rPr>
          <w:lang w:eastAsia="ko-KR"/>
        </w:rPr>
        <w:t xml:space="preserve"> </w:t>
      </w:r>
      <w:r>
        <w:rPr>
          <w:lang w:eastAsia="ko-KR"/>
        </w:rPr>
        <w:t>없게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368843A0" w14:textId="77777777" w:rsidR="00410202" w:rsidRDefault="00000000">
      <w:pPr>
        <w:rPr>
          <w:lang w:eastAsia="ko-KR"/>
        </w:rPr>
      </w:pP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천사에게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이스라엘에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없느냐고</w:t>
      </w:r>
      <w:r>
        <w:rPr>
          <w:lang w:eastAsia="ko-KR"/>
        </w:rPr>
        <w:t xml:space="preserve"> </w:t>
      </w:r>
      <w:r>
        <w:rPr>
          <w:lang w:eastAsia="ko-KR"/>
        </w:rPr>
        <w:t>물었습니다</w:t>
      </w:r>
      <w:r>
        <w:rPr>
          <w:lang w:eastAsia="ko-KR"/>
        </w:rPr>
        <w:t xml:space="preserve">.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대답했습니다</w:t>
      </w:r>
      <w:r>
        <w:rPr>
          <w:lang w:eastAsia="ko-KR"/>
        </w:rPr>
        <w:t>. “</w:t>
      </w:r>
      <w:r>
        <w:rPr>
          <w:lang w:eastAsia="ko-KR"/>
        </w:rPr>
        <w:t>그대들은</w:t>
      </w:r>
      <w:r>
        <w:rPr>
          <w:lang w:eastAsia="ko-KR"/>
        </w:rPr>
        <w:t xml:space="preserve"> </w:t>
      </w:r>
      <w:r>
        <w:rPr>
          <w:lang w:eastAsia="ko-KR"/>
        </w:rPr>
        <w:t>너무나</w:t>
      </w:r>
      <w:r>
        <w:rPr>
          <w:lang w:eastAsia="ko-KR"/>
        </w:rPr>
        <w:t xml:space="preserve"> </w:t>
      </w:r>
      <w:r>
        <w:rPr>
          <w:lang w:eastAsia="ko-KR"/>
        </w:rPr>
        <w:t>빨리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팔을</w:t>
      </w:r>
      <w:r>
        <w:rPr>
          <w:lang w:eastAsia="ko-KR"/>
        </w:rPr>
        <w:t xml:space="preserve"> </w:t>
      </w:r>
      <w:r>
        <w:rPr>
          <w:lang w:eastAsia="ko-KR"/>
        </w:rPr>
        <w:t>놓아</w:t>
      </w:r>
      <w:r>
        <w:rPr>
          <w:lang w:eastAsia="ko-KR"/>
        </w:rPr>
        <w:t xml:space="preserve"> </w:t>
      </w:r>
      <w:r>
        <w:rPr>
          <w:lang w:eastAsia="ko-KR"/>
        </w:rPr>
        <w:t>버린다</w:t>
      </w:r>
      <w:r>
        <w:rPr>
          <w:lang w:eastAsia="ko-KR"/>
        </w:rPr>
        <w:t xml:space="preserve">.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탄원을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올리고</w:t>
      </w:r>
      <w:r>
        <w:rPr>
          <w:lang w:eastAsia="ko-KR"/>
        </w:rPr>
        <w:t xml:space="preserve"> </w:t>
      </w:r>
      <w:r>
        <w:rPr>
          <w:lang w:eastAsia="ko-KR"/>
        </w:rPr>
        <w:t>굳센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붙들라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약속은</w:t>
      </w:r>
      <w:r>
        <w:rPr>
          <w:lang w:eastAsia="ko-KR"/>
        </w:rPr>
        <w:t xml:space="preserve"> </w:t>
      </w:r>
      <w:r>
        <w:rPr>
          <w:lang w:eastAsia="ko-KR"/>
        </w:rPr>
        <w:t>확실하니</w:t>
      </w:r>
      <w:r>
        <w:rPr>
          <w:lang w:eastAsia="ko-KR"/>
        </w:rPr>
        <w:t xml:space="preserve"> </w:t>
      </w:r>
      <w:r>
        <w:rPr>
          <w:lang w:eastAsia="ko-KR"/>
        </w:rPr>
        <w:t>구한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줄로</w:t>
      </w:r>
      <w:r>
        <w:rPr>
          <w:lang w:eastAsia="ko-KR"/>
        </w:rPr>
        <w:t xml:space="preserve"> </w:t>
      </w:r>
      <w:r>
        <w:rPr>
          <w:lang w:eastAsia="ko-KR"/>
        </w:rPr>
        <w:t>믿으라</w:t>
      </w:r>
      <w:r>
        <w:rPr>
          <w:lang w:eastAsia="ko-KR"/>
        </w:rPr>
        <w:t xml:space="preserve">.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받으리라</w:t>
      </w:r>
      <w:r>
        <w:rPr>
          <w:lang w:eastAsia="ko-KR"/>
        </w:rPr>
        <w:t xml:space="preserve">.” … </w:t>
      </w:r>
      <w:r>
        <w:rPr>
          <w:lang w:eastAsia="ko-KR"/>
        </w:rPr>
        <w:t>확실한</w:t>
      </w:r>
      <w:r>
        <w:rPr>
          <w:lang w:eastAsia="ko-KR"/>
        </w:rPr>
        <w:t xml:space="preserve"> </w:t>
      </w:r>
      <w:r>
        <w:rPr>
          <w:lang w:eastAsia="ko-KR"/>
        </w:rPr>
        <w:t>약속들을</w:t>
      </w:r>
      <w:r>
        <w:rPr>
          <w:lang w:eastAsia="ko-KR"/>
        </w:rPr>
        <w:t xml:space="preserve"> </w:t>
      </w:r>
      <w:r>
        <w:rPr>
          <w:lang w:eastAsia="ko-KR"/>
        </w:rPr>
        <w:t>의심하고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부족하여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불쾌하게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>. …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원수가</w:t>
      </w:r>
      <w:r>
        <w:rPr>
          <w:lang w:eastAsia="ko-KR"/>
        </w:rPr>
        <w:t xml:space="preserve"> </w:t>
      </w:r>
      <w:r>
        <w:rPr>
          <w:lang w:eastAsia="ko-KR"/>
        </w:rPr>
        <w:t>낙심한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예수에게서</w:t>
      </w:r>
      <w:r>
        <w:rPr>
          <w:lang w:eastAsia="ko-KR"/>
        </w:rPr>
        <w:t xml:space="preserve"> </w:t>
      </w:r>
      <w:r>
        <w:rPr>
          <w:lang w:eastAsia="ko-KR"/>
        </w:rPr>
        <w:t>떼어</w:t>
      </w:r>
      <w:r>
        <w:rPr>
          <w:lang w:eastAsia="ko-KR"/>
        </w:rPr>
        <w:t xml:space="preserve"> </w:t>
      </w:r>
      <w:r>
        <w:rPr>
          <w:lang w:eastAsia="ko-KR"/>
        </w:rPr>
        <w:t>놓아</w:t>
      </w:r>
      <w:r>
        <w:rPr>
          <w:lang w:eastAsia="ko-KR"/>
        </w:rPr>
        <w:t xml:space="preserve"> </w:t>
      </w:r>
      <w:r>
        <w:rPr>
          <w:lang w:eastAsia="ko-KR"/>
        </w:rPr>
        <w:t>자기자신의</w:t>
      </w:r>
      <w:r>
        <w:rPr>
          <w:lang w:eastAsia="ko-KR"/>
        </w:rPr>
        <w:t xml:space="preserve"> </w:t>
      </w:r>
      <w:r>
        <w:rPr>
          <w:lang w:eastAsia="ko-KR"/>
        </w:rPr>
        <w:t>처지만</w:t>
      </w:r>
      <w:r>
        <w:rPr>
          <w:lang w:eastAsia="ko-KR"/>
        </w:rPr>
        <w:t xml:space="preserve"> </w:t>
      </w:r>
      <w:r>
        <w:rPr>
          <w:lang w:eastAsia="ko-KR"/>
        </w:rPr>
        <w:t>바라보게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,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공로와</w:t>
      </w:r>
      <w:r>
        <w:rPr>
          <w:lang w:eastAsia="ko-KR"/>
        </w:rPr>
        <w:t xml:space="preserve"> </w:t>
      </w:r>
      <w:r>
        <w:rPr>
          <w:lang w:eastAsia="ko-KR"/>
        </w:rPr>
        <w:t>크신</w:t>
      </w:r>
      <w:r>
        <w:rPr>
          <w:lang w:eastAsia="ko-KR"/>
        </w:rPr>
        <w:t xml:space="preserve"> </w:t>
      </w:r>
      <w:r>
        <w:rPr>
          <w:lang w:eastAsia="ko-KR"/>
        </w:rPr>
        <w:t>자비를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대신에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미천함만</w:t>
      </w:r>
      <w:r>
        <w:rPr>
          <w:lang w:eastAsia="ko-KR"/>
        </w:rPr>
        <w:t xml:space="preserve"> </w:t>
      </w:r>
      <w:r>
        <w:rPr>
          <w:lang w:eastAsia="ko-KR"/>
        </w:rPr>
        <w:t>생각하게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, </w:t>
      </w:r>
      <w:r>
        <w:rPr>
          <w:lang w:eastAsia="ko-KR"/>
        </w:rPr>
        <w:t>원수는</w:t>
      </w:r>
      <w:r>
        <w:rPr>
          <w:lang w:eastAsia="ko-KR"/>
        </w:rPr>
        <w:t xml:space="preserve"> </w:t>
      </w:r>
      <w:r>
        <w:rPr>
          <w:lang w:eastAsia="ko-KR"/>
        </w:rPr>
        <w:t>그들에게서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방패를</w:t>
      </w:r>
      <w:r>
        <w:rPr>
          <w:lang w:eastAsia="ko-KR"/>
        </w:rPr>
        <w:t xml:space="preserve"> </w:t>
      </w:r>
      <w:r>
        <w:rPr>
          <w:lang w:eastAsia="ko-KR"/>
        </w:rPr>
        <w:t>빼앗고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이루게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원수의</w:t>
      </w:r>
      <w:r>
        <w:rPr>
          <w:lang w:eastAsia="ko-KR"/>
        </w:rPr>
        <w:t xml:space="preserve"> </w:t>
      </w:r>
      <w:r>
        <w:rPr>
          <w:lang w:eastAsia="ko-KR"/>
        </w:rPr>
        <w:t>맹렬한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노출되고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약한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쳐다보고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믿어야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발휘합니다</w:t>
      </w:r>
      <w:r>
        <w:rPr>
          <w:lang w:eastAsia="ko-KR"/>
        </w:rPr>
        <w:t>.</w:t>
      </w:r>
    </w:p>
    <w:p w14:paraId="2497312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『초기문집』</w:t>
      </w:r>
      <w:r>
        <w:rPr>
          <w:lang w:eastAsia="ko-KR"/>
        </w:rPr>
        <w:t>, 72-73</w:t>
      </w:r>
    </w:p>
    <w:p w14:paraId="5746ACAB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D5AF8BB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6</w:t>
      </w:r>
      <w:r>
        <w:rPr>
          <w:lang w:eastAsia="ko-KR"/>
        </w:rPr>
        <w:t>일</w:t>
      </w:r>
    </w:p>
    <w:p w14:paraId="36050B4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첫째로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</w:p>
    <w:p w14:paraId="7A8D96F9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여호와여</w:t>
      </w:r>
      <w:r>
        <w:rPr>
          <w:lang w:eastAsia="ko-KR"/>
        </w:rPr>
        <w:t xml:space="preserve"> </w:t>
      </w:r>
      <w:r>
        <w:rPr>
          <w:lang w:eastAsia="ko-KR"/>
        </w:rPr>
        <w:t>아침에</w:t>
      </w:r>
      <w:r>
        <w:rPr>
          <w:lang w:eastAsia="ko-KR"/>
        </w:rPr>
        <w:t xml:space="preserve">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들으시리니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5:3).</w:t>
      </w:r>
    </w:p>
    <w:p w14:paraId="24E5D0E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자라날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주고받는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자라납니다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뜻과</w:t>
      </w:r>
      <w:r>
        <w:rPr>
          <w:lang w:eastAsia="ko-KR"/>
        </w:rPr>
        <w:t xml:space="preserve"> </w:t>
      </w:r>
      <w:r>
        <w:rPr>
          <w:lang w:eastAsia="ko-KR"/>
        </w:rPr>
        <w:t>섬김을</w:t>
      </w:r>
      <w:r>
        <w:rPr>
          <w:lang w:eastAsia="ko-KR"/>
        </w:rPr>
        <w:t xml:space="preserve"> </w:t>
      </w:r>
      <w:r>
        <w:rPr>
          <w:lang w:eastAsia="ko-KR"/>
        </w:rPr>
        <w:t>다하여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드리면서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요구에</w:t>
      </w:r>
      <w:r>
        <w:rPr>
          <w:lang w:eastAsia="ko-KR"/>
        </w:rPr>
        <w:t xml:space="preserve"> </w:t>
      </w:r>
      <w:r>
        <w:rPr>
          <w:lang w:eastAsia="ko-KR"/>
        </w:rPr>
        <w:t>순종해야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근원이신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남김없이</w:t>
      </w:r>
      <w:r>
        <w:rPr>
          <w:lang w:eastAsia="ko-KR"/>
        </w:rPr>
        <w:t xml:space="preserve"> </w:t>
      </w:r>
      <w:r>
        <w:rPr>
          <w:lang w:eastAsia="ko-KR"/>
        </w:rPr>
        <w:t>받아들여야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넘치고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의와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되어서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주셔야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F8C3744" w14:textId="77777777" w:rsidR="00410202" w:rsidRDefault="00000000">
      <w:pPr>
        <w:rPr>
          <w:lang w:eastAsia="ko-KR"/>
        </w:rPr>
      </w:pPr>
      <w:r>
        <w:rPr>
          <w:lang w:eastAsia="ko-KR"/>
        </w:rPr>
        <w:t>아침마다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드리십시오</w:t>
      </w:r>
      <w:r>
        <w:rPr>
          <w:lang w:eastAsia="ko-KR"/>
        </w:rPr>
        <w:t xml:space="preserve">.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일로</w:t>
      </w:r>
      <w:r>
        <w:rPr>
          <w:lang w:eastAsia="ko-KR"/>
        </w:rPr>
        <w:t xml:space="preserve"> </w:t>
      </w:r>
      <w:r>
        <w:rPr>
          <w:lang w:eastAsia="ko-KR"/>
        </w:rPr>
        <w:t>삼으십시오</w:t>
      </w:r>
      <w:r>
        <w:rPr>
          <w:lang w:eastAsia="ko-KR"/>
        </w:rPr>
        <w:t>. “</w:t>
      </w:r>
      <w:r>
        <w:rPr>
          <w:lang w:eastAsia="ko-KR"/>
        </w:rPr>
        <w:t>주님</w:t>
      </w:r>
      <w:r>
        <w:rPr>
          <w:lang w:eastAsia="ko-KR"/>
        </w:rPr>
        <w:t xml:space="preserve">! </w:t>
      </w:r>
      <w:r>
        <w:rPr>
          <w:lang w:eastAsia="ko-KR"/>
        </w:rPr>
        <w:t>저를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삼으소서</w:t>
      </w:r>
      <w:r>
        <w:rPr>
          <w:lang w:eastAsia="ko-KR"/>
        </w:rPr>
        <w:t xml:space="preserve">. </w:t>
      </w:r>
      <w:r>
        <w:rPr>
          <w:lang w:eastAsia="ko-KR"/>
        </w:rPr>
        <w:t>저의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주님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내려놓습니다</w:t>
      </w:r>
      <w:r>
        <w:rPr>
          <w:lang w:eastAsia="ko-KR"/>
        </w:rPr>
        <w:t xml:space="preserve">.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저를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일꾼으로</w:t>
      </w:r>
      <w:r>
        <w:rPr>
          <w:lang w:eastAsia="ko-KR"/>
        </w:rPr>
        <w:t xml:space="preserve"> </w:t>
      </w:r>
      <w:r>
        <w:rPr>
          <w:lang w:eastAsia="ko-KR"/>
        </w:rPr>
        <w:t>사용하시옵소서</w:t>
      </w:r>
      <w:r>
        <w:rPr>
          <w:lang w:eastAsia="ko-KR"/>
        </w:rPr>
        <w:t xml:space="preserve">. </w:t>
      </w:r>
      <w:r>
        <w:rPr>
          <w:lang w:eastAsia="ko-KR"/>
        </w:rPr>
        <w:t>저와</w:t>
      </w:r>
      <w:r>
        <w:rPr>
          <w:lang w:eastAsia="ko-KR"/>
        </w:rPr>
        <w:t xml:space="preserve"> </w:t>
      </w:r>
      <w:r>
        <w:rPr>
          <w:lang w:eastAsia="ko-KR"/>
        </w:rPr>
        <w:t>함께하시고</w:t>
      </w:r>
      <w:r>
        <w:rPr>
          <w:lang w:eastAsia="ko-KR"/>
        </w:rPr>
        <w:t xml:space="preserve"> </w:t>
      </w:r>
      <w:r>
        <w:rPr>
          <w:lang w:eastAsia="ko-KR"/>
        </w:rPr>
        <w:t>저의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주님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이루어지게</w:t>
      </w:r>
      <w:r>
        <w:rPr>
          <w:lang w:eastAsia="ko-KR"/>
        </w:rPr>
        <w:t xml:space="preserve"> </w:t>
      </w:r>
      <w:r>
        <w:rPr>
          <w:lang w:eastAsia="ko-KR"/>
        </w:rPr>
        <w:t>하옵소서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기도하십시오</w:t>
      </w:r>
      <w:r>
        <w:rPr>
          <w:lang w:eastAsia="ko-KR"/>
        </w:rPr>
        <w:t xml:space="preserve">.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아침</w:t>
      </w:r>
      <w:r>
        <w:rPr>
          <w:lang w:eastAsia="ko-KR"/>
        </w:rPr>
        <w:t xml:space="preserve">, </w:t>
      </w:r>
      <w:r>
        <w:rPr>
          <w:lang w:eastAsia="ko-KR"/>
        </w:rPr>
        <w:t>하루를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바치십시오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맡기고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섭리가</w:t>
      </w:r>
      <w:r>
        <w:rPr>
          <w:lang w:eastAsia="ko-KR"/>
        </w:rPr>
        <w:t xml:space="preserve"> </w:t>
      </w:r>
      <w:r>
        <w:rPr>
          <w:lang w:eastAsia="ko-KR"/>
        </w:rPr>
        <w:t>이끄는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움직이고</w:t>
      </w:r>
      <w:r>
        <w:rPr>
          <w:lang w:eastAsia="ko-KR"/>
        </w:rPr>
        <w:t xml:space="preserve"> </w:t>
      </w:r>
      <w:r>
        <w:rPr>
          <w:lang w:eastAsia="ko-KR"/>
        </w:rPr>
        <w:t>멈추십시오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하루하루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맡기는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가까워집니다</w:t>
      </w:r>
      <w:r>
        <w:rPr>
          <w:lang w:eastAsia="ko-KR"/>
        </w:rPr>
        <w:t>.</w:t>
      </w:r>
    </w:p>
    <w:p w14:paraId="6130DD2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평안의</w:t>
      </w:r>
      <w:r>
        <w:rPr>
          <w:lang w:eastAsia="ko-KR"/>
        </w:rPr>
        <w:t xml:space="preserve"> </w:t>
      </w:r>
      <w:r>
        <w:rPr>
          <w:lang w:eastAsia="ko-KR"/>
        </w:rPr>
        <w:t>삶입니다</w:t>
      </w:r>
      <w:r>
        <w:rPr>
          <w:lang w:eastAsia="ko-KR"/>
        </w:rPr>
        <w:t xml:space="preserve">. </w:t>
      </w:r>
      <w:r>
        <w:rPr>
          <w:lang w:eastAsia="ko-KR"/>
        </w:rPr>
        <w:t>들썽거리는</w:t>
      </w:r>
      <w:r>
        <w:rPr>
          <w:lang w:eastAsia="ko-KR"/>
        </w:rPr>
        <w:t xml:space="preserve"> </w:t>
      </w:r>
      <w:r>
        <w:rPr>
          <w:lang w:eastAsia="ko-KR"/>
        </w:rPr>
        <w:t>기쁨은</w:t>
      </w:r>
      <w:r>
        <w:rPr>
          <w:lang w:eastAsia="ko-KR"/>
        </w:rPr>
        <w:t xml:space="preserve"> </w:t>
      </w:r>
      <w:r>
        <w:rPr>
          <w:lang w:eastAsia="ko-KR"/>
        </w:rPr>
        <w:t>없더라도</w:t>
      </w:r>
      <w:r>
        <w:rPr>
          <w:lang w:eastAsia="ko-KR"/>
        </w:rPr>
        <w:t xml:space="preserve"> </w:t>
      </w:r>
      <w:r>
        <w:rPr>
          <w:lang w:eastAsia="ko-KR"/>
        </w:rPr>
        <w:t>지속적이고</w:t>
      </w:r>
      <w:r>
        <w:rPr>
          <w:lang w:eastAsia="ko-KR"/>
        </w:rPr>
        <w:t xml:space="preserve"> </w:t>
      </w:r>
      <w:r>
        <w:rPr>
          <w:lang w:eastAsia="ko-KR"/>
        </w:rPr>
        <w:t>평온한</w:t>
      </w:r>
      <w:r>
        <w:rPr>
          <w:lang w:eastAsia="ko-KR"/>
        </w:rPr>
        <w:t xml:space="preserve"> </w:t>
      </w:r>
      <w:r>
        <w:rPr>
          <w:lang w:eastAsia="ko-KR"/>
        </w:rPr>
        <w:t>신뢰가</w:t>
      </w:r>
      <w:r>
        <w:rPr>
          <w:lang w:eastAsia="ko-KR"/>
        </w:rPr>
        <w:t xml:space="preserve"> </w:t>
      </w:r>
      <w:r>
        <w:rPr>
          <w:lang w:eastAsia="ko-KR"/>
        </w:rPr>
        <w:t>깃든</w:t>
      </w:r>
      <w:r>
        <w:rPr>
          <w:lang w:eastAsia="ko-KR"/>
        </w:rPr>
        <w:t xml:space="preserve"> </w:t>
      </w:r>
      <w:r>
        <w:rPr>
          <w:lang w:eastAsia="ko-KR"/>
        </w:rPr>
        <w:t>삶입니다</w:t>
      </w:r>
      <w:r>
        <w:rPr>
          <w:lang w:eastAsia="ko-KR"/>
        </w:rPr>
        <w:t xml:space="preserve">. </w:t>
      </w:r>
      <w:r>
        <w:rPr>
          <w:lang w:eastAsia="ko-KR"/>
        </w:rPr>
        <w:t>희망을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두지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그리스도에게</w:t>
      </w:r>
      <w:r>
        <w:rPr>
          <w:lang w:eastAsia="ko-KR"/>
        </w:rPr>
        <w:t xml:space="preserve"> </w:t>
      </w:r>
      <w:r>
        <w:rPr>
          <w:lang w:eastAsia="ko-KR"/>
        </w:rPr>
        <w:t>두는</w:t>
      </w:r>
      <w:r>
        <w:rPr>
          <w:lang w:eastAsia="ko-KR"/>
        </w:rPr>
        <w:t xml:space="preserve"> </w:t>
      </w:r>
      <w:r>
        <w:rPr>
          <w:lang w:eastAsia="ko-KR"/>
        </w:rPr>
        <w:t>삶입니다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약함이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강함과</w:t>
      </w:r>
      <w:r>
        <w:rPr>
          <w:lang w:eastAsia="ko-KR"/>
        </w:rPr>
        <w:t xml:space="preserve">,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무지가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,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허점이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변치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결합합니다</w:t>
      </w:r>
      <w:r>
        <w:rPr>
          <w:lang w:eastAsia="ko-KR"/>
        </w:rPr>
        <w:t xml:space="preserve">.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바라보지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집착하지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바라보십시오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아름답고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생각하십시오</w:t>
      </w:r>
      <w:r>
        <w:rPr>
          <w:lang w:eastAsia="ko-KR"/>
        </w:rPr>
        <w:t xml:space="preserve">.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부인하신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, </w:t>
      </w:r>
      <w:r>
        <w:rPr>
          <w:lang w:eastAsia="ko-KR"/>
        </w:rPr>
        <w:t>굴욕</w:t>
      </w:r>
      <w:r>
        <w:rPr>
          <w:lang w:eastAsia="ko-KR"/>
        </w:rPr>
        <w:t xml:space="preserve"> </w:t>
      </w:r>
      <w:r>
        <w:rPr>
          <w:lang w:eastAsia="ko-KR"/>
        </w:rPr>
        <w:t>당하신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,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거룩하신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, </w:t>
      </w:r>
      <w:r>
        <w:rPr>
          <w:lang w:eastAsia="ko-KR"/>
        </w:rPr>
        <w:t>비길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,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묵상해야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주제는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이것입니다</w:t>
      </w:r>
      <w:r>
        <w:rPr>
          <w:lang w:eastAsia="ko-KR"/>
        </w:rPr>
        <w:t xml:space="preserve">.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,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본받고</w:t>
      </w:r>
      <w:r>
        <w:rPr>
          <w:lang w:eastAsia="ko-KR"/>
        </w:rPr>
        <w:t xml:space="preserve">,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맡김으로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그분처럼</w:t>
      </w:r>
      <w:r>
        <w:rPr>
          <w:lang w:eastAsia="ko-KR"/>
        </w:rPr>
        <w:t xml:space="preserve"> </w:t>
      </w:r>
      <w:r>
        <w:rPr>
          <w:lang w:eastAsia="ko-KR"/>
        </w:rPr>
        <w:t>변화될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AA11CE0" w14:textId="77777777" w:rsidR="00410202" w:rsidRDefault="00000000">
      <w:pPr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말씀에는</w:t>
      </w:r>
      <w:r>
        <w:rPr>
          <w:lang w:eastAsia="ko-KR"/>
        </w:rPr>
        <w:t xml:space="preserve"> </w:t>
      </w:r>
      <w:r>
        <w:rPr>
          <w:lang w:eastAsia="ko-KR"/>
        </w:rPr>
        <w:t>쉼과</w:t>
      </w:r>
      <w:r>
        <w:rPr>
          <w:lang w:eastAsia="ko-KR"/>
        </w:rPr>
        <w:t xml:space="preserve"> </w:t>
      </w:r>
      <w:r>
        <w:rPr>
          <w:lang w:eastAsia="ko-KR"/>
        </w:rPr>
        <w:t>평안과</w:t>
      </w:r>
      <w:r>
        <w:rPr>
          <w:lang w:eastAsia="ko-KR"/>
        </w:rPr>
        <w:t xml:space="preserve"> </w:t>
      </w:r>
      <w:r>
        <w:rPr>
          <w:lang w:eastAsia="ko-KR"/>
        </w:rPr>
        <w:t>신뢰가</w:t>
      </w:r>
      <w:r>
        <w:rPr>
          <w:lang w:eastAsia="ko-KR"/>
        </w:rPr>
        <w:t xml:space="preserve"> </w:t>
      </w:r>
      <w:r>
        <w:rPr>
          <w:lang w:eastAsia="ko-KR"/>
        </w:rPr>
        <w:t>담겨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“</w:t>
      </w:r>
      <w:r>
        <w:rPr>
          <w:lang w:eastAsia="ko-KR"/>
        </w:rPr>
        <w:t>내게로</w:t>
      </w:r>
      <w:r>
        <w:rPr>
          <w:lang w:eastAsia="ko-KR"/>
        </w:rPr>
        <w:t xml:space="preserve"> </w:t>
      </w:r>
      <w:r>
        <w:rPr>
          <w:lang w:eastAsia="ko-KR"/>
        </w:rPr>
        <w:t>오라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쉬게</w:t>
      </w:r>
      <w:r>
        <w:rPr>
          <w:lang w:eastAsia="ko-KR"/>
        </w:rPr>
        <w:t xml:space="preserve"> </w:t>
      </w:r>
      <w:r>
        <w:rPr>
          <w:lang w:eastAsia="ko-KR"/>
        </w:rPr>
        <w:t>하리라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11:28)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초청하십니다</w:t>
      </w:r>
      <w:r>
        <w:rPr>
          <w:lang w:eastAsia="ko-KR"/>
        </w:rPr>
        <w:t xml:space="preserve">. </w:t>
      </w:r>
      <w:r>
        <w:rPr>
          <w:lang w:eastAsia="ko-KR"/>
        </w:rPr>
        <w:t>시편에서도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전하고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여호와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잠잠하고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 xml:space="preserve"> </w:t>
      </w:r>
      <w:r>
        <w:rPr>
          <w:lang w:eastAsia="ko-KR"/>
        </w:rPr>
        <w:t>기다리라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37:7).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무활동의</w:t>
      </w:r>
      <w:r>
        <w:rPr>
          <w:lang w:eastAsia="ko-KR"/>
        </w:rPr>
        <w:t xml:space="preserve"> </w:t>
      </w:r>
      <w:r>
        <w:rPr>
          <w:lang w:eastAsia="ko-KR"/>
        </w:rPr>
        <w:t>쉼이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초청에서</w:t>
      </w:r>
      <w:r>
        <w:rPr>
          <w:lang w:eastAsia="ko-KR"/>
        </w:rPr>
        <w:t xml:space="preserve"> </w:t>
      </w:r>
      <w:r>
        <w:rPr>
          <w:lang w:eastAsia="ko-KR"/>
        </w:rPr>
        <w:t>쉼의</w:t>
      </w:r>
      <w:r>
        <w:rPr>
          <w:lang w:eastAsia="ko-KR"/>
        </w:rPr>
        <w:t xml:space="preserve"> </w:t>
      </w:r>
      <w:r>
        <w:rPr>
          <w:lang w:eastAsia="ko-KR"/>
        </w:rPr>
        <w:t>약속은</w:t>
      </w:r>
      <w:r>
        <w:rPr>
          <w:lang w:eastAsia="ko-KR"/>
        </w:rPr>
        <w:t xml:space="preserve"> </w:t>
      </w:r>
      <w:r>
        <w:rPr>
          <w:lang w:eastAsia="ko-KR"/>
        </w:rPr>
        <w:t>일하라는</w:t>
      </w:r>
      <w:r>
        <w:rPr>
          <w:lang w:eastAsia="ko-KR"/>
        </w:rPr>
        <w:t xml:space="preserve"> </w:t>
      </w:r>
      <w:r>
        <w:rPr>
          <w:lang w:eastAsia="ko-KR"/>
        </w:rPr>
        <w:t>부르심과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결합되어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멍에를</w:t>
      </w:r>
      <w:r>
        <w:rPr>
          <w:lang w:eastAsia="ko-KR"/>
        </w:rPr>
        <w:t xml:space="preserve"> </w:t>
      </w:r>
      <w:r>
        <w:rPr>
          <w:lang w:eastAsia="ko-KR"/>
        </w:rPr>
        <w:t>메고</w:t>
      </w:r>
      <w:r>
        <w:rPr>
          <w:lang w:eastAsia="ko-KR"/>
        </w:rPr>
        <w:t>…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쉼을</w:t>
      </w:r>
      <w:r>
        <w:rPr>
          <w:lang w:eastAsia="ko-KR"/>
        </w:rPr>
        <w:t xml:space="preserve"> </w:t>
      </w:r>
      <w:r>
        <w:rPr>
          <w:lang w:eastAsia="ko-KR"/>
        </w:rPr>
        <w:t>얻으리니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11:29).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매달리는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수고하는</w:t>
      </w:r>
      <w:r>
        <w:rPr>
          <w:lang w:eastAsia="ko-KR"/>
        </w:rPr>
        <w:t xml:space="preserve"> </w:t>
      </w:r>
      <w:r>
        <w:rPr>
          <w:lang w:eastAsia="ko-KR"/>
        </w:rPr>
        <w:t>일에도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열정적이고</w:t>
      </w:r>
      <w:r>
        <w:rPr>
          <w:lang w:eastAsia="ko-KR"/>
        </w:rPr>
        <w:t xml:space="preserve"> </w:t>
      </w:r>
      <w:r>
        <w:rPr>
          <w:lang w:eastAsia="ko-KR"/>
        </w:rPr>
        <w:t>활동적입니다</w:t>
      </w:r>
      <w:r>
        <w:rPr>
          <w:lang w:eastAsia="ko-KR"/>
        </w:rPr>
        <w:t>.</w:t>
      </w:r>
    </w:p>
    <w:p w14:paraId="01DD92F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『정로의</w:t>
      </w:r>
      <w:r>
        <w:rPr>
          <w:lang w:eastAsia="ko-KR"/>
        </w:rPr>
        <w:t xml:space="preserve"> </w:t>
      </w:r>
      <w:r>
        <w:rPr>
          <w:lang w:eastAsia="ko-KR"/>
        </w:rPr>
        <w:t>계단』</w:t>
      </w:r>
      <w:r>
        <w:rPr>
          <w:lang w:eastAsia="ko-KR"/>
        </w:rPr>
        <w:t>, 70-71</w:t>
      </w:r>
    </w:p>
    <w:p w14:paraId="2C5B1207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CCF4E4B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</w:p>
    <w:p w14:paraId="77FB631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기도회에</w:t>
      </w:r>
      <w:r>
        <w:rPr>
          <w:lang w:eastAsia="ko-KR"/>
        </w:rPr>
        <w:t xml:space="preserve"> </w:t>
      </w:r>
      <w:r>
        <w:rPr>
          <w:lang w:eastAsia="ko-KR"/>
        </w:rPr>
        <w:t>참석하라</w:t>
      </w:r>
    </w:p>
    <w:p w14:paraId="021667DE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모아</w:t>
      </w:r>
      <w:r>
        <w:rPr>
          <w:lang w:eastAsia="ko-KR"/>
        </w:rPr>
        <w:t xml:space="preserve"> </w:t>
      </w:r>
      <w:r>
        <w:rPr>
          <w:lang w:eastAsia="ko-KR"/>
        </w:rPr>
        <w:t>기도에만</w:t>
      </w:r>
      <w:r>
        <w:rPr>
          <w:lang w:eastAsia="ko-KR"/>
        </w:rPr>
        <w:t xml:space="preserve"> </w:t>
      </w:r>
      <w:r>
        <w:rPr>
          <w:lang w:eastAsia="ko-KR"/>
        </w:rPr>
        <w:t>힘썼다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1:14, </w:t>
      </w:r>
      <w:r>
        <w:rPr>
          <w:lang w:eastAsia="ko-KR"/>
        </w:rPr>
        <w:t>공동번역</w:t>
      </w:r>
      <w:r>
        <w:rPr>
          <w:lang w:eastAsia="ko-KR"/>
        </w:rPr>
        <w:t>).</w:t>
      </w:r>
    </w:p>
    <w:p w14:paraId="309B6DC4" w14:textId="77777777" w:rsidR="00410202" w:rsidRDefault="00000000">
      <w:pPr>
        <w:rPr>
          <w:lang w:eastAsia="ko-KR"/>
        </w:rPr>
      </w:pPr>
      <w:r>
        <w:rPr>
          <w:lang w:eastAsia="ko-KR"/>
        </w:rPr>
        <w:t>꾸준한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응답받는</w:t>
      </w:r>
      <w:r>
        <w:rPr>
          <w:lang w:eastAsia="ko-KR"/>
        </w:rPr>
        <w:t xml:space="preserve"> </w:t>
      </w:r>
      <w:r>
        <w:rPr>
          <w:lang w:eastAsia="ko-KR"/>
        </w:rPr>
        <w:t>비결이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경험이</w:t>
      </w:r>
      <w:r>
        <w:rPr>
          <w:lang w:eastAsia="ko-KR"/>
        </w:rPr>
        <w:t xml:space="preserve"> </w:t>
      </w:r>
      <w:r>
        <w:rPr>
          <w:lang w:eastAsia="ko-KR"/>
        </w:rPr>
        <w:t>자라기</w:t>
      </w:r>
      <w:r>
        <w:rPr>
          <w:lang w:eastAsia="ko-KR"/>
        </w:rPr>
        <w:t xml:space="preserve"> </w:t>
      </w:r>
      <w:r>
        <w:rPr>
          <w:lang w:eastAsia="ko-KR"/>
        </w:rPr>
        <w:t>원한다면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중단하지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“</w:t>
      </w:r>
      <w:r>
        <w:rPr>
          <w:lang w:eastAsia="ko-KR"/>
        </w:rPr>
        <w:t>기도에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힘쓰며</w:t>
      </w:r>
      <w:r>
        <w:rPr>
          <w:lang w:eastAsia="ko-KR"/>
        </w:rPr>
        <w:t>”, “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계속하고</w:t>
      </w:r>
      <w:r>
        <w:rPr>
          <w:lang w:eastAsia="ko-KR"/>
        </w:rPr>
        <w:t xml:space="preserve"> </w:t>
      </w:r>
      <w:r>
        <w:rPr>
          <w:lang w:eastAsia="ko-KR"/>
        </w:rPr>
        <w:t>기도에</w:t>
      </w:r>
      <w:r>
        <w:rPr>
          <w:lang w:eastAsia="ko-KR"/>
        </w:rPr>
        <w:t xml:space="preserve"> </w:t>
      </w:r>
      <w:r>
        <w:rPr>
          <w:lang w:eastAsia="ko-KR"/>
        </w:rPr>
        <w:t>감사함으로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”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롬</w:t>
      </w:r>
      <w:r>
        <w:rPr>
          <w:lang w:eastAsia="ko-KR"/>
        </w:rPr>
        <w:t xml:space="preserve"> 12:12; </w:t>
      </w:r>
      <w:r>
        <w:rPr>
          <w:lang w:eastAsia="ko-KR"/>
        </w:rPr>
        <w:t>골</w:t>
      </w:r>
      <w:r>
        <w:rPr>
          <w:lang w:eastAsia="ko-KR"/>
        </w:rPr>
        <w:t xml:space="preserve"> 4:2). </w:t>
      </w:r>
      <w:r>
        <w:rPr>
          <w:lang w:eastAsia="ko-KR"/>
        </w:rPr>
        <w:t>베드로는</w:t>
      </w:r>
      <w:r>
        <w:rPr>
          <w:lang w:eastAsia="ko-KR"/>
        </w:rPr>
        <w:t xml:space="preserve"> </w:t>
      </w:r>
      <w:r>
        <w:rPr>
          <w:lang w:eastAsia="ko-KR"/>
        </w:rPr>
        <w:t>신자들에게</w:t>
      </w:r>
      <w:r>
        <w:rPr>
          <w:lang w:eastAsia="ko-KR"/>
        </w:rPr>
        <w:t xml:space="preserve"> “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차리고</w:t>
      </w:r>
      <w:r>
        <w:rPr>
          <w:lang w:eastAsia="ko-KR"/>
        </w:rPr>
        <w:t xml:space="preserve"> </w:t>
      </w:r>
      <w:r>
        <w:rPr>
          <w:lang w:eastAsia="ko-KR"/>
        </w:rPr>
        <w:t>근신하여</w:t>
      </w:r>
      <w:r>
        <w:rPr>
          <w:lang w:eastAsia="ko-KR"/>
        </w:rPr>
        <w:t xml:space="preserve"> </w:t>
      </w:r>
      <w:r>
        <w:rPr>
          <w:lang w:eastAsia="ko-KR"/>
        </w:rPr>
        <w:t>기도하라</w:t>
      </w:r>
      <w:r>
        <w:rPr>
          <w:lang w:eastAsia="ko-KR"/>
        </w:rPr>
        <w:t xml:space="preserve">” 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권고했습니다</w:t>
      </w:r>
      <w:r>
        <w:rPr>
          <w:lang w:eastAsia="ko-KR"/>
        </w:rPr>
        <w:t>(</w:t>
      </w:r>
      <w:r>
        <w:rPr>
          <w:lang w:eastAsia="ko-KR"/>
        </w:rPr>
        <w:t>벧전</w:t>
      </w:r>
      <w:r>
        <w:rPr>
          <w:lang w:eastAsia="ko-KR"/>
        </w:rPr>
        <w:t xml:space="preserve"> 4:7). </w:t>
      </w:r>
      <w:r>
        <w:rPr>
          <w:lang w:eastAsia="ko-KR"/>
        </w:rPr>
        <w:t>바울은</w:t>
      </w:r>
      <w:r>
        <w:rPr>
          <w:lang w:eastAsia="ko-KR"/>
        </w:rPr>
        <w:t xml:space="preserve"> “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기도와</w:t>
      </w:r>
      <w:r>
        <w:rPr>
          <w:lang w:eastAsia="ko-KR"/>
        </w:rPr>
        <w:t xml:space="preserve"> </w:t>
      </w:r>
      <w:r>
        <w:rPr>
          <w:lang w:eastAsia="ko-KR"/>
        </w:rPr>
        <w:t>간구로</w:t>
      </w:r>
      <w:r>
        <w:rPr>
          <w:lang w:eastAsia="ko-KR"/>
        </w:rPr>
        <w:t xml:space="preserve">,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구할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감사함으로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아뢰라</w:t>
      </w:r>
      <w:r>
        <w:rPr>
          <w:lang w:eastAsia="ko-KR"/>
        </w:rPr>
        <w:t>”(</w:t>
      </w:r>
      <w:r>
        <w:rPr>
          <w:lang w:eastAsia="ko-KR"/>
        </w:rPr>
        <w:t>빌</w:t>
      </w:r>
      <w:r>
        <w:rPr>
          <w:lang w:eastAsia="ko-KR"/>
        </w:rPr>
        <w:t xml:space="preserve"> 4:6)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가르쳤습니다</w:t>
      </w:r>
      <w:r>
        <w:rPr>
          <w:lang w:eastAsia="ko-KR"/>
        </w:rPr>
        <w:t xml:space="preserve">. </w:t>
      </w:r>
      <w:r>
        <w:rPr>
          <w:lang w:eastAsia="ko-KR"/>
        </w:rPr>
        <w:t>유다는</w:t>
      </w:r>
      <w:r>
        <w:rPr>
          <w:lang w:eastAsia="ko-KR"/>
        </w:rPr>
        <w:t xml:space="preserve"> “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자들아</w:t>
      </w:r>
      <w:r>
        <w:rPr>
          <w:lang w:eastAsia="ko-KR"/>
        </w:rPr>
        <w:t>…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기도하며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지키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(</w:t>
      </w:r>
      <w:r>
        <w:rPr>
          <w:lang w:eastAsia="ko-KR"/>
        </w:rPr>
        <w:t>유</w:t>
      </w:r>
      <w:r>
        <w:rPr>
          <w:lang w:eastAsia="ko-KR"/>
        </w:rPr>
        <w:t xml:space="preserve"> 1:20-21). </w:t>
      </w:r>
      <w:r>
        <w:rPr>
          <w:lang w:eastAsia="ko-KR"/>
        </w:rPr>
        <w:t>끊임없는</w:t>
      </w:r>
      <w:r>
        <w:rPr>
          <w:lang w:eastAsia="ko-KR"/>
        </w:rPr>
        <w:t xml:space="preserve"> </w:t>
      </w:r>
      <w:r>
        <w:rPr>
          <w:lang w:eastAsia="ko-KR"/>
        </w:rPr>
        <w:t>기도란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연결된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끊어지지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5CEC1E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기도에</w:t>
      </w:r>
      <w:r>
        <w:rPr>
          <w:lang w:eastAsia="ko-KR"/>
        </w:rPr>
        <w:t xml:space="preserve"> </w:t>
      </w:r>
      <w:r>
        <w:rPr>
          <w:lang w:eastAsia="ko-KR"/>
        </w:rPr>
        <w:t>부지런해야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방해하지</w:t>
      </w:r>
      <w:r>
        <w:rPr>
          <w:lang w:eastAsia="ko-KR"/>
        </w:rPr>
        <w:t xml:space="preserve"> </w:t>
      </w:r>
      <w:r>
        <w:rPr>
          <w:lang w:eastAsia="ko-KR"/>
        </w:rPr>
        <w:t>못하게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기울여</w:t>
      </w:r>
      <w:r>
        <w:rPr>
          <w:lang w:eastAsia="ko-KR"/>
        </w:rPr>
        <w:t xml:space="preserve"> </w:t>
      </w:r>
      <w:r>
        <w:rPr>
          <w:lang w:eastAsia="ko-KR"/>
        </w:rPr>
        <w:t>예수님과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소통하십시오</w:t>
      </w:r>
      <w:r>
        <w:rPr>
          <w:lang w:eastAsia="ko-KR"/>
        </w:rPr>
        <w:t xml:space="preserve">. </w:t>
      </w:r>
      <w:r>
        <w:rPr>
          <w:lang w:eastAsia="ko-KR"/>
        </w:rPr>
        <w:t>기회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자기만의</w:t>
      </w:r>
      <w:r>
        <w:rPr>
          <w:lang w:eastAsia="ko-KR"/>
        </w:rPr>
        <w:t xml:space="preserve"> </w:t>
      </w:r>
      <w:r>
        <w:rPr>
          <w:lang w:eastAsia="ko-KR"/>
        </w:rPr>
        <w:t>기도</w:t>
      </w:r>
      <w:r>
        <w:rPr>
          <w:lang w:eastAsia="ko-KR"/>
        </w:rPr>
        <w:t xml:space="preserve"> </w:t>
      </w:r>
      <w:r>
        <w:rPr>
          <w:lang w:eastAsia="ko-KR"/>
        </w:rPr>
        <w:t>장소에</w:t>
      </w:r>
      <w:r>
        <w:rPr>
          <w:lang w:eastAsia="ko-KR"/>
        </w:rPr>
        <w:t xml:space="preserve"> </w:t>
      </w:r>
      <w:r>
        <w:rPr>
          <w:lang w:eastAsia="ko-KR"/>
        </w:rPr>
        <w:t>찾아가십시오</w:t>
      </w:r>
      <w:r>
        <w:rPr>
          <w:lang w:eastAsia="ko-KR"/>
        </w:rPr>
        <w:t xml:space="preserve">.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교제하고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기도회에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드러낼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의무에</w:t>
      </w:r>
      <w:r>
        <w:rPr>
          <w:lang w:eastAsia="ko-KR"/>
        </w:rPr>
        <w:t xml:space="preserve"> </w:t>
      </w:r>
      <w:r>
        <w:rPr>
          <w:lang w:eastAsia="ko-KR"/>
        </w:rPr>
        <w:t>충실할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거두기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바칠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최대한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7F2D47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집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기도하고</w:t>
      </w:r>
      <w:r>
        <w:rPr>
          <w:lang w:eastAsia="ko-KR"/>
        </w:rPr>
        <w:t xml:space="preserve"> </w:t>
      </w:r>
      <w:r>
        <w:rPr>
          <w:lang w:eastAsia="ko-KR"/>
        </w:rPr>
        <w:t>무엇보다</w:t>
      </w:r>
      <w:r>
        <w:rPr>
          <w:lang w:eastAsia="ko-KR"/>
        </w:rPr>
        <w:t xml:space="preserve"> </w:t>
      </w:r>
      <w:r>
        <w:rPr>
          <w:lang w:eastAsia="ko-KR"/>
        </w:rPr>
        <w:t>은밀한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게을리하지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영혼에게</w:t>
      </w:r>
      <w:r>
        <w:rPr>
          <w:lang w:eastAsia="ko-KR"/>
        </w:rPr>
        <w:t xml:space="preserve">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생명이기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멀리하면서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풍성해지는</w:t>
      </w:r>
      <w:r>
        <w:rPr>
          <w:lang w:eastAsia="ko-KR"/>
        </w:rPr>
        <w:t xml:space="preserve"> </w:t>
      </w:r>
      <w:r>
        <w:rPr>
          <w:lang w:eastAsia="ko-KR"/>
        </w:rPr>
        <w:t>법은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가족</w:t>
      </w:r>
      <w:r>
        <w:rPr>
          <w:lang w:eastAsia="ko-KR"/>
        </w:rPr>
        <w:t xml:space="preserve"> </w:t>
      </w:r>
      <w:r>
        <w:rPr>
          <w:lang w:eastAsia="ko-KR"/>
        </w:rPr>
        <w:t>모임</w:t>
      </w:r>
      <w:r>
        <w:rPr>
          <w:lang w:eastAsia="ko-KR"/>
        </w:rPr>
        <w:t xml:space="preserve">, </w:t>
      </w:r>
      <w:r>
        <w:rPr>
          <w:lang w:eastAsia="ko-KR"/>
        </w:rPr>
        <w:t>공중</w:t>
      </w:r>
      <w:r>
        <w:rPr>
          <w:lang w:eastAsia="ko-KR"/>
        </w:rPr>
        <w:t xml:space="preserve"> </w:t>
      </w:r>
      <w:r>
        <w:rPr>
          <w:lang w:eastAsia="ko-KR"/>
        </w:rPr>
        <w:t>집회에서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기도로는</w:t>
      </w:r>
      <w:r>
        <w:rPr>
          <w:lang w:eastAsia="ko-KR"/>
        </w:rPr>
        <w:t xml:space="preserve"> </w:t>
      </w:r>
      <w:r>
        <w:rPr>
          <w:lang w:eastAsia="ko-KR"/>
        </w:rPr>
        <w:t>충분하지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혼자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감찰하시는</w:t>
      </w:r>
      <w:r>
        <w:rPr>
          <w:lang w:eastAsia="ko-KR"/>
        </w:rPr>
        <w:t xml:space="preserve"> </w:t>
      </w:r>
      <w:r>
        <w:rPr>
          <w:lang w:eastAsia="ko-KR"/>
        </w:rPr>
        <w:t>눈앞에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내어놓으십시오</w:t>
      </w:r>
      <w:r>
        <w:rPr>
          <w:lang w:eastAsia="ko-KR"/>
        </w:rPr>
        <w:t xml:space="preserve">. </w:t>
      </w:r>
      <w:r>
        <w:rPr>
          <w:lang w:eastAsia="ko-KR"/>
        </w:rPr>
        <w:t>은밀한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,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들으시는</w:t>
      </w:r>
      <w:r>
        <w:rPr>
          <w:lang w:eastAsia="ko-KR"/>
        </w:rPr>
        <w:t xml:space="preserve"> </w:t>
      </w:r>
      <w:r>
        <w:rPr>
          <w:lang w:eastAsia="ko-KR"/>
        </w:rPr>
        <w:t>하나님께만</w:t>
      </w:r>
      <w:r>
        <w:rPr>
          <w:lang w:eastAsia="ko-KR"/>
        </w:rPr>
        <w:t xml:space="preserve"> </w:t>
      </w:r>
      <w:r>
        <w:rPr>
          <w:lang w:eastAsia="ko-KR"/>
        </w:rPr>
        <w:t>아뢰어야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호기심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누군가의</w:t>
      </w:r>
      <w:r>
        <w:rPr>
          <w:lang w:eastAsia="ko-KR"/>
        </w:rPr>
        <w:t xml:space="preserve"> </w:t>
      </w:r>
      <w:r>
        <w:rPr>
          <w:lang w:eastAsia="ko-KR"/>
        </w:rPr>
        <w:t>귀에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탄원의</w:t>
      </w:r>
      <w:r>
        <w:rPr>
          <w:lang w:eastAsia="ko-KR"/>
        </w:rPr>
        <w:t xml:space="preserve"> </w:t>
      </w:r>
      <w:r>
        <w:rPr>
          <w:lang w:eastAsia="ko-KR"/>
        </w:rPr>
        <w:t>소리가</w:t>
      </w:r>
      <w:r>
        <w:rPr>
          <w:lang w:eastAsia="ko-KR"/>
        </w:rPr>
        <w:t xml:space="preserve"> </w:t>
      </w:r>
      <w:r>
        <w:rPr>
          <w:lang w:eastAsia="ko-KR"/>
        </w:rPr>
        <w:t>들려서는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은밀하게</w:t>
      </w:r>
      <w:r>
        <w:rPr>
          <w:lang w:eastAsia="ko-KR"/>
        </w:rPr>
        <w:t xml:space="preserve">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주변의</w:t>
      </w:r>
      <w:r>
        <w:rPr>
          <w:lang w:eastAsia="ko-KR"/>
        </w:rPr>
        <w:t xml:space="preserve"> </w:t>
      </w:r>
      <w:r>
        <w:rPr>
          <w:lang w:eastAsia="ko-KR"/>
        </w:rPr>
        <w:t>영향력에서</w:t>
      </w:r>
      <w:r>
        <w:rPr>
          <w:lang w:eastAsia="ko-KR"/>
        </w:rPr>
        <w:t xml:space="preserve">, </w:t>
      </w:r>
      <w:r>
        <w:rPr>
          <w:lang w:eastAsia="ko-KR"/>
        </w:rPr>
        <w:t>동요에서</w:t>
      </w:r>
      <w:r>
        <w:rPr>
          <w:lang w:eastAsia="ko-KR"/>
        </w:rPr>
        <w:t xml:space="preserve"> </w:t>
      </w:r>
      <w:r>
        <w:rPr>
          <w:lang w:eastAsia="ko-KR"/>
        </w:rPr>
        <w:t>벗어납니다</w:t>
      </w:r>
      <w:r>
        <w:rPr>
          <w:lang w:eastAsia="ko-KR"/>
        </w:rPr>
        <w:t xml:space="preserve">. </w:t>
      </w:r>
      <w:r>
        <w:rPr>
          <w:lang w:eastAsia="ko-KR"/>
        </w:rPr>
        <w:t>고요하면서도</w:t>
      </w:r>
      <w:r>
        <w:rPr>
          <w:lang w:eastAsia="ko-KR"/>
        </w:rPr>
        <w:t xml:space="preserve"> </w:t>
      </w:r>
      <w:r>
        <w:rPr>
          <w:lang w:eastAsia="ko-KR"/>
        </w:rPr>
        <w:t>강렬하게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하나님에게</w:t>
      </w:r>
      <w:r>
        <w:rPr>
          <w:lang w:eastAsia="ko-KR"/>
        </w:rPr>
        <w:t xml:space="preserve"> </w:t>
      </w:r>
      <w:r>
        <w:rPr>
          <w:lang w:eastAsia="ko-KR"/>
        </w:rPr>
        <w:t>도달합니다</w:t>
      </w:r>
      <w:r>
        <w:rPr>
          <w:lang w:eastAsia="ko-KR"/>
        </w:rPr>
        <w:t xml:space="preserve">. </w:t>
      </w:r>
      <w:r>
        <w:rPr>
          <w:lang w:eastAsia="ko-KR"/>
        </w:rPr>
        <w:t>은밀하게</w:t>
      </w:r>
      <w:r>
        <w:rPr>
          <w:lang w:eastAsia="ko-KR"/>
        </w:rPr>
        <w:t xml:space="preserve"> </w:t>
      </w:r>
      <w:r>
        <w:rPr>
          <w:lang w:eastAsia="ko-KR"/>
        </w:rPr>
        <w:t>보시는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>
        <w:rPr>
          <w:lang w:eastAsia="ko-KR"/>
        </w:rPr>
        <w:t xml:space="preserve">, </w:t>
      </w:r>
      <w:r>
        <w:rPr>
          <w:lang w:eastAsia="ko-KR"/>
        </w:rPr>
        <w:t>마음에서</w:t>
      </w:r>
      <w:r>
        <w:rPr>
          <w:lang w:eastAsia="ko-KR"/>
        </w:rPr>
        <w:t xml:space="preserve"> </w:t>
      </w:r>
      <w:r>
        <w:rPr>
          <w:lang w:eastAsia="ko-KR"/>
        </w:rPr>
        <w:t>우러난</w:t>
      </w:r>
      <w:r>
        <w:rPr>
          <w:lang w:eastAsia="ko-KR"/>
        </w:rPr>
        <w:t xml:space="preserve"> </w:t>
      </w:r>
      <w:r>
        <w:rPr>
          <w:lang w:eastAsia="ko-KR"/>
        </w:rPr>
        <w:t>기도에</w:t>
      </w:r>
      <w:r>
        <w:rPr>
          <w:lang w:eastAsia="ko-KR"/>
        </w:rPr>
        <w:t xml:space="preserve"> </w:t>
      </w:r>
      <w:r>
        <w:rPr>
          <w:lang w:eastAsia="ko-KR"/>
        </w:rPr>
        <w:t>귀</w:t>
      </w:r>
      <w:r>
        <w:rPr>
          <w:lang w:eastAsia="ko-KR"/>
        </w:rPr>
        <w:t xml:space="preserve"> </w:t>
      </w:r>
      <w:r>
        <w:rPr>
          <w:lang w:eastAsia="ko-KR"/>
        </w:rPr>
        <w:t>기울이시는</w:t>
      </w:r>
      <w:r>
        <w:rPr>
          <w:lang w:eastAsia="ko-KR"/>
        </w:rPr>
        <w:t xml:space="preserve"> </w:t>
      </w:r>
      <w:r>
        <w:rPr>
          <w:lang w:eastAsia="ko-KR"/>
        </w:rPr>
        <w:t>분에게서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감동은</w:t>
      </w:r>
      <w:r>
        <w:rPr>
          <w:lang w:eastAsia="ko-KR"/>
        </w:rPr>
        <w:t xml:space="preserve"> </w:t>
      </w:r>
      <w:r>
        <w:rPr>
          <w:lang w:eastAsia="ko-KR"/>
        </w:rPr>
        <w:t>상쾌하고</w:t>
      </w:r>
      <w:r>
        <w:rPr>
          <w:lang w:eastAsia="ko-KR"/>
        </w:rPr>
        <w:t xml:space="preserve"> </w:t>
      </w:r>
      <w:r>
        <w:rPr>
          <w:lang w:eastAsia="ko-KR"/>
        </w:rPr>
        <w:t>지속적입니다</w:t>
      </w:r>
      <w:r>
        <w:rPr>
          <w:lang w:eastAsia="ko-KR"/>
        </w:rPr>
        <w:t xml:space="preserve">. </w:t>
      </w:r>
      <w:r>
        <w:rPr>
          <w:lang w:eastAsia="ko-KR"/>
        </w:rPr>
        <w:t>침착하고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교통하고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받아서</w:t>
      </w:r>
      <w:r>
        <w:rPr>
          <w:lang w:eastAsia="ko-KR"/>
        </w:rPr>
        <w:t xml:space="preserve"> </w:t>
      </w:r>
      <w:r>
        <w:rPr>
          <w:lang w:eastAsia="ko-KR"/>
        </w:rPr>
        <w:t>사탄과</w:t>
      </w:r>
      <w:r>
        <w:rPr>
          <w:lang w:eastAsia="ko-KR"/>
        </w:rPr>
        <w:t xml:space="preserve"> </w:t>
      </w:r>
      <w:r>
        <w:rPr>
          <w:lang w:eastAsia="ko-KR"/>
        </w:rPr>
        <w:t>싸울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끈기를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망대이시고</w:t>
      </w:r>
      <w:r>
        <w:rPr>
          <w:lang w:eastAsia="ko-KR"/>
        </w:rPr>
        <w:t xml:space="preserve"> </w:t>
      </w:r>
      <w:r>
        <w:rPr>
          <w:lang w:eastAsia="ko-KR"/>
        </w:rPr>
        <w:t>힘이십니다</w:t>
      </w:r>
      <w:r>
        <w:rPr>
          <w:lang w:eastAsia="ko-KR"/>
        </w:rPr>
        <w:t>.</w:t>
      </w:r>
    </w:p>
    <w:p w14:paraId="39CE205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골방에서</w:t>
      </w:r>
      <w:r>
        <w:rPr>
          <w:lang w:eastAsia="ko-KR"/>
        </w:rPr>
        <w:t xml:space="preserve"> </w:t>
      </w:r>
      <w:r>
        <w:rPr>
          <w:lang w:eastAsia="ko-KR"/>
        </w:rPr>
        <w:t>기도하십시오</w:t>
      </w:r>
      <w:r>
        <w:rPr>
          <w:lang w:eastAsia="ko-KR"/>
        </w:rPr>
        <w:t xml:space="preserve">. </w:t>
      </w:r>
      <w:r>
        <w:rPr>
          <w:lang w:eastAsia="ko-KR"/>
        </w:rPr>
        <w:t>매일의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수행할</w:t>
      </w:r>
      <w:r>
        <w:rPr>
          <w:lang w:eastAsia="ko-KR"/>
        </w:rPr>
        <w:t xml:space="preserve"> </w:t>
      </w:r>
      <w:r>
        <w:rPr>
          <w:lang w:eastAsia="ko-KR"/>
        </w:rPr>
        <w:t>때에도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하나님께로</w:t>
      </w:r>
      <w:r>
        <w:rPr>
          <w:lang w:eastAsia="ko-KR"/>
        </w:rPr>
        <w:t xml:space="preserve"> </w:t>
      </w:r>
      <w:r>
        <w:rPr>
          <w:lang w:eastAsia="ko-KR"/>
        </w:rPr>
        <w:t>향하게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에녹도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동행했습니다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묵상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향기와</w:t>
      </w:r>
      <w:r>
        <w:rPr>
          <w:lang w:eastAsia="ko-KR"/>
        </w:rPr>
        <w:t xml:space="preserve"> </w:t>
      </w:r>
      <w:r>
        <w:rPr>
          <w:lang w:eastAsia="ko-KR"/>
        </w:rPr>
        <w:t>같아서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도달합니다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그처럼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머물러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정복하지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>.</w:t>
      </w:r>
    </w:p>
    <w:p w14:paraId="33BA8EB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『정로의</w:t>
      </w:r>
      <w:r>
        <w:rPr>
          <w:lang w:eastAsia="ko-KR"/>
        </w:rPr>
        <w:t xml:space="preserve"> </w:t>
      </w:r>
      <w:r>
        <w:rPr>
          <w:lang w:eastAsia="ko-KR"/>
        </w:rPr>
        <w:t>계단』</w:t>
      </w:r>
      <w:r>
        <w:rPr>
          <w:lang w:eastAsia="ko-KR"/>
        </w:rPr>
        <w:t>, 97-99</w:t>
      </w:r>
    </w:p>
    <w:p w14:paraId="17026478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1D4FC7A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</w:p>
    <w:p w14:paraId="72E6A69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야곱처럼</w:t>
      </w:r>
      <w:r>
        <w:rPr>
          <w:lang w:eastAsia="ko-KR"/>
        </w:rPr>
        <w:t xml:space="preserve"> </w:t>
      </w:r>
      <w:r>
        <w:rPr>
          <w:lang w:eastAsia="ko-KR"/>
        </w:rPr>
        <w:t>기도하라</w:t>
      </w:r>
    </w:p>
    <w:p w14:paraId="1591D9A2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저에게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주시지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보내</w:t>
      </w:r>
      <w:r>
        <w:rPr>
          <w:lang w:eastAsia="ko-KR"/>
        </w:rPr>
        <w:t xml:space="preserve"> </w:t>
      </w:r>
      <w:r>
        <w:rPr>
          <w:lang w:eastAsia="ko-KR"/>
        </w:rPr>
        <w:t>드릴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32:26, </w:t>
      </w:r>
      <w:r>
        <w:rPr>
          <w:lang w:eastAsia="ko-KR"/>
        </w:rPr>
        <w:t>쉬운성경</w:t>
      </w:r>
      <w:r>
        <w:rPr>
          <w:lang w:eastAsia="ko-KR"/>
        </w:rPr>
        <w:t>).</w:t>
      </w:r>
    </w:p>
    <w:p w14:paraId="1756C93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놓인</w:t>
      </w:r>
      <w:r>
        <w:rPr>
          <w:lang w:eastAsia="ko-KR"/>
        </w:rPr>
        <w:t xml:space="preserve"> </w:t>
      </w:r>
      <w:r>
        <w:rPr>
          <w:lang w:eastAsia="ko-KR"/>
        </w:rPr>
        <w:t>고난과</w:t>
      </w:r>
      <w:r>
        <w:rPr>
          <w:lang w:eastAsia="ko-KR"/>
        </w:rPr>
        <w:t xml:space="preserve"> </w:t>
      </w:r>
      <w:r>
        <w:rPr>
          <w:lang w:eastAsia="ko-KR"/>
        </w:rPr>
        <w:t>고통의</w:t>
      </w:r>
      <w:r>
        <w:rPr>
          <w:lang w:eastAsia="ko-KR"/>
        </w:rPr>
        <w:t xml:space="preserve"> </w:t>
      </w:r>
      <w:r>
        <w:rPr>
          <w:lang w:eastAsia="ko-KR"/>
        </w:rPr>
        <w:t>시기에는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,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지연</w:t>
      </w:r>
      <w:r>
        <w:rPr>
          <w:lang w:eastAsia="ko-KR"/>
        </w:rPr>
        <w:t xml:space="preserve">, </w:t>
      </w:r>
      <w:r>
        <w:rPr>
          <w:lang w:eastAsia="ko-KR"/>
        </w:rPr>
        <w:t>굶주림에</w:t>
      </w:r>
      <w:r>
        <w:rPr>
          <w:lang w:eastAsia="ko-KR"/>
        </w:rPr>
        <w:t xml:space="preserve"> </w:t>
      </w:r>
      <w:r>
        <w:rPr>
          <w:lang w:eastAsia="ko-KR"/>
        </w:rPr>
        <w:t>견딜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믿음</w:t>
      </w:r>
      <w:r>
        <w:rPr>
          <w:lang w:eastAsia="ko-KR"/>
        </w:rPr>
        <w:t xml:space="preserve">, </w:t>
      </w:r>
      <w:r>
        <w:rPr>
          <w:lang w:eastAsia="ko-KR"/>
        </w:rPr>
        <w:t>혹독한</w:t>
      </w:r>
      <w:r>
        <w:rPr>
          <w:lang w:eastAsia="ko-KR"/>
        </w:rPr>
        <w:t xml:space="preserve"> </w:t>
      </w:r>
      <w:r>
        <w:rPr>
          <w:lang w:eastAsia="ko-KR"/>
        </w:rPr>
        <w:t>시련에도</w:t>
      </w:r>
      <w:r>
        <w:rPr>
          <w:lang w:eastAsia="ko-KR"/>
        </w:rPr>
        <w:t xml:space="preserve"> </w:t>
      </w:r>
      <w:r>
        <w:rPr>
          <w:lang w:eastAsia="ko-KR"/>
        </w:rPr>
        <w:t>쓰러지지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그때에</w:t>
      </w:r>
      <w:r>
        <w:rPr>
          <w:lang w:eastAsia="ko-KR"/>
        </w:rPr>
        <w:t xml:space="preserve"> </w:t>
      </w:r>
      <w:r>
        <w:rPr>
          <w:lang w:eastAsia="ko-KR"/>
        </w:rPr>
        <w:t>대비할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시기가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주어집니다</w:t>
      </w:r>
      <w:r>
        <w:rPr>
          <w:lang w:eastAsia="ko-KR"/>
        </w:rPr>
        <w:t xml:space="preserve">. </w:t>
      </w:r>
      <w:r>
        <w:rPr>
          <w:lang w:eastAsia="ko-KR"/>
        </w:rPr>
        <w:t>야곱은</w:t>
      </w:r>
      <w:r>
        <w:rPr>
          <w:lang w:eastAsia="ko-KR"/>
        </w:rPr>
        <w:t xml:space="preserve"> </w:t>
      </w:r>
      <w:r>
        <w:rPr>
          <w:lang w:eastAsia="ko-KR"/>
        </w:rPr>
        <w:t>끈기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확고했기에</w:t>
      </w:r>
      <w:r>
        <w:rPr>
          <w:lang w:eastAsia="ko-KR"/>
        </w:rPr>
        <w:t xml:space="preserve"> </w:t>
      </w:r>
      <w:r>
        <w:rPr>
          <w:lang w:eastAsia="ko-KR"/>
        </w:rPr>
        <w:t>승리했습니다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승리는</w:t>
      </w:r>
      <w:r>
        <w:rPr>
          <w:lang w:eastAsia="ko-KR"/>
        </w:rPr>
        <w:t xml:space="preserve"> </w:t>
      </w:r>
      <w:r>
        <w:rPr>
          <w:lang w:eastAsia="ko-KR"/>
        </w:rPr>
        <w:t>줄기찬</w:t>
      </w:r>
      <w:r>
        <w:rPr>
          <w:lang w:eastAsia="ko-KR"/>
        </w:rPr>
        <w:t xml:space="preserve"> </w:t>
      </w:r>
      <w:r>
        <w:rPr>
          <w:lang w:eastAsia="ko-KR"/>
        </w:rPr>
        <w:t>기도의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증거입니다</w:t>
      </w:r>
      <w:r>
        <w:rPr>
          <w:lang w:eastAsia="ko-KR"/>
        </w:rPr>
        <w:t xml:space="preserve">. </w:t>
      </w:r>
      <w:r>
        <w:rPr>
          <w:lang w:eastAsia="ko-KR"/>
        </w:rPr>
        <w:t>야곱처럼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붙잡고</w:t>
      </w:r>
      <w:r>
        <w:rPr>
          <w:lang w:eastAsia="ko-KR"/>
        </w:rPr>
        <w:t xml:space="preserve"> </w:t>
      </w:r>
      <w:r>
        <w:rPr>
          <w:lang w:eastAsia="ko-KR"/>
        </w:rPr>
        <w:t>열렬하고</w:t>
      </w:r>
      <w:r>
        <w:rPr>
          <w:lang w:eastAsia="ko-KR"/>
        </w:rPr>
        <w:t xml:space="preserve"> </w:t>
      </w:r>
      <w:r>
        <w:rPr>
          <w:lang w:eastAsia="ko-KR"/>
        </w:rPr>
        <w:t>꾸준하게</w:t>
      </w:r>
      <w:r>
        <w:rPr>
          <w:lang w:eastAsia="ko-KR"/>
        </w:rPr>
        <w:t xml:space="preserve"> </w:t>
      </w:r>
      <w:r>
        <w:rPr>
          <w:lang w:eastAsia="ko-KR"/>
        </w:rPr>
        <w:t>전진하는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똑같이</w:t>
      </w:r>
      <w:r>
        <w:rPr>
          <w:lang w:eastAsia="ko-KR"/>
        </w:rPr>
        <w:t xml:space="preserve"> </w:t>
      </w:r>
      <w:r>
        <w:rPr>
          <w:lang w:eastAsia="ko-KR"/>
        </w:rPr>
        <w:t>성공할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극기하지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괴로워하지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받고자</w:t>
      </w:r>
      <w:r>
        <w:rPr>
          <w:lang w:eastAsia="ko-KR"/>
        </w:rPr>
        <w:t xml:space="preserve"> </w:t>
      </w:r>
      <w:r>
        <w:rPr>
          <w:lang w:eastAsia="ko-KR"/>
        </w:rPr>
        <w:t>꾸준하고</w:t>
      </w:r>
      <w:r>
        <w:rPr>
          <w:lang w:eastAsia="ko-KR"/>
        </w:rPr>
        <w:t xml:space="preserve"> </w:t>
      </w:r>
      <w:r>
        <w:rPr>
          <w:lang w:eastAsia="ko-KR"/>
        </w:rPr>
        <w:t>열렬하게</w:t>
      </w:r>
      <w:r>
        <w:rPr>
          <w:lang w:eastAsia="ko-KR"/>
        </w:rPr>
        <w:t xml:space="preserve"> </w:t>
      </w:r>
      <w:r>
        <w:rPr>
          <w:lang w:eastAsia="ko-KR"/>
        </w:rPr>
        <w:t>기도하지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씨름하는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 </w:t>
      </w:r>
      <w:r>
        <w:rPr>
          <w:lang w:eastAsia="ko-KR"/>
        </w:rPr>
        <w:t>깨달은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적습니다</w:t>
      </w:r>
      <w:r>
        <w:rPr>
          <w:lang w:eastAsia="ko-KR"/>
        </w:rPr>
        <w:t xml:space="preserve">!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다할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열망으로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쏟아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정말</w:t>
      </w:r>
      <w:r>
        <w:rPr>
          <w:lang w:eastAsia="ko-KR"/>
        </w:rPr>
        <w:t xml:space="preserve"> </w:t>
      </w:r>
      <w:r>
        <w:rPr>
          <w:lang w:eastAsia="ko-KR"/>
        </w:rPr>
        <w:t>적습니다</w:t>
      </w:r>
      <w:r>
        <w:rPr>
          <w:lang w:eastAsia="ko-KR"/>
        </w:rPr>
        <w:t xml:space="preserve">.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다할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절망의</w:t>
      </w:r>
      <w:r>
        <w:rPr>
          <w:lang w:eastAsia="ko-KR"/>
        </w:rPr>
        <w:t xml:space="preserve"> </w:t>
      </w:r>
      <w:r>
        <w:rPr>
          <w:lang w:eastAsia="ko-KR"/>
        </w:rPr>
        <w:t>물결이</w:t>
      </w:r>
      <w:r>
        <w:rPr>
          <w:lang w:eastAsia="ko-KR"/>
        </w:rPr>
        <w:t xml:space="preserve"> </w:t>
      </w:r>
      <w:r>
        <w:rPr>
          <w:lang w:eastAsia="ko-KR"/>
        </w:rPr>
        <w:t>간구하는</w:t>
      </w:r>
      <w:r>
        <w:rPr>
          <w:lang w:eastAsia="ko-KR"/>
        </w:rPr>
        <w:t xml:space="preserve"> </w:t>
      </w:r>
      <w:r>
        <w:rPr>
          <w:lang w:eastAsia="ko-KR"/>
        </w:rPr>
        <w:t>자들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밀려올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확고한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붙잡는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얼마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7770E5C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조금밖에</w:t>
      </w:r>
      <w:r>
        <w:rPr>
          <w:lang w:eastAsia="ko-KR"/>
        </w:rPr>
        <w:t xml:space="preserve"> </w:t>
      </w:r>
      <w:r>
        <w:rPr>
          <w:lang w:eastAsia="ko-KR"/>
        </w:rPr>
        <w:t>활용하지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기만적</w:t>
      </w:r>
      <w:r>
        <w:rPr>
          <w:lang w:eastAsia="ko-KR"/>
        </w:rPr>
        <w:t xml:space="preserve"> </w:t>
      </w:r>
      <w:r>
        <w:rPr>
          <w:lang w:eastAsia="ko-KR"/>
        </w:rPr>
        <w:t>권세와</w:t>
      </w:r>
      <w:r>
        <w:rPr>
          <w:lang w:eastAsia="ko-KR"/>
        </w:rPr>
        <w:t xml:space="preserve"> </w:t>
      </w:r>
      <w:r>
        <w:rPr>
          <w:lang w:eastAsia="ko-KR"/>
        </w:rPr>
        <w:t>양심을</w:t>
      </w:r>
      <w:r>
        <w:rPr>
          <w:lang w:eastAsia="ko-KR"/>
        </w:rPr>
        <w:t xml:space="preserve"> </w:t>
      </w:r>
      <w:r>
        <w:rPr>
          <w:lang w:eastAsia="ko-KR"/>
        </w:rPr>
        <w:t>억압하는</w:t>
      </w:r>
      <w:r>
        <w:rPr>
          <w:lang w:eastAsia="ko-KR"/>
        </w:rPr>
        <w:t xml:space="preserve"> </w:t>
      </w:r>
      <w:r>
        <w:rPr>
          <w:lang w:eastAsia="ko-KR"/>
        </w:rPr>
        <w:t>법령에</w:t>
      </w:r>
      <w:r>
        <w:rPr>
          <w:lang w:eastAsia="ko-KR"/>
        </w:rPr>
        <w:t xml:space="preserve"> </w:t>
      </w:r>
      <w:r>
        <w:rPr>
          <w:lang w:eastAsia="ko-KR"/>
        </w:rPr>
        <w:t>굴복될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큽니다</w:t>
      </w:r>
      <w:r>
        <w:rPr>
          <w:lang w:eastAsia="ko-KR"/>
        </w:rPr>
        <w:t xml:space="preserve">. </w:t>
      </w:r>
      <w:r>
        <w:rPr>
          <w:lang w:eastAsia="ko-KR"/>
        </w:rPr>
        <w:t>비록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견뎌</w:t>
      </w:r>
      <w:r>
        <w:rPr>
          <w:lang w:eastAsia="ko-KR"/>
        </w:rPr>
        <w:t xml:space="preserve"> </w:t>
      </w:r>
      <w:r>
        <w:rPr>
          <w:lang w:eastAsia="ko-KR"/>
        </w:rPr>
        <w:t>낼지라도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환난의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심한</w:t>
      </w:r>
      <w:r>
        <w:rPr>
          <w:lang w:eastAsia="ko-KR"/>
        </w:rPr>
        <w:t xml:space="preserve"> </w:t>
      </w:r>
      <w:r>
        <w:rPr>
          <w:lang w:eastAsia="ko-KR"/>
        </w:rPr>
        <w:t>난관과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겪을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평소에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신뢰하는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기르지</w:t>
      </w:r>
      <w:r>
        <w:rPr>
          <w:lang w:eastAsia="ko-KR"/>
        </w:rPr>
        <w:t xml:space="preserve"> </w:t>
      </w:r>
      <w:r>
        <w:rPr>
          <w:lang w:eastAsia="ko-KR"/>
        </w:rPr>
        <w:t>않았기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무시해</w:t>
      </w:r>
      <w:r>
        <w:rPr>
          <w:lang w:eastAsia="ko-KR"/>
        </w:rPr>
        <w:t xml:space="preserve"> </w:t>
      </w:r>
      <w:r>
        <w:rPr>
          <w:lang w:eastAsia="ko-KR"/>
        </w:rPr>
        <w:t>왔던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무서운</w:t>
      </w:r>
      <w:r>
        <w:rPr>
          <w:lang w:eastAsia="ko-KR"/>
        </w:rPr>
        <w:t xml:space="preserve"> </w:t>
      </w:r>
      <w:r>
        <w:rPr>
          <w:lang w:eastAsia="ko-KR"/>
        </w:rPr>
        <w:t>절망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배우지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12C6EC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친숙해지고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입증해야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열렬하고</w:t>
      </w:r>
      <w:r>
        <w:rPr>
          <w:lang w:eastAsia="ko-KR"/>
        </w:rPr>
        <w:t xml:space="preserve"> </w:t>
      </w: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기록합니다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교통하기를</w:t>
      </w:r>
      <w:r>
        <w:rPr>
          <w:lang w:eastAsia="ko-KR"/>
        </w:rPr>
        <w:t xml:space="preserve"> </w:t>
      </w:r>
      <w:r>
        <w:rPr>
          <w:lang w:eastAsia="ko-KR"/>
        </w:rPr>
        <w:t>등한히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이기적인</w:t>
      </w:r>
      <w:r>
        <w:rPr>
          <w:lang w:eastAsia="ko-KR"/>
        </w:rPr>
        <w:t xml:space="preserve"> </w:t>
      </w:r>
      <w:r>
        <w:rPr>
          <w:lang w:eastAsia="ko-KR"/>
        </w:rPr>
        <w:t>만족을</w:t>
      </w:r>
      <w:r>
        <w:rPr>
          <w:lang w:eastAsia="ko-KR"/>
        </w:rPr>
        <w:t xml:space="preserve"> </w:t>
      </w:r>
      <w:r>
        <w:rPr>
          <w:lang w:eastAsia="ko-KR"/>
        </w:rPr>
        <w:t>버려야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인정받지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부귀와</w:t>
      </w:r>
      <w:r>
        <w:rPr>
          <w:lang w:eastAsia="ko-KR"/>
        </w:rPr>
        <w:t xml:space="preserve"> </w:t>
      </w:r>
      <w:r>
        <w:rPr>
          <w:lang w:eastAsia="ko-KR"/>
        </w:rPr>
        <w:t>명예</w:t>
      </w:r>
      <w:r>
        <w:rPr>
          <w:lang w:eastAsia="ko-KR"/>
        </w:rPr>
        <w:t xml:space="preserve">, </w:t>
      </w:r>
      <w:r>
        <w:rPr>
          <w:lang w:eastAsia="ko-KR"/>
        </w:rPr>
        <w:t>안일과</w:t>
      </w:r>
      <w:r>
        <w:rPr>
          <w:lang w:eastAsia="ko-KR"/>
        </w:rPr>
        <w:t xml:space="preserve"> </w:t>
      </w:r>
      <w:r>
        <w:rPr>
          <w:lang w:eastAsia="ko-KR"/>
        </w:rPr>
        <w:t>우정보다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인정하시는</w:t>
      </w:r>
      <w:r>
        <w:rPr>
          <w:lang w:eastAsia="ko-KR"/>
        </w:rPr>
        <w:t xml:space="preserve"> </w:t>
      </w:r>
      <w:r>
        <w:rPr>
          <w:lang w:eastAsia="ko-KR"/>
        </w:rPr>
        <w:t>극심한</w:t>
      </w:r>
      <w:r>
        <w:rPr>
          <w:lang w:eastAsia="ko-KR"/>
        </w:rPr>
        <w:t xml:space="preserve"> </w:t>
      </w:r>
      <w:r>
        <w:rPr>
          <w:lang w:eastAsia="ko-KR"/>
        </w:rPr>
        <w:t>궁핍과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극기가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낫습니다</w:t>
      </w:r>
      <w:r>
        <w:rPr>
          <w:lang w:eastAsia="ko-KR"/>
        </w:rPr>
        <w:t xml:space="preserve">.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내어</w:t>
      </w:r>
      <w:r>
        <w:rPr>
          <w:lang w:eastAsia="ko-KR"/>
        </w:rPr>
        <w:t xml:space="preserve"> </w:t>
      </w:r>
      <w:r>
        <w:rPr>
          <w:lang w:eastAsia="ko-KR"/>
        </w:rPr>
        <w:t>기도해야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세상일에</w:t>
      </w:r>
      <w:r>
        <w:rPr>
          <w:lang w:eastAsia="ko-KR"/>
        </w:rPr>
        <w:t xml:space="preserve"> </w:t>
      </w:r>
      <w:r>
        <w:rPr>
          <w:lang w:eastAsia="ko-KR"/>
        </w:rPr>
        <w:t>빠져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주시기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우상으로</w:t>
      </w:r>
      <w:r>
        <w:rPr>
          <w:lang w:eastAsia="ko-KR"/>
        </w:rPr>
        <w:t xml:space="preserve"> </w:t>
      </w:r>
      <w:r>
        <w:rPr>
          <w:lang w:eastAsia="ko-KR"/>
        </w:rPr>
        <w:t>자리</w:t>
      </w:r>
      <w:r>
        <w:rPr>
          <w:lang w:eastAsia="ko-KR"/>
        </w:rPr>
        <w:t xml:space="preserve"> </w:t>
      </w:r>
      <w:r>
        <w:rPr>
          <w:lang w:eastAsia="ko-KR"/>
        </w:rPr>
        <w:t>잡은</w:t>
      </w:r>
      <w:r>
        <w:rPr>
          <w:lang w:eastAsia="ko-KR"/>
        </w:rPr>
        <w:t xml:space="preserve"> </w:t>
      </w:r>
      <w:r>
        <w:rPr>
          <w:lang w:eastAsia="ko-KR"/>
        </w:rPr>
        <w:t>재산과</w:t>
      </w:r>
      <w:r>
        <w:rPr>
          <w:lang w:eastAsia="ko-KR"/>
        </w:rPr>
        <w:t xml:space="preserve"> </w:t>
      </w:r>
      <w:r>
        <w:rPr>
          <w:lang w:eastAsia="ko-KR"/>
        </w:rPr>
        <w:t>집과</w:t>
      </w:r>
      <w:r>
        <w:rPr>
          <w:lang w:eastAsia="ko-KR"/>
        </w:rPr>
        <w:t xml:space="preserve"> </w:t>
      </w:r>
      <w:r>
        <w:rPr>
          <w:lang w:eastAsia="ko-KR"/>
        </w:rPr>
        <w:t>기름진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빼앗아</w:t>
      </w:r>
      <w:r>
        <w:rPr>
          <w:lang w:eastAsia="ko-KR"/>
        </w:rPr>
        <w:t xml:space="preserve"> </w:t>
      </w:r>
      <w:r>
        <w:rPr>
          <w:lang w:eastAsia="ko-KR"/>
        </w:rPr>
        <w:t>가실지도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>.</w:t>
      </w:r>
    </w:p>
    <w:p w14:paraId="60A337B0" w14:textId="77777777" w:rsidR="00410202" w:rsidRDefault="00000000">
      <w:pPr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기대할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길에</w:t>
      </w:r>
      <w:r>
        <w:rPr>
          <w:lang w:eastAsia="ko-KR"/>
        </w:rPr>
        <w:t xml:space="preserve"> </w:t>
      </w:r>
      <w:r>
        <w:rPr>
          <w:lang w:eastAsia="ko-KR"/>
        </w:rPr>
        <w:t>발을</w:t>
      </w:r>
      <w:r>
        <w:rPr>
          <w:lang w:eastAsia="ko-KR"/>
        </w:rPr>
        <w:t xml:space="preserve"> </w:t>
      </w:r>
      <w:r>
        <w:rPr>
          <w:lang w:eastAsia="ko-KR"/>
        </w:rPr>
        <w:t>들이지</w:t>
      </w:r>
      <w:r>
        <w:rPr>
          <w:lang w:eastAsia="ko-KR"/>
        </w:rPr>
        <w:t xml:space="preserve"> </w:t>
      </w:r>
      <w:r>
        <w:rPr>
          <w:lang w:eastAsia="ko-KR"/>
        </w:rPr>
        <w:t>않기로</w:t>
      </w:r>
      <w:r>
        <w:rPr>
          <w:lang w:eastAsia="ko-KR"/>
        </w:rPr>
        <w:t xml:space="preserve"> </w:t>
      </w:r>
      <w:r>
        <w:rPr>
          <w:lang w:eastAsia="ko-KR"/>
        </w:rPr>
        <w:t>결심하는</w:t>
      </w:r>
      <w:r>
        <w:rPr>
          <w:lang w:eastAsia="ko-KR"/>
        </w:rPr>
        <w:t xml:space="preserve"> </w:t>
      </w:r>
      <w:r>
        <w:rPr>
          <w:lang w:eastAsia="ko-KR"/>
        </w:rPr>
        <w:t>청년은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유혹당하지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경고할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사명을</w:t>
      </w:r>
      <w:r>
        <w:rPr>
          <w:lang w:eastAsia="ko-KR"/>
        </w:rPr>
        <w:t xml:space="preserve"> </w:t>
      </w:r>
      <w:r>
        <w:rPr>
          <w:lang w:eastAsia="ko-KR"/>
        </w:rPr>
        <w:t>전달하는</w:t>
      </w:r>
      <w:r>
        <w:rPr>
          <w:lang w:eastAsia="ko-KR"/>
        </w:rPr>
        <w:t xml:space="preserve"> </w:t>
      </w:r>
      <w:r>
        <w:rPr>
          <w:lang w:eastAsia="ko-KR"/>
        </w:rPr>
        <w:t>사자들이</w:t>
      </w:r>
      <w:r>
        <w:rPr>
          <w:lang w:eastAsia="ko-KR"/>
        </w:rPr>
        <w:t xml:space="preserve"> </w:t>
      </w:r>
      <w:r>
        <w:rPr>
          <w:lang w:eastAsia="ko-KR"/>
        </w:rPr>
        <w:t>냉담하고</w:t>
      </w:r>
      <w:r>
        <w:rPr>
          <w:lang w:eastAsia="ko-KR"/>
        </w:rPr>
        <w:t xml:space="preserve"> </w:t>
      </w:r>
      <w:r>
        <w:rPr>
          <w:lang w:eastAsia="ko-KR"/>
        </w:rPr>
        <w:t>무관심하고</w:t>
      </w:r>
      <w:r>
        <w:rPr>
          <w:lang w:eastAsia="ko-KR"/>
        </w:rPr>
        <w:t xml:space="preserve"> </w:t>
      </w:r>
      <w:r>
        <w:rPr>
          <w:lang w:eastAsia="ko-KR"/>
        </w:rPr>
        <w:t>게으른</w:t>
      </w:r>
      <w:r>
        <w:rPr>
          <w:lang w:eastAsia="ko-KR"/>
        </w:rPr>
        <w:t xml:space="preserve"> </w:t>
      </w:r>
      <w:r>
        <w:rPr>
          <w:lang w:eastAsia="ko-KR"/>
        </w:rPr>
        <w:t>태도가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열렬한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구한다면</w:t>
      </w:r>
      <w:r>
        <w:rPr>
          <w:lang w:eastAsia="ko-KR"/>
        </w:rPr>
        <w:t xml:space="preserve"> “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대면하여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보았으나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보전되었다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32:30)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생길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왕자로</w:t>
      </w:r>
      <w:r>
        <w:rPr>
          <w:lang w:eastAsia="ko-KR"/>
        </w:rPr>
        <w:t xml:space="preserve">,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이긴</w:t>
      </w:r>
      <w:r>
        <w:rPr>
          <w:lang w:eastAsia="ko-KR"/>
        </w:rPr>
        <w:t xml:space="preserve"> </w:t>
      </w:r>
      <w:r>
        <w:rPr>
          <w:lang w:eastAsia="ko-KR"/>
        </w:rPr>
        <w:t>자로</w:t>
      </w:r>
      <w:r>
        <w:rPr>
          <w:lang w:eastAsia="ko-KR"/>
        </w:rPr>
        <w:t xml:space="preserve"> </w:t>
      </w:r>
      <w:r>
        <w:rPr>
          <w:lang w:eastAsia="ko-KR"/>
        </w:rPr>
        <w:t>인정받을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09C41E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621-622</w:t>
      </w:r>
    </w:p>
    <w:p w14:paraId="35989155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90C4B10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</w:p>
    <w:p w14:paraId="27A86ED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지치지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</w:p>
    <w:p w14:paraId="03B119A2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여호와여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들으시며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간구에</w:t>
      </w:r>
      <w:r>
        <w:rPr>
          <w:lang w:eastAsia="ko-KR"/>
        </w:rPr>
        <w:t xml:space="preserve"> </w:t>
      </w:r>
      <w:r>
        <w:rPr>
          <w:lang w:eastAsia="ko-KR"/>
        </w:rPr>
        <w:t>귀를</w:t>
      </w:r>
      <w:r>
        <w:rPr>
          <w:lang w:eastAsia="ko-KR"/>
        </w:rPr>
        <w:t xml:space="preserve"> </w:t>
      </w:r>
      <w:r>
        <w:rPr>
          <w:lang w:eastAsia="ko-KR"/>
        </w:rPr>
        <w:t>기울이시고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143:1).</w:t>
      </w:r>
    </w:p>
    <w:p w14:paraId="3C31021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심령은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향하고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공기를</w:t>
      </w:r>
      <w:r>
        <w:rPr>
          <w:lang w:eastAsia="ko-KR"/>
        </w:rPr>
        <w:t xml:space="preserve"> </w:t>
      </w:r>
      <w:r>
        <w:rPr>
          <w:lang w:eastAsia="ko-KR"/>
        </w:rPr>
        <w:t>들이켜야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가까워져서</w:t>
      </w:r>
      <w:r>
        <w:rPr>
          <w:lang w:eastAsia="ko-KR"/>
        </w:rPr>
        <w:t xml:space="preserve">, </w:t>
      </w:r>
      <w:r>
        <w:rPr>
          <w:lang w:eastAsia="ko-KR"/>
        </w:rPr>
        <w:t>예기치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시련을</w:t>
      </w:r>
      <w:r>
        <w:rPr>
          <w:lang w:eastAsia="ko-KR"/>
        </w:rPr>
        <w:t xml:space="preserve"> </w:t>
      </w:r>
      <w:r>
        <w:rPr>
          <w:lang w:eastAsia="ko-KR"/>
        </w:rPr>
        <w:t>당해도</w:t>
      </w:r>
      <w:r>
        <w:rPr>
          <w:lang w:eastAsia="ko-KR"/>
        </w:rPr>
        <w:t xml:space="preserve"> </w:t>
      </w:r>
      <w:r>
        <w:rPr>
          <w:lang w:eastAsia="ko-KR"/>
        </w:rPr>
        <w:t>꽃이</w:t>
      </w:r>
      <w:r>
        <w:rPr>
          <w:lang w:eastAsia="ko-KR"/>
        </w:rPr>
        <w:t xml:space="preserve"> </w:t>
      </w:r>
      <w:r>
        <w:rPr>
          <w:lang w:eastAsia="ko-KR"/>
        </w:rPr>
        <w:t>태양을</w:t>
      </w:r>
      <w:r>
        <w:rPr>
          <w:lang w:eastAsia="ko-KR"/>
        </w:rPr>
        <w:t xml:space="preserve"> </w:t>
      </w:r>
      <w:r>
        <w:rPr>
          <w:lang w:eastAsia="ko-KR"/>
        </w:rPr>
        <w:t>향하듯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자연스레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향할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3F291214" w14:textId="77777777" w:rsidR="00410202" w:rsidRDefault="00000000">
      <w:pPr>
        <w:rPr>
          <w:lang w:eastAsia="ko-KR"/>
        </w:rPr>
      </w:pPr>
      <w:r>
        <w:rPr>
          <w:lang w:eastAsia="ko-KR"/>
        </w:rPr>
        <w:t>소원과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슬픔과</w:t>
      </w:r>
      <w:r>
        <w:rPr>
          <w:lang w:eastAsia="ko-KR"/>
        </w:rPr>
        <w:t xml:space="preserve"> </w:t>
      </w:r>
      <w:r>
        <w:rPr>
          <w:lang w:eastAsia="ko-KR"/>
        </w:rPr>
        <w:t>염려와</w:t>
      </w:r>
      <w:r>
        <w:rPr>
          <w:lang w:eastAsia="ko-KR"/>
        </w:rPr>
        <w:t xml:space="preserve"> </w:t>
      </w:r>
      <w:r>
        <w:rPr>
          <w:lang w:eastAsia="ko-KR"/>
        </w:rPr>
        <w:t>두려움을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내어놓으십시오</w:t>
      </w:r>
      <w:r>
        <w:rPr>
          <w:lang w:eastAsia="ko-KR"/>
        </w:rPr>
        <w:t xml:space="preserve">. 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지치고</w:t>
      </w:r>
      <w:r>
        <w:rPr>
          <w:lang w:eastAsia="ko-KR"/>
        </w:rPr>
        <w:t xml:space="preserve"> </w:t>
      </w:r>
      <w:r>
        <w:rPr>
          <w:lang w:eastAsia="ko-KR"/>
        </w:rPr>
        <w:t>피곤해</w:t>
      </w:r>
      <w:r>
        <w:rPr>
          <w:lang w:eastAsia="ko-KR"/>
        </w:rPr>
        <w:t xml:space="preserve"> </w:t>
      </w:r>
      <w:r>
        <w:rPr>
          <w:lang w:eastAsia="ko-KR"/>
        </w:rPr>
        <w:t>지는</w:t>
      </w:r>
      <w:r>
        <w:rPr>
          <w:lang w:eastAsia="ko-KR"/>
        </w:rPr>
        <w:t xml:space="preserve"> </w:t>
      </w:r>
      <w:r>
        <w:rPr>
          <w:lang w:eastAsia="ko-KR"/>
        </w:rPr>
        <w:t>법은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머리털까지</w:t>
      </w:r>
      <w:r>
        <w:rPr>
          <w:lang w:eastAsia="ko-KR"/>
        </w:rPr>
        <w:t xml:space="preserve"> </w:t>
      </w:r>
      <w:r>
        <w:rPr>
          <w:lang w:eastAsia="ko-KR"/>
        </w:rPr>
        <w:t>세시는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자녀들의</w:t>
      </w:r>
      <w:r>
        <w:rPr>
          <w:lang w:eastAsia="ko-KR"/>
        </w:rPr>
        <w:t xml:space="preserve"> </w:t>
      </w:r>
      <w:r>
        <w:rPr>
          <w:lang w:eastAsia="ko-KR"/>
        </w:rPr>
        <w:t>요구에</w:t>
      </w:r>
      <w:r>
        <w:rPr>
          <w:lang w:eastAsia="ko-KR"/>
        </w:rPr>
        <w:t xml:space="preserve"> </w:t>
      </w:r>
      <w:r>
        <w:rPr>
          <w:lang w:eastAsia="ko-KR"/>
        </w:rPr>
        <w:t>무심하지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>. “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자비하시고</w:t>
      </w:r>
      <w:r>
        <w:rPr>
          <w:lang w:eastAsia="ko-KR"/>
        </w:rPr>
        <w:t xml:space="preserve"> </w:t>
      </w:r>
      <w:r>
        <w:rPr>
          <w:lang w:eastAsia="ko-KR"/>
        </w:rPr>
        <w:t>긍휼히</w:t>
      </w:r>
      <w:r>
        <w:rPr>
          <w:lang w:eastAsia="ko-KR"/>
        </w:rPr>
        <w:t xml:space="preserve"> </w:t>
      </w:r>
      <w:r>
        <w:rPr>
          <w:lang w:eastAsia="ko-KR"/>
        </w:rPr>
        <w:t>여기시는</w:t>
      </w:r>
      <w:r>
        <w:rPr>
          <w:lang w:eastAsia="ko-KR"/>
        </w:rPr>
        <w:t xml:space="preserve"> </w:t>
      </w:r>
      <w:r>
        <w:rPr>
          <w:lang w:eastAsia="ko-KR"/>
        </w:rPr>
        <w:t>이시니라</w:t>
      </w:r>
      <w:r>
        <w:rPr>
          <w:lang w:eastAsia="ko-KR"/>
        </w:rPr>
        <w:t>”(</w:t>
      </w:r>
      <w:r>
        <w:rPr>
          <w:lang w:eastAsia="ko-KR"/>
        </w:rPr>
        <w:t>약</w:t>
      </w:r>
      <w:r>
        <w:rPr>
          <w:lang w:eastAsia="ko-KR"/>
        </w:rPr>
        <w:t xml:space="preserve"> 5:11).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사랑하시는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슬픔에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우리에</w:t>
      </w:r>
      <w:r>
        <w:rPr>
          <w:lang w:eastAsia="ko-KR"/>
        </w:rPr>
        <w:t xml:space="preserve"> </w:t>
      </w:r>
      <w:r>
        <w:rPr>
          <w:lang w:eastAsia="ko-KR"/>
        </w:rPr>
        <w:t>한탄에도</w:t>
      </w:r>
      <w:r>
        <w:rPr>
          <w:lang w:eastAsia="ko-KR"/>
        </w:rPr>
        <w:t xml:space="preserve"> </w:t>
      </w:r>
      <w:r>
        <w:rPr>
          <w:lang w:eastAsia="ko-KR"/>
        </w:rPr>
        <w:t>반응하십니다</w:t>
      </w:r>
      <w:r>
        <w:rPr>
          <w:lang w:eastAsia="ko-KR"/>
        </w:rPr>
        <w:t xml:space="preserve">.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괴롭히는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무엇이든지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내어놓으십시오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감당하지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심각한</w:t>
      </w:r>
      <w:r>
        <w:rPr>
          <w:lang w:eastAsia="ko-KR"/>
        </w:rPr>
        <w:t xml:space="preserve"> </w:t>
      </w:r>
      <w:r>
        <w:rPr>
          <w:lang w:eastAsia="ko-KR"/>
        </w:rPr>
        <w:t>문제는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만물을</w:t>
      </w:r>
      <w:r>
        <w:rPr>
          <w:lang w:eastAsia="ko-KR"/>
        </w:rPr>
        <w:t xml:space="preserve"> </w:t>
      </w:r>
      <w:r>
        <w:rPr>
          <w:lang w:eastAsia="ko-KR"/>
        </w:rPr>
        <w:t>붙드시고</w:t>
      </w:r>
      <w:r>
        <w:rPr>
          <w:lang w:eastAsia="ko-KR"/>
        </w:rPr>
        <w:t xml:space="preserve">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다스리십니다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평안에</w:t>
      </w:r>
      <w:r>
        <w:rPr>
          <w:lang w:eastAsia="ko-KR"/>
        </w:rPr>
        <w:t xml:space="preserve"> </w:t>
      </w:r>
      <w:r>
        <w:rPr>
          <w:lang w:eastAsia="ko-KR"/>
        </w:rPr>
        <w:t>관계된</w:t>
      </w:r>
      <w:r>
        <w:rPr>
          <w:lang w:eastAsia="ko-KR"/>
        </w:rPr>
        <w:t xml:space="preserve"> </w:t>
      </w:r>
      <w:r>
        <w:rPr>
          <w:lang w:eastAsia="ko-KR"/>
        </w:rPr>
        <w:t>것이라면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일이라도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지나치지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겪는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헤아리지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풀지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문제는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미천한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당하는</w:t>
      </w:r>
      <w:r>
        <w:rPr>
          <w:lang w:eastAsia="ko-KR"/>
        </w:rPr>
        <w:t xml:space="preserve"> </w:t>
      </w:r>
      <w:r>
        <w:rPr>
          <w:lang w:eastAsia="ko-KR"/>
        </w:rPr>
        <w:t>재난</w:t>
      </w:r>
      <w:r>
        <w:rPr>
          <w:lang w:eastAsia="ko-KR"/>
        </w:rPr>
        <w:t xml:space="preserve">,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괴롭히는</w:t>
      </w:r>
      <w:r>
        <w:rPr>
          <w:lang w:eastAsia="ko-KR"/>
        </w:rPr>
        <w:t xml:space="preserve"> </w:t>
      </w:r>
      <w:r>
        <w:rPr>
          <w:lang w:eastAsia="ko-KR"/>
        </w:rPr>
        <w:t>근심</w:t>
      </w:r>
      <w:r>
        <w:rPr>
          <w:lang w:eastAsia="ko-KR"/>
        </w:rPr>
        <w:t xml:space="preserve">, </w:t>
      </w:r>
      <w:r>
        <w:rPr>
          <w:lang w:eastAsia="ko-KR"/>
        </w:rPr>
        <w:t>기쁨의</w:t>
      </w:r>
      <w:r>
        <w:rPr>
          <w:lang w:eastAsia="ko-KR"/>
        </w:rPr>
        <w:t xml:space="preserve"> </w:t>
      </w:r>
      <w:r>
        <w:rPr>
          <w:lang w:eastAsia="ko-KR"/>
        </w:rPr>
        <w:t>함성</w:t>
      </w:r>
      <w:r>
        <w:rPr>
          <w:lang w:eastAsia="ko-KR"/>
        </w:rPr>
        <w:t xml:space="preserve">, </w:t>
      </w: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기도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놓치거나</w:t>
      </w:r>
      <w:r>
        <w:rPr>
          <w:lang w:eastAsia="ko-KR"/>
        </w:rPr>
        <w:t xml:space="preserve"> </w:t>
      </w:r>
      <w:r>
        <w:rPr>
          <w:lang w:eastAsia="ko-KR"/>
        </w:rPr>
        <w:t>무관심한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“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상한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고치시며</w:t>
      </w:r>
      <w:r>
        <w:rPr>
          <w:lang w:eastAsia="ko-KR"/>
        </w:rPr>
        <w:t xml:space="preserve">,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상처를</w:t>
      </w:r>
      <w:r>
        <w:rPr>
          <w:lang w:eastAsia="ko-KR"/>
        </w:rPr>
        <w:t xml:space="preserve"> </w:t>
      </w:r>
      <w:r>
        <w:rPr>
          <w:lang w:eastAsia="ko-KR"/>
        </w:rPr>
        <w:t>싸매십니다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147:3, </w:t>
      </w:r>
      <w:r>
        <w:rPr>
          <w:lang w:eastAsia="ko-KR"/>
        </w:rPr>
        <w:t>쉬운성경</w:t>
      </w:r>
      <w:r>
        <w:rPr>
          <w:lang w:eastAsia="ko-KR"/>
        </w:rPr>
        <w:t xml:space="preserve">). </w:t>
      </w:r>
      <w:r>
        <w:rPr>
          <w:lang w:eastAsia="ko-KR"/>
        </w:rPr>
        <w:t>보살펴야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존재가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사람뿐인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,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관계는</w:t>
      </w:r>
      <w:r>
        <w:rPr>
          <w:lang w:eastAsia="ko-KR"/>
        </w:rPr>
        <w:t xml:space="preserve"> </w:t>
      </w:r>
      <w:r>
        <w:rPr>
          <w:lang w:eastAsia="ko-KR"/>
        </w:rPr>
        <w:t>특별하고</w:t>
      </w:r>
      <w:r>
        <w:rPr>
          <w:lang w:eastAsia="ko-KR"/>
        </w:rPr>
        <w:t xml:space="preserve"> </w:t>
      </w:r>
      <w:r>
        <w:rPr>
          <w:lang w:eastAsia="ko-KR"/>
        </w:rPr>
        <w:t>완전합니다</w:t>
      </w:r>
      <w:r>
        <w:rPr>
          <w:lang w:eastAsia="ko-KR"/>
        </w:rPr>
        <w:t>.</w:t>
      </w:r>
    </w:p>
    <w:p w14:paraId="25A7632E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구할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구하겠다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아니니</w:t>
      </w:r>
      <w:r>
        <w:rPr>
          <w:lang w:eastAsia="ko-KR"/>
        </w:rPr>
        <w:t>…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사랑하심이라</w:t>
      </w:r>
      <w:r>
        <w:rPr>
          <w:lang w:eastAsia="ko-KR"/>
        </w:rPr>
        <w:t>.”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택하여</w:t>
      </w:r>
      <w:r>
        <w:rPr>
          <w:lang w:eastAsia="ko-KR"/>
        </w:rPr>
        <w:t xml:space="preserve"> </w:t>
      </w:r>
      <w:r>
        <w:rPr>
          <w:lang w:eastAsia="ko-KR"/>
        </w:rPr>
        <w:t>세웠나니</w:t>
      </w:r>
      <w:r>
        <w:rPr>
          <w:lang w:eastAsia="ko-KR"/>
        </w:rPr>
        <w:t>…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구하든지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함이라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16:26-27; 15:16).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기도한다는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단지</w:t>
      </w:r>
      <w:r>
        <w:rPr>
          <w:lang w:eastAsia="ko-KR"/>
        </w:rPr>
        <w:t xml:space="preserve"> </w:t>
      </w:r>
      <w:r>
        <w:rPr>
          <w:lang w:eastAsia="ko-KR"/>
        </w:rPr>
        <w:t>기도의</w:t>
      </w:r>
      <w:r>
        <w:rPr>
          <w:lang w:eastAsia="ko-KR"/>
        </w:rPr>
        <w:t xml:space="preserve"> </w:t>
      </w:r>
      <w:r>
        <w:rPr>
          <w:lang w:eastAsia="ko-KR"/>
        </w:rPr>
        <w:t>시작과</w:t>
      </w:r>
      <w:r>
        <w:rPr>
          <w:lang w:eastAsia="ko-KR"/>
        </w:rPr>
        <w:t xml:space="preserve"> </w:t>
      </w:r>
      <w:r>
        <w:rPr>
          <w:lang w:eastAsia="ko-KR"/>
        </w:rPr>
        <w:t>끝에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부르는</w:t>
      </w:r>
      <w:r>
        <w:rPr>
          <w:lang w:eastAsia="ko-KR"/>
        </w:rPr>
        <w:t xml:space="preserve"> </w:t>
      </w:r>
      <w:r>
        <w:rPr>
          <w:lang w:eastAsia="ko-KR"/>
        </w:rPr>
        <w:t>것만이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정신으로</w:t>
      </w:r>
      <w:r>
        <w:rPr>
          <w:lang w:eastAsia="ko-KR"/>
        </w:rPr>
        <w:t xml:space="preserve"> </w:t>
      </w:r>
      <w:r>
        <w:rPr>
          <w:lang w:eastAsia="ko-KR"/>
        </w:rPr>
        <w:t>기도하면서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의지하며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수행하는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194B45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예배에</w:t>
      </w:r>
      <w:r>
        <w:rPr>
          <w:lang w:eastAsia="ko-KR"/>
        </w:rPr>
        <w:t xml:space="preserve"> </w:t>
      </w:r>
      <w:r>
        <w:rPr>
          <w:lang w:eastAsia="ko-KR"/>
        </w:rPr>
        <w:t>헌신하겠다고</w:t>
      </w:r>
      <w:r>
        <w:rPr>
          <w:lang w:eastAsia="ko-KR"/>
        </w:rPr>
        <w:t xml:space="preserve"> </w:t>
      </w:r>
      <w:r>
        <w:rPr>
          <w:lang w:eastAsia="ko-KR"/>
        </w:rPr>
        <w:t>속세를</w:t>
      </w:r>
      <w:r>
        <w:rPr>
          <w:lang w:eastAsia="ko-KR"/>
        </w:rPr>
        <w:t xml:space="preserve"> </w:t>
      </w:r>
      <w:r>
        <w:rPr>
          <w:lang w:eastAsia="ko-KR"/>
        </w:rPr>
        <w:t>떠나</w:t>
      </w:r>
      <w:r>
        <w:rPr>
          <w:lang w:eastAsia="ko-KR"/>
        </w:rPr>
        <w:t xml:space="preserve"> </w:t>
      </w:r>
      <w:r>
        <w:rPr>
          <w:lang w:eastAsia="ko-KR"/>
        </w:rPr>
        <w:t>은자와</w:t>
      </w:r>
      <w:r>
        <w:rPr>
          <w:lang w:eastAsia="ko-KR"/>
        </w:rPr>
        <w:t xml:space="preserve"> </w:t>
      </w:r>
      <w:r>
        <w:rPr>
          <w:lang w:eastAsia="ko-KR"/>
        </w:rPr>
        <w:t>승려처럼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삶과</w:t>
      </w:r>
      <w:r>
        <w:rPr>
          <w:lang w:eastAsia="ko-KR"/>
        </w:rPr>
        <w:t xml:space="preserve"> </w:t>
      </w:r>
      <w:r>
        <w:rPr>
          <w:lang w:eastAsia="ko-KR"/>
        </w:rPr>
        <w:t>같아야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산과</w:t>
      </w:r>
      <w:r>
        <w:rPr>
          <w:lang w:eastAsia="ko-KR"/>
        </w:rPr>
        <w:t xml:space="preserve"> </w:t>
      </w:r>
      <w:r>
        <w:rPr>
          <w:lang w:eastAsia="ko-KR"/>
        </w:rPr>
        <w:t>군중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삶인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기도만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멈추든지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기도가</w:t>
      </w:r>
      <w:r>
        <w:rPr>
          <w:lang w:eastAsia="ko-KR"/>
        </w:rPr>
        <w:t xml:space="preserve"> </w:t>
      </w:r>
      <w:r>
        <w:rPr>
          <w:lang w:eastAsia="ko-KR"/>
        </w:rPr>
        <w:t>형식으로</w:t>
      </w:r>
      <w:r>
        <w:rPr>
          <w:lang w:eastAsia="ko-KR"/>
        </w:rPr>
        <w:t xml:space="preserve"> </w:t>
      </w:r>
      <w:r>
        <w:rPr>
          <w:lang w:eastAsia="ko-KR"/>
        </w:rPr>
        <w:t>변하든지</w:t>
      </w:r>
      <w:r>
        <w:rPr>
          <w:lang w:eastAsia="ko-KR"/>
        </w:rPr>
        <w:t xml:space="preserve">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하나입니다</w:t>
      </w:r>
      <w:r>
        <w:rPr>
          <w:lang w:eastAsia="ko-KR"/>
        </w:rPr>
        <w:t>.</w:t>
      </w:r>
    </w:p>
    <w:p w14:paraId="60D7B5F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『정로의</w:t>
      </w:r>
      <w:r>
        <w:rPr>
          <w:lang w:eastAsia="ko-KR"/>
        </w:rPr>
        <w:t xml:space="preserve"> </w:t>
      </w:r>
      <w:r>
        <w:rPr>
          <w:lang w:eastAsia="ko-KR"/>
        </w:rPr>
        <w:t>계단』</w:t>
      </w:r>
      <w:r>
        <w:rPr>
          <w:lang w:eastAsia="ko-KR"/>
        </w:rPr>
        <w:t>, 99-101</w:t>
      </w:r>
    </w:p>
    <w:p w14:paraId="4E6C9354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65CEC1C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</w:p>
    <w:p w14:paraId="25DACBE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영적으로</w:t>
      </w:r>
      <w:r>
        <w:rPr>
          <w:lang w:eastAsia="ko-KR"/>
        </w:rPr>
        <w:t xml:space="preserve"> </w:t>
      </w:r>
      <w:r>
        <w:rPr>
          <w:lang w:eastAsia="ko-KR"/>
        </w:rPr>
        <w:t>자라게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기도</w:t>
      </w:r>
    </w:p>
    <w:p w14:paraId="55CD6609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위의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생각하고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생각하지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>”(</w:t>
      </w:r>
      <w:r>
        <w:rPr>
          <w:lang w:eastAsia="ko-KR"/>
        </w:rPr>
        <w:t>골</w:t>
      </w:r>
      <w:r>
        <w:rPr>
          <w:lang w:eastAsia="ko-KR"/>
        </w:rPr>
        <w:t xml:space="preserve"> 3:2).</w:t>
      </w:r>
    </w:p>
    <w:p w14:paraId="43D0508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왕국에</w:t>
      </w:r>
      <w:r>
        <w:rPr>
          <w:lang w:eastAsia="ko-KR"/>
        </w:rPr>
        <w:t xml:space="preserve"> </w:t>
      </w:r>
      <w:r>
        <w:rPr>
          <w:lang w:eastAsia="ko-KR"/>
        </w:rPr>
        <w:t>들어가기로</w:t>
      </w:r>
      <w:r>
        <w:rPr>
          <w:lang w:eastAsia="ko-KR"/>
        </w:rPr>
        <w:t xml:space="preserve"> </w:t>
      </w:r>
      <w:r>
        <w:rPr>
          <w:lang w:eastAsia="ko-KR"/>
        </w:rPr>
        <w:t>결심한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, </w:t>
      </w:r>
      <w:r>
        <w:rPr>
          <w:lang w:eastAsia="ko-KR"/>
        </w:rPr>
        <w:t>거듭나지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본성의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정욕이</w:t>
      </w:r>
      <w:r>
        <w:rPr>
          <w:lang w:eastAsia="ko-KR"/>
        </w:rPr>
        <w:t xml:space="preserve"> </w:t>
      </w:r>
      <w:r>
        <w:rPr>
          <w:lang w:eastAsia="ko-KR"/>
        </w:rPr>
        <w:t>흑암의</w:t>
      </w:r>
      <w:r>
        <w:rPr>
          <w:lang w:eastAsia="ko-KR"/>
        </w:rPr>
        <w:t xml:space="preserve"> </w:t>
      </w:r>
      <w:r>
        <w:rPr>
          <w:lang w:eastAsia="ko-KR"/>
        </w:rPr>
        <w:t>세력에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대적해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경험합니다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헌신을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악에</w:t>
      </w:r>
      <w:r>
        <w:rPr>
          <w:lang w:eastAsia="ko-KR"/>
        </w:rPr>
        <w:t xml:space="preserve"> </w:t>
      </w:r>
      <w:r>
        <w:rPr>
          <w:lang w:eastAsia="ko-KR"/>
        </w:rPr>
        <w:t>맞서</w:t>
      </w:r>
      <w:r>
        <w:rPr>
          <w:lang w:eastAsia="ko-KR"/>
        </w:rPr>
        <w:t xml:space="preserve"> </w:t>
      </w:r>
      <w:r>
        <w:rPr>
          <w:lang w:eastAsia="ko-KR"/>
        </w:rPr>
        <w:t>싸워야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옛</w:t>
      </w:r>
      <w:r>
        <w:rPr>
          <w:lang w:eastAsia="ko-KR"/>
        </w:rPr>
        <w:t xml:space="preserve"> </w:t>
      </w:r>
      <w:r>
        <w:rPr>
          <w:lang w:eastAsia="ko-KR"/>
        </w:rPr>
        <w:t>습관</w:t>
      </w:r>
      <w:r>
        <w:rPr>
          <w:lang w:eastAsia="ko-KR"/>
        </w:rPr>
        <w:t xml:space="preserve">, </w:t>
      </w:r>
      <w:r>
        <w:rPr>
          <w:lang w:eastAsia="ko-KR"/>
        </w:rPr>
        <w:t>악으로</w:t>
      </w:r>
      <w:r>
        <w:rPr>
          <w:lang w:eastAsia="ko-KR"/>
        </w:rPr>
        <w:t xml:space="preserve"> </w:t>
      </w:r>
      <w:r>
        <w:rPr>
          <w:lang w:eastAsia="ko-KR"/>
        </w:rPr>
        <w:t>기울어지는</w:t>
      </w:r>
      <w:r>
        <w:rPr>
          <w:lang w:eastAsia="ko-KR"/>
        </w:rPr>
        <w:t xml:space="preserve"> </w:t>
      </w:r>
      <w:r>
        <w:rPr>
          <w:lang w:eastAsia="ko-KR"/>
        </w:rPr>
        <w:t>유전적</w:t>
      </w:r>
      <w:r>
        <w:rPr>
          <w:lang w:eastAsia="ko-KR"/>
        </w:rPr>
        <w:t xml:space="preserve"> </w:t>
      </w:r>
      <w:r>
        <w:rPr>
          <w:lang w:eastAsia="ko-KR"/>
        </w:rPr>
        <w:t>기질이</w:t>
      </w:r>
      <w:r>
        <w:rPr>
          <w:lang w:eastAsia="ko-KR"/>
        </w:rPr>
        <w:t xml:space="preserve"> </w:t>
      </w:r>
      <w:r>
        <w:rPr>
          <w:lang w:eastAsia="ko-KR"/>
        </w:rPr>
        <w:t>패권을</w:t>
      </w:r>
      <w:r>
        <w:rPr>
          <w:lang w:eastAsia="ko-KR"/>
        </w:rPr>
        <w:t xml:space="preserve"> </w:t>
      </w:r>
      <w:r>
        <w:rPr>
          <w:lang w:eastAsia="ko-KR"/>
        </w:rPr>
        <w:t>장악하려고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덤벼듭니다</w:t>
      </w:r>
      <w:r>
        <w:rPr>
          <w:lang w:eastAsia="ko-KR"/>
        </w:rPr>
        <w:t xml:space="preserve">.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맞서</w:t>
      </w:r>
      <w:r>
        <w:rPr>
          <w:lang w:eastAsia="ko-KR"/>
        </w:rPr>
        <w:t xml:space="preserve">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깨어서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승리하고자</w:t>
      </w:r>
      <w:r>
        <w:rPr>
          <w:lang w:eastAsia="ko-KR"/>
        </w:rPr>
        <w:t xml:space="preserve"> </w:t>
      </w:r>
      <w:r>
        <w:rPr>
          <w:lang w:eastAsia="ko-KR"/>
        </w:rPr>
        <w:t>몸부림쳐야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29AEC63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골로새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보내는</w:t>
      </w:r>
      <w:r>
        <w:rPr>
          <w:lang w:eastAsia="ko-KR"/>
        </w:rPr>
        <w:t xml:space="preserve"> </w:t>
      </w:r>
      <w:r>
        <w:rPr>
          <w:lang w:eastAsia="ko-KR"/>
        </w:rPr>
        <w:t>편지에는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새겨야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교훈이</w:t>
      </w:r>
      <w:r>
        <w:rPr>
          <w:lang w:eastAsia="ko-KR"/>
        </w:rPr>
        <w:t xml:space="preserve"> </w:t>
      </w:r>
      <w:r>
        <w:rPr>
          <w:lang w:eastAsia="ko-KR"/>
        </w:rPr>
        <w:t>담겨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증인에게서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목적의</w:t>
      </w:r>
      <w:r>
        <w:rPr>
          <w:lang w:eastAsia="ko-KR"/>
        </w:rPr>
        <w:t xml:space="preserve"> </w:t>
      </w:r>
      <w:r>
        <w:rPr>
          <w:lang w:eastAsia="ko-KR"/>
        </w:rPr>
        <w:t>단순성과</w:t>
      </w:r>
      <w:r>
        <w:rPr>
          <w:lang w:eastAsia="ko-KR"/>
        </w:rPr>
        <w:t xml:space="preserve"> </w:t>
      </w:r>
      <w:r>
        <w:rPr>
          <w:lang w:eastAsia="ko-KR"/>
        </w:rPr>
        <w:t>숭고함이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 </w:t>
      </w:r>
      <w:r>
        <w:rPr>
          <w:lang w:eastAsia="ko-KR"/>
        </w:rPr>
        <w:t>소개하고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향하는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발걸음을</w:t>
      </w:r>
      <w:r>
        <w:rPr>
          <w:lang w:eastAsia="ko-KR"/>
        </w:rPr>
        <w:t xml:space="preserve"> </w:t>
      </w:r>
      <w:r>
        <w:rPr>
          <w:lang w:eastAsia="ko-KR"/>
        </w:rPr>
        <w:t>막거나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좁은</w:t>
      </w:r>
      <w:r>
        <w:rPr>
          <w:lang w:eastAsia="ko-KR"/>
        </w:rPr>
        <w:t xml:space="preserve"> </w:t>
      </w:r>
      <w:r>
        <w:rPr>
          <w:lang w:eastAsia="ko-KR"/>
        </w:rPr>
        <w:t>길에서</w:t>
      </w:r>
      <w:r>
        <w:rPr>
          <w:lang w:eastAsia="ko-KR"/>
        </w:rPr>
        <w:t xml:space="preserve"> </w:t>
      </w:r>
      <w:r>
        <w:rPr>
          <w:lang w:eastAsia="ko-KR"/>
        </w:rPr>
        <w:t>떠나게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, </w:t>
      </w:r>
      <w:r>
        <w:rPr>
          <w:lang w:eastAsia="ko-KR"/>
        </w:rPr>
        <w:t>신자들은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친절과</w:t>
      </w:r>
      <w:r>
        <w:rPr>
          <w:lang w:eastAsia="ko-KR"/>
        </w:rPr>
        <w:t xml:space="preserve"> </w:t>
      </w:r>
      <w:r>
        <w:rPr>
          <w:lang w:eastAsia="ko-KR"/>
        </w:rPr>
        <w:t>겸손과</w:t>
      </w:r>
      <w:r>
        <w:rPr>
          <w:lang w:eastAsia="ko-KR"/>
        </w:rPr>
        <w:t xml:space="preserve"> </w:t>
      </w:r>
      <w:r>
        <w:rPr>
          <w:lang w:eastAsia="ko-KR"/>
        </w:rPr>
        <w:t>온유와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참음과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나타내야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30F68D5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절실히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높고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힘입니다</w:t>
      </w:r>
      <w:r>
        <w:rPr>
          <w:lang w:eastAsia="ko-KR"/>
        </w:rPr>
        <w:t xml:space="preserve">.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너무나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차지하고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왕국에</w:t>
      </w:r>
      <w:r>
        <w:rPr>
          <w:lang w:eastAsia="ko-KR"/>
        </w:rPr>
        <w:t xml:space="preserve"> </w:t>
      </w:r>
      <w:r>
        <w:rPr>
          <w:lang w:eastAsia="ko-KR"/>
        </w:rPr>
        <w:t>대해서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생각하지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이상에</w:t>
      </w:r>
      <w:r>
        <w:rPr>
          <w:lang w:eastAsia="ko-KR"/>
        </w:rPr>
        <w:t xml:space="preserve"> </w:t>
      </w:r>
      <w:r>
        <w:rPr>
          <w:lang w:eastAsia="ko-KR"/>
        </w:rPr>
        <w:t>이르기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것에도</w:t>
      </w:r>
      <w:r>
        <w:rPr>
          <w:lang w:eastAsia="ko-KR"/>
        </w:rPr>
        <w:t xml:space="preserve"> </w:t>
      </w:r>
      <w:r>
        <w:rPr>
          <w:lang w:eastAsia="ko-KR"/>
        </w:rPr>
        <w:t>절망하지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도덕적</w:t>
      </w:r>
      <w:r>
        <w:rPr>
          <w:lang w:eastAsia="ko-KR"/>
        </w:rPr>
        <w:t>·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완전이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약속되어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근원</w:t>
      </w:r>
      <w:r>
        <w:rPr>
          <w:lang w:eastAsia="ko-KR"/>
        </w:rPr>
        <w:t xml:space="preserve">,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샘이십니다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인도하시며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병든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치유하는</w:t>
      </w:r>
      <w:r>
        <w:rPr>
          <w:lang w:eastAsia="ko-KR"/>
        </w:rPr>
        <w:t xml:space="preserve"> </w:t>
      </w:r>
      <w:r>
        <w:rPr>
          <w:lang w:eastAsia="ko-KR"/>
        </w:rPr>
        <w:t>생명나무</w:t>
      </w:r>
      <w:r>
        <w:rPr>
          <w:lang w:eastAsia="ko-KR"/>
        </w:rPr>
        <w:t xml:space="preserve"> </w:t>
      </w:r>
      <w:r>
        <w:rPr>
          <w:lang w:eastAsia="ko-KR"/>
        </w:rPr>
        <w:t>잎사귀를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보좌로</w:t>
      </w:r>
      <w:r>
        <w:rPr>
          <w:lang w:eastAsia="ko-KR"/>
        </w:rPr>
        <w:t xml:space="preserve"> </w:t>
      </w:r>
      <w:r>
        <w:rPr>
          <w:lang w:eastAsia="ko-KR"/>
        </w:rPr>
        <w:t>인도하시고</w:t>
      </w:r>
      <w:r>
        <w:rPr>
          <w:lang w:eastAsia="ko-KR"/>
        </w:rPr>
        <w:t xml:space="preserve">,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접촉할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입술에</w:t>
      </w:r>
      <w:r>
        <w:rPr>
          <w:lang w:eastAsia="ko-KR"/>
        </w:rPr>
        <w:t xml:space="preserve"> </w:t>
      </w:r>
      <w:r>
        <w:rPr>
          <w:lang w:eastAsia="ko-KR"/>
        </w:rPr>
        <w:t>담아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전능한</w:t>
      </w:r>
      <w:r>
        <w:rPr>
          <w:lang w:eastAsia="ko-KR"/>
        </w:rPr>
        <w:t xml:space="preserve"> </w:t>
      </w:r>
      <w:r>
        <w:rPr>
          <w:lang w:eastAsia="ko-KR"/>
        </w:rPr>
        <w:t>일꾼들이</w:t>
      </w:r>
      <w:r>
        <w:rPr>
          <w:lang w:eastAsia="ko-KR"/>
        </w:rPr>
        <w:t xml:space="preserve"> </w:t>
      </w:r>
      <w:r>
        <w:rPr>
          <w:lang w:eastAsia="ko-KR"/>
        </w:rPr>
        <w:t>활동하게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발걸음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접촉합니다</w:t>
      </w:r>
      <w:r>
        <w:rPr>
          <w:lang w:eastAsia="ko-KR"/>
        </w:rPr>
        <w:t>.</w:t>
      </w:r>
    </w:p>
    <w:p w14:paraId="7D98EAEA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지각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지식으로</w:t>
      </w:r>
      <w:r>
        <w:rPr>
          <w:lang w:eastAsia="ko-KR"/>
        </w:rPr>
        <w:t xml:space="preserve"> </w:t>
      </w:r>
      <w:r>
        <w:rPr>
          <w:lang w:eastAsia="ko-KR"/>
        </w:rPr>
        <w:t>충만케</w:t>
      </w:r>
      <w:r>
        <w:rPr>
          <w:lang w:eastAsia="ko-KR"/>
        </w:rPr>
        <w:t xml:space="preserve">” </w:t>
      </w:r>
      <w:r>
        <w:rPr>
          <w:lang w:eastAsia="ko-KR"/>
        </w:rPr>
        <w:t>되기를</w:t>
      </w:r>
      <w:r>
        <w:rPr>
          <w:lang w:eastAsia="ko-KR"/>
        </w:rPr>
        <w:t xml:space="preserve"> </w:t>
      </w:r>
      <w:r>
        <w:rPr>
          <w:lang w:eastAsia="ko-KR"/>
        </w:rPr>
        <w:t>갈망하는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발전에</w:t>
      </w:r>
      <w:r>
        <w:rPr>
          <w:lang w:eastAsia="ko-KR"/>
        </w:rPr>
        <w:t xml:space="preserve"> </w:t>
      </w:r>
      <w:r>
        <w:rPr>
          <w:lang w:eastAsia="ko-KR"/>
        </w:rPr>
        <w:t>제한을</w:t>
      </w:r>
      <w:r>
        <w:rPr>
          <w:lang w:eastAsia="ko-KR"/>
        </w:rPr>
        <w:t xml:space="preserve"> </w:t>
      </w:r>
      <w:r>
        <w:rPr>
          <w:lang w:eastAsia="ko-KR"/>
        </w:rPr>
        <w:t>두지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기도하며</w:t>
      </w:r>
      <w:r>
        <w:rPr>
          <w:lang w:eastAsia="ko-KR"/>
        </w:rPr>
        <w:t xml:space="preserve"> </w:t>
      </w:r>
      <w:r>
        <w:rPr>
          <w:lang w:eastAsia="ko-KR"/>
        </w:rPr>
        <w:t>지식과</w:t>
      </w:r>
      <w:r>
        <w:rPr>
          <w:lang w:eastAsia="ko-KR"/>
        </w:rPr>
        <w:t xml:space="preserve"> </w:t>
      </w:r>
      <w:r>
        <w:rPr>
          <w:lang w:eastAsia="ko-KR"/>
        </w:rPr>
        <w:t>이해력이</w:t>
      </w:r>
      <w:r>
        <w:rPr>
          <w:lang w:eastAsia="ko-KR"/>
        </w:rPr>
        <w:t xml:space="preserve"> </w:t>
      </w:r>
      <w:r>
        <w:rPr>
          <w:lang w:eastAsia="ko-KR"/>
        </w:rPr>
        <w:t>자라는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” </w:t>
      </w:r>
      <w:r>
        <w:rPr>
          <w:lang w:eastAsia="ko-KR"/>
        </w:rPr>
        <w:t>강해질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일하도록</w:t>
      </w:r>
      <w:r>
        <w:rPr>
          <w:lang w:eastAsia="ko-KR"/>
        </w:rPr>
        <w:t xml:space="preserve"> </w:t>
      </w:r>
      <w:r>
        <w:rPr>
          <w:lang w:eastAsia="ko-KR"/>
        </w:rPr>
        <w:t>준비됩니다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순결하게</w:t>
      </w:r>
      <w:r>
        <w:rPr>
          <w:lang w:eastAsia="ko-KR"/>
        </w:rPr>
        <w:t xml:space="preserve"> </w:t>
      </w:r>
      <w:r>
        <w:rPr>
          <w:lang w:eastAsia="ko-KR"/>
        </w:rPr>
        <w:t>성화된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손이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감사합시다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“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살아가는</w:t>
      </w:r>
      <w:r>
        <w:rPr>
          <w:lang w:eastAsia="ko-KR"/>
        </w:rPr>
        <w:t xml:space="preserve"> </w:t>
      </w:r>
      <w:r>
        <w:rPr>
          <w:lang w:eastAsia="ko-KR"/>
        </w:rPr>
        <w:t>자녀들을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예비해</w:t>
      </w:r>
      <w:r>
        <w:rPr>
          <w:lang w:eastAsia="ko-KR"/>
        </w:rPr>
        <w:t xml:space="preserve"> </w:t>
      </w:r>
      <w:r>
        <w:rPr>
          <w:lang w:eastAsia="ko-KR"/>
        </w:rPr>
        <w:t>두셨습니다</w:t>
      </w:r>
      <w:r>
        <w:rPr>
          <w:lang w:eastAsia="ko-KR"/>
        </w:rPr>
        <w:t xml:space="preserve">. </w:t>
      </w:r>
      <w:r>
        <w:rPr>
          <w:lang w:eastAsia="ko-KR"/>
        </w:rPr>
        <w:t>어둠의</w:t>
      </w:r>
      <w:r>
        <w:rPr>
          <w:lang w:eastAsia="ko-KR"/>
        </w:rPr>
        <w:t xml:space="preserve"> </w:t>
      </w:r>
      <w:r>
        <w:rPr>
          <w:lang w:eastAsia="ko-KR"/>
        </w:rPr>
        <w:t>세력에서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구원하셨으며</w:t>
      </w:r>
      <w:r>
        <w:rPr>
          <w:lang w:eastAsia="ko-KR"/>
        </w:rPr>
        <w:t xml:space="preserve">,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아들의</w:t>
      </w:r>
      <w:r>
        <w:rPr>
          <w:lang w:eastAsia="ko-KR"/>
        </w:rPr>
        <w:t xml:space="preserve"> </w:t>
      </w:r>
      <w:r>
        <w:rPr>
          <w:lang w:eastAsia="ko-KR"/>
        </w:rPr>
        <w:t>왕국으로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옮겨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.”</w:t>
      </w:r>
    </w:p>
    <w:p w14:paraId="6E79089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『사도행적』</w:t>
      </w:r>
      <w:r>
        <w:rPr>
          <w:lang w:eastAsia="ko-KR"/>
        </w:rPr>
        <w:t>, 477-478</w:t>
      </w:r>
    </w:p>
    <w:p w14:paraId="344AA2BB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E51A3BF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11</w:t>
      </w:r>
      <w:r>
        <w:rPr>
          <w:lang w:eastAsia="ko-KR"/>
        </w:rPr>
        <w:t>일</w:t>
      </w:r>
    </w:p>
    <w:p w14:paraId="0D0398A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간절히</w:t>
      </w:r>
      <w:r>
        <w:rPr>
          <w:lang w:eastAsia="ko-KR"/>
        </w:rPr>
        <w:t xml:space="preserve"> </w:t>
      </w:r>
      <w:r>
        <w:rPr>
          <w:lang w:eastAsia="ko-KR"/>
        </w:rPr>
        <w:t>기도하며</w:t>
      </w:r>
      <w:r>
        <w:rPr>
          <w:lang w:eastAsia="ko-KR"/>
        </w:rPr>
        <w:t xml:space="preserve"> </w:t>
      </w:r>
      <w:r>
        <w:rPr>
          <w:lang w:eastAsia="ko-KR"/>
        </w:rPr>
        <w:t>연구하라</w:t>
      </w:r>
    </w:p>
    <w:p w14:paraId="5E02FB7A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무엇이든지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바는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것이니</w:t>
      </w:r>
      <w:r>
        <w:rPr>
          <w:lang w:eastAsia="ko-KR"/>
        </w:rPr>
        <w:t xml:space="preserve"> </w:t>
      </w:r>
      <w:r>
        <w:rPr>
          <w:lang w:eastAsia="ko-KR"/>
        </w:rPr>
        <w:t>우리로</w:t>
      </w:r>
      <w:r>
        <w:rPr>
          <w:lang w:eastAsia="ko-KR"/>
        </w:rPr>
        <w:t xml:space="preserve"> </w:t>
      </w:r>
      <w:r>
        <w:rPr>
          <w:lang w:eastAsia="ko-KR"/>
        </w:rPr>
        <w:t>하여금</w:t>
      </w:r>
      <w:r>
        <w:rPr>
          <w:lang w:eastAsia="ko-KR"/>
        </w:rPr>
        <w:t xml:space="preserve"> </w:t>
      </w:r>
      <w:r>
        <w:rPr>
          <w:lang w:eastAsia="ko-KR"/>
        </w:rPr>
        <w:t>인내로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위로로</w:t>
      </w:r>
      <w:r>
        <w:rPr>
          <w:lang w:eastAsia="ko-KR"/>
        </w:rPr>
        <w:t xml:space="preserve"> </w:t>
      </w:r>
      <w:r>
        <w:rPr>
          <w:lang w:eastAsia="ko-KR"/>
        </w:rPr>
        <w:t>소망을</w:t>
      </w:r>
      <w:r>
        <w:rPr>
          <w:lang w:eastAsia="ko-KR"/>
        </w:rPr>
        <w:t xml:space="preserve"> </w:t>
      </w:r>
      <w:r>
        <w:rPr>
          <w:lang w:eastAsia="ko-KR"/>
        </w:rPr>
        <w:t>가지게</w:t>
      </w:r>
      <w:r>
        <w:rPr>
          <w:lang w:eastAsia="ko-KR"/>
        </w:rPr>
        <w:t xml:space="preserve"> </w:t>
      </w:r>
      <w:r>
        <w:rPr>
          <w:lang w:eastAsia="ko-KR"/>
        </w:rPr>
        <w:t>함이니라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15:4).</w:t>
      </w:r>
    </w:p>
    <w:p w14:paraId="337670DB" w14:textId="77777777" w:rsidR="00410202" w:rsidRDefault="00000000">
      <w:pPr>
        <w:rPr>
          <w:lang w:eastAsia="ko-KR"/>
        </w:rPr>
      </w:pPr>
      <w:r>
        <w:rPr>
          <w:lang w:eastAsia="ko-KR"/>
        </w:rPr>
        <w:t>분명하고</w:t>
      </w:r>
      <w:r>
        <w:rPr>
          <w:lang w:eastAsia="ko-KR"/>
        </w:rPr>
        <w:t xml:space="preserve"> </w:t>
      </w:r>
      <w:r>
        <w:rPr>
          <w:lang w:eastAsia="ko-KR"/>
        </w:rPr>
        <w:t>예리한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받아들이려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양심을</w:t>
      </w:r>
      <w:r>
        <w:rPr>
          <w:lang w:eastAsia="ko-KR"/>
        </w:rPr>
        <w:t xml:space="preserve"> </w:t>
      </w:r>
      <w:r>
        <w:rPr>
          <w:lang w:eastAsia="ko-KR"/>
        </w:rPr>
        <w:t>잠재울</w:t>
      </w:r>
      <w:r>
        <w:rPr>
          <w:lang w:eastAsia="ko-KR"/>
        </w:rPr>
        <w:t xml:space="preserve"> </w:t>
      </w:r>
      <w:r>
        <w:rPr>
          <w:lang w:eastAsia="ko-KR"/>
        </w:rPr>
        <w:t>재미있는</w:t>
      </w:r>
      <w:r>
        <w:rPr>
          <w:lang w:eastAsia="ko-KR"/>
        </w:rPr>
        <w:t xml:space="preserve"> </w:t>
      </w:r>
      <w:r>
        <w:rPr>
          <w:lang w:eastAsia="ko-KR"/>
        </w:rPr>
        <w:t>이야기만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찾습니다</w:t>
      </w:r>
      <w:r>
        <w:rPr>
          <w:lang w:eastAsia="ko-KR"/>
        </w:rPr>
        <w:t xml:space="preserve">. </w:t>
      </w:r>
      <w:r>
        <w:rPr>
          <w:lang w:eastAsia="ko-KR"/>
        </w:rPr>
        <w:t>제시되는</w:t>
      </w:r>
      <w:r>
        <w:rPr>
          <w:lang w:eastAsia="ko-KR"/>
        </w:rPr>
        <w:t xml:space="preserve"> </w:t>
      </w:r>
      <w:r>
        <w:rPr>
          <w:lang w:eastAsia="ko-KR"/>
        </w:rPr>
        <w:t>교리가</w:t>
      </w:r>
      <w:r>
        <w:rPr>
          <w:lang w:eastAsia="ko-KR"/>
        </w:rPr>
        <w:t xml:space="preserve"> </w:t>
      </w:r>
      <w:r>
        <w:rPr>
          <w:lang w:eastAsia="ko-KR"/>
        </w:rPr>
        <w:t>영적이지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극기와</w:t>
      </w:r>
      <w:r>
        <w:rPr>
          <w:lang w:eastAsia="ko-KR"/>
        </w:rPr>
        <w:t xml:space="preserve"> </w:t>
      </w:r>
      <w:r>
        <w:rPr>
          <w:lang w:eastAsia="ko-KR"/>
        </w:rPr>
        <w:t>겸비를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적게</w:t>
      </w:r>
      <w:r>
        <w:rPr>
          <w:lang w:eastAsia="ko-KR"/>
        </w:rPr>
        <w:t xml:space="preserve"> </w:t>
      </w:r>
      <w:r>
        <w:rPr>
          <w:lang w:eastAsia="ko-KR"/>
        </w:rPr>
        <w:t>요구할수록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좋아합니다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육체의</w:t>
      </w:r>
      <w:r>
        <w:rPr>
          <w:lang w:eastAsia="ko-KR"/>
        </w:rPr>
        <w:t xml:space="preserve"> </w:t>
      </w:r>
      <w:r>
        <w:rPr>
          <w:lang w:eastAsia="ko-KR"/>
        </w:rPr>
        <w:t>욕망을</w:t>
      </w:r>
      <w:r>
        <w:rPr>
          <w:lang w:eastAsia="ko-KR"/>
        </w:rPr>
        <w:t xml:space="preserve"> </w:t>
      </w:r>
      <w:r>
        <w:rPr>
          <w:lang w:eastAsia="ko-KR"/>
        </w:rPr>
        <w:t>찾다가</w:t>
      </w:r>
      <w:r>
        <w:rPr>
          <w:lang w:eastAsia="ko-KR"/>
        </w:rPr>
        <w:t xml:space="preserve"> </w:t>
      </w:r>
      <w:r>
        <w:rPr>
          <w:lang w:eastAsia="ko-KR"/>
        </w:rPr>
        <w:t>지적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저하시킵니다</w:t>
      </w:r>
      <w:r>
        <w:rPr>
          <w:lang w:eastAsia="ko-KR"/>
        </w:rPr>
        <w:t xml:space="preserve">. </w:t>
      </w:r>
      <w:r>
        <w:rPr>
          <w:lang w:eastAsia="ko-KR"/>
        </w:rPr>
        <w:t>자신은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똑똑하여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연구하고</w:t>
      </w:r>
      <w:r>
        <w:rPr>
          <w:lang w:eastAsia="ko-KR"/>
        </w:rPr>
        <w:t xml:space="preserve"> </w:t>
      </w:r>
      <w:r>
        <w:rPr>
          <w:lang w:eastAsia="ko-KR"/>
        </w:rPr>
        <w:t>참회하면서</w:t>
      </w:r>
      <w:r>
        <w:rPr>
          <w:lang w:eastAsia="ko-KR"/>
        </w:rPr>
        <w:t xml:space="preserve">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생각하기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속임수에</w:t>
      </w:r>
      <w:r>
        <w:rPr>
          <w:lang w:eastAsia="ko-KR"/>
        </w:rPr>
        <w:t xml:space="preserve"> </w:t>
      </w:r>
      <w:r>
        <w:rPr>
          <w:lang w:eastAsia="ko-KR"/>
        </w:rPr>
        <w:t>무방비하게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욕심을</w:t>
      </w:r>
      <w:r>
        <w:rPr>
          <w:lang w:eastAsia="ko-KR"/>
        </w:rPr>
        <w:t xml:space="preserve"> </w:t>
      </w:r>
      <w:r>
        <w:rPr>
          <w:lang w:eastAsia="ko-KR"/>
        </w:rPr>
        <w:t>채워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진짜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가짜를</w:t>
      </w:r>
      <w:r>
        <w:rPr>
          <w:lang w:eastAsia="ko-KR"/>
        </w:rPr>
        <w:t xml:space="preserve"> </w:t>
      </w:r>
      <w:r>
        <w:rPr>
          <w:lang w:eastAsia="ko-KR"/>
        </w:rPr>
        <w:t>쥐어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방법으로</w:t>
      </w:r>
      <w:r>
        <w:rPr>
          <w:lang w:eastAsia="ko-KR"/>
        </w:rPr>
        <w:t xml:space="preserve"> </w:t>
      </w:r>
      <w:r>
        <w:rPr>
          <w:lang w:eastAsia="ko-KR"/>
        </w:rPr>
        <w:t>교황권은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지배하게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희생이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거절한</w:t>
      </w:r>
      <w:r>
        <w:rPr>
          <w:lang w:eastAsia="ko-KR"/>
        </w:rPr>
        <w:t xml:space="preserve"> </w:t>
      </w:r>
      <w:r>
        <w:rPr>
          <w:lang w:eastAsia="ko-KR"/>
        </w:rPr>
        <w:t>개신교도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따르고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무시하고</w:t>
      </w:r>
      <w:r>
        <w:rPr>
          <w:lang w:eastAsia="ko-KR"/>
        </w:rPr>
        <w:t xml:space="preserve"> </w:t>
      </w:r>
      <w:r>
        <w:rPr>
          <w:lang w:eastAsia="ko-KR"/>
        </w:rPr>
        <w:t>편리와</w:t>
      </w:r>
      <w:r>
        <w:rPr>
          <w:lang w:eastAsia="ko-KR"/>
        </w:rPr>
        <w:t xml:space="preserve"> </w:t>
      </w:r>
      <w:r>
        <w:rPr>
          <w:lang w:eastAsia="ko-KR"/>
        </w:rPr>
        <w:t>정책을</w:t>
      </w:r>
      <w:r>
        <w:rPr>
          <w:lang w:eastAsia="ko-KR"/>
        </w:rPr>
        <w:t xml:space="preserve"> </w:t>
      </w:r>
      <w:r>
        <w:rPr>
          <w:lang w:eastAsia="ko-KR"/>
        </w:rPr>
        <w:t>좇아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짝하려는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추악한</w:t>
      </w:r>
      <w:r>
        <w:rPr>
          <w:lang w:eastAsia="ko-KR"/>
        </w:rPr>
        <w:t xml:space="preserve"> </w:t>
      </w:r>
      <w:r>
        <w:rPr>
          <w:lang w:eastAsia="ko-KR"/>
        </w:rPr>
        <w:t>이설을</w:t>
      </w:r>
      <w:r>
        <w:rPr>
          <w:lang w:eastAsia="ko-KR"/>
        </w:rPr>
        <w:t xml:space="preserve"> </w:t>
      </w:r>
      <w:r>
        <w:rPr>
          <w:lang w:eastAsia="ko-KR"/>
        </w:rPr>
        <w:t>받아들일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의도적으로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부정하면</w:t>
      </w:r>
      <w:r>
        <w:rPr>
          <w:lang w:eastAsia="ko-KR"/>
        </w:rPr>
        <w:t xml:space="preserve"> </w:t>
      </w:r>
      <w:r>
        <w:rPr>
          <w:lang w:eastAsia="ko-KR"/>
        </w:rPr>
        <w:t>갖가지</w:t>
      </w:r>
      <w:r>
        <w:rPr>
          <w:lang w:eastAsia="ko-KR"/>
        </w:rPr>
        <w:t xml:space="preserve"> </w:t>
      </w:r>
      <w:r>
        <w:rPr>
          <w:lang w:eastAsia="ko-KR"/>
        </w:rPr>
        <w:t>오류를</w:t>
      </w:r>
      <w:r>
        <w:rPr>
          <w:lang w:eastAsia="ko-KR"/>
        </w:rPr>
        <w:t xml:space="preserve"> </w:t>
      </w:r>
      <w:r>
        <w:rPr>
          <w:lang w:eastAsia="ko-KR"/>
        </w:rPr>
        <w:t>받아들이게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속임수는</w:t>
      </w:r>
      <w:r>
        <w:rPr>
          <w:lang w:eastAsia="ko-KR"/>
        </w:rPr>
        <w:t xml:space="preserve"> </w:t>
      </w:r>
      <w:r>
        <w:rPr>
          <w:lang w:eastAsia="ko-KR"/>
        </w:rPr>
        <w:t>경계하지만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속임수에는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넘어갈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사도</w:t>
      </w:r>
      <w:r>
        <w:rPr>
          <w:lang w:eastAsia="ko-KR"/>
        </w:rPr>
        <w:t xml:space="preserve"> </w:t>
      </w:r>
      <w:r>
        <w:rPr>
          <w:lang w:eastAsia="ko-KR"/>
        </w:rPr>
        <w:t>바울은</w:t>
      </w:r>
      <w:r>
        <w:rPr>
          <w:lang w:eastAsia="ko-KR"/>
        </w:rPr>
        <w:t xml:space="preserve"> “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아니하여</w:t>
      </w:r>
      <w:r>
        <w:rPr>
          <w:lang w:eastAsia="ko-KR"/>
        </w:rPr>
        <w:t xml:space="preserve"> </w:t>
      </w:r>
      <w:r>
        <w:rPr>
          <w:lang w:eastAsia="ko-KR"/>
        </w:rPr>
        <w:t>구원함을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>”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자에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 “</w:t>
      </w:r>
      <w:r>
        <w:rPr>
          <w:lang w:eastAsia="ko-KR"/>
        </w:rPr>
        <w:t>이러므로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미혹의</w:t>
      </w:r>
      <w:r>
        <w:rPr>
          <w:lang w:eastAsia="ko-KR"/>
        </w:rPr>
        <w:t xml:space="preserve"> </w:t>
      </w:r>
      <w:r>
        <w:rPr>
          <w:lang w:eastAsia="ko-KR"/>
        </w:rPr>
        <w:t>역사를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보내사</w:t>
      </w:r>
      <w:r>
        <w:rPr>
          <w:lang w:eastAsia="ko-KR"/>
        </w:rPr>
        <w:t xml:space="preserve">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믿게</w:t>
      </w:r>
      <w:r>
        <w:rPr>
          <w:lang w:eastAsia="ko-KR"/>
        </w:rPr>
        <w:t xml:space="preserve"> </w:t>
      </w:r>
      <w:r>
        <w:rPr>
          <w:lang w:eastAsia="ko-KR"/>
        </w:rPr>
        <w:t>하심은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믿지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불의를</w:t>
      </w:r>
      <w:r>
        <w:rPr>
          <w:lang w:eastAsia="ko-KR"/>
        </w:rPr>
        <w:t xml:space="preserve"> </w:t>
      </w:r>
      <w:r>
        <w:rPr>
          <w:lang w:eastAsia="ko-KR"/>
        </w:rPr>
        <w:t>좋아하는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자들로</w:t>
      </w:r>
      <w:r>
        <w:rPr>
          <w:lang w:eastAsia="ko-KR"/>
        </w:rPr>
        <w:t xml:space="preserve"> </w:t>
      </w:r>
      <w:r>
        <w:rPr>
          <w:lang w:eastAsia="ko-KR"/>
        </w:rPr>
        <w:t>하여금</w:t>
      </w:r>
      <w:r>
        <w:rPr>
          <w:lang w:eastAsia="ko-KR"/>
        </w:rPr>
        <w:t xml:space="preserve"> </w:t>
      </w:r>
      <w:r>
        <w:rPr>
          <w:lang w:eastAsia="ko-KR"/>
        </w:rPr>
        <w:t>심판을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하심이라</w:t>
      </w:r>
      <w:r>
        <w:rPr>
          <w:lang w:eastAsia="ko-KR"/>
        </w:rPr>
        <w:t>”(</w:t>
      </w:r>
      <w:r>
        <w:rPr>
          <w:lang w:eastAsia="ko-KR"/>
        </w:rPr>
        <w:t>살후</w:t>
      </w:r>
      <w:r>
        <w:rPr>
          <w:lang w:eastAsia="ko-KR"/>
        </w:rPr>
        <w:t xml:space="preserve"> 2:10-12).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경고를</w:t>
      </w:r>
      <w:r>
        <w:rPr>
          <w:lang w:eastAsia="ko-KR"/>
        </w:rPr>
        <w:t xml:space="preserve"> </w:t>
      </w:r>
      <w:r>
        <w:rPr>
          <w:lang w:eastAsia="ko-KR"/>
        </w:rPr>
        <w:t>유념하고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교리가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 </w:t>
      </w:r>
      <w:r>
        <w:rPr>
          <w:lang w:eastAsia="ko-KR"/>
        </w:rPr>
        <w:t>신중하게</w:t>
      </w:r>
      <w:r>
        <w:rPr>
          <w:lang w:eastAsia="ko-KR"/>
        </w:rPr>
        <w:t xml:space="preserve"> </w:t>
      </w:r>
      <w:r>
        <w:rPr>
          <w:lang w:eastAsia="ko-KR"/>
        </w:rPr>
        <w:t>살펴야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1D44CD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대사기꾼은</w:t>
      </w:r>
      <w:r>
        <w:rPr>
          <w:lang w:eastAsia="ko-KR"/>
        </w:rPr>
        <w:t xml:space="preserve"> </w:t>
      </w:r>
      <w:r>
        <w:rPr>
          <w:lang w:eastAsia="ko-KR"/>
        </w:rPr>
        <w:t>강신술이라는</w:t>
      </w:r>
      <w:r>
        <w:rPr>
          <w:lang w:eastAsia="ko-KR"/>
        </w:rPr>
        <w:t xml:space="preserve"> </w:t>
      </w:r>
      <w:r>
        <w:rPr>
          <w:lang w:eastAsia="ko-KR"/>
        </w:rPr>
        <w:t>속임수와</w:t>
      </w:r>
      <w:r>
        <w:rPr>
          <w:lang w:eastAsia="ko-KR"/>
        </w:rPr>
        <w:t xml:space="preserve"> </w:t>
      </w:r>
      <w:r>
        <w:rPr>
          <w:lang w:eastAsia="ko-KR"/>
        </w:rPr>
        <w:t>이적으로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성공을</w:t>
      </w:r>
      <w:r>
        <w:rPr>
          <w:lang w:eastAsia="ko-KR"/>
        </w:rPr>
        <w:t xml:space="preserve"> </w:t>
      </w:r>
      <w:r>
        <w:rPr>
          <w:lang w:eastAsia="ko-KR"/>
        </w:rPr>
        <w:t>거두고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광명한</w:t>
      </w:r>
      <w:r>
        <w:rPr>
          <w:lang w:eastAsia="ko-KR"/>
        </w:rPr>
        <w:t xml:space="preserve"> </w:t>
      </w:r>
      <w:r>
        <w:rPr>
          <w:lang w:eastAsia="ko-KR"/>
        </w:rPr>
        <w:t>천사로</w:t>
      </w:r>
      <w:r>
        <w:rPr>
          <w:lang w:eastAsia="ko-KR"/>
        </w:rPr>
        <w:t xml:space="preserve"> </w:t>
      </w:r>
      <w:r>
        <w:rPr>
          <w:lang w:eastAsia="ko-KR"/>
        </w:rPr>
        <w:t>가장하여</w:t>
      </w:r>
      <w:r>
        <w:rPr>
          <w:lang w:eastAsia="ko-KR"/>
        </w:rPr>
        <w:t xml:space="preserve"> </w:t>
      </w:r>
      <w:r>
        <w:rPr>
          <w:lang w:eastAsia="ko-KR"/>
        </w:rPr>
        <w:t>의심받지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장소에</w:t>
      </w:r>
      <w:r>
        <w:rPr>
          <w:lang w:eastAsia="ko-KR"/>
        </w:rPr>
        <w:t xml:space="preserve"> </w:t>
      </w:r>
      <w:r>
        <w:rPr>
          <w:lang w:eastAsia="ko-KR"/>
        </w:rPr>
        <w:t>그물을</w:t>
      </w:r>
      <w:r>
        <w:rPr>
          <w:lang w:eastAsia="ko-KR"/>
        </w:rPr>
        <w:t xml:space="preserve"> </w:t>
      </w:r>
      <w:r>
        <w:rPr>
          <w:lang w:eastAsia="ko-KR"/>
        </w:rPr>
        <w:t>칩니다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깨닫고자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간절히</w:t>
      </w:r>
      <w:r>
        <w:rPr>
          <w:lang w:eastAsia="ko-KR"/>
        </w:rPr>
        <w:t xml:space="preserve"> </w:t>
      </w:r>
      <w:r>
        <w:rPr>
          <w:lang w:eastAsia="ko-KR"/>
        </w:rPr>
        <w:t>기도하면서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연구한다면</w:t>
      </w:r>
      <w:r>
        <w:rPr>
          <w:lang w:eastAsia="ko-KR"/>
        </w:rPr>
        <w:t xml:space="preserve"> </w:t>
      </w:r>
      <w:r>
        <w:rPr>
          <w:lang w:eastAsia="ko-KR"/>
        </w:rPr>
        <w:t>아둔하게</w:t>
      </w:r>
      <w:r>
        <w:rPr>
          <w:lang w:eastAsia="ko-KR"/>
        </w:rPr>
        <w:t xml:space="preserve">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교리를</w:t>
      </w:r>
      <w:r>
        <w:rPr>
          <w:lang w:eastAsia="ko-KR"/>
        </w:rPr>
        <w:t xml:space="preserve"> </w:t>
      </w:r>
      <w:r>
        <w:rPr>
          <w:lang w:eastAsia="ko-KR"/>
        </w:rPr>
        <w:t>받아들이지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거절하면</w:t>
      </w:r>
      <w:r>
        <w:rPr>
          <w:lang w:eastAsia="ko-KR"/>
        </w:rPr>
        <w:t xml:space="preserve"> </w:t>
      </w:r>
      <w:r>
        <w:rPr>
          <w:lang w:eastAsia="ko-KR"/>
        </w:rPr>
        <w:t>속임수에</w:t>
      </w:r>
      <w:r>
        <w:rPr>
          <w:lang w:eastAsia="ko-KR"/>
        </w:rPr>
        <w:t xml:space="preserve"> </w:t>
      </w:r>
      <w:r>
        <w:rPr>
          <w:lang w:eastAsia="ko-KR"/>
        </w:rPr>
        <w:t>빠집니다</w:t>
      </w:r>
      <w:r>
        <w:rPr>
          <w:lang w:eastAsia="ko-KR"/>
        </w:rPr>
        <w:t>.</w:t>
      </w:r>
    </w:p>
    <w:p w14:paraId="289582D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위험한</w:t>
      </w:r>
      <w:r>
        <w:rPr>
          <w:lang w:eastAsia="ko-KR"/>
        </w:rPr>
        <w:t xml:space="preserve"> </w:t>
      </w:r>
      <w:r>
        <w:rPr>
          <w:lang w:eastAsia="ko-KR"/>
        </w:rPr>
        <w:t>오류는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신성을</w:t>
      </w:r>
      <w:r>
        <w:rPr>
          <w:lang w:eastAsia="ko-KR"/>
        </w:rPr>
        <w:t xml:space="preserve"> </w:t>
      </w:r>
      <w:r>
        <w:rPr>
          <w:lang w:eastAsia="ko-KR"/>
        </w:rPr>
        <w:t>부인하는</w:t>
      </w:r>
      <w:r>
        <w:rPr>
          <w:lang w:eastAsia="ko-KR"/>
        </w:rPr>
        <w:t xml:space="preserve"> </w:t>
      </w:r>
      <w:r>
        <w:rPr>
          <w:lang w:eastAsia="ko-KR"/>
        </w:rPr>
        <w:t>교리입니다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초림</w:t>
      </w:r>
      <w:r>
        <w:rPr>
          <w:lang w:eastAsia="ko-KR"/>
        </w:rPr>
        <w:t xml:space="preserve"> </w:t>
      </w:r>
      <w:r>
        <w:rPr>
          <w:lang w:eastAsia="ko-KR"/>
        </w:rPr>
        <w:t>하시기</w:t>
      </w:r>
      <w:r>
        <w:rPr>
          <w:lang w:eastAsia="ko-KR"/>
        </w:rPr>
        <w:t xml:space="preserve"> </w:t>
      </w:r>
      <w:r>
        <w:rPr>
          <w:lang w:eastAsia="ko-KR"/>
        </w:rPr>
        <w:t>전에는</w:t>
      </w:r>
      <w:r>
        <w:rPr>
          <w:lang w:eastAsia="ko-KR"/>
        </w:rPr>
        <w:t xml:space="preserve">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존재하지</w:t>
      </w:r>
      <w:r>
        <w:rPr>
          <w:lang w:eastAsia="ko-KR"/>
        </w:rPr>
        <w:t xml:space="preserve"> </w:t>
      </w:r>
      <w:r>
        <w:rPr>
          <w:lang w:eastAsia="ko-KR"/>
        </w:rPr>
        <w:t>않았다는</w:t>
      </w:r>
      <w:r>
        <w:rPr>
          <w:lang w:eastAsia="ko-KR"/>
        </w:rPr>
        <w:t xml:space="preserve"> </w:t>
      </w:r>
      <w:r>
        <w:rPr>
          <w:lang w:eastAsia="ko-KR"/>
        </w:rPr>
        <w:t>가르침입니다</w:t>
      </w:r>
      <w:r>
        <w:rPr>
          <w:lang w:eastAsia="ko-KR"/>
        </w:rPr>
        <w:t xml:space="preserve">.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믿는다고</w:t>
      </w:r>
      <w:r>
        <w:rPr>
          <w:lang w:eastAsia="ko-KR"/>
        </w:rPr>
        <w:t xml:space="preserve"> </w:t>
      </w:r>
      <w:r>
        <w:rPr>
          <w:lang w:eastAsia="ko-KR"/>
        </w:rPr>
        <w:t>주장하면서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부류가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 xml:space="preserve">,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신적</w:t>
      </w:r>
      <w:r>
        <w:rPr>
          <w:lang w:eastAsia="ko-KR"/>
        </w:rPr>
        <w:t xml:space="preserve"> </w:t>
      </w:r>
      <w:r>
        <w:rPr>
          <w:lang w:eastAsia="ko-KR"/>
        </w:rPr>
        <w:t>본성</w:t>
      </w:r>
      <w:r>
        <w:rPr>
          <w:lang w:eastAsia="ko-KR"/>
        </w:rPr>
        <w:t xml:space="preserve">, </w:t>
      </w:r>
      <w:r>
        <w:rPr>
          <w:lang w:eastAsia="ko-KR"/>
        </w:rPr>
        <w:t>선재</w:t>
      </w:r>
      <w:r>
        <w:rPr>
          <w:lang w:eastAsia="ko-KR"/>
        </w:rPr>
        <w:t>(</w:t>
      </w:r>
      <w:r>
        <w:rPr>
          <w:lang w:eastAsia="ko-KR"/>
        </w:rPr>
        <w:t>先在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내용과</w:t>
      </w:r>
      <w:r>
        <w:rPr>
          <w:lang w:eastAsia="ko-KR"/>
        </w:rPr>
        <w:t xml:space="preserve">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정면으로</w:t>
      </w:r>
      <w:r>
        <w:rPr>
          <w:lang w:eastAsia="ko-KR"/>
        </w:rPr>
        <w:t xml:space="preserve"> </w:t>
      </w:r>
      <w:r>
        <w:rPr>
          <w:lang w:eastAsia="ko-KR"/>
        </w:rPr>
        <w:t>배치됩니다</w:t>
      </w:r>
      <w:r>
        <w:rPr>
          <w:lang w:eastAsia="ko-KR"/>
        </w:rPr>
        <w:t>.</w:t>
      </w:r>
    </w:p>
    <w:p w14:paraId="0AC85F2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523-524</w:t>
      </w:r>
    </w:p>
    <w:p w14:paraId="43F7ED41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955C164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</w:p>
    <w:p w14:paraId="09E8C69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기도에</w:t>
      </w:r>
      <w:r>
        <w:rPr>
          <w:lang w:eastAsia="ko-KR"/>
        </w:rPr>
        <w:t xml:space="preserve"> </w:t>
      </w:r>
      <w:r>
        <w:rPr>
          <w:lang w:eastAsia="ko-KR"/>
        </w:rPr>
        <w:t>관해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</w:p>
    <w:p w14:paraId="4217373E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신하가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아들이</w:t>
      </w:r>
      <w:r>
        <w:rPr>
          <w:lang w:eastAsia="ko-KR"/>
        </w:rPr>
        <w:t xml:space="preserve"> </w:t>
      </w:r>
      <w:r>
        <w:rPr>
          <w:lang w:eastAsia="ko-KR"/>
        </w:rPr>
        <w:t>가버나움에서</w:t>
      </w:r>
      <w:r>
        <w:rPr>
          <w:lang w:eastAsia="ko-KR"/>
        </w:rPr>
        <w:t xml:space="preserve"> </w:t>
      </w:r>
      <w:r>
        <w:rPr>
          <w:lang w:eastAsia="ko-KR"/>
        </w:rPr>
        <w:t>병들었더니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4:46).</w:t>
      </w:r>
    </w:p>
    <w:p w14:paraId="0FAF1BB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아버지는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문제에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마음속으로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내걸었습니다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아셨습니다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간청이</w:t>
      </w:r>
      <w:r>
        <w:rPr>
          <w:lang w:eastAsia="ko-KR"/>
        </w:rPr>
        <w:t xml:space="preserve"> </w:t>
      </w:r>
      <w:r>
        <w:rPr>
          <w:lang w:eastAsia="ko-KR"/>
        </w:rPr>
        <w:t>수락되지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메시아로</w:t>
      </w:r>
      <w:r>
        <w:rPr>
          <w:lang w:eastAsia="ko-KR"/>
        </w:rPr>
        <w:t xml:space="preserve"> </w:t>
      </w:r>
      <w:r>
        <w:rPr>
          <w:lang w:eastAsia="ko-KR"/>
        </w:rPr>
        <w:t>받아들이지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생각이었습니다</w:t>
      </w:r>
      <w:r>
        <w:rPr>
          <w:lang w:eastAsia="ko-KR"/>
        </w:rPr>
        <w:t>.</w:t>
      </w:r>
    </w:p>
    <w:p w14:paraId="4BC62AC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신하는</w:t>
      </w:r>
      <w:r>
        <w:rPr>
          <w:lang w:eastAsia="ko-KR"/>
        </w:rPr>
        <w:t xml:space="preserve"> </w:t>
      </w:r>
      <w:r>
        <w:rPr>
          <w:lang w:eastAsia="ko-KR"/>
        </w:rPr>
        <w:t>얼마쯤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않다면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중요하게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해결하기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찾아오지</w:t>
      </w:r>
      <w:r>
        <w:rPr>
          <w:lang w:eastAsia="ko-KR"/>
        </w:rPr>
        <w:t xml:space="preserve"> </w:t>
      </w:r>
      <w:r>
        <w:rPr>
          <w:lang w:eastAsia="ko-KR"/>
        </w:rPr>
        <w:t>않았을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싶었습니다</w:t>
      </w:r>
      <w:r>
        <w:rPr>
          <w:lang w:eastAsia="ko-KR"/>
        </w:rPr>
        <w:t xml:space="preserve">. </w:t>
      </w:r>
      <w:r>
        <w:rPr>
          <w:lang w:eastAsia="ko-KR"/>
        </w:rPr>
        <w:t>아이를</w:t>
      </w:r>
      <w:r>
        <w:rPr>
          <w:lang w:eastAsia="ko-KR"/>
        </w:rPr>
        <w:t xml:space="preserve"> </w:t>
      </w:r>
      <w:r>
        <w:rPr>
          <w:lang w:eastAsia="ko-KR"/>
        </w:rPr>
        <w:t>치료할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관원과</w:t>
      </w:r>
      <w:r>
        <w:rPr>
          <w:lang w:eastAsia="ko-KR"/>
        </w:rPr>
        <w:t xml:space="preserve"> </w:t>
      </w:r>
      <w:r>
        <w:rPr>
          <w:lang w:eastAsia="ko-KR"/>
        </w:rPr>
        <w:t>가족이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얻어서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활동</w:t>
      </w:r>
      <w:r>
        <w:rPr>
          <w:lang w:eastAsia="ko-KR"/>
        </w:rPr>
        <w:t xml:space="preserve"> </w:t>
      </w:r>
      <w:r>
        <w:rPr>
          <w:lang w:eastAsia="ko-KR"/>
        </w:rPr>
        <w:t>무대가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가버나움에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밝히기를</w:t>
      </w:r>
      <w:r>
        <w:rPr>
          <w:lang w:eastAsia="ko-KR"/>
        </w:rPr>
        <w:t xml:space="preserve"> </w:t>
      </w:r>
      <w:r>
        <w:rPr>
          <w:lang w:eastAsia="ko-KR"/>
        </w:rPr>
        <w:t>원하신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C64914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신하는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싶었습니다</w:t>
      </w:r>
      <w:r>
        <w:rPr>
          <w:lang w:eastAsia="ko-KR"/>
        </w:rPr>
        <w:t xml:space="preserve">.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가족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제자가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재난은</w:t>
      </w:r>
      <w:r>
        <w:rPr>
          <w:lang w:eastAsia="ko-KR"/>
        </w:rPr>
        <w:t xml:space="preserve"> </w:t>
      </w:r>
      <w:r>
        <w:rPr>
          <w:lang w:eastAsia="ko-KR"/>
        </w:rPr>
        <w:t>전화위복이</w:t>
      </w:r>
      <w:r>
        <w:rPr>
          <w:lang w:eastAsia="ko-KR"/>
        </w:rPr>
        <w:t xml:space="preserve"> </w:t>
      </w:r>
      <w:r>
        <w:rPr>
          <w:lang w:eastAsia="ko-KR"/>
        </w:rPr>
        <w:t>되었고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가족은</w:t>
      </w:r>
      <w:r>
        <w:rPr>
          <w:lang w:eastAsia="ko-KR"/>
        </w:rPr>
        <w:t xml:space="preserve"> </w:t>
      </w:r>
      <w:r>
        <w:rPr>
          <w:lang w:eastAsia="ko-KR"/>
        </w:rPr>
        <w:t>회심했습니다</w:t>
      </w:r>
      <w:r>
        <w:rPr>
          <w:lang w:eastAsia="ko-KR"/>
        </w:rPr>
        <w:t xml:space="preserve">. </w:t>
      </w:r>
      <w:r>
        <w:rPr>
          <w:lang w:eastAsia="ko-KR"/>
        </w:rPr>
        <w:t>이적에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소식이</w:t>
      </w:r>
      <w:r>
        <w:rPr>
          <w:lang w:eastAsia="ko-KR"/>
        </w:rPr>
        <w:t xml:space="preserve"> </w:t>
      </w:r>
      <w:r>
        <w:rPr>
          <w:lang w:eastAsia="ko-KR"/>
        </w:rPr>
        <w:t>퍼졌습니다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이적이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베풀어진</w:t>
      </w:r>
      <w:r>
        <w:rPr>
          <w:lang w:eastAsia="ko-KR"/>
        </w:rPr>
        <w:t xml:space="preserve"> </w:t>
      </w:r>
      <w:r>
        <w:rPr>
          <w:lang w:eastAsia="ko-KR"/>
        </w:rPr>
        <w:t>가버나움에서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개인적으로</w:t>
      </w:r>
      <w:r>
        <w:rPr>
          <w:lang w:eastAsia="ko-KR"/>
        </w:rPr>
        <w:t xml:space="preserve"> </w:t>
      </w:r>
      <w:r>
        <w:rPr>
          <w:lang w:eastAsia="ko-KR"/>
        </w:rPr>
        <w:t>봉사할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마련되었습니다</w:t>
      </w:r>
      <w:r>
        <w:rPr>
          <w:lang w:eastAsia="ko-KR"/>
        </w:rPr>
        <w:t>.</w:t>
      </w:r>
    </w:p>
    <w:p w14:paraId="0925267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가버나움에서</w:t>
      </w:r>
      <w:r>
        <w:rPr>
          <w:lang w:eastAsia="ko-KR"/>
        </w:rPr>
        <w:t xml:space="preserve"> </w:t>
      </w:r>
      <w:r>
        <w:rPr>
          <w:lang w:eastAsia="ko-KR"/>
        </w:rPr>
        <w:t>신하에게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베푸신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우리에게도</w:t>
      </w:r>
      <w:r>
        <w:rPr>
          <w:lang w:eastAsia="ko-KR"/>
        </w:rPr>
        <w:t xml:space="preserve"> </w:t>
      </w:r>
      <w:r>
        <w:rPr>
          <w:lang w:eastAsia="ko-KR"/>
        </w:rPr>
        <w:t>똑같이</w:t>
      </w:r>
      <w:r>
        <w:rPr>
          <w:lang w:eastAsia="ko-KR"/>
        </w:rPr>
        <w:t xml:space="preserve"> </w:t>
      </w:r>
      <w:r>
        <w:rPr>
          <w:lang w:eastAsia="ko-KR"/>
        </w:rPr>
        <w:t>복</w:t>
      </w:r>
      <w:r>
        <w:rPr>
          <w:lang w:eastAsia="ko-KR"/>
        </w:rPr>
        <w:t xml:space="preserve"> </w:t>
      </w:r>
      <w:r>
        <w:rPr>
          <w:lang w:eastAsia="ko-KR"/>
        </w:rPr>
        <w:t>주시기를</w:t>
      </w:r>
      <w:r>
        <w:rPr>
          <w:lang w:eastAsia="ko-KR"/>
        </w:rPr>
        <w:t xml:space="preserve"> </w:t>
      </w:r>
      <w:r>
        <w:rPr>
          <w:lang w:eastAsia="ko-KR"/>
        </w:rPr>
        <w:t>원하십니다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고민하던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아버지처럼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유익에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욕심으로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요청이</w:t>
      </w:r>
      <w:r>
        <w:rPr>
          <w:lang w:eastAsia="ko-KR"/>
        </w:rPr>
        <w:t xml:space="preserve"> </w:t>
      </w:r>
      <w:r>
        <w:rPr>
          <w:lang w:eastAsia="ko-KR"/>
        </w:rPr>
        <w:t>수락되어야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믿겠다고</w:t>
      </w:r>
      <w:r>
        <w:rPr>
          <w:lang w:eastAsia="ko-KR"/>
        </w:rPr>
        <w:t xml:space="preserve"> </w:t>
      </w:r>
      <w:r>
        <w:rPr>
          <w:lang w:eastAsia="ko-KR"/>
        </w:rPr>
        <w:t>생각합니다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이상으로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악이</w:t>
      </w:r>
      <w:r>
        <w:rPr>
          <w:lang w:eastAsia="ko-KR"/>
        </w:rPr>
        <w:t xml:space="preserve"> </w:t>
      </w:r>
      <w:r>
        <w:rPr>
          <w:lang w:eastAsia="ko-KR"/>
        </w:rPr>
        <w:t>존재한다는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필요하다는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주시기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응답을</w:t>
      </w:r>
      <w:r>
        <w:rPr>
          <w:lang w:eastAsia="ko-KR"/>
        </w:rPr>
        <w:t xml:space="preserve"> </w:t>
      </w:r>
      <w:r>
        <w:rPr>
          <w:lang w:eastAsia="ko-KR"/>
        </w:rPr>
        <w:t>지체하실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이기적인</w:t>
      </w:r>
      <w:r>
        <w:rPr>
          <w:lang w:eastAsia="ko-KR"/>
        </w:rPr>
        <w:t xml:space="preserve"> </w:t>
      </w:r>
      <w:r>
        <w:rPr>
          <w:lang w:eastAsia="ko-KR"/>
        </w:rPr>
        <w:t>동기로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찾지</w:t>
      </w:r>
      <w:r>
        <w:rPr>
          <w:lang w:eastAsia="ko-KR"/>
        </w:rPr>
        <w:t xml:space="preserve"> </w:t>
      </w:r>
      <w:r>
        <w:rPr>
          <w:lang w:eastAsia="ko-KR"/>
        </w:rPr>
        <w:t>않기를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무력함과</w:t>
      </w:r>
      <w:r>
        <w:rPr>
          <w:lang w:eastAsia="ko-KR"/>
        </w:rPr>
        <w:t xml:space="preserve"> </w:t>
      </w:r>
      <w:r>
        <w:rPr>
          <w:lang w:eastAsia="ko-KR"/>
        </w:rPr>
        <w:t>심각한</w:t>
      </w:r>
      <w:r>
        <w:rPr>
          <w:lang w:eastAsia="ko-KR"/>
        </w:rPr>
        <w:t xml:space="preserve"> </w:t>
      </w:r>
      <w:r>
        <w:rPr>
          <w:lang w:eastAsia="ko-KR"/>
        </w:rPr>
        <w:t>결핍을</w:t>
      </w:r>
      <w:r>
        <w:rPr>
          <w:lang w:eastAsia="ko-KR"/>
        </w:rPr>
        <w:t xml:space="preserve"> </w:t>
      </w:r>
      <w:r>
        <w:rPr>
          <w:lang w:eastAsia="ko-KR"/>
        </w:rPr>
        <w:t>고백한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사랑에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맡겨야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1421B8A" w14:textId="77777777" w:rsidR="00410202" w:rsidRDefault="00000000">
      <w:pPr>
        <w:rPr>
          <w:lang w:eastAsia="ko-KR"/>
        </w:rPr>
      </w:pP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신하는</w:t>
      </w:r>
      <w:r>
        <w:rPr>
          <w:lang w:eastAsia="ko-KR"/>
        </w:rPr>
        <w:t xml:space="preserve"> </w:t>
      </w:r>
      <w:r>
        <w:rPr>
          <w:lang w:eastAsia="ko-KR"/>
        </w:rPr>
        <w:t>믿기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기도가</w:t>
      </w:r>
      <w:r>
        <w:rPr>
          <w:lang w:eastAsia="ko-KR"/>
        </w:rPr>
        <w:t xml:space="preserve"> </w:t>
      </w:r>
      <w:r>
        <w:rPr>
          <w:lang w:eastAsia="ko-KR"/>
        </w:rPr>
        <w:t>성취되는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요구가</w:t>
      </w:r>
      <w:r>
        <w:rPr>
          <w:lang w:eastAsia="ko-KR"/>
        </w:rPr>
        <w:t xml:space="preserve"> </w:t>
      </w:r>
      <w:r>
        <w:rPr>
          <w:lang w:eastAsia="ko-KR"/>
        </w:rPr>
        <w:t>응답받고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임했다는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받아들여야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응답을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느꼈기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것이어서는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신뢰해야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나갈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탄원이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도달합니다</w:t>
      </w:r>
      <w:r>
        <w:rPr>
          <w:lang w:eastAsia="ko-KR"/>
        </w:rPr>
        <w:t xml:space="preserve">.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구했다면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믿어야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받았다고</w:t>
      </w:r>
      <w:r>
        <w:rPr>
          <w:lang w:eastAsia="ko-KR"/>
        </w:rPr>
        <w:t xml:space="preserve"> </w:t>
      </w:r>
      <w:r>
        <w:rPr>
          <w:lang w:eastAsia="ko-KR"/>
        </w:rPr>
        <w:t>감사할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다하는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적합한</w:t>
      </w:r>
      <w:r>
        <w:rPr>
          <w:lang w:eastAsia="ko-KR"/>
        </w:rPr>
        <w:t xml:space="preserve"> </w:t>
      </w:r>
      <w:r>
        <w:rPr>
          <w:lang w:eastAsia="ko-KR"/>
        </w:rPr>
        <w:t>시기에</w:t>
      </w:r>
      <w:r>
        <w:rPr>
          <w:lang w:eastAsia="ko-KR"/>
        </w:rPr>
        <w:t xml:space="preserve"> </w:t>
      </w:r>
      <w:r>
        <w:rPr>
          <w:lang w:eastAsia="ko-KR"/>
        </w:rPr>
        <w:t>기도가</w:t>
      </w:r>
      <w:r>
        <w:rPr>
          <w:lang w:eastAsia="ko-KR"/>
        </w:rPr>
        <w:t xml:space="preserve"> </w:t>
      </w:r>
      <w:r>
        <w:rPr>
          <w:lang w:eastAsia="ko-KR"/>
        </w:rPr>
        <w:t>응답될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확신해야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기도가</w:t>
      </w:r>
      <w:r>
        <w:rPr>
          <w:lang w:eastAsia="ko-KR"/>
        </w:rPr>
        <w:t xml:space="preserve"> </w:t>
      </w:r>
      <w:r>
        <w:rPr>
          <w:lang w:eastAsia="ko-KR"/>
        </w:rPr>
        <w:t>응답받았음을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풍성</w:t>
      </w:r>
      <w:r>
        <w:rPr>
          <w:lang w:eastAsia="ko-KR"/>
        </w:rPr>
        <w:t>”</w:t>
      </w:r>
      <w:r>
        <w:rPr>
          <w:lang w:eastAsia="ko-KR"/>
        </w:rPr>
        <w:t>과</w:t>
      </w:r>
      <w:r>
        <w:rPr>
          <w:lang w:eastAsia="ko-KR"/>
        </w:rPr>
        <w:t xml:space="preserve"> “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힘의</w:t>
      </w:r>
      <w:r>
        <w:rPr>
          <w:lang w:eastAsia="ko-KR"/>
        </w:rPr>
        <w:t xml:space="preserve"> </w:t>
      </w:r>
      <w:r>
        <w:rPr>
          <w:lang w:eastAsia="ko-KR"/>
        </w:rPr>
        <w:t>위력으로</w:t>
      </w:r>
      <w:r>
        <w:rPr>
          <w:lang w:eastAsia="ko-KR"/>
        </w:rPr>
        <w:t xml:space="preserve"> </w:t>
      </w:r>
      <w:r>
        <w:rPr>
          <w:lang w:eastAsia="ko-KR"/>
        </w:rPr>
        <w:t>역사하심을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>”, “</w:t>
      </w:r>
      <w:r>
        <w:rPr>
          <w:lang w:eastAsia="ko-KR"/>
        </w:rPr>
        <w:t>넘치도록</w:t>
      </w:r>
      <w:r>
        <w:rPr>
          <w:lang w:eastAsia="ko-KR"/>
        </w:rPr>
        <w:t xml:space="preserve">”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응답하실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엡</w:t>
      </w:r>
      <w:r>
        <w:rPr>
          <w:lang w:eastAsia="ko-KR"/>
        </w:rPr>
        <w:t xml:space="preserve"> 3:16; 1:19; 3:20).</w:t>
      </w:r>
    </w:p>
    <w:p w14:paraId="10277BB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198, 200</w:t>
      </w:r>
    </w:p>
    <w:p w14:paraId="55C0E0D5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37E39AC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</w:t>
      </w:r>
    </w:p>
    <w:p w14:paraId="7C7763B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전능자의</w:t>
      </w:r>
      <w:r>
        <w:rPr>
          <w:lang w:eastAsia="ko-KR"/>
        </w:rPr>
        <w:t xml:space="preserve"> </w:t>
      </w:r>
      <w:r>
        <w:rPr>
          <w:lang w:eastAsia="ko-KR"/>
        </w:rPr>
        <w:t>팔을</w:t>
      </w:r>
      <w:r>
        <w:rPr>
          <w:lang w:eastAsia="ko-KR"/>
        </w:rPr>
        <w:t xml:space="preserve"> </w:t>
      </w:r>
      <w:r>
        <w:rPr>
          <w:lang w:eastAsia="ko-KR"/>
        </w:rPr>
        <w:t>움직이는</w:t>
      </w:r>
      <w:r>
        <w:rPr>
          <w:lang w:eastAsia="ko-KR"/>
        </w:rPr>
        <w:t xml:space="preserve"> </w:t>
      </w:r>
      <w:r>
        <w:rPr>
          <w:lang w:eastAsia="ko-KR"/>
        </w:rPr>
        <w:t>기도</w:t>
      </w:r>
    </w:p>
    <w:p w14:paraId="0B3909FF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칼로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얻어</w:t>
      </w:r>
      <w:r>
        <w:rPr>
          <w:lang w:eastAsia="ko-KR"/>
        </w:rPr>
        <w:t xml:space="preserve"> </w:t>
      </w:r>
      <w:r>
        <w:rPr>
          <w:lang w:eastAsia="ko-KR"/>
        </w:rPr>
        <w:t>차지함이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팔이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구원함도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오른손과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팔과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얼굴의</w:t>
      </w:r>
      <w:r>
        <w:rPr>
          <w:lang w:eastAsia="ko-KR"/>
        </w:rPr>
        <w:t xml:space="preserve"> </w:t>
      </w:r>
      <w:r>
        <w:rPr>
          <w:lang w:eastAsia="ko-KR"/>
        </w:rPr>
        <w:t>빛으로</w:t>
      </w:r>
      <w:r>
        <w:rPr>
          <w:lang w:eastAsia="ko-KR"/>
        </w:rPr>
        <w:t xml:space="preserve"> </w:t>
      </w:r>
      <w:r>
        <w:rPr>
          <w:lang w:eastAsia="ko-KR"/>
        </w:rPr>
        <w:t>하셨으니</w:t>
      </w:r>
      <w:r>
        <w:rPr>
          <w:lang w:eastAsia="ko-KR"/>
        </w:rPr>
        <w:t xml:space="preserve">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기뻐하신</w:t>
      </w:r>
      <w:r>
        <w:rPr>
          <w:lang w:eastAsia="ko-KR"/>
        </w:rPr>
        <w:t xml:space="preserve"> </w:t>
      </w:r>
      <w:r>
        <w:rPr>
          <w:lang w:eastAsia="ko-KR"/>
        </w:rPr>
        <w:t>까닭이니이다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44:3).</w:t>
      </w:r>
    </w:p>
    <w:p w14:paraId="26413D3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시련이</w:t>
      </w:r>
      <w:r>
        <w:rPr>
          <w:lang w:eastAsia="ko-KR"/>
        </w:rPr>
        <w:t xml:space="preserve"> </w:t>
      </w:r>
      <w:r>
        <w:rPr>
          <w:lang w:eastAsia="ko-KR"/>
        </w:rPr>
        <w:t>닥칠</w:t>
      </w:r>
      <w:r>
        <w:rPr>
          <w:lang w:eastAsia="ko-KR"/>
        </w:rPr>
        <w:t xml:space="preserve"> </w:t>
      </w:r>
      <w:r>
        <w:rPr>
          <w:lang w:eastAsia="ko-KR"/>
        </w:rPr>
        <w:t>때에도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평정을</w:t>
      </w:r>
      <w:r>
        <w:rPr>
          <w:lang w:eastAsia="ko-KR"/>
        </w:rPr>
        <w:t xml:space="preserve"> </w:t>
      </w:r>
      <w:r>
        <w:rPr>
          <w:lang w:eastAsia="ko-KR"/>
        </w:rPr>
        <w:t>잃지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억울한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당해도</w:t>
      </w:r>
      <w:r>
        <w:rPr>
          <w:lang w:eastAsia="ko-KR"/>
        </w:rPr>
        <w:t xml:space="preserve"> </w:t>
      </w:r>
      <w:r>
        <w:rPr>
          <w:lang w:eastAsia="ko-KR"/>
        </w:rPr>
        <w:t>격분하지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>.</w:t>
      </w:r>
    </w:p>
    <w:p w14:paraId="2FD5A4E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갈수록</w:t>
      </w:r>
      <w:r>
        <w:rPr>
          <w:lang w:eastAsia="ko-KR"/>
        </w:rPr>
        <w:t xml:space="preserve"> </w:t>
      </w:r>
      <w:r>
        <w:rPr>
          <w:lang w:eastAsia="ko-KR"/>
        </w:rPr>
        <w:t>악해지고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고난이</w:t>
      </w:r>
      <w:r>
        <w:rPr>
          <w:lang w:eastAsia="ko-KR"/>
        </w:rPr>
        <w:t xml:space="preserve"> </w:t>
      </w:r>
      <w:r>
        <w:rPr>
          <w:lang w:eastAsia="ko-KR"/>
        </w:rPr>
        <w:t>없으리라</w:t>
      </w:r>
      <w:r>
        <w:rPr>
          <w:lang w:eastAsia="ko-KR"/>
        </w:rPr>
        <w:t xml:space="preserve"> </w:t>
      </w:r>
      <w:r>
        <w:rPr>
          <w:lang w:eastAsia="ko-KR"/>
        </w:rPr>
        <w:t>낙관해서는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고난이</w:t>
      </w:r>
      <w:r>
        <w:rPr>
          <w:lang w:eastAsia="ko-KR"/>
        </w:rPr>
        <w:t xml:space="preserve"> </w:t>
      </w:r>
      <w:r>
        <w:rPr>
          <w:lang w:eastAsia="ko-KR"/>
        </w:rPr>
        <w:t>임할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높으신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밀실로</w:t>
      </w:r>
      <w:r>
        <w:rPr>
          <w:lang w:eastAsia="ko-KR"/>
        </w:rPr>
        <w:t xml:space="preserve"> </w:t>
      </w:r>
      <w:r>
        <w:rPr>
          <w:lang w:eastAsia="ko-KR"/>
        </w:rPr>
        <w:t>들어가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지혜자에게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3223B717" w14:textId="77777777" w:rsidR="00410202" w:rsidRDefault="00000000">
      <w:pPr>
        <w:rPr>
          <w:lang w:eastAsia="ko-KR"/>
        </w:rPr>
      </w:pPr>
      <w:r>
        <w:rPr>
          <w:lang w:eastAsia="ko-KR"/>
        </w:rPr>
        <w:t>주께서는</w:t>
      </w:r>
      <w:r>
        <w:rPr>
          <w:lang w:eastAsia="ko-KR"/>
        </w:rPr>
        <w:t xml:space="preserve"> “</w:t>
      </w:r>
      <w:r>
        <w:rPr>
          <w:lang w:eastAsia="ko-KR"/>
        </w:rPr>
        <w:t>환난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부르라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그분께서는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, </w:t>
      </w:r>
      <w:r>
        <w:rPr>
          <w:lang w:eastAsia="ko-KR"/>
        </w:rPr>
        <w:t>곤란한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  <w:r>
        <w:rPr>
          <w:lang w:eastAsia="ko-KR"/>
        </w:rPr>
        <w:t xml:space="preserve">,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어려움을</w:t>
      </w:r>
      <w:r>
        <w:rPr>
          <w:lang w:eastAsia="ko-KR"/>
        </w:rPr>
        <w:t xml:space="preserve"> </w:t>
      </w:r>
      <w:r>
        <w:rPr>
          <w:lang w:eastAsia="ko-KR"/>
        </w:rPr>
        <w:t>아뢰라고</w:t>
      </w:r>
      <w:r>
        <w:rPr>
          <w:lang w:eastAsia="ko-KR"/>
        </w:rPr>
        <w:t xml:space="preserve"> </w:t>
      </w:r>
      <w:r>
        <w:rPr>
          <w:lang w:eastAsia="ko-KR"/>
        </w:rPr>
        <w:t>권하십니다</w:t>
      </w:r>
      <w:r>
        <w:rPr>
          <w:lang w:eastAsia="ko-KR"/>
        </w:rPr>
        <w:t xml:space="preserve">. </w:t>
      </w:r>
      <w:r>
        <w:rPr>
          <w:lang w:eastAsia="ko-KR"/>
        </w:rPr>
        <w:t>머뭇거리지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기도하라고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명하십니다</w:t>
      </w:r>
      <w:r>
        <w:rPr>
          <w:lang w:eastAsia="ko-KR"/>
        </w:rPr>
        <w:t xml:space="preserve">.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생기면</w:t>
      </w:r>
      <w:r>
        <w:rPr>
          <w:lang w:eastAsia="ko-KR"/>
        </w:rPr>
        <w:t xml:space="preserve"> </w:t>
      </w:r>
      <w:r>
        <w:rPr>
          <w:lang w:eastAsia="ko-KR"/>
        </w:rPr>
        <w:t>곧바로</w:t>
      </w:r>
      <w:r>
        <w:rPr>
          <w:lang w:eastAsia="ko-KR"/>
        </w:rPr>
        <w:t xml:space="preserve">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진지하고</w:t>
      </w:r>
      <w:r>
        <w:rPr>
          <w:lang w:eastAsia="ko-KR"/>
        </w:rPr>
        <w:t xml:space="preserve"> </w:t>
      </w:r>
      <w:r>
        <w:rPr>
          <w:lang w:eastAsia="ko-KR"/>
        </w:rPr>
        <w:t>열렬하게</w:t>
      </w:r>
      <w:r>
        <w:rPr>
          <w:lang w:eastAsia="ko-KR"/>
        </w:rPr>
        <w:t xml:space="preserve"> </w:t>
      </w:r>
      <w:r>
        <w:rPr>
          <w:lang w:eastAsia="ko-KR"/>
        </w:rPr>
        <w:t>호소해야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끈질기게</w:t>
      </w:r>
      <w:r>
        <w:rPr>
          <w:lang w:eastAsia="ko-KR"/>
        </w:rPr>
        <w:t xml:space="preserve"> </w:t>
      </w:r>
      <w:r>
        <w:rPr>
          <w:lang w:eastAsia="ko-KR"/>
        </w:rPr>
        <w:t>기도하면서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입증해야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결핍을</w:t>
      </w:r>
      <w:r>
        <w:rPr>
          <w:lang w:eastAsia="ko-KR"/>
        </w:rPr>
        <w:t xml:space="preserve"> </w:t>
      </w:r>
      <w:r>
        <w:rPr>
          <w:lang w:eastAsia="ko-KR"/>
        </w:rPr>
        <w:t>느끼면</w:t>
      </w:r>
      <w:r>
        <w:rPr>
          <w:lang w:eastAsia="ko-KR"/>
        </w:rPr>
        <w:t xml:space="preserve"> </w:t>
      </w:r>
      <w:r>
        <w:rPr>
          <w:lang w:eastAsia="ko-KR"/>
        </w:rPr>
        <w:t>간절히</w:t>
      </w:r>
      <w:r>
        <w:rPr>
          <w:lang w:eastAsia="ko-KR"/>
        </w:rPr>
        <w:t xml:space="preserve">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아버지께서는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불쌍히</w:t>
      </w:r>
      <w:r>
        <w:rPr>
          <w:lang w:eastAsia="ko-KR"/>
        </w:rPr>
        <w:t xml:space="preserve"> </w:t>
      </w:r>
      <w:r>
        <w:rPr>
          <w:lang w:eastAsia="ko-KR"/>
        </w:rPr>
        <w:t>여기실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F33B54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신앙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박해와</w:t>
      </w:r>
      <w:r>
        <w:rPr>
          <w:lang w:eastAsia="ko-KR"/>
        </w:rPr>
        <w:t xml:space="preserve"> </w:t>
      </w:r>
      <w:r>
        <w:rPr>
          <w:lang w:eastAsia="ko-KR"/>
        </w:rPr>
        <w:t>모욕을</w:t>
      </w:r>
      <w:r>
        <w:rPr>
          <w:lang w:eastAsia="ko-KR"/>
        </w:rPr>
        <w:t xml:space="preserve"> </w:t>
      </w:r>
      <w:r>
        <w:rPr>
          <w:lang w:eastAsia="ko-KR"/>
        </w:rPr>
        <w:t>당하는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때때로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버림받은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생각하기</w:t>
      </w:r>
      <w:r>
        <w:rPr>
          <w:lang w:eastAsia="ko-KR"/>
        </w:rPr>
        <w:t xml:space="preserve"> </w:t>
      </w:r>
      <w:r>
        <w:rPr>
          <w:lang w:eastAsia="ko-KR"/>
        </w:rPr>
        <w:t>쉽습니다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안목으로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아주</w:t>
      </w:r>
      <w:r>
        <w:rPr>
          <w:lang w:eastAsia="ko-KR"/>
        </w:rPr>
        <w:t xml:space="preserve">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무리입니다</w:t>
      </w:r>
      <w:r>
        <w:rPr>
          <w:lang w:eastAsia="ko-KR"/>
        </w:rPr>
        <w:t xml:space="preserve">.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모로</w:t>
      </w:r>
      <w:r>
        <w:rPr>
          <w:lang w:eastAsia="ko-KR"/>
        </w:rPr>
        <w:t xml:space="preserve"> </w:t>
      </w:r>
      <w:r>
        <w:rPr>
          <w:lang w:eastAsia="ko-KR"/>
        </w:rPr>
        <w:t>보나</w:t>
      </w:r>
      <w:r>
        <w:rPr>
          <w:lang w:eastAsia="ko-KR"/>
        </w:rPr>
        <w:t xml:space="preserve"> </w:t>
      </w:r>
      <w:r>
        <w:rPr>
          <w:lang w:eastAsia="ko-KR"/>
        </w:rPr>
        <w:t>원수가</w:t>
      </w:r>
      <w:r>
        <w:rPr>
          <w:lang w:eastAsia="ko-KR"/>
        </w:rPr>
        <w:t xml:space="preserve"> </w:t>
      </w:r>
      <w:r>
        <w:rPr>
          <w:lang w:eastAsia="ko-KR"/>
        </w:rPr>
        <w:t>압도적으로</w:t>
      </w:r>
      <w:r>
        <w:rPr>
          <w:lang w:eastAsia="ko-KR"/>
        </w:rPr>
        <w:t xml:space="preserve"> </w:t>
      </w:r>
      <w:r>
        <w:rPr>
          <w:lang w:eastAsia="ko-KR"/>
        </w:rPr>
        <w:t>우세해</w:t>
      </w:r>
      <w:r>
        <w:rPr>
          <w:lang w:eastAsia="ko-KR"/>
        </w:rPr>
        <w:t xml:space="preserve"> </w:t>
      </w:r>
      <w:r>
        <w:rPr>
          <w:lang w:eastAsia="ko-KR"/>
        </w:rPr>
        <w:t>보입니다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양심을</w:t>
      </w:r>
      <w:r>
        <w:rPr>
          <w:lang w:eastAsia="ko-KR"/>
        </w:rPr>
        <w:t xml:space="preserve"> </w:t>
      </w:r>
      <w:r>
        <w:rPr>
          <w:lang w:eastAsia="ko-KR"/>
        </w:rPr>
        <w:t>거스르지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고난</w:t>
      </w:r>
      <w:r>
        <w:rPr>
          <w:lang w:eastAsia="ko-KR"/>
        </w:rPr>
        <w:t xml:space="preserve"> </w:t>
      </w:r>
      <w:r>
        <w:rPr>
          <w:lang w:eastAsia="ko-KR"/>
        </w:rPr>
        <w:t>당하시고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슬픔과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지신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버리지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>.</w:t>
      </w:r>
    </w:p>
    <w:p w14:paraId="1DBE99BF" w14:textId="77777777" w:rsidR="00410202" w:rsidRDefault="00000000">
      <w:pPr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자녀들은</w:t>
      </w:r>
      <w:r>
        <w:rPr>
          <w:lang w:eastAsia="ko-KR"/>
        </w:rPr>
        <w:t xml:space="preserve"> </w:t>
      </w:r>
      <w:r>
        <w:rPr>
          <w:lang w:eastAsia="ko-KR"/>
        </w:rPr>
        <w:t>홀로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방비도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버림받지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전능자의</w:t>
      </w:r>
      <w:r>
        <w:rPr>
          <w:lang w:eastAsia="ko-KR"/>
        </w:rPr>
        <w:t xml:space="preserve"> </w:t>
      </w:r>
      <w:r>
        <w:rPr>
          <w:lang w:eastAsia="ko-KR"/>
        </w:rPr>
        <w:t>팔을</w:t>
      </w:r>
      <w:r>
        <w:rPr>
          <w:lang w:eastAsia="ko-KR"/>
        </w:rPr>
        <w:t xml:space="preserve"> </w:t>
      </w:r>
      <w:r>
        <w:rPr>
          <w:lang w:eastAsia="ko-KR"/>
        </w:rPr>
        <w:t>움직입니다</w:t>
      </w:r>
      <w:r>
        <w:rPr>
          <w:lang w:eastAsia="ko-KR"/>
        </w:rPr>
        <w:t xml:space="preserve">. </w:t>
      </w:r>
      <w:r>
        <w:rPr>
          <w:lang w:eastAsia="ko-KR"/>
        </w:rPr>
        <w:t>기도는</w:t>
      </w:r>
      <w:r>
        <w:rPr>
          <w:lang w:eastAsia="ko-KR"/>
        </w:rPr>
        <w:t xml:space="preserve"> “</w:t>
      </w:r>
      <w:r>
        <w:rPr>
          <w:lang w:eastAsia="ko-KR"/>
        </w:rPr>
        <w:t>나라들을</w:t>
      </w:r>
      <w:r>
        <w:rPr>
          <w:lang w:eastAsia="ko-KR"/>
        </w:rPr>
        <w:t xml:space="preserve"> </w:t>
      </w:r>
      <w:r>
        <w:rPr>
          <w:lang w:eastAsia="ko-KR"/>
        </w:rPr>
        <w:t>이기기도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행하기도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받기도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사자들의</w:t>
      </w:r>
      <w:r>
        <w:rPr>
          <w:lang w:eastAsia="ko-KR"/>
        </w:rPr>
        <w:t xml:space="preserve"> </w:t>
      </w:r>
      <w:r>
        <w:rPr>
          <w:lang w:eastAsia="ko-KR"/>
        </w:rPr>
        <w:t>입을</w:t>
      </w:r>
      <w:r>
        <w:rPr>
          <w:lang w:eastAsia="ko-KR"/>
        </w:rPr>
        <w:t xml:space="preserve"> </w:t>
      </w:r>
      <w:r>
        <w:rPr>
          <w:lang w:eastAsia="ko-KR"/>
        </w:rPr>
        <w:t>막기도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불의</w:t>
      </w:r>
      <w:r>
        <w:rPr>
          <w:lang w:eastAsia="ko-KR"/>
        </w:rPr>
        <w:t xml:space="preserve"> </w:t>
      </w:r>
      <w:r>
        <w:rPr>
          <w:lang w:eastAsia="ko-KR"/>
        </w:rPr>
        <w:t>세력을</w:t>
      </w:r>
      <w:r>
        <w:rPr>
          <w:lang w:eastAsia="ko-KR"/>
        </w:rPr>
        <w:t xml:space="preserve"> </w:t>
      </w:r>
      <w:r>
        <w:rPr>
          <w:lang w:eastAsia="ko-KR"/>
        </w:rPr>
        <w:t>멸하기도</w:t>
      </w:r>
      <w:r>
        <w:rPr>
          <w:lang w:eastAsia="ko-KR"/>
        </w:rPr>
        <w:t xml:space="preserve">”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히</w:t>
      </w:r>
      <w:r>
        <w:rPr>
          <w:lang w:eastAsia="ko-KR"/>
        </w:rPr>
        <w:t xml:space="preserve"> 11:33-34).</w:t>
      </w:r>
    </w:p>
    <w:p w14:paraId="341D0144" w14:textId="77777777" w:rsidR="00410202" w:rsidRDefault="00000000">
      <w:pPr>
        <w:rPr>
          <w:lang w:eastAsia="ko-KR"/>
        </w:rPr>
      </w:pP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바쳐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손길이</w:t>
      </w:r>
      <w:r>
        <w:rPr>
          <w:lang w:eastAsia="ko-KR"/>
        </w:rPr>
        <w:t xml:space="preserve"> </w:t>
      </w:r>
      <w:r>
        <w:rPr>
          <w:lang w:eastAsia="ko-KR"/>
        </w:rPr>
        <w:t>미치지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빠질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처지에</w:t>
      </w:r>
      <w:r>
        <w:rPr>
          <w:lang w:eastAsia="ko-KR"/>
        </w:rPr>
        <w:t xml:space="preserve"> </w:t>
      </w:r>
      <w:r>
        <w:rPr>
          <w:lang w:eastAsia="ko-KR"/>
        </w:rPr>
        <w:t>놓일</w:t>
      </w:r>
      <w:r>
        <w:rPr>
          <w:lang w:eastAsia="ko-KR"/>
        </w:rPr>
        <w:t xml:space="preserve"> </w:t>
      </w:r>
      <w:r>
        <w:rPr>
          <w:lang w:eastAsia="ko-KR"/>
        </w:rPr>
        <w:t>지라도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지도하시는</w:t>
      </w:r>
      <w:r>
        <w:rPr>
          <w:lang w:eastAsia="ko-KR"/>
        </w:rPr>
        <w:t xml:space="preserve"> </w:t>
      </w:r>
      <w:r>
        <w:rPr>
          <w:lang w:eastAsia="ko-KR"/>
        </w:rPr>
        <w:t>분이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번민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빠질지라도</w:t>
      </w:r>
      <w:r>
        <w:rPr>
          <w:lang w:eastAsia="ko-KR"/>
        </w:rPr>
        <w:t xml:space="preserve"> </w:t>
      </w:r>
      <w:r>
        <w:rPr>
          <w:lang w:eastAsia="ko-KR"/>
        </w:rPr>
        <w:t>우리에게는</w:t>
      </w:r>
      <w:r>
        <w:rPr>
          <w:lang w:eastAsia="ko-KR"/>
        </w:rPr>
        <w:t xml:space="preserve"> </w:t>
      </w:r>
      <w:r>
        <w:rPr>
          <w:lang w:eastAsia="ko-KR"/>
        </w:rPr>
        <w:t>확실한</w:t>
      </w:r>
      <w:r>
        <w:rPr>
          <w:lang w:eastAsia="ko-KR"/>
        </w:rPr>
        <w:t xml:space="preserve"> </w:t>
      </w:r>
      <w:r>
        <w:rPr>
          <w:lang w:eastAsia="ko-KR"/>
        </w:rPr>
        <w:t>조언자가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슬픔과</w:t>
      </w:r>
      <w:r>
        <w:rPr>
          <w:lang w:eastAsia="ko-KR"/>
        </w:rPr>
        <w:t xml:space="preserve"> </w:t>
      </w:r>
      <w:r>
        <w:rPr>
          <w:lang w:eastAsia="ko-KR"/>
        </w:rPr>
        <w:t>사별과</w:t>
      </w:r>
      <w:r>
        <w:rPr>
          <w:lang w:eastAsia="ko-KR"/>
        </w:rPr>
        <w:t xml:space="preserve"> </w:t>
      </w:r>
      <w:r>
        <w:rPr>
          <w:lang w:eastAsia="ko-KR"/>
        </w:rPr>
        <w:t>외로움이</w:t>
      </w:r>
      <w:r>
        <w:rPr>
          <w:lang w:eastAsia="ko-KR"/>
        </w:rPr>
        <w:t xml:space="preserve"> </w:t>
      </w:r>
      <w:r>
        <w:rPr>
          <w:lang w:eastAsia="ko-KR"/>
        </w:rPr>
        <w:t>앞길을</w:t>
      </w:r>
      <w:r>
        <w:rPr>
          <w:lang w:eastAsia="ko-KR"/>
        </w:rPr>
        <w:t xml:space="preserve"> </w:t>
      </w:r>
      <w:r>
        <w:rPr>
          <w:lang w:eastAsia="ko-KR"/>
        </w:rPr>
        <w:t>가로막을지라도</w:t>
      </w:r>
      <w:r>
        <w:rPr>
          <w:lang w:eastAsia="ko-KR"/>
        </w:rPr>
        <w:t xml:space="preserve"> </w:t>
      </w:r>
      <w:r>
        <w:rPr>
          <w:lang w:eastAsia="ko-KR"/>
        </w:rPr>
        <w:t>우리에게는</w:t>
      </w:r>
      <w:r>
        <w:rPr>
          <w:lang w:eastAsia="ko-KR"/>
        </w:rPr>
        <w:t xml:space="preserve"> </w:t>
      </w:r>
      <w:r>
        <w:rPr>
          <w:lang w:eastAsia="ko-KR"/>
        </w:rPr>
        <w:t>동정심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친구가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무지하여</w:t>
      </w:r>
      <w:r>
        <w:rPr>
          <w:lang w:eastAsia="ko-KR"/>
        </w:rPr>
        <w:t xml:space="preserve"> </w:t>
      </w:r>
      <w:r>
        <w:rPr>
          <w:lang w:eastAsia="ko-KR"/>
        </w:rPr>
        <w:t>실족하는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생겨도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버리지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길이요</w:t>
      </w:r>
      <w:r>
        <w:rPr>
          <w:lang w:eastAsia="ko-KR"/>
        </w:rPr>
        <w:t xml:space="preserve"> </w:t>
      </w:r>
      <w:r>
        <w:rPr>
          <w:lang w:eastAsia="ko-KR"/>
        </w:rPr>
        <w:t>진리요</w:t>
      </w:r>
      <w:r>
        <w:rPr>
          <w:lang w:eastAsia="ko-KR"/>
        </w:rPr>
        <w:t xml:space="preserve"> </w:t>
      </w:r>
      <w:r>
        <w:rPr>
          <w:lang w:eastAsia="ko-KR"/>
        </w:rPr>
        <w:t>생명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14:6)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음성이</w:t>
      </w:r>
      <w:r>
        <w:rPr>
          <w:lang w:eastAsia="ko-KR"/>
        </w:rPr>
        <w:t xml:space="preserve"> </w:t>
      </w:r>
      <w:r>
        <w:rPr>
          <w:lang w:eastAsia="ko-KR"/>
        </w:rPr>
        <w:t>똑똑하게</w:t>
      </w:r>
      <w:r>
        <w:rPr>
          <w:lang w:eastAsia="ko-KR"/>
        </w:rPr>
        <w:t xml:space="preserve"> </w:t>
      </w:r>
      <w:r>
        <w:rPr>
          <w:lang w:eastAsia="ko-KR"/>
        </w:rPr>
        <w:t>들려옵니다</w:t>
      </w:r>
      <w:r>
        <w:rPr>
          <w:lang w:eastAsia="ko-KR"/>
        </w:rPr>
        <w:t>. “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궁핍한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부르짖을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구해</w:t>
      </w:r>
      <w:r>
        <w:rPr>
          <w:lang w:eastAsia="ko-KR"/>
        </w:rPr>
        <w:t xml:space="preserve"> </w:t>
      </w:r>
      <w:r>
        <w:rPr>
          <w:lang w:eastAsia="ko-KR"/>
        </w:rPr>
        <w:t>주며</w:t>
      </w:r>
      <w:r>
        <w:rPr>
          <w:lang w:eastAsia="ko-KR"/>
        </w:rPr>
        <w:t xml:space="preserve">, </w:t>
      </w:r>
      <w:r>
        <w:rPr>
          <w:lang w:eastAsia="ko-KR"/>
        </w:rPr>
        <w:t>도울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자도</w:t>
      </w:r>
      <w:r>
        <w:rPr>
          <w:lang w:eastAsia="ko-KR"/>
        </w:rPr>
        <w:t xml:space="preserve"> </w:t>
      </w:r>
      <w:r>
        <w:rPr>
          <w:lang w:eastAsia="ko-KR"/>
        </w:rPr>
        <w:t>구해</w:t>
      </w:r>
      <w:r>
        <w:rPr>
          <w:lang w:eastAsia="ko-KR"/>
        </w:rPr>
        <w:t xml:space="preserve"> </w:t>
      </w:r>
      <w:r>
        <w:rPr>
          <w:lang w:eastAsia="ko-KR"/>
        </w:rPr>
        <w:t>주리이다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72:12, </w:t>
      </w:r>
      <w:r>
        <w:rPr>
          <w:lang w:eastAsia="ko-KR"/>
        </w:rPr>
        <w:t>한글킹제임스</w:t>
      </w:r>
      <w:r>
        <w:rPr>
          <w:lang w:eastAsia="ko-KR"/>
        </w:rPr>
        <w:t>).</w:t>
      </w:r>
    </w:p>
    <w:p w14:paraId="57C64F1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『실물교훈』</w:t>
      </w:r>
      <w:r>
        <w:rPr>
          <w:lang w:eastAsia="ko-KR"/>
        </w:rPr>
        <w:t>, 171-173</w:t>
      </w:r>
    </w:p>
    <w:p w14:paraId="6DD5FB53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5179FA8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14</w:t>
      </w:r>
      <w:r>
        <w:rPr>
          <w:lang w:eastAsia="ko-KR"/>
        </w:rPr>
        <w:t>일</w:t>
      </w:r>
    </w:p>
    <w:p w14:paraId="3654B74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들으신다</w:t>
      </w:r>
    </w:p>
    <w:p w14:paraId="6B0861C1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들으시는</w:t>
      </w:r>
      <w:r>
        <w:rPr>
          <w:lang w:eastAsia="ko-KR"/>
        </w:rPr>
        <w:t xml:space="preserve"> </w:t>
      </w:r>
      <w:r>
        <w:rPr>
          <w:lang w:eastAsia="ko-KR"/>
        </w:rPr>
        <w:t>주여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육체가</w:t>
      </w:r>
      <w:r>
        <w:rPr>
          <w:lang w:eastAsia="ko-KR"/>
        </w:rPr>
        <w:t xml:space="preserve"> </w:t>
      </w:r>
      <w:r>
        <w:rPr>
          <w:lang w:eastAsia="ko-KR"/>
        </w:rPr>
        <w:t>주께</w:t>
      </w:r>
      <w:r>
        <w:rPr>
          <w:lang w:eastAsia="ko-KR"/>
        </w:rPr>
        <w:t xml:space="preserve"> </w:t>
      </w:r>
      <w:r>
        <w:rPr>
          <w:lang w:eastAsia="ko-KR"/>
        </w:rPr>
        <w:t>나아오리이다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65:2).</w:t>
      </w:r>
    </w:p>
    <w:p w14:paraId="3B9B1B14" w14:textId="77777777" w:rsidR="00410202" w:rsidRDefault="00000000">
      <w:pPr>
        <w:rPr>
          <w:lang w:eastAsia="ko-KR"/>
        </w:rPr>
      </w:pP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신실하게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얻는다고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심지가</w:t>
      </w:r>
      <w:r>
        <w:rPr>
          <w:lang w:eastAsia="ko-KR"/>
        </w:rPr>
        <w:t xml:space="preserve"> </w:t>
      </w:r>
      <w:r>
        <w:rPr>
          <w:lang w:eastAsia="ko-KR"/>
        </w:rPr>
        <w:t>견고한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평강하고</w:t>
      </w:r>
      <w:r>
        <w:rPr>
          <w:lang w:eastAsia="ko-KR"/>
        </w:rPr>
        <w:t xml:space="preserve"> </w:t>
      </w:r>
      <w:r>
        <w:rPr>
          <w:lang w:eastAsia="ko-KR"/>
        </w:rPr>
        <w:t>평강하도록</w:t>
      </w:r>
      <w:r>
        <w:rPr>
          <w:lang w:eastAsia="ko-KR"/>
        </w:rPr>
        <w:t xml:space="preserve"> </w:t>
      </w:r>
      <w:r>
        <w:rPr>
          <w:lang w:eastAsia="ko-KR"/>
        </w:rPr>
        <w:t>지키시리니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주를</w:t>
      </w:r>
      <w:r>
        <w:rPr>
          <w:lang w:eastAsia="ko-KR"/>
        </w:rPr>
        <w:t xml:space="preserve"> </w:t>
      </w:r>
      <w:r>
        <w:rPr>
          <w:lang w:eastAsia="ko-KR"/>
        </w:rPr>
        <w:t>신뢰함이니이다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26:3). </w:t>
      </w:r>
      <w:r>
        <w:rPr>
          <w:lang w:eastAsia="ko-KR"/>
        </w:rPr>
        <w:t>전능하신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팔을</w:t>
      </w:r>
      <w:r>
        <w:rPr>
          <w:lang w:eastAsia="ko-KR"/>
        </w:rPr>
        <w:t xml:space="preserve"> </w:t>
      </w:r>
      <w:r>
        <w:rPr>
          <w:lang w:eastAsia="ko-KR"/>
        </w:rPr>
        <w:t>펴셔서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전진</w:t>
      </w:r>
      <w:r>
        <w:rPr>
          <w:lang w:eastAsia="ko-KR"/>
        </w:rPr>
        <w:t xml:space="preserve">,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전진하도록</w:t>
      </w:r>
      <w:r>
        <w:rPr>
          <w:lang w:eastAsia="ko-KR"/>
        </w:rPr>
        <w:t xml:space="preserve"> </w:t>
      </w:r>
      <w:r>
        <w:rPr>
          <w:lang w:eastAsia="ko-KR"/>
        </w:rPr>
        <w:t>인도하십니다</w:t>
      </w:r>
      <w:r>
        <w:rPr>
          <w:lang w:eastAsia="ko-KR"/>
        </w:rPr>
        <w:t xml:space="preserve">. </w:t>
      </w:r>
      <w:r>
        <w:rPr>
          <w:lang w:eastAsia="ko-KR"/>
        </w:rPr>
        <w:t>주께서는</w:t>
      </w:r>
      <w:r>
        <w:rPr>
          <w:lang w:eastAsia="ko-KR"/>
        </w:rPr>
        <w:t xml:space="preserve"> ‘</w:t>
      </w:r>
      <w:r>
        <w:rPr>
          <w:lang w:eastAsia="ko-KR"/>
        </w:rPr>
        <w:t>나아가라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도와주리라</w:t>
      </w:r>
      <w:r>
        <w:rPr>
          <w:lang w:eastAsia="ko-KR"/>
        </w:rPr>
        <w:t>’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‘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구하고</w:t>
      </w:r>
      <w:r>
        <w:rPr>
          <w:lang w:eastAsia="ko-KR"/>
        </w:rPr>
        <w:t xml:space="preserve"> </w:t>
      </w:r>
      <w:r>
        <w:rPr>
          <w:lang w:eastAsia="ko-KR"/>
        </w:rPr>
        <w:t>받음으로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얻는다</w:t>
      </w:r>
      <w:r>
        <w:rPr>
          <w:lang w:eastAsia="ko-KR"/>
        </w:rPr>
        <w:t xml:space="preserve">.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실패하기를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높임을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영광스럽게</w:t>
      </w:r>
      <w:r>
        <w:rPr>
          <w:lang w:eastAsia="ko-KR"/>
        </w:rPr>
        <w:t xml:space="preserve"> </w:t>
      </w:r>
      <w:r>
        <w:rPr>
          <w:lang w:eastAsia="ko-KR"/>
        </w:rPr>
        <w:t>승리하는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.’ 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무엇이든지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받으리라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21:22).</w:t>
      </w:r>
    </w:p>
    <w:p w14:paraId="486AB2B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환난을</w:t>
      </w:r>
      <w:r>
        <w:rPr>
          <w:lang w:eastAsia="ko-KR"/>
        </w:rPr>
        <w:t xml:space="preserve"> </w:t>
      </w:r>
      <w:r>
        <w:rPr>
          <w:lang w:eastAsia="ko-KR"/>
        </w:rPr>
        <w:t>당하는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, </w:t>
      </w:r>
      <w:r>
        <w:rPr>
          <w:lang w:eastAsia="ko-KR"/>
        </w:rPr>
        <w:t>억울한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겪는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부르짖으십시오</w:t>
      </w:r>
      <w:r>
        <w:rPr>
          <w:lang w:eastAsia="ko-KR"/>
        </w:rPr>
        <w:t xml:space="preserve">.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철판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떠나서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만드신</w:t>
      </w:r>
      <w:r>
        <w:rPr>
          <w:lang w:eastAsia="ko-KR"/>
        </w:rPr>
        <w:t xml:space="preserve"> </w:t>
      </w:r>
      <w:r>
        <w:rPr>
          <w:lang w:eastAsia="ko-KR"/>
        </w:rPr>
        <w:t>분께</w:t>
      </w:r>
      <w:r>
        <w:rPr>
          <w:lang w:eastAsia="ko-KR"/>
        </w:rPr>
        <w:t xml:space="preserve"> </w:t>
      </w:r>
      <w:r>
        <w:rPr>
          <w:lang w:eastAsia="ko-KR"/>
        </w:rPr>
        <w:t>아뢰십시오</w:t>
      </w:r>
      <w:r>
        <w:rPr>
          <w:lang w:eastAsia="ko-KR"/>
        </w:rPr>
        <w:t xml:space="preserve">. </w:t>
      </w:r>
      <w:r>
        <w:rPr>
          <w:lang w:eastAsia="ko-KR"/>
        </w:rPr>
        <w:t>통회하는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나아가는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거절당하지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떨어지지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찬양대의</w:t>
      </w:r>
      <w:r>
        <w:rPr>
          <w:lang w:eastAsia="ko-KR"/>
        </w:rPr>
        <w:t xml:space="preserve"> </w:t>
      </w:r>
      <w:r>
        <w:rPr>
          <w:lang w:eastAsia="ko-KR"/>
        </w:rPr>
        <w:t>우렁찬</w:t>
      </w:r>
      <w:r>
        <w:rPr>
          <w:lang w:eastAsia="ko-KR"/>
        </w:rPr>
        <w:t xml:space="preserve"> </w:t>
      </w:r>
      <w:r>
        <w:rPr>
          <w:lang w:eastAsia="ko-KR"/>
        </w:rPr>
        <w:t>찬미</w:t>
      </w:r>
      <w:r>
        <w:rPr>
          <w:lang w:eastAsia="ko-KR"/>
        </w:rPr>
        <w:t xml:space="preserve"> </w:t>
      </w:r>
      <w:r>
        <w:rPr>
          <w:lang w:eastAsia="ko-KR"/>
        </w:rPr>
        <w:t>소리</w:t>
      </w:r>
      <w:r>
        <w:rPr>
          <w:lang w:eastAsia="ko-KR"/>
        </w:rPr>
        <w:t xml:space="preserve"> </w:t>
      </w:r>
      <w:r>
        <w:rPr>
          <w:lang w:eastAsia="ko-KR"/>
        </w:rPr>
        <w:t>중에서도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연약한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부르짖는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들으십니다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골방에서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소원을</w:t>
      </w:r>
      <w:r>
        <w:rPr>
          <w:lang w:eastAsia="ko-KR"/>
        </w:rPr>
        <w:t xml:space="preserve"> </w:t>
      </w:r>
      <w:r>
        <w:rPr>
          <w:lang w:eastAsia="ko-KR"/>
        </w:rPr>
        <w:t>쏟아</w:t>
      </w:r>
      <w:r>
        <w:rPr>
          <w:lang w:eastAsia="ko-KR"/>
        </w:rPr>
        <w:t xml:space="preserve"> </w:t>
      </w:r>
      <w:r>
        <w:rPr>
          <w:lang w:eastAsia="ko-KR"/>
        </w:rPr>
        <w:t>놓을</w:t>
      </w:r>
      <w:r>
        <w:rPr>
          <w:lang w:eastAsia="ko-KR"/>
        </w:rPr>
        <w:t xml:space="preserve"> </w:t>
      </w:r>
      <w:r>
        <w:rPr>
          <w:lang w:eastAsia="ko-KR"/>
        </w:rPr>
        <w:t>때나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가면서</w:t>
      </w:r>
      <w:r>
        <w:rPr>
          <w:lang w:eastAsia="ko-KR"/>
        </w:rPr>
        <w:t xml:space="preserve"> </w:t>
      </w:r>
      <w:r>
        <w:rPr>
          <w:lang w:eastAsia="ko-KR"/>
        </w:rPr>
        <w:t>묵묵히</w:t>
      </w:r>
      <w:r>
        <w:rPr>
          <w:lang w:eastAsia="ko-KR"/>
        </w:rPr>
        <w:t xml:space="preserve">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때에도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기도의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임금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도달합니다</w:t>
      </w:r>
      <w:r>
        <w:rPr>
          <w:lang w:eastAsia="ko-KR"/>
        </w:rPr>
        <w:t xml:space="preserve">. </w:t>
      </w:r>
      <w:r>
        <w:rPr>
          <w:lang w:eastAsia="ko-KR"/>
        </w:rPr>
        <w:t>비록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귀에는</w:t>
      </w:r>
      <w:r>
        <w:rPr>
          <w:lang w:eastAsia="ko-KR"/>
        </w:rPr>
        <w:t xml:space="preserve"> </w:t>
      </w:r>
      <w:r>
        <w:rPr>
          <w:lang w:eastAsia="ko-KR"/>
        </w:rPr>
        <w:t>들리지</w:t>
      </w:r>
      <w:r>
        <w:rPr>
          <w:lang w:eastAsia="ko-KR"/>
        </w:rPr>
        <w:t xml:space="preserve"> </w:t>
      </w:r>
      <w:r>
        <w:rPr>
          <w:lang w:eastAsia="ko-KR"/>
        </w:rPr>
        <w:t>않을지라도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침묵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묻혀</w:t>
      </w:r>
      <w:r>
        <w:rPr>
          <w:lang w:eastAsia="ko-KR"/>
        </w:rPr>
        <w:t xml:space="preserve"> </w:t>
      </w:r>
      <w:r>
        <w:rPr>
          <w:lang w:eastAsia="ko-KR"/>
        </w:rPr>
        <w:t>버리지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수행하느라</w:t>
      </w:r>
      <w:r>
        <w:rPr>
          <w:lang w:eastAsia="ko-KR"/>
        </w:rPr>
        <w:t xml:space="preserve"> </w:t>
      </w:r>
      <w:r>
        <w:rPr>
          <w:lang w:eastAsia="ko-KR"/>
        </w:rPr>
        <w:t>놓쳐</w:t>
      </w:r>
      <w:r>
        <w:rPr>
          <w:lang w:eastAsia="ko-KR"/>
        </w:rPr>
        <w:t xml:space="preserve"> </w:t>
      </w:r>
      <w:r>
        <w:rPr>
          <w:lang w:eastAsia="ko-KR"/>
        </w:rPr>
        <w:t>버리는</w:t>
      </w:r>
      <w:r>
        <w:rPr>
          <w:lang w:eastAsia="ko-KR"/>
        </w:rPr>
        <w:t xml:space="preserve"> </w:t>
      </w:r>
      <w:r>
        <w:rPr>
          <w:lang w:eastAsia="ko-KR"/>
        </w:rPr>
        <w:t>일도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심령의</w:t>
      </w:r>
      <w:r>
        <w:rPr>
          <w:lang w:eastAsia="ko-KR"/>
        </w:rPr>
        <w:t xml:space="preserve"> </w:t>
      </w:r>
      <w:r>
        <w:rPr>
          <w:lang w:eastAsia="ko-KR"/>
        </w:rPr>
        <w:t>소원을</w:t>
      </w:r>
      <w:r>
        <w:rPr>
          <w:lang w:eastAsia="ko-KR"/>
        </w:rPr>
        <w:t xml:space="preserve"> </w:t>
      </w:r>
      <w:r>
        <w:rPr>
          <w:lang w:eastAsia="ko-KR"/>
        </w:rPr>
        <w:t>묵살시킬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심령의</w:t>
      </w:r>
      <w:r>
        <w:rPr>
          <w:lang w:eastAsia="ko-KR"/>
        </w:rPr>
        <w:t xml:space="preserve"> </w:t>
      </w:r>
      <w:r>
        <w:rPr>
          <w:lang w:eastAsia="ko-KR"/>
        </w:rPr>
        <w:t>소원은</w:t>
      </w:r>
      <w:r>
        <w:rPr>
          <w:lang w:eastAsia="ko-KR"/>
        </w:rPr>
        <w:t xml:space="preserve"> </w:t>
      </w:r>
      <w:r>
        <w:rPr>
          <w:lang w:eastAsia="ko-KR"/>
        </w:rPr>
        <w:t>거리의</w:t>
      </w:r>
      <w:r>
        <w:rPr>
          <w:lang w:eastAsia="ko-KR"/>
        </w:rPr>
        <w:t xml:space="preserve"> </w:t>
      </w:r>
      <w:r>
        <w:rPr>
          <w:lang w:eastAsia="ko-KR"/>
        </w:rPr>
        <w:t>소음과</w:t>
      </w:r>
      <w:r>
        <w:rPr>
          <w:lang w:eastAsia="ko-KR"/>
        </w:rPr>
        <w:t xml:space="preserve"> </w:t>
      </w:r>
      <w:r>
        <w:rPr>
          <w:lang w:eastAsia="ko-KR"/>
        </w:rPr>
        <w:t>군중의</w:t>
      </w:r>
      <w:r>
        <w:rPr>
          <w:lang w:eastAsia="ko-KR"/>
        </w:rPr>
        <w:t xml:space="preserve"> </w:t>
      </w:r>
      <w:r>
        <w:rPr>
          <w:lang w:eastAsia="ko-KR"/>
        </w:rPr>
        <w:t>소요를</w:t>
      </w:r>
      <w:r>
        <w:rPr>
          <w:lang w:eastAsia="ko-KR"/>
        </w:rPr>
        <w:t xml:space="preserve"> </w:t>
      </w:r>
      <w:r>
        <w:rPr>
          <w:lang w:eastAsia="ko-KR"/>
        </w:rPr>
        <w:t>벗어나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조정에</w:t>
      </w:r>
      <w:r>
        <w:rPr>
          <w:lang w:eastAsia="ko-KR"/>
        </w:rPr>
        <w:t xml:space="preserve"> </w:t>
      </w:r>
      <w:r>
        <w:rPr>
          <w:lang w:eastAsia="ko-KR"/>
        </w:rPr>
        <w:t>이릅니다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것이므로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상달됩니다</w:t>
      </w:r>
      <w:r>
        <w:rPr>
          <w:lang w:eastAsia="ko-KR"/>
        </w:rPr>
        <w:t>.</w:t>
      </w:r>
    </w:p>
    <w:p w14:paraId="4058131E" w14:textId="77777777" w:rsidR="00410202" w:rsidRDefault="00000000">
      <w:pPr>
        <w:rPr>
          <w:lang w:eastAsia="ko-KR"/>
        </w:rPr>
      </w:pP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보잘것없다고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여러분</w:t>
      </w:r>
      <w:r>
        <w:rPr>
          <w:lang w:eastAsia="ko-KR"/>
        </w:rPr>
        <w:t xml:space="preserve">, </w:t>
      </w:r>
      <w:r>
        <w:rPr>
          <w:lang w:eastAsia="ko-KR"/>
        </w:rPr>
        <w:t>두려워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맡기십시오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해결하기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주셨을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담당하신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아끼지</w:t>
      </w:r>
      <w:r>
        <w:rPr>
          <w:lang w:eastAsia="ko-KR"/>
        </w:rPr>
        <w:t xml:space="preserve"> </w:t>
      </w:r>
      <w:r>
        <w:rPr>
          <w:lang w:eastAsia="ko-KR"/>
        </w:rPr>
        <w:t>아니하시고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내주신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 xml:space="preserve"> </w:t>
      </w:r>
      <w:r>
        <w:rPr>
          <w:lang w:eastAsia="ko-KR"/>
        </w:rPr>
        <w:t>어찌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주시지</w:t>
      </w:r>
      <w:r>
        <w:rPr>
          <w:lang w:eastAsia="ko-KR"/>
        </w:rPr>
        <w:t xml:space="preserve"> </w:t>
      </w:r>
      <w:r>
        <w:rPr>
          <w:lang w:eastAsia="ko-KR"/>
        </w:rPr>
        <w:t>아니하겠느냐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8:32).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용기를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북돋기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이행하지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리가</w:t>
      </w:r>
      <w:r>
        <w:rPr>
          <w:lang w:eastAsia="ko-KR"/>
        </w:rPr>
        <w:t xml:space="preserve"> </w:t>
      </w:r>
      <w:r>
        <w:rPr>
          <w:lang w:eastAsia="ko-KR"/>
        </w:rPr>
        <w:t>있겠습니까</w:t>
      </w:r>
      <w:r>
        <w:rPr>
          <w:lang w:eastAsia="ko-KR"/>
        </w:rPr>
        <w:t>!</w:t>
      </w:r>
    </w:p>
    <w:p w14:paraId="0DE2358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사탄에게</w:t>
      </w:r>
      <w:r>
        <w:rPr>
          <w:lang w:eastAsia="ko-KR"/>
        </w:rPr>
        <w:t xml:space="preserve"> </w:t>
      </w:r>
      <w:r>
        <w:rPr>
          <w:lang w:eastAsia="ko-KR"/>
        </w:rPr>
        <w:t>지배받고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구원하는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바라시는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외형적인</w:t>
      </w:r>
      <w:r>
        <w:rPr>
          <w:lang w:eastAsia="ko-KR"/>
        </w:rPr>
        <w:t xml:space="preserve"> </w:t>
      </w:r>
      <w:r>
        <w:rPr>
          <w:lang w:eastAsia="ko-KR"/>
        </w:rPr>
        <w:t>세력에서</w:t>
      </w:r>
      <w:r>
        <w:rPr>
          <w:lang w:eastAsia="ko-KR"/>
        </w:rPr>
        <w:t xml:space="preserve"> </w:t>
      </w:r>
      <w:r>
        <w:rPr>
          <w:lang w:eastAsia="ko-KR"/>
        </w:rPr>
        <w:t>구원받기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, </w:t>
      </w:r>
      <w:r>
        <w:rPr>
          <w:lang w:eastAsia="ko-KR"/>
        </w:rPr>
        <w:t>내면을</w:t>
      </w:r>
      <w:r>
        <w:rPr>
          <w:lang w:eastAsia="ko-KR"/>
        </w:rPr>
        <w:t xml:space="preserve"> </w:t>
      </w:r>
      <w:r>
        <w:rPr>
          <w:lang w:eastAsia="ko-KR"/>
        </w:rPr>
        <w:t>장악하고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권세에서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구원받아야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3A2D18E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하찮게</w:t>
      </w:r>
      <w:r>
        <w:rPr>
          <w:lang w:eastAsia="ko-KR"/>
        </w:rPr>
        <w:t xml:space="preserve"> </w:t>
      </w:r>
      <w:r>
        <w:rPr>
          <w:lang w:eastAsia="ko-KR"/>
        </w:rPr>
        <w:t>여기실</w:t>
      </w:r>
      <w:r>
        <w:rPr>
          <w:lang w:eastAsia="ko-KR"/>
        </w:rPr>
        <w:t xml:space="preserve"> </w:t>
      </w:r>
      <w:r>
        <w:rPr>
          <w:lang w:eastAsia="ko-KR"/>
        </w:rPr>
        <w:t>위험은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시험과</w:t>
      </w:r>
      <w:r>
        <w:rPr>
          <w:lang w:eastAsia="ko-KR"/>
        </w:rPr>
        <w:t xml:space="preserve"> </w:t>
      </w:r>
      <w:r>
        <w:rPr>
          <w:lang w:eastAsia="ko-KR"/>
        </w:rPr>
        <w:t>시련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낙심하여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끈기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계속하지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F21E02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『실물교훈』</w:t>
      </w:r>
      <w:r>
        <w:rPr>
          <w:lang w:eastAsia="ko-KR"/>
        </w:rPr>
        <w:t>, 173-175</w:t>
      </w:r>
    </w:p>
    <w:p w14:paraId="01A086B8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65CF8D2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</w:p>
    <w:p w14:paraId="37C237B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기도</w:t>
      </w:r>
    </w:p>
    <w:p w14:paraId="30DFC832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생물과</w:t>
      </w:r>
      <w:r>
        <w:rPr>
          <w:lang w:eastAsia="ko-KR"/>
        </w:rPr>
        <w:t xml:space="preserve"> </w:t>
      </w:r>
      <w:r>
        <w:rPr>
          <w:lang w:eastAsia="ko-KR"/>
        </w:rPr>
        <w:t>이십사</w:t>
      </w:r>
      <w:r>
        <w:rPr>
          <w:lang w:eastAsia="ko-KR"/>
        </w:rPr>
        <w:t xml:space="preserve"> </w:t>
      </w:r>
      <w:r>
        <w:rPr>
          <w:lang w:eastAsia="ko-KR"/>
        </w:rPr>
        <w:t>장로들이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어린양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엎드려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r>
        <w:rPr>
          <w:lang w:eastAsia="ko-KR"/>
        </w:rPr>
        <w:t>거문고와</w:t>
      </w:r>
      <w:r>
        <w:rPr>
          <w:lang w:eastAsia="ko-KR"/>
        </w:rPr>
        <w:t xml:space="preserve"> </w:t>
      </w:r>
      <w:r>
        <w:rPr>
          <w:lang w:eastAsia="ko-KR"/>
        </w:rPr>
        <w:t>향이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금</w:t>
      </w:r>
      <w:r>
        <w:rPr>
          <w:lang w:eastAsia="ko-KR"/>
        </w:rPr>
        <w:t xml:space="preserve"> </w:t>
      </w:r>
      <w:r>
        <w:rPr>
          <w:lang w:eastAsia="ko-KR"/>
        </w:rPr>
        <w:t>대접을</w:t>
      </w:r>
      <w:r>
        <w:rPr>
          <w:lang w:eastAsia="ko-KR"/>
        </w:rPr>
        <w:t xml:space="preserve"> </w:t>
      </w:r>
      <w:r>
        <w:rPr>
          <w:lang w:eastAsia="ko-KR"/>
        </w:rPr>
        <w:t>가졌으니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향은</w:t>
      </w:r>
      <w:r>
        <w:rPr>
          <w:lang w:eastAsia="ko-KR"/>
        </w:rPr>
        <w:t xml:space="preserve"> </w:t>
      </w:r>
      <w:r>
        <w:rPr>
          <w:lang w:eastAsia="ko-KR"/>
        </w:rPr>
        <w:t>성도의</w:t>
      </w:r>
      <w:r>
        <w:rPr>
          <w:lang w:eastAsia="ko-KR"/>
        </w:rPr>
        <w:t xml:space="preserve"> </w:t>
      </w:r>
      <w:r>
        <w:rPr>
          <w:lang w:eastAsia="ko-KR"/>
        </w:rPr>
        <w:t>기도들이라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5:8).</w:t>
      </w:r>
    </w:p>
    <w:p w14:paraId="140FEB8D" w14:textId="77777777" w:rsidR="00410202" w:rsidRDefault="00000000">
      <w:pPr>
        <w:rPr>
          <w:lang w:eastAsia="ko-KR"/>
        </w:rPr>
      </w:pP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깨닫지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“</w:t>
      </w:r>
      <w:r>
        <w:rPr>
          <w:lang w:eastAsia="ko-KR"/>
        </w:rPr>
        <w:t>지금까지는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구하지</w:t>
      </w:r>
      <w:r>
        <w:rPr>
          <w:lang w:eastAsia="ko-KR"/>
        </w:rPr>
        <w:t xml:space="preserve"> </w:t>
      </w:r>
      <w:r>
        <w:rPr>
          <w:lang w:eastAsia="ko-KR"/>
        </w:rPr>
        <w:t>아니</w:t>
      </w:r>
      <w:r>
        <w:rPr>
          <w:lang w:eastAsia="ko-KR"/>
        </w:rPr>
        <w:t>”</w:t>
      </w:r>
      <w:r>
        <w:rPr>
          <w:lang w:eastAsia="ko-KR"/>
        </w:rPr>
        <w:t>하였다고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(</w:t>
      </w:r>
      <w:r>
        <w:rPr>
          <w:lang w:eastAsia="ko-KR"/>
        </w:rPr>
        <w:t>요</w:t>
      </w:r>
      <w:r>
        <w:rPr>
          <w:lang w:eastAsia="ko-KR"/>
        </w:rPr>
        <w:t xml:space="preserve"> 16:24). </w:t>
      </w:r>
      <w:r>
        <w:rPr>
          <w:lang w:eastAsia="ko-KR"/>
        </w:rPr>
        <w:t>성공의</w:t>
      </w:r>
      <w:r>
        <w:rPr>
          <w:lang w:eastAsia="ko-KR"/>
        </w:rPr>
        <w:t xml:space="preserve"> </w:t>
      </w:r>
      <w:r>
        <w:rPr>
          <w:lang w:eastAsia="ko-KR"/>
        </w:rPr>
        <w:t>비결은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설명하셨습니다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간청하시려고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나아가실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탄원을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탄원인</w:t>
      </w:r>
      <w:r>
        <w:rPr>
          <w:lang w:eastAsia="ko-KR"/>
        </w:rPr>
        <w:t xml:space="preserve"> </w:t>
      </w:r>
      <w:r>
        <w:rPr>
          <w:lang w:eastAsia="ko-KR"/>
        </w:rPr>
        <w:t>양</w:t>
      </w:r>
      <w:r>
        <w:rPr>
          <w:lang w:eastAsia="ko-KR"/>
        </w:rPr>
        <w:t xml:space="preserve"> </w:t>
      </w:r>
      <w:r>
        <w:rPr>
          <w:lang w:eastAsia="ko-KR"/>
        </w:rPr>
        <w:t>전달하십니다</w:t>
      </w:r>
      <w:r>
        <w:rPr>
          <w:lang w:eastAsia="ko-KR"/>
        </w:rPr>
        <w:t xml:space="preserve">. </w:t>
      </w:r>
      <w:r>
        <w:rPr>
          <w:lang w:eastAsia="ko-KR"/>
        </w:rPr>
        <w:t>성실한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들으십니다</w:t>
      </w:r>
      <w:r>
        <w:rPr>
          <w:lang w:eastAsia="ko-KR"/>
        </w:rPr>
        <w:t xml:space="preserve">. </w:t>
      </w:r>
      <w:r>
        <w:rPr>
          <w:lang w:eastAsia="ko-KR"/>
        </w:rPr>
        <w:t>비록</w:t>
      </w:r>
      <w:r>
        <w:rPr>
          <w:lang w:eastAsia="ko-KR"/>
        </w:rPr>
        <w:t xml:space="preserve"> </w:t>
      </w:r>
      <w:r>
        <w:rPr>
          <w:lang w:eastAsia="ko-KR"/>
        </w:rPr>
        <w:t>유창하게</w:t>
      </w:r>
      <w:r>
        <w:rPr>
          <w:lang w:eastAsia="ko-KR"/>
        </w:rPr>
        <w:t xml:space="preserve"> </w:t>
      </w:r>
      <w:r>
        <w:rPr>
          <w:lang w:eastAsia="ko-KR"/>
        </w:rPr>
        <w:t>표현되지</w:t>
      </w:r>
      <w:r>
        <w:rPr>
          <w:lang w:eastAsia="ko-KR"/>
        </w:rPr>
        <w:t xml:space="preserve"> </w:t>
      </w:r>
      <w:r>
        <w:rPr>
          <w:lang w:eastAsia="ko-KR"/>
        </w:rPr>
        <w:t>못하더라도</w:t>
      </w:r>
      <w:r>
        <w:rPr>
          <w:lang w:eastAsia="ko-KR"/>
        </w:rPr>
        <w:t xml:space="preserve"> </w:t>
      </w:r>
      <w:r>
        <w:rPr>
          <w:lang w:eastAsia="ko-KR"/>
        </w:rPr>
        <w:t>마음에서</w:t>
      </w:r>
      <w:r>
        <w:rPr>
          <w:lang w:eastAsia="ko-KR"/>
        </w:rPr>
        <w:t xml:space="preserve"> </w:t>
      </w:r>
      <w:r>
        <w:rPr>
          <w:lang w:eastAsia="ko-KR"/>
        </w:rPr>
        <w:t>우러나온</w:t>
      </w:r>
      <w:r>
        <w:rPr>
          <w:lang w:eastAsia="ko-KR"/>
        </w:rPr>
        <w:t xml:space="preserve"> </w:t>
      </w:r>
      <w:r>
        <w:rPr>
          <w:lang w:eastAsia="ko-KR"/>
        </w:rPr>
        <w:t>기도라면</w:t>
      </w:r>
      <w:r>
        <w:rPr>
          <w:lang w:eastAsia="ko-KR"/>
        </w:rPr>
        <w:t xml:space="preserve">,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봉사하시는</w:t>
      </w:r>
      <w:r>
        <w:rPr>
          <w:lang w:eastAsia="ko-KR"/>
        </w:rPr>
        <w:t xml:space="preserve"> </w:t>
      </w:r>
      <w:r>
        <w:rPr>
          <w:lang w:eastAsia="ko-KR"/>
        </w:rPr>
        <w:t>지성소에</w:t>
      </w:r>
      <w:r>
        <w:rPr>
          <w:lang w:eastAsia="ko-KR"/>
        </w:rPr>
        <w:t xml:space="preserve"> </w:t>
      </w:r>
      <w:r>
        <w:rPr>
          <w:lang w:eastAsia="ko-KR"/>
        </w:rPr>
        <w:t>올라갑니다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한마디도</w:t>
      </w:r>
      <w:r>
        <w:rPr>
          <w:lang w:eastAsia="ko-KR"/>
        </w:rPr>
        <w:t xml:space="preserve"> </w:t>
      </w:r>
      <w:r>
        <w:rPr>
          <w:lang w:eastAsia="ko-KR"/>
        </w:rPr>
        <w:t>어색하게</w:t>
      </w:r>
      <w:r>
        <w:rPr>
          <w:lang w:eastAsia="ko-KR"/>
        </w:rPr>
        <w:t xml:space="preserve"> </w:t>
      </w:r>
      <w:r>
        <w:rPr>
          <w:lang w:eastAsia="ko-KR"/>
        </w:rPr>
        <w:t>더듬거리지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아름답고</w:t>
      </w:r>
      <w:r>
        <w:rPr>
          <w:lang w:eastAsia="ko-KR"/>
        </w:rPr>
        <w:t xml:space="preserve"> </w:t>
      </w:r>
      <w:r>
        <w:rPr>
          <w:lang w:eastAsia="ko-KR"/>
        </w:rPr>
        <w:t>향기로운</w:t>
      </w:r>
      <w:r>
        <w:rPr>
          <w:lang w:eastAsia="ko-KR"/>
        </w:rPr>
        <w:t xml:space="preserve"> </w:t>
      </w:r>
      <w:r>
        <w:rPr>
          <w:lang w:eastAsia="ko-KR"/>
        </w:rPr>
        <w:t>향으로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전하십니다</w:t>
      </w:r>
      <w:r>
        <w:rPr>
          <w:lang w:eastAsia="ko-KR"/>
        </w:rPr>
        <w:t>.</w:t>
      </w:r>
    </w:p>
    <w:p w14:paraId="41CC3B57" w14:textId="77777777" w:rsidR="00410202" w:rsidRDefault="00000000">
      <w:pPr>
        <w:rPr>
          <w:lang w:eastAsia="ko-KR"/>
        </w:rPr>
      </w:pPr>
      <w:r>
        <w:rPr>
          <w:lang w:eastAsia="ko-KR"/>
        </w:rPr>
        <w:t>진실과</w:t>
      </w:r>
      <w:r>
        <w:rPr>
          <w:lang w:eastAsia="ko-KR"/>
        </w:rPr>
        <w:t xml:space="preserve"> </w:t>
      </w:r>
      <w:r>
        <w:rPr>
          <w:lang w:eastAsia="ko-KR"/>
        </w:rPr>
        <w:t>성실의</w:t>
      </w:r>
      <w:r>
        <w:rPr>
          <w:lang w:eastAsia="ko-KR"/>
        </w:rPr>
        <w:t xml:space="preserve"> </w:t>
      </w:r>
      <w:r>
        <w:rPr>
          <w:lang w:eastAsia="ko-KR"/>
        </w:rPr>
        <w:t>길에</w:t>
      </w:r>
      <w:r>
        <w:rPr>
          <w:lang w:eastAsia="ko-KR"/>
        </w:rPr>
        <w:t xml:space="preserve"> </w:t>
      </w:r>
      <w:r>
        <w:rPr>
          <w:lang w:eastAsia="ko-KR"/>
        </w:rPr>
        <w:t>장애물이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어려움을</w:t>
      </w:r>
      <w:r>
        <w:rPr>
          <w:lang w:eastAsia="ko-KR"/>
        </w:rPr>
        <w:t xml:space="preserve"> </w:t>
      </w:r>
      <w:r>
        <w:rPr>
          <w:lang w:eastAsia="ko-KR"/>
        </w:rPr>
        <w:t>당할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기도의</w:t>
      </w:r>
      <w:r>
        <w:rPr>
          <w:lang w:eastAsia="ko-KR"/>
        </w:rPr>
        <w:t xml:space="preserve"> </w:t>
      </w:r>
      <w:r>
        <w:rPr>
          <w:lang w:eastAsia="ko-KR"/>
        </w:rPr>
        <w:t>필요성을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없으며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근원은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연약한</w:t>
      </w:r>
      <w:r>
        <w:rPr>
          <w:lang w:eastAsia="ko-KR"/>
        </w:rPr>
        <w:t xml:space="preserve"> </w:t>
      </w:r>
      <w:r>
        <w:rPr>
          <w:lang w:eastAsia="ko-KR"/>
        </w:rPr>
        <w:t>인간에게도</w:t>
      </w:r>
      <w:r>
        <w:rPr>
          <w:lang w:eastAsia="ko-KR"/>
        </w:rPr>
        <w:t xml:space="preserve"> </w:t>
      </w:r>
      <w:r>
        <w:rPr>
          <w:lang w:eastAsia="ko-KR"/>
        </w:rPr>
        <w:t>열려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구하든지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행하리니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아버지로</w:t>
      </w:r>
      <w:r>
        <w:rPr>
          <w:lang w:eastAsia="ko-KR"/>
        </w:rPr>
        <w:t xml:space="preserve"> </w:t>
      </w:r>
      <w:r>
        <w:rPr>
          <w:lang w:eastAsia="ko-KR"/>
        </w:rPr>
        <w:t>하여금</w:t>
      </w:r>
      <w:r>
        <w:rPr>
          <w:lang w:eastAsia="ko-KR"/>
        </w:rPr>
        <w:t xml:space="preserve"> </w:t>
      </w:r>
      <w:r>
        <w:rPr>
          <w:lang w:eastAsia="ko-KR"/>
        </w:rPr>
        <w:t>아들로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받으시게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함이라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무엇이든지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구하면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행하리라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</w:t>
      </w:r>
    </w:p>
    <w:p w14:paraId="530D5E82" w14:textId="77777777" w:rsidR="00410202" w:rsidRDefault="00000000">
      <w:pPr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” </w:t>
      </w:r>
      <w:r>
        <w:rPr>
          <w:lang w:eastAsia="ko-KR"/>
        </w:rPr>
        <w:t>기도하라고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명하셨습니다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서야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치러진</w:t>
      </w:r>
      <w:r>
        <w:rPr>
          <w:lang w:eastAsia="ko-KR"/>
        </w:rPr>
        <w:t xml:space="preserve"> </w:t>
      </w:r>
      <w:r>
        <w:rPr>
          <w:lang w:eastAsia="ko-KR"/>
        </w:rPr>
        <w:t>희생의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통해서만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보시기에</w:t>
      </w:r>
      <w:r>
        <w:rPr>
          <w:lang w:eastAsia="ko-KR"/>
        </w:rPr>
        <w:t xml:space="preserve"> </w:t>
      </w:r>
      <w:r>
        <w:rPr>
          <w:lang w:eastAsia="ko-KR"/>
        </w:rPr>
        <w:t>가치가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베푸신</w:t>
      </w:r>
      <w:r>
        <w:rPr>
          <w:lang w:eastAsia="ko-KR"/>
        </w:rPr>
        <w:t xml:space="preserve"> </w:t>
      </w:r>
      <w:r>
        <w:rPr>
          <w:lang w:eastAsia="ko-KR"/>
        </w:rPr>
        <w:t>의로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존재로</w:t>
      </w:r>
      <w:r>
        <w:rPr>
          <w:lang w:eastAsia="ko-KR"/>
        </w:rPr>
        <w:t xml:space="preserve"> </w:t>
      </w:r>
      <w:r>
        <w:rPr>
          <w:lang w:eastAsia="ko-KR"/>
        </w:rPr>
        <w:t>취급받습니다</w:t>
      </w:r>
      <w:r>
        <w:rPr>
          <w:lang w:eastAsia="ko-KR"/>
        </w:rPr>
        <w:t xml:space="preserve">.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경외하는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용서하시는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그들에게서</w:t>
      </w:r>
      <w:r>
        <w:rPr>
          <w:lang w:eastAsia="ko-KR"/>
        </w:rPr>
        <w:t xml:space="preserve"> </w:t>
      </w:r>
      <w:r>
        <w:rPr>
          <w:lang w:eastAsia="ko-KR"/>
        </w:rPr>
        <w:t>죄인의</w:t>
      </w:r>
      <w:r>
        <w:rPr>
          <w:lang w:eastAsia="ko-KR"/>
        </w:rPr>
        <w:t xml:space="preserve"> </w:t>
      </w:r>
      <w:r>
        <w:rPr>
          <w:lang w:eastAsia="ko-KR"/>
        </w:rPr>
        <w:t>더러움을</w:t>
      </w:r>
      <w:r>
        <w:rPr>
          <w:lang w:eastAsia="ko-KR"/>
        </w:rPr>
        <w:t xml:space="preserve">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않으시고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아들의</w:t>
      </w:r>
      <w:r>
        <w:rPr>
          <w:lang w:eastAsia="ko-KR"/>
        </w:rPr>
        <w:t xml:space="preserve"> </w:t>
      </w:r>
      <w:r>
        <w:rPr>
          <w:lang w:eastAsia="ko-KR"/>
        </w:rPr>
        <w:t>형상이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보십니다</w:t>
      </w:r>
      <w:r>
        <w:rPr>
          <w:lang w:eastAsia="ko-KR"/>
        </w:rPr>
        <w:t>.</w:t>
      </w:r>
    </w:p>
    <w:p w14:paraId="42EF7C4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주께서는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스스로를</w:t>
      </w:r>
      <w:r>
        <w:rPr>
          <w:lang w:eastAsia="ko-KR"/>
        </w:rPr>
        <w:t xml:space="preserve"> </w:t>
      </w:r>
      <w:r>
        <w:rPr>
          <w:lang w:eastAsia="ko-KR"/>
        </w:rPr>
        <w:t>낮게</w:t>
      </w:r>
      <w:r>
        <w:rPr>
          <w:lang w:eastAsia="ko-KR"/>
        </w:rPr>
        <w:t xml:space="preserve"> </w:t>
      </w:r>
      <w:r>
        <w:rPr>
          <w:lang w:eastAsia="ko-KR"/>
        </w:rPr>
        <w:t>평가할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실망하십니다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매기신</w:t>
      </w:r>
      <w:r>
        <w:rPr>
          <w:lang w:eastAsia="ko-KR"/>
        </w:rPr>
        <w:t xml:space="preserve"> </w:t>
      </w:r>
      <w:r>
        <w:rPr>
          <w:lang w:eastAsia="ko-KR"/>
        </w:rPr>
        <w:t>값에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자신에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평가하기를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원하십니다</w:t>
      </w:r>
      <w:r>
        <w:rPr>
          <w:lang w:eastAsia="ko-KR"/>
        </w:rPr>
        <w:t xml:space="preserve">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원하셨습니다</w:t>
      </w:r>
      <w:r>
        <w:rPr>
          <w:lang w:eastAsia="ko-KR"/>
        </w:rPr>
        <w:t xml:space="preserve">.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않다면</w:t>
      </w:r>
      <w:r>
        <w:rPr>
          <w:lang w:eastAsia="ko-KR"/>
        </w:rPr>
        <w:t xml:space="preserve"> </w:t>
      </w:r>
      <w:r>
        <w:rPr>
          <w:lang w:eastAsia="ko-KR"/>
        </w:rPr>
        <w:t>아들에게</w:t>
      </w:r>
      <w:r>
        <w:rPr>
          <w:lang w:eastAsia="ko-KR"/>
        </w:rPr>
        <w:t xml:space="preserve"> </w:t>
      </w:r>
      <w:r>
        <w:rPr>
          <w:lang w:eastAsia="ko-KR"/>
        </w:rPr>
        <w:t>그토록</w:t>
      </w:r>
      <w:r>
        <w:rPr>
          <w:lang w:eastAsia="ko-KR"/>
        </w:rPr>
        <w:t xml:space="preserve"> </w:t>
      </w:r>
      <w:r>
        <w:rPr>
          <w:lang w:eastAsia="ko-KR"/>
        </w:rPr>
        <w:t>값비싼</w:t>
      </w:r>
      <w:r>
        <w:rPr>
          <w:lang w:eastAsia="ko-KR"/>
        </w:rPr>
        <w:t xml:space="preserve"> </w:t>
      </w:r>
      <w:r>
        <w:rPr>
          <w:lang w:eastAsia="ko-KR"/>
        </w:rPr>
        <w:t>심부름을</w:t>
      </w:r>
      <w:r>
        <w:rPr>
          <w:lang w:eastAsia="ko-KR"/>
        </w:rPr>
        <w:t xml:space="preserve"> </w:t>
      </w:r>
      <w:r>
        <w:rPr>
          <w:lang w:eastAsia="ko-KR"/>
        </w:rPr>
        <w:t>맡겨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구하려고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않으셨을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쓰고자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영화롭게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요구할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기뻐하십니다</w:t>
      </w:r>
      <w:r>
        <w:rPr>
          <w:lang w:eastAsia="ko-KR"/>
        </w:rPr>
        <w:t xml:space="preserve">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믿는다면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기대할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87F0AC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667-668</w:t>
      </w:r>
    </w:p>
    <w:p w14:paraId="3CCD5879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CC7EE41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16</w:t>
      </w:r>
      <w:r>
        <w:rPr>
          <w:lang w:eastAsia="ko-KR"/>
        </w:rPr>
        <w:t>일</w:t>
      </w:r>
    </w:p>
    <w:p w14:paraId="0D0BF45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생기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기도에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처방</w:t>
      </w:r>
    </w:p>
    <w:p w14:paraId="1EA9F824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의인의</w:t>
      </w:r>
      <w:r>
        <w:rPr>
          <w:lang w:eastAsia="ko-KR"/>
        </w:rPr>
        <w:t xml:space="preserve"> </w:t>
      </w:r>
      <w:r>
        <w:rPr>
          <w:lang w:eastAsia="ko-KR"/>
        </w:rPr>
        <w:t>간구는</w:t>
      </w:r>
      <w:r>
        <w:rPr>
          <w:lang w:eastAsia="ko-KR"/>
        </w:rPr>
        <w:t xml:space="preserve"> </w:t>
      </w:r>
      <w:r>
        <w:rPr>
          <w:lang w:eastAsia="ko-KR"/>
        </w:rPr>
        <w:t>역사하는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큼이니라</w:t>
      </w:r>
      <w:r>
        <w:rPr>
          <w:lang w:eastAsia="ko-KR"/>
        </w:rPr>
        <w:t>”(</w:t>
      </w:r>
      <w:r>
        <w:rPr>
          <w:lang w:eastAsia="ko-KR"/>
        </w:rPr>
        <w:t>약</w:t>
      </w:r>
      <w:r>
        <w:rPr>
          <w:lang w:eastAsia="ko-KR"/>
        </w:rPr>
        <w:t xml:space="preserve"> 5:16).</w:t>
      </w:r>
    </w:p>
    <w:p w14:paraId="79A12F94" w14:textId="77777777" w:rsidR="00410202" w:rsidRDefault="00000000">
      <w:pPr>
        <w:rPr>
          <w:lang w:eastAsia="ko-KR"/>
        </w:rPr>
      </w:pP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자로서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열렬히</w:t>
      </w:r>
      <w:r>
        <w:rPr>
          <w:lang w:eastAsia="ko-KR"/>
        </w:rPr>
        <w:t xml:space="preserve"> </w:t>
      </w:r>
      <w:r>
        <w:rPr>
          <w:lang w:eastAsia="ko-KR"/>
        </w:rPr>
        <w:t>기도해야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기도가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생기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,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그리</w:t>
      </w:r>
      <w:r>
        <w:rPr>
          <w:lang w:eastAsia="ko-KR"/>
        </w:rPr>
        <w:t xml:space="preserve"> </w:t>
      </w:r>
      <w:r>
        <w:rPr>
          <w:lang w:eastAsia="ko-KR"/>
        </w:rPr>
        <w:t>약하게</w:t>
      </w:r>
      <w:r>
        <w:rPr>
          <w:lang w:eastAsia="ko-KR"/>
        </w:rPr>
        <w:t xml:space="preserve"> </w:t>
      </w:r>
      <w:r>
        <w:rPr>
          <w:lang w:eastAsia="ko-KR"/>
        </w:rPr>
        <w:t>흔들리고</w:t>
      </w:r>
      <w:r>
        <w:rPr>
          <w:lang w:eastAsia="ko-KR"/>
        </w:rPr>
        <w:t xml:space="preserve">,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경험이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어둡고</w:t>
      </w:r>
      <w:r>
        <w:rPr>
          <w:lang w:eastAsia="ko-KR"/>
        </w:rPr>
        <w:t xml:space="preserve"> </w:t>
      </w:r>
      <w:r>
        <w:rPr>
          <w:lang w:eastAsia="ko-KR"/>
        </w:rPr>
        <w:t>불확실한지</w:t>
      </w:r>
      <w:r>
        <w:rPr>
          <w:lang w:eastAsia="ko-KR"/>
        </w:rPr>
        <w:t xml:space="preserve"> </w:t>
      </w:r>
      <w:r>
        <w:rPr>
          <w:lang w:eastAsia="ko-KR"/>
        </w:rPr>
        <w:t>의아해하는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“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금식하여</w:t>
      </w:r>
      <w:r>
        <w:rPr>
          <w:lang w:eastAsia="ko-KR"/>
        </w:rPr>
        <w:t xml:space="preserve"> </w:t>
      </w:r>
      <w:r>
        <w:rPr>
          <w:lang w:eastAsia="ko-KR"/>
        </w:rPr>
        <w:t>만군의</w:t>
      </w:r>
      <w:r>
        <w:rPr>
          <w:lang w:eastAsia="ko-KR"/>
        </w:rPr>
        <w:t xml:space="preserve"> </w:t>
      </w:r>
      <w:r>
        <w:rPr>
          <w:lang w:eastAsia="ko-KR"/>
        </w:rPr>
        <w:t>여호와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슬프게</w:t>
      </w:r>
      <w:r>
        <w:rPr>
          <w:lang w:eastAsia="ko-KR"/>
        </w:rPr>
        <w:t xml:space="preserve"> </w:t>
      </w:r>
      <w:r>
        <w:rPr>
          <w:lang w:eastAsia="ko-KR"/>
        </w:rPr>
        <w:t>행하지</w:t>
      </w:r>
      <w:r>
        <w:rPr>
          <w:lang w:eastAsia="ko-KR"/>
        </w:rPr>
        <w:t xml:space="preserve"> </w:t>
      </w:r>
      <w:r>
        <w:rPr>
          <w:lang w:eastAsia="ko-KR"/>
        </w:rPr>
        <w:t>않았단</w:t>
      </w:r>
      <w:r>
        <w:rPr>
          <w:lang w:eastAsia="ko-KR"/>
        </w:rPr>
        <w:t xml:space="preserve"> </w:t>
      </w:r>
      <w:r>
        <w:rPr>
          <w:lang w:eastAsia="ko-KR"/>
        </w:rPr>
        <w:t>말인가</w:t>
      </w:r>
      <w:r>
        <w:rPr>
          <w:lang w:eastAsia="ko-KR"/>
        </w:rPr>
        <w:t>?”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묻습니다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변화시킬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이사야</w:t>
      </w:r>
      <w:r>
        <w:rPr>
          <w:lang w:eastAsia="ko-KR"/>
        </w:rPr>
        <w:t xml:space="preserve"> 58</w:t>
      </w:r>
      <w:r>
        <w:rPr>
          <w:lang w:eastAsia="ko-KR"/>
        </w:rPr>
        <w:t>장에서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기뻐하는</w:t>
      </w:r>
      <w:r>
        <w:rPr>
          <w:lang w:eastAsia="ko-KR"/>
        </w:rPr>
        <w:t xml:space="preserve"> </w:t>
      </w:r>
      <w:r>
        <w:rPr>
          <w:lang w:eastAsia="ko-KR"/>
        </w:rPr>
        <w:t>금식은</w:t>
      </w:r>
      <w:r>
        <w:rPr>
          <w:lang w:eastAsia="ko-KR"/>
        </w:rPr>
        <w:t xml:space="preserve"> </w:t>
      </w:r>
      <w:r>
        <w:rPr>
          <w:lang w:eastAsia="ko-KR"/>
        </w:rPr>
        <w:t>흉악의</w:t>
      </w:r>
      <w:r>
        <w:rPr>
          <w:lang w:eastAsia="ko-KR"/>
        </w:rPr>
        <w:t xml:space="preserve"> </w:t>
      </w:r>
      <w:r>
        <w:rPr>
          <w:lang w:eastAsia="ko-KR"/>
        </w:rPr>
        <w:t>결박을</w:t>
      </w:r>
      <w:r>
        <w:rPr>
          <w:lang w:eastAsia="ko-KR"/>
        </w:rPr>
        <w:t xml:space="preserve"> </w:t>
      </w:r>
      <w:r>
        <w:rPr>
          <w:lang w:eastAsia="ko-KR"/>
        </w:rPr>
        <w:t>풀어</w:t>
      </w:r>
      <w:r>
        <w:rPr>
          <w:lang w:eastAsia="ko-KR"/>
        </w:rPr>
        <w:t xml:space="preserve"> </w:t>
      </w:r>
      <w:r>
        <w:rPr>
          <w:lang w:eastAsia="ko-KR"/>
        </w:rPr>
        <w:t>주며</w:t>
      </w:r>
      <w:r>
        <w:rPr>
          <w:lang w:eastAsia="ko-KR"/>
        </w:rPr>
        <w:t xml:space="preserve"> </w:t>
      </w:r>
      <w:r>
        <w:rPr>
          <w:lang w:eastAsia="ko-KR"/>
        </w:rPr>
        <w:t>멍에의</w:t>
      </w:r>
      <w:r>
        <w:rPr>
          <w:lang w:eastAsia="ko-KR"/>
        </w:rPr>
        <w:t xml:space="preserve">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끌러</w:t>
      </w:r>
      <w:r>
        <w:rPr>
          <w:lang w:eastAsia="ko-KR"/>
        </w:rPr>
        <w:t xml:space="preserve"> </w:t>
      </w:r>
      <w:r>
        <w:rPr>
          <w:lang w:eastAsia="ko-KR"/>
        </w:rPr>
        <w:t>주며</w:t>
      </w:r>
      <w:r>
        <w:rPr>
          <w:lang w:eastAsia="ko-KR"/>
        </w:rPr>
        <w:t xml:space="preserve"> </w:t>
      </w:r>
      <w:r>
        <w:rPr>
          <w:lang w:eastAsia="ko-KR"/>
        </w:rPr>
        <w:t>압제당하는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자유하게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멍에를</w:t>
      </w:r>
      <w:r>
        <w:rPr>
          <w:lang w:eastAsia="ko-KR"/>
        </w:rPr>
        <w:t xml:space="preserve"> </w:t>
      </w:r>
      <w:r>
        <w:rPr>
          <w:lang w:eastAsia="ko-KR"/>
        </w:rPr>
        <w:t>꺾는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아니겠느냐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주린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양식을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주며</w:t>
      </w:r>
      <w:r>
        <w:rPr>
          <w:lang w:eastAsia="ko-KR"/>
        </w:rPr>
        <w:t xml:space="preserve"> </w:t>
      </w:r>
      <w:r>
        <w:rPr>
          <w:lang w:eastAsia="ko-KR"/>
        </w:rPr>
        <w:t>유리하는</w:t>
      </w:r>
      <w:r>
        <w:rPr>
          <w:lang w:eastAsia="ko-KR"/>
        </w:rPr>
        <w:t xml:space="preserve"> </w:t>
      </w:r>
      <w:r>
        <w:rPr>
          <w:lang w:eastAsia="ko-KR"/>
        </w:rPr>
        <w:t>빈민을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들이며</w:t>
      </w:r>
      <w:r>
        <w:rPr>
          <w:lang w:eastAsia="ko-KR"/>
        </w:rPr>
        <w:t xml:space="preserve"> </w:t>
      </w:r>
      <w:r>
        <w:rPr>
          <w:lang w:eastAsia="ko-KR"/>
        </w:rPr>
        <w:t>헐벗은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입히며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골육을</w:t>
      </w:r>
      <w:r>
        <w:rPr>
          <w:lang w:eastAsia="ko-KR"/>
        </w:rPr>
        <w:t xml:space="preserve"> </w:t>
      </w:r>
      <w:r>
        <w:rPr>
          <w:lang w:eastAsia="ko-KR"/>
        </w:rPr>
        <w:t>피하여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숨지</w:t>
      </w:r>
      <w:r>
        <w:rPr>
          <w:lang w:eastAsia="ko-KR"/>
        </w:rPr>
        <w:t xml:space="preserve"> </w:t>
      </w:r>
      <w:r>
        <w:rPr>
          <w:lang w:eastAsia="ko-KR"/>
        </w:rPr>
        <w:t>아니하는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아니겠느냐</w:t>
      </w:r>
      <w:r>
        <w:rPr>
          <w:lang w:eastAsia="ko-KR"/>
        </w:rPr>
        <w:t>”(6-7</w:t>
      </w:r>
      <w:r>
        <w:rPr>
          <w:lang w:eastAsia="ko-KR"/>
        </w:rPr>
        <w:t>절</w:t>
      </w:r>
      <w:r>
        <w:rPr>
          <w:lang w:eastAsia="ko-KR"/>
        </w:rPr>
        <w:t xml:space="preserve">). </w:t>
      </w:r>
      <w:r>
        <w:rPr>
          <w:lang w:eastAsia="ko-KR"/>
        </w:rPr>
        <w:t>이것이야말로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연약하고</w:t>
      </w:r>
      <w:r>
        <w:rPr>
          <w:lang w:eastAsia="ko-KR"/>
        </w:rPr>
        <w:t xml:space="preserve"> </w:t>
      </w:r>
      <w:r>
        <w:rPr>
          <w:lang w:eastAsia="ko-KR"/>
        </w:rPr>
        <w:t>의심하고</w:t>
      </w:r>
      <w:r>
        <w:rPr>
          <w:lang w:eastAsia="ko-KR"/>
        </w:rPr>
        <w:t xml:space="preserve"> </w:t>
      </w:r>
      <w:r>
        <w:rPr>
          <w:lang w:eastAsia="ko-KR"/>
        </w:rPr>
        <w:t>떠는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지어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처방입니다</w:t>
      </w:r>
      <w:r>
        <w:rPr>
          <w:lang w:eastAsia="ko-KR"/>
        </w:rPr>
        <w:t xml:space="preserve">. </w:t>
      </w:r>
      <w:r>
        <w:rPr>
          <w:lang w:eastAsia="ko-KR"/>
        </w:rPr>
        <w:t>슬퍼하는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여호와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슬프게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자들이여</w:t>
      </w:r>
      <w:r>
        <w:rPr>
          <w:lang w:eastAsia="ko-KR"/>
        </w:rPr>
        <w:t xml:space="preserve">, </w:t>
      </w:r>
      <w:r>
        <w:rPr>
          <w:lang w:eastAsia="ko-KR"/>
        </w:rPr>
        <w:t>일어나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도우십시오</w:t>
      </w:r>
      <w:r>
        <w:rPr>
          <w:lang w:eastAsia="ko-KR"/>
        </w:rPr>
        <w:t>.</w:t>
      </w:r>
    </w:p>
    <w:p w14:paraId="37AB2AF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지배하시는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교회마다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기도해야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협력하도록</w:t>
      </w:r>
      <w:r>
        <w:rPr>
          <w:lang w:eastAsia="ko-KR"/>
        </w:rPr>
        <w:t xml:space="preserve"> </w:t>
      </w:r>
      <w:r>
        <w:rPr>
          <w:lang w:eastAsia="ko-KR"/>
        </w:rPr>
        <w:t>계획하십니다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경건하고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파악하고</w:t>
      </w:r>
      <w:r>
        <w:rPr>
          <w:lang w:eastAsia="ko-KR"/>
        </w:rPr>
        <w:t xml:space="preserve"> </w:t>
      </w:r>
      <w:r>
        <w:rPr>
          <w:lang w:eastAsia="ko-KR"/>
        </w:rPr>
        <w:t>창조주에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깨닫기를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그분께서는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성결하며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되라고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그리스도인으로서</w:t>
      </w:r>
      <w:r>
        <w:rPr>
          <w:lang w:eastAsia="ko-KR"/>
        </w:rPr>
        <w:t xml:space="preserve"> 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하나입니다</w:t>
      </w:r>
      <w:r>
        <w:rPr>
          <w:lang w:eastAsia="ko-KR"/>
        </w:rPr>
        <w:t xml:space="preserve">. </w:t>
      </w:r>
      <w:r>
        <w:rPr>
          <w:lang w:eastAsia="ko-KR"/>
        </w:rPr>
        <w:t>성령께서는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수행하는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교류하시기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3C9B21D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대열에</w:t>
      </w:r>
      <w:r>
        <w:rPr>
          <w:lang w:eastAsia="ko-KR"/>
        </w:rPr>
        <w:t xml:space="preserve"> </w:t>
      </w:r>
      <w:r>
        <w:rPr>
          <w:lang w:eastAsia="ko-KR"/>
        </w:rPr>
        <w:t>합류하기를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존재가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교인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맡겨진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받아들인다면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분위기는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달라질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복과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지니게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묶었던</w:t>
      </w:r>
      <w:r>
        <w:rPr>
          <w:lang w:eastAsia="ko-KR"/>
        </w:rPr>
        <w:t xml:space="preserve"> </w:t>
      </w:r>
      <w:r>
        <w:rPr>
          <w:lang w:eastAsia="ko-KR"/>
        </w:rPr>
        <w:t>이기심이</w:t>
      </w:r>
      <w:r>
        <w:rPr>
          <w:lang w:eastAsia="ko-KR"/>
        </w:rPr>
        <w:t xml:space="preserve"> </w:t>
      </w:r>
      <w:r>
        <w:rPr>
          <w:lang w:eastAsia="ko-KR"/>
        </w:rPr>
        <w:t>극복될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원칙이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열렬해질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살리고</w:t>
      </w:r>
      <w:r>
        <w:rPr>
          <w:lang w:eastAsia="ko-KR"/>
        </w:rPr>
        <w:t xml:space="preserve"> </w:t>
      </w:r>
      <w:r>
        <w:rPr>
          <w:lang w:eastAsia="ko-KR"/>
        </w:rPr>
        <w:t>성결케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감화가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임할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왕국에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이끌릴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66EEB9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지위</w:t>
      </w:r>
      <w:r>
        <w:rPr>
          <w:lang w:eastAsia="ko-KR"/>
        </w:rPr>
        <w:t xml:space="preserve">, </w:t>
      </w:r>
      <w:r>
        <w:rPr>
          <w:lang w:eastAsia="ko-KR"/>
        </w:rPr>
        <w:t>계급</w:t>
      </w:r>
      <w:r>
        <w:rPr>
          <w:lang w:eastAsia="ko-KR"/>
        </w:rPr>
        <w:t xml:space="preserve">,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명예와</w:t>
      </w:r>
      <w:r>
        <w:rPr>
          <w:lang w:eastAsia="ko-KR"/>
        </w:rPr>
        <w:t xml:space="preserve"> </w:t>
      </w:r>
      <w:r>
        <w:rPr>
          <w:lang w:eastAsia="ko-KR"/>
        </w:rPr>
        <w:t>부를</w:t>
      </w:r>
      <w:r>
        <w:rPr>
          <w:lang w:eastAsia="ko-KR"/>
        </w:rPr>
        <w:t xml:space="preserve"> </w:t>
      </w:r>
      <w:r>
        <w:rPr>
          <w:lang w:eastAsia="ko-KR"/>
        </w:rPr>
        <w:t>무시하십니다</w:t>
      </w:r>
      <w:r>
        <w:rPr>
          <w:lang w:eastAsia="ko-KR"/>
        </w:rPr>
        <w:t xml:space="preserve">.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품성이며</w:t>
      </w:r>
      <w:r>
        <w:rPr>
          <w:lang w:eastAsia="ko-KR"/>
        </w:rPr>
        <w:t xml:space="preserve">,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헌신입니다</w:t>
      </w:r>
      <w:r>
        <w:rPr>
          <w:lang w:eastAsia="ko-KR"/>
        </w:rPr>
        <w:t>.</w:t>
      </w:r>
    </w:p>
    <w:p w14:paraId="08518EB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『교회</w:t>
      </w:r>
      <w:r>
        <w:rPr>
          <w:lang w:eastAsia="ko-KR"/>
        </w:rPr>
        <w:t xml:space="preserve"> </w:t>
      </w:r>
      <w:r>
        <w:rPr>
          <w:lang w:eastAsia="ko-KR"/>
        </w:rPr>
        <w:t>증언』</w:t>
      </w:r>
      <w:r>
        <w:rPr>
          <w:lang w:eastAsia="ko-KR"/>
        </w:rPr>
        <w:t xml:space="preserve"> 6</w:t>
      </w:r>
      <w:r>
        <w:rPr>
          <w:lang w:eastAsia="ko-KR"/>
        </w:rPr>
        <w:t>권</w:t>
      </w:r>
      <w:r>
        <w:rPr>
          <w:lang w:eastAsia="ko-KR"/>
        </w:rPr>
        <w:t>, 266-268</w:t>
      </w:r>
    </w:p>
    <w:p w14:paraId="3BDD1AE3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C5D3B7A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17</w:t>
      </w:r>
      <w:r>
        <w:rPr>
          <w:lang w:eastAsia="ko-KR"/>
        </w:rPr>
        <w:t>일</w:t>
      </w:r>
    </w:p>
    <w:p w14:paraId="0FBF75F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기도한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살라</w:t>
      </w:r>
    </w:p>
    <w:p w14:paraId="3F1D3283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영으로는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살게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함이라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4:6).</w:t>
      </w:r>
    </w:p>
    <w:p w14:paraId="5E27A4C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지니지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권능을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경험하지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없어서</w:t>
      </w:r>
      <w:r>
        <w:rPr>
          <w:lang w:eastAsia="ko-KR"/>
        </w:rPr>
        <w:t xml:space="preserve"> </w:t>
      </w:r>
      <w:r>
        <w:rPr>
          <w:lang w:eastAsia="ko-KR"/>
        </w:rPr>
        <w:t>연약해진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믿기보다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믿습니다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보존하려고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계획하고</w:t>
      </w:r>
      <w:r>
        <w:rPr>
          <w:lang w:eastAsia="ko-KR"/>
        </w:rPr>
        <w:t xml:space="preserve"> </w:t>
      </w:r>
      <w:r>
        <w:rPr>
          <w:lang w:eastAsia="ko-KR"/>
        </w:rPr>
        <w:t>고안하지만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별로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신뢰하는</w:t>
      </w:r>
      <w:r>
        <w:rPr>
          <w:lang w:eastAsia="ko-KR"/>
        </w:rPr>
        <w:t xml:space="preserve"> </w:t>
      </w:r>
      <w:r>
        <w:rPr>
          <w:lang w:eastAsia="ko-KR"/>
        </w:rPr>
        <w:t>경우는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생각하지만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일시적인</w:t>
      </w:r>
      <w:r>
        <w:rPr>
          <w:lang w:eastAsia="ko-KR"/>
        </w:rPr>
        <w:t xml:space="preserve"> </w:t>
      </w:r>
      <w:r>
        <w:rPr>
          <w:lang w:eastAsia="ko-KR"/>
        </w:rPr>
        <w:t>충동에</w:t>
      </w:r>
      <w:r>
        <w:rPr>
          <w:lang w:eastAsia="ko-KR"/>
        </w:rPr>
        <w:t xml:space="preserve"> </w:t>
      </w:r>
      <w:r>
        <w:rPr>
          <w:lang w:eastAsia="ko-KR"/>
        </w:rPr>
        <w:t>지나지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 </w:t>
      </w:r>
      <w:r>
        <w:rPr>
          <w:lang w:eastAsia="ko-KR"/>
        </w:rPr>
        <w:t>모르고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베푸신다는</w:t>
      </w:r>
      <w:r>
        <w:rPr>
          <w:lang w:eastAsia="ko-KR"/>
        </w:rPr>
        <w:t xml:space="preserve"> </w:t>
      </w:r>
      <w:r>
        <w:rPr>
          <w:lang w:eastAsia="ko-KR"/>
        </w:rPr>
        <w:t>사실도</w:t>
      </w:r>
      <w:r>
        <w:rPr>
          <w:lang w:eastAsia="ko-KR"/>
        </w:rPr>
        <w:t xml:space="preserve"> </w:t>
      </w:r>
      <w:r>
        <w:rPr>
          <w:lang w:eastAsia="ko-KR"/>
        </w:rPr>
        <w:t>깨닫지</w:t>
      </w:r>
      <w:r>
        <w:rPr>
          <w:lang w:eastAsia="ko-KR"/>
        </w:rPr>
        <w:t xml:space="preserve"> </w:t>
      </w:r>
      <w:r>
        <w:rPr>
          <w:lang w:eastAsia="ko-KR"/>
        </w:rPr>
        <w:t>못하기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구할</w:t>
      </w:r>
      <w:r>
        <w:rPr>
          <w:lang w:eastAsia="ko-KR"/>
        </w:rPr>
        <w:t xml:space="preserve"> </w:t>
      </w:r>
      <w:r>
        <w:rPr>
          <w:lang w:eastAsia="ko-KR"/>
        </w:rPr>
        <w:t>때에도</w:t>
      </w:r>
      <w:r>
        <w:rPr>
          <w:lang w:eastAsia="ko-KR"/>
        </w:rPr>
        <w:t xml:space="preserve"> </w:t>
      </w:r>
      <w:r>
        <w:rPr>
          <w:lang w:eastAsia="ko-KR"/>
        </w:rPr>
        <w:t>끈기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구하지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31E85FC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밤중에</w:t>
      </w:r>
      <w:r>
        <w:rPr>
          <w:lang w:eastAsia="ko-KR"/>
        </w:rPr>
        <w:t xml:space="preserve"> </w:t>
      </w:r>
      <w:r>
        <w:rPr>
          <w:lang w:eastAsia="ko-KR"/>
        </w:rPr>
        <w:t>이웃에게</w:t>
      </w:r>
      <w:r>
        <w:rPr>
          <w:lang w:eastAsia="ko-KR"/>
        </w:rPr>
        <w:t xml:space="preserve"> </w:t>
      </w:r>
      <w:r>
        <w:rPr>
          <w:lang w:eastAsia="ko-KR"/>
        </w:rPr>
        <w:t>떡을</w:t>
      </w:r>
      <w:r>
        <w:rPr>
          <w:lang w:eastAsia="ko-KR"/>
        </w:rPr>
        <w:t xml:space="preserve"> </w:t>
      </w:r>
      <w:r>
        <w:rPr>
          <w:lang w:eastAsia="ko-KR"/>
        </w:rPr>
        <w:t>구한</w:t>
      </w:r>
      <w:r>
        <w:rPr>
          <w:lang w:eastAsia="ko-KR"/>
        </w:rPr>
        <w:t xml:space="preserve"> </w:t>
      </w:r>
      <w:r>
        <w:rPr>
          <w:lang w:eastAsia="ko-KR"/>
        </w:rPr>
        <w:t>사람처럼</w:t>
      </w:r>
      <w:r>
        <w:rPr>
          <w:lang w:eastAsia="ko-KR"/>
        </w:rPr>
        <w:t xml:space="preserve"> </w:t>
      </w:r>
      <w:r>
        <w:rPr>
          <w:lang w:eastAsia="ko-KR"/>
        </w:rPr>
        <w:t>열렬하고</w:t>
      </w:r>
      <w:r>
        <w:rPr>
          <w:lang w:eastAsia="ko-KR"/>
        </w:rPr>
        <w:t xml:space="preserve"> </w:t>
      </w:r>
      <w:r>
        <w:rPr>
          <w:lang w:eastAsia="ko-KR"/>
        </w:rPr>
        <w:t>꾸준하게</w:t>
      </w:r>
      <w:r>
        <w:rPr>
          <w:lang w:eastAsia="ko-KR"/>
        </w:rPr>
        <w:t xml:space="preserve"> </w:t>
      </w:r>
      <w:r>
        <w:rPr>
          <w:lang w:eastAsia="ko-KR"/>
        </w:rPr>
        <w:t>간구해야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영적으로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밀접하게</w:t>
      </w:r>
      <w:r>
        <w:rPr>
          <w:lang w:eastAsia="ko-KR"/>
        </w:rPr>
        <w:t xml:space="preserve"> </w:t>
      </w:r>
      <w:r>
        <w:rPr>
          <w:lang w:eastAsia="ko-KR"/>
        </w:rPr>
        <w:t>결합되고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커져서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3AAFED3A" w14:textId="77777777" w:rsidR="00410202" w:rsidRDefault="00000000">
      <w:pPr>
        <w:rPr>
          <w:lang w:eastAsia="ko-KR"/>
        </w:rPr>
      </w:pP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기도하고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기도하십시오</w:t>
      </w:r>
      <w:r>
        <w:rPr>
          <w:lang w:eastAsia="ko-KR"/>
        </w:rPr>
        <w:t xml:space="preserve">. </w:t>
      </w:r>
      <w:r>
        <w:rPr>
          <w:lang w:eastAsia="ko-KR"/>
        </w:rPr>
        <w:t>깨어나십시오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들어주시는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협력하십시오</w:t>
      </w:r>
      <w:r>
        <w:rPr>
          <w:lang w:eastAsia="ko-KR"/>
        </w:rPr>
        <w:t>. “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동역자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3:9)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행동이</w:t>
      </w:r>
      <w:r>
        <w:rPr>
          <w:lang w:eastAsia="ko-KR"/>
        </w:rPr>
        <w:t xml:space="preserve"> </w:t>
      </w:r>
      <w:r>
        <w:rPr>
          <w:lang w:eastAsia="ko-KR"/>
        </w:rPr>
        <w:t>기도와</w:t>
      </w:r>
      <w:r>
        <w:rPr>
          <w:lang w:eastAsia="ko-KR"/>
        </w:rPr>
        <w:t xml:space="preserve"> </w:t>
      </w:r>
      <w:r>
        <w:rPr>
          <w:lang w:eastAsia="ko-KR"/>
        </w:rPr>
        <w:t>일치하게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것이었는지</w:t>
      </w:r>
      <w:r>
        <w:rPr>
          <w:lang w:eastAsia="ko-KR"/>
        </w:rPr>
        <w:t xml:space="preserve"> </w:t>
      </w:r>
      <w:r>
        <w:rPr>
          <w:lang w:eastAsia="ko-KR"/>
        </w:rPr>
        <w:t>아니면</w:t>
      </w:r>
      <w:r>
        <w:rPr>
          <w:lang w:eastAsia="ko-KR"/>
        </w:rPr>
        <w:t xml:space="preserve"> </w:t>
      </w:r>
      <w:r>
        <w:rPr>
          <w:lang w:eastAsia="ko-KR"/>
        </w:rPr>
        <w:t>기도가</w:t>
      </w:r>
      <w:r>
        <w:rPr>
          <w:lang w:eastAsia="ko-KR"/>
        </w:rPr>
        <w:t xml:space="preserve"> </w:t>
      </w:r>
      <w:r>
        <w:rPr>
          <w:lang w:eastAsia="ko-KR"/>
        </w:rPr>
        <w:t>형식에</w:t>
      </w:r>
      <w:r>
        <w:rPr>
          <w:lang w:eastAsia="ko-KR"/>
        </w:rPr>
        <w:t xml:space="preserve"> </w:t>
      </w:r>
      <w:r>
        <w:rPr>
          <w:lang w:eastAsia="ko-KR"/>
        </w:rPr>
        <w:t>불과했는지가</w:t>
      </w:r>
      <w:r>
        <w:rPr>
          <w:lang w:eastAsia="ko-KR"/>
        </w:rPr>
        <w:t xml:space="preserve"> </w:t>
      </w:r>
      <w:r>
        <w:rPr>
          <w:lang w:eastAsia="ko-KR"/>
        </w:rPr>
        <w:t>시련을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판명될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결정적인</w:t>
      </w:r>
      <w:r>
        <w:rPr>
          <w:lang w:eastAsia="ko-KR"/>
        </w:rPr>
        <w:t xml:space="preserve"> </w:t>
      </w:r>
      <w:r>
        <w:rPr>
          <w:lang w:eastAsia="ko-KR"/>
        </w:rPr>
        <w:t>차이가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A2C94E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당혹스런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생기고</w:t>
      </w:r>
      <w:r>
        <w:rPr>
          <w:lang w:eastAsia="ko-KR"/>
        </w:rPr>
        <w:t xml:space="preserve"> </w:t>
      </w:r>
      <w:r>
        <w:rPr>
          <w:lang w:eastAsia="ko-KR"/>
        </w:rPr>
        <w:t>어려움을</w:t>
      </w:r>
      <w:r>
        <w:rPr>
          <w:lang w:eastAsia="ko-KR"/>
        </w:rPr>
        <w:t xml:space="preserve"> </w:t>
      </w:r>
      <w:r>
        <w:rPr>
          <w:lang w:eastAsia="ko-KR"/>
        </w:rPr>
        <w:t>만날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구하지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맡기십시오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사정을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습관은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연약하게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뿐이며</w:t>
      </w:r>
      <w:r>
        <w:rPr>
          <w:lang w:eastAsia="ko-KR"/>
        </w:rPr>
        <w:t xml:space="preserve"> </w:t>
      </w:r>
      <w:r>
        <w:rPr>
          <w:lang w:eastAsia="ko-KR"/>
        </w:rPr>
        <w:t>그들에게도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유약함으로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해결할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부담감만</w:t>
      </w:r>
      <w:r>
        <w:rPr>
          <w:lang w:eastAsia="ko-KR"/>
        </w:rPr>
        <w:t xml:space="preserve"> </w:t>
      </w:r>
      <w:r>
        <w:rPr>
          <w:lang w:eastAsia="ko-KR"/>
        </w:rPr>
        <w:t>지워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 xml:space="preserve">. </w:t>
      </w:r>
      <w:r>
        <w:rPr>
          <w:lang w:eastAsia="ko-KR"/>
        </w:rPr>
        <w:t>절대로</w:t>
      </w:r>
      <w:r>
        <w:rPr>
          <w:lang w:eastAsia="ko-KR"/>
        </w:rPr>
        <w:t xml:space="preserve"> </w:t>
      </w:r>
      <w:r>
        <w:rPr>
          <w:lang w:eastAsia="ko-KR"/>
        </w:rPr>
        <w:t>실수가</w:t>
      </w:r>
      <w:r>
        <w:rPr>
          <w:lang w:eastAsia="ko-KR"/>
        </w:rPr>
        <w:t xml:space="preserve"> </w:t>
      </w:r>
      <w:r>
        <w:rPr>
          <w:lang w:eastAsia="ko-KR"/>
        </w:rPr>
        <w:t>없으시고</w:t>
      </w:r>
      <w:r>
        <w:rPr>
          <w:lang w:eastAsia="ko-KR"/>
        </w:rPr>
        <w:t xml:space="preserve"> </w:t>
      </w:r>
      <w:r>
        <w:rPr>
          <w:lang w:eastAsia="ko-KR"/>
        </w:rPr>
        <w:t>무한하신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데도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실수투성인</w:t>
      </w:r>
      <w:r>
        <w:rPr>
          <w:lang w:eastAsia="ko-KR"/>
        </w:rPr>
        <w:t xml:space="preserve"> </w:t>
      </w:r>
      <w:r>
        <w:rPr>
          <w:lang w:eastAsia="ko-KR"/>
        </w:rPr>
        <w:t>유한한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도움만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B5A0D2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땅끝까지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언제나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계시기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성공은</w:t>
      </w:r>
      <w:r>
        <w:rPr>
          <w:lang w:eastAsia="ko-KR"/>
        </w:rPr>
        <w:t xml:space="preserve"> </w:t>
      </w:r>
      <w:r>
        <w:rPr>
          <w:lang w:eastAsia="ko-KR"/>
        </w:rPr>
        <w:t>현재의</w:t>
      </w:r>
      <w:r>
        <w:rPr>
          <w:lang w:eastAsia="ko-KR"/>
        </w:rPr>
        <w:t xml:space="preserve"> </w:t>
      </w:r>
      <w:r>
        <w:rPr>
          <w:lang w:eastAsia="ko-KR"/>
        </w:rPr>
        <w:t>재능이나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지니게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재능에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무언가에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과신하지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신뢰를</w:t>
      </w:r>
      <w:r>
        <w:rPr>
          <w:lang w:eastAsia="ko-KR"/>
        </w:rPr>
        <w:t xml:space="preserve"> </w:t>
      </w:r>
      <w:r>
        <w:rPr>
          <w:lang w:eastAsia="ko-KR"/>
        </w:rPr>
        <w:t>두십시오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찾기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기대하기를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문제뿐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문제에</w:t>
      </w:r>
      <w:r>
        <w:rPr>
          <w:lang w:eastAsia="ko-KR"/>
        </w:rPr>
        <w:t xml:space="preserve"> </w:t>
      </w:r>
      <w:r>
        <w:rPr>
          <w:lang w:eastAsia="ko-KR"/>
        </w:rPr>
        <w:t>관해서도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주고자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지성을</w:t>
      </w:r>
      <w:r>
        <w:rPr>
          <w:lang w:eastAsia="ko-KR"/>
        </w:rPr>
        <w:t xml:space="preserve"> </w:t>
      </w:r>
      <w:r>
        <w:rPr>
          <w:lang w:eastAsia="ko-KR"/>
        </w:rPr>
        <w:t>날카롭게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 xml:space="preserve"> </w:t>
      </w:r>
      <w:r>
        <w:rPr>
          <w:lang w:eastAsia="ko-KR"/>
        </w:rPr>
        <w:t>재능과</w:t>
      </w:r>
      <w:r>
        <w:rPr>
          <w:lang w:eastAsia="ko-KR"/>
        </w:rPr>
        <w:t xml:space="preserve"> </w:t>
      </w:r>
      <w:r>
        <w:rPr>
          <w:lang w:eastAsia="ko-KR"/>
        </w:rPr>
        <w:t>솜씨를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재능을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바치고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구하십시오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8B889A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『실물교훈』</w:t>
      </w:r>
      <w:r>
        <w:rPr>
          <w:lang w:eastAsia="ko-KR"/>
        </w:rPr>
        <w:t>, 145-146</w:t>
      </w:r>
    </w:p>
    <w:p w14:paraId="5A86CEAC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0B37D12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18</w:t>
      </w:r>
      <w:r>
        <w:rPr>
          <w:lang w:eastAsia="ko-KR"/>
        </w:rPr>
        <w:t>일</w:t>
      </w:r>
    </w:p>
    <w:p w14:paraId="00D1D43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약속과</w:t>
      </w:r>
      <w:r>
        <w:rPr>
          <w:lang w:eastAsia="ko-KR"/>
        </w:rPr>
        <w:t xml:space="preserve"> </w:t>
      </w:r>
      <w:r>
        <w:rPr>
          <w:lang w:eastAsia="ko-KR"/>
        </w:rPr>
        <w:t>기도</w:t>
      </w:r>
    </w:p>
    <w:p w14:paraId="0CC5F535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이로써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보배롭고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주사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약속으로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정욕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썩어질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피하여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참여하는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하셨느니라</w:t>
      </w:r>
      <w:r>
        <w:rPr>
          <w:lang w:eastAsia="ko-KR"/>
        </w:rPr>
        <w:t>”(</w:t>
      </w:r>
      <w:r>
        <w:rPr>
          <w:lang w:eastAsia="ko-KR"/>
        </w:rPr>
        <w:t>벧후</w:t>
      </w:r>
      <w:r>
        <w:rPr>
          <w:lang w:eastAsia="ko-KR"/>
        </w:rPr>
        <w:t xml:space="preserve"> 1:4).</w:t>
      </w:r>
    </w:p>
    <w:p w14:paraId="215CA0F9" w14:textId="77777777" w:rsidR="00410202" w:rsidRDefault="00000000">
      <w:pPr>
        <w:rPr>
          <w:lang w:eastAsia="ko-KR"/>
        </w:rPr>
      </w:pPr>
      <w:r>
        <w:rPr>
          <w:lang w:eastAsia="ko-KR"/>
        </w:rPr>
        <w:t>고통스런</w:t>
      </w:r>
      <w:r>
        <w:rPr>
          <w:lang w:eastAsia="ko-KR"/>
        </w:rPr>
        <w:t xml:space="preserve"> </w:t>
      </w:r>
      <w:r>
        <w:rPr>
          <w:lang w:eastAsia="ko-KR"/>
        </w:rPr>
        <w:t>순간에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불쌍히</w:t>
      </w:r>
      <w:r>
        <w:rPr>
          <w:lang w:eastAsia="ko-KR"/>
        </w:rPr>
        <w:t xml:space="preserve"> </w:t>
      </w:r>
      <w:r>
        <w:rPr>
          <w:lang w:eastAsia="ko-KR"/>
        </w:rPr>
        <w:t>여기시고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인도해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탄원하면</w:t>
      </w:r>
      <w:r>
        <w:rPr>
          <w:lang w:eastAsia="ko-KR"/>
        </w:rPr>
        <w:t xml:space="preserve">,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무시하지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부모는</w:t>
      </w:r>
      <w:r>
        <w:rPr>
          <w:lang w:eastAsia="ko-KR"/>
        </w:rPr>
        <w:t xml:space="preserve"> </w:t>
      </w:r>
      <w:r>
        <w:rPr>
          <w:lang w:eastAsia="ko-KR"/>
        </w:rPr>
        <w:t>배고픈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외면할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, </w:t>
      </w:r>
      <w:r>
        <w:rPr>
          <w:lang w:eastAsia="ko-KR"/>
        </w:rPr>
        <w:t>고난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부르짖는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간구를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거절하지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자비로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표현하셨습니다</w:t>
      </w:r>
      <w:r>
        <w:rPr>
          <w:lang w:eastAsia="ko-KR"/>
        </w:rPr>
        <w:t xml:space="preserve">. </w:t>
      </w:r>
      <w:r>
        <w:rPr>
          <w:lang w:eastAsia="ko-KR"/>
        </w:rPr>
        <w:t>절망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‘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무심하다</w:t>
      </w:r>
      <w:r>
        <w:rPr>
          <w:lang w:eastAsia="ko-KR"/>
        </w:rPr>
        <w:t>’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아버지께서는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심정을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소개하십니다</w:t>
      </w:r>
      <w:r>
        <w:rPr>
          <w:lang w:eastAsia="ko-KR"/>
        </w:rPr>
        <w:t>. “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시온이</w:t>
      </w:r>
      <w:r>
        <w:rPr>
          <w:lang w:eastAsia="ko-KR"/>
        </w:rPr>
        <w:t xml:space="preserve"> </w:t>
      </w:r>
      <w:r>
        <w:rPr>
          <w:lang w:eastAsia="ko-KR"/>
        </w:rPr>
        <w:t>이르기를</w:t>
      </w:r>
      <w:r>
        <w:rPr>
          <w:lang w:eastAsia="ko-KR"/>
        </w:rPr>
        <w:t xml:space="preserve">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버리시며</w:t>
      </w:r>
      <w:r>
        <w:rPr>
          <w:lang w:eastAsia="ko-KR"/>
        </w:rPr>
        <w:t xml:space="preserve">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잊으셨다</w:t>
      </w:r>
      <w:r>
        <w:rPr>
          <w:lang w:eastAsia="ko-KR"/>
        </w:rPr>
        <w:t xml:space="preserve"> </w:t>
      </w:r>
      <w:r>
        <w:rPr>
          <w:lang w:eastAsia="ko-KR"/>
        </w:rPr>
        <w:t>하였거니와</w:t>
      </w:r>
      <w:r>
        <w:rPr>
          <w:lang w:eastAsia="ko-KR"/>
        </w:rPr>
        <w:t xml:space="preserve"> </w:t>
      </w:r>
      <w:r>
        <w:rPr>
          <w:lang w:eastAsia="ko-KR"/>
        </w:rPr>
        <w:t>여인이</w:t>
      </w:r>
      <w:r>
        <w:rPr>
          <w:lang w:eastAsia="ko-KR"/>
        </w:rPr>
        <w:t xml:space="preserve"> </w:t>
      </w:r>
      <w:r>
        <w:rPr>
          <w:lang w:eastAsia="ko-KR"/>
        </w:rPr>
        <w:t>어찌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젖</w:t>
      </w:r>
      <w:r>
        <w:rPr>
          <w:lang w:eastAsia="ko-KR"/>
        </w:rPr>
        <w:t xml:space="preserve"> </w:t>
      </w:r>
      <w:r>
        <w:rPr>
          <w:lang w:eastAsia="ko-KR"/>
        </w:rPr>
        <w:t>먹는</w:t>
      </w:r>
      <w:r>
        <w:rPr>
          <w:lang w:eastAsia="ko-KR"/>
        </w:rPr>
        <w:t xml:space="preserve"> </w:t>
      </w:r>
      <w:r>
        <w:rPr>
          <w:lang w:eastAsia="ko-KR"/>
        </w:rPr>
        <w:t>자식을</w:t>
      </w:r>
      <w:r>
        <w:rPr>
          <w:lang w:eastAsia="ko-KR"/>
        </w:rPr>
        <w:t xml:space="preserve"> </w:t>
      </w:r>
      <w:r>
        <w:rPr>
          <w:lang w:eastAsia="ko-KR"/>
        </w:rPr>
        <w:t>잊겠으며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태에서</w:t>
      </w:r>
      <w:r>
        <w:rPr>
          <w:lang w:eastAsia="ko-KR"/>
        </w:rPr>
        <w:t xml:space="preserve"> </w:t>
      </w:r>
      <w:r>
        <w:rPr>
          <w:lang w:eastAsia="ko-KR"/>
        </w:rPr>
        <w:t>난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긍휼히</w:t>
      </w:r>
      <w:r>
        <w:rPr>
          <w:lang w:eastAsia="ko-KR"/>
        </w:rPr>
        <w:t xml:space="preserve"> </w:t>
      </w:r>
      <w:r>
        <w:rPr>
          <w:lang w:eastAsia="ko-KR"/>
        </w:rPr>
        <w:t>여기지</w:t>
      </w:r>
      <w:r>
        <w:rPr>
          <w:lang w:eastAsia="ko-KR"/>
        </w:rPr>
        <w:t xml:space="preserve"> </w:t>
      </w:r>
      <w:r>
        <w:rPr>
          <w:lang w:eastAsia="ko-KR"/>
        </w:rPr>
        <w:t>않겠느냐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혹시</w:t>
      </w:r>
      <w:r>
        <w:rPr>
          <w:lang w:eastAsia="ko-KR"/>
        </w:rPr>
        <w:t xml:space="preserve"> </w:t>
      </w:r>
      <w:r>
        <w:rPr>
          <w:lang w:eastAsia="ko-KR"/>
        </w:rPr>
        <w:t>잊을지라도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아니할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손바닥에</w:t>
      </w:r>
      <w:r>
        <w:rPr>
          <w:lang w:eastAsia="ko-KR"/>
        </w:rPr>
        <w:t xml:space="preserve"> </w:t>
      </w:r>
      <w:r>
        <w:rPr>
          <w:lang w:eastAsia="ko-KR"/>
        </w:rPr>
        <w:t>새겼고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49:14-16).</w:t>
      </w:r>
    </w:p>
    <w:p w14:paraId="799829D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놓고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기도해야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약속하신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보증입니다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무엇이든지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얻었습니다</w:t>
      </w:r>
      <w:r>
        <w:rPr>
          <w:lang w:eastAsia="ko-KR"/>
        </w:rPr>
        <w:t xml:space="preserve">. </w:t>
      </w:r>
      <w:r>
        <w:rPr>
          <w:lang w:eastAsia="ko-KR"/>
        </w:rPr>
        <w:t>어린아이처럼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주께</w:t>
      </w:r>
      <w:r>
        <w:rPr>
          <w:lang w:eastAsia="ko-KR"/>
        </w:rPr>
        <w:t xml:space="preserve"> </w:t>
      </w:r>
      <w:r>
        <w:rPr>
          <w:lang w:eastAsia="ko-KR"/>
        </w:rPr>
        <w:t>아뢸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현재의</w:t>
      </w:r>
      <w:r>
        <w:rPr>
          <w:lang w:eastAsia="ko-KR"/>
        </w:rPr>
        <w:t xml:space="preserve"> </w:t>
      </w:r>
      <w:r>
        <w:rPr>
          <w:lang w:eastAsia="ko-KR"/>
        </w:rPr>
        <w:t>형편을</w:t>
      </w:r>
      <w:r>
        <w:rPr>
          <w:lang w:eastAsia="ko-KR"/>
        </w:rPr>
        <w:t xml:space="preserve"> </w:t>
      </w:r>
      <w:r>
        <w:rPr>
          <w:lang w:eastAsia="ko-KR"/>
        </w:rPr>
        <w:t>이야기하면서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양식과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의로운</w:t>
      </w:r>
      <w:r>
        <w:rPr>
          <w:lang w:eastAsia="ko-KR"/>
        </w:rPr>
        <w:t xml:space="preserve"> </w:t>
      </w:r>
      <w:r>
        <w:rPr>
          <w:lang w:eastAsia="ko-KR"/>
        </w:rPr>
        <w:t>옷은</w:t>
      </w:r>
      <w:r>
        <w:rPr>
          <w:lang w:eastAsia="ko-KR"/>
        </w:rPr>
        <w:t xml:space="preserve"> </w:t>
      </w:r>
      <w:r>
        <w:rPr>
          <w:lang w:eastAsia="ko-KR"/>
        </w:rPr>
        <w:t>물론</w:t>
      </w:r>
      <w:r>
        <w:rPr>
          <w:lang w:eastAsia="ko-KR"/>
        </w:rPr>
        <w:t xml:space="preserve"> </w:t>
      </w:r>
      <w:r>
        <w:rPr>
          <w:lang w:eastAsia="ko-KR"/>
        </w:rPr>
        <w:t>현세의</w:t>
      </w:r>
      <w:r>
        <w:rPr>
          <w:lang w:eastAsia="ko-KR"/>
        </w:rPr>
        <w:t xml:space="preserve"> </w:t>
      </w:r>
      <w:r>
        <w:rPr>
          <w:lang w:eastAsia="ko-KR"/>
        </w:rPr>
        <w:t>양식과</w:t>
      </w:r>
      <w:r>
        <w:rPr>
          <w:lang w:eastAsia="ko-KR"/>
        </w:rPr>
        <w:t xml:space="preserve"> </w:t>
      </w:r>
      <w:r>
        <w:rPr>
          <w:lang w:eastAsia="ko-KR"/>
        </w:rPr>
        <w:t>의복까지</w:t>
      </w:r>
      <w:r>
        <w:rPr>
          <w:lang w:eastAsia="ko-KR"/>
        </w:rPr>
        <w:t xml:space="preserve"> </w:t>
      </w:r>
      <w:r>
        <w:rPr>
          <w:lang w:eastAsia="ko-KR"/>
        </w:rPr>
        <w:t>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아버지께서는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필요하다는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아십니다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구하라고</w:t>
      </w:r>
      <w:r>
        <w:rPr>
          <w:lang w:eastAsia="ko-KR"/>
        </w:rPr>
        <w:t xml:space="preserve"> </w:t>
      </w:r>
      <w:r>
        <w:rPr>
          <w:lang w:eastAsia="ko-KR"/>
        </w:rPr>
        <w:t>초청받았습니다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은총은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5D895B51" w14:textId="77777777" w:rsidR="00410202" w:rsidRDefault="00000000">
      <w:pPr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아버지로</w:t>
      </w:r>
      <w:r>
        <w:rPr>
          <w:lang w:eastAsia="ko-KR"/>
        </w:rPr>
        <w:t xml:space="preserve"> </w:t>
      </w:r>
      <w:r>
        <w:rPr>
          <w:lang w:eastAsia="ko-KR"/>
        </w:rPr>
        <w:t>인정한다는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자녀로서</w:t>
      </w:r>
      <w:r>
        <w:rPr>
          <w:lang w:eastAsia="ko-KR"/>
        </w:rPr>
        <w:t xml:space="preserve"> </w:t>
      </w:r>
      <w:r>
        <w:rPr>
          <w:lang w:eastAsia="ko-KR"/>
        </w:rPr>
        <w:t>인정하고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선하심을</w:t>
      </w:r>
      <w:r>
        <w:rPr>
          <w:lang w:eastAsia="ko-KR"/>
        </w:rPr>
        <w:t xml:space="preserve"> </w:t>
      </w:r>
      <w:r>
        <w:rPr>
          <w:lang w:eastAsia="ko-KR"/>
        </w:rPr>
        <w:t>믿을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변함없는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이해하며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맡겨야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바쳐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수행해야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“</w:t>
      </w:r>
      <w:r>
        <w:rPr>
          <w:lang w:eastAsia="ko-KR"/>
        </w:rPr>
        <w:t>구하라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받으리니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16:24)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예수님께</w:t>
      </w:r>
      <w:r>
        <w:rPr>
          <w:lang w:eastAsia="ko-KR"/>
        </w:rPr>
        <w:t xml:space="preserve"> </w:t>
      </w:r>
      <w:r>
        <w:rPr>
          <w:lang w:eastAsia="ko-KR"/>
        </w:rPr>
        <w:t>약속받은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구하라는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자들입니다</w:t>
      </w:r>
      <w:r>
        <w:rPr>
          <w:lang w:eastAsia="ko-KR"/>
        </w:rPr>
        <w:t>.</w:t>
      </w:r>
    </w:p>
    <w:p w14:paraId="7981205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권세를</w:t>
      </w:r>
      <w:r>
        <w:rPr>
          <w:lang w:eastAsia="ko-KR"/>
        </w:rPr>
        <w:t xml:space="preserve"> </w:t>
      </w:r>
      <w:r>
        <w:rPr>
          <w:lang w:eastAsia="ko-KR"/>
        </w:rPr>
        <w:t>지니신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선물이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마련되어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피라는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희생으로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주어지는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선물</w:t>
      </w:r>
      <w:r>
        <w:rPr>
          <w:lang w:eastAsia="ko-KR"/>
        </w:rPr>
        <w:t xml:space="preserve">,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소원을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만족시켜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선물</w:t>
      </w:r>
      <w:r>
        <w:rPr>
          <w:lang w:eastAsia="ko-KR"/>
        </w:rPr>
        <w:t xml:space="preserve">, </w:t>
      </w:r>
      <w:r>
        <w:rPr>
          <w:lang w:eastAsia="ko-KR"/>
        </w:rPr>
        <w:t>영원토록</w:t>
      </w:r>
      <w:r>
        <w:rPr>
          <w:lang w:eastAsia="ko-KR"/>
        </w:rPr>
        <w:t xml:space="preserve"> </w:t>
      </w:r>
      <w:r>
        <w:rPr>
          <w:lang w:eastAsia="ko-KR"/>
        </w:rPr>
        <w:t>계속될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, </w:t>
      </w:r>
      <w:r>
        <w:rPr>
          <w:lang w:eastAsia="ko-KR"/>
        </w:rPr>
        <w:t>어린아이처럼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나아가는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누리게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받아들이고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간구하십시오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가득할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9C2BBB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『상상보훈』</w:t>
      </w:r>
      <w:r>
        <w:rPr>
          <w:lang w:eastAsia="ko-KR"/>
        </w:rPr>
        <w:t>, 132-134</w:t>
      </w:r>
    </w:p>
    <w:p w14:paraId="6EA83D1C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73D4F03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19</w:t>
      </w:r>
      <w:r>
        <w:rPr>
          <w:lang w:eastAsia="ko-KR"/>
        </w:rPr>
        <w:t>일</w:t>
      </w:r>
    </w:p>
    <w:p w14:paraId="160CF90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은밀한</w:t>
      </w:r>
      <w:r>
        <w:rPr>
          <w:lang w:eastAsia="ko-KR"/>
        </w:rPr>
        <w:t xml:space="preserve"> </w:t>
      </w:r>
      <w:r>
        <w:rPr>
          <w:lang w:eastAsia="ko-KR"/>
        </w:rPr>
        <w:t>기도의</w:t>
      </w:r>
      <w:r>
        <w:rPr>
          <w:lang w:eastAsia="ko-KR"/>
        </w:rPr>
        <w:t xml:space="preserve"> </w:t>
      </w:r>
      <w:r>
        <w:rPr>
          <w:lang w:eastAsia="ko-KR"/>
        </w:rPr>
        <w:t>힘</w:t>
      </w:r>
    </w:p>
    <w:p w14:paraId="0ABAAB09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골방에</w:t>
      </w:r>
      <w:r>
        <w:rPr>
          <w:lang w:eastAsia="ko-KR"/>
        </w:rPr>
        <w:t xml:space="preserve"> </w:t>
      </w:r>
      <w:r>
        <w:rPr>
          <w:lang w:eastAsia="ko-KR"/>
        </w:rPr>
        <w:t>들어가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닫고</w:t>
      </w:r>
      <w:r>
        <w:rPr>
          <w:lang w:eastAsia="ko-KR"/>
        </w:rPr>
        <w:t xml:space="preserve"> </w:t>
      </w:r>
      <w:r>
        <w:rPr>
          <w:lang w:eastAsia="ko-KR"/>
        </w:rPr>
        <w:t>은밀한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기도하라</w:t>
      </w:r>
      <w:r>
        <w:rPr>
          <w:lang w:eastAsia="ko-KR"/>
        </w:rPr>
        <w:t xml:space="preserve"> </w:t>
      </w:r>
      <w:r>
        <w:rPr>
          <w:lang w:eastAsia="ko-KR"/>
        </w:rPr>
        <w:t>은밀한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보시는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갚으시리라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6:6).</w:t>
      </w:r>
    </w:p>
    <w:p w14:paraId="364026C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혼자서</w:t>
      </w:r>
      <w:r>
        <w:rPr>
          <w:lang w:eastAsia="ko-KR"/>
        </w:rPr>
        <w:t xml:space="preserve">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장소를</w:t>
      </w:r>
      <w:r>
        <w:rPr>
          <w:lang w:eastAsia="ko-KR"/>
        </w:rPr>
        <w:t xml:space="preserve"> </w:t>
      </w:r>
      <w:r>
        <w:rPr>
          <w:lang w:eastAsia="ko-KR"/>
        </w:rPr>
        <w:t>확보하십시오</w:t>
      </w:r>
      <w:r>
        <w:rPr>
          <w:lang w:eastAsia="ko-KR"/>
        </w:rPr>
        <w:t xml:space="preserve">. </w:t>
      </w:r>
      <w:r>
        <w:rPr>
          <w:lang w:eastAsia="ko-KR"/>
        </w:rPr>
        <w:t>예수님에게는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은밀하게</w:t>
      </w:r>
      <w:r>
        <w:rPr>
          <w:lang w:eastAsia="ko-KR"/>
        </w:rPr>
        <w:t xml:space="preserve"> </w:t>
      </w:r>
      <w:r>
        <w:rPr>
          <w:lang w:eastAsia="ko-KR"/>
        </w:rPr>
        <w:t>교통할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장소가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근사한</w:t>
      </w:r>
      <w:r>
        <w:rPr>
          <w:lang w:eastAsia="ko-KR"/>
        </w:rPr>
        <w:t xml:space="preserve"> </w:t>
      </w:r>
      <w:r>
        <w:rPr>
          <w:lang w:eastAsia="ko-KR"/>
        </w:rPr>
        <w:t>장소가</w:t>
      </w:r>
      <w:r>
        <w:rPr>
          <w:lang w:eastAsia="ko-KR"/>
        </w:rPr>
        <w:t xml:space="preserve"> </w:t>
      </w:r>
      <w:r>
        <w:rPr>
          <w:lang w:eastAsia="ko-KR"/>
        </w:rPr>
        <w:t>아니더라도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홀로</w:t>
      </w:r>
      <w:r>
        <w:rPr>
          <w:lang w:eastAsia="ko-KR"/>
        </w:rPr>
        <w:t xml:space="preserve"> </w:t>
      </w:r>
      <w:r>
        <w:rPr>
          <w:lang w:eastAsia="ko-KR"/>
        </w:rPr>
        <w:t>지낼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곳으로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찾아가야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561D5898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은밀한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기도하라</w:t>
      </w:r>
      <w:r>
        <w:rPr>
          <w:lang w:eastAsia="ko-KR"/>
        </w:rPr>
        <w:t xml:space="preserve">.”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어린아이와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중보자로</w:t>
      </w:r>
      <w:r>
        <w:rPr>
          <w:lang w:eastAsia="ko-KR"/>
        </w:rPr>
        <w:t xml:space="preserve"> </w:t>
      </w:r>
      <w:r>
        <w:rPr>
          <w:lang w:eastAsia="ko-KR"/>
        </w:rPr>
        <w:t>나설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대하듯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3EDC9C0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외에는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눈에도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외에는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귀에도</w:t>
      </w:r>
      <w:r>
        <w:rPr>
          <w:lang w:eastAsia="ko-KR"/>
        </w:rPr>
        <w:t xml:space="preserve"> </w:t>
      </w:r>
      <w:r>
        <w:rPr>
          <w:lang w:eastAsia="ko-KR"/>
        </w:rPr>
        <w:t>들리지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은밀한</w:t>
      </w:r>
      <w:r>
        <w:rPr>
          <w:lang w:eastAsia="ko-KR"/>
        </w:rPr>
        <w:t xml:space="preserve"> </w:t>
      </w:r>
      <w:r>
        <w:rPr>
          <w:lang w:eastAsia="ko-KR"/>
        </w:rPr>
        <w:t>기도</w:t>
      </w:r>
      <w:r>
        <w:rPr>
          <w:lang w:eastAsia="ko-KR"/>
        </w:rPr>
        <w:t xml:space="preserve"> </w:t>
      </w:r>
      <w:r>
        <w:rPr>
          <w:lang w:eastAsia="ko-KR"/>
        </w:rPr>
        <w:t>장소에서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숨긴</w:t>
      </w:r>
      <w:r>
        <w:rPr>
          <w:lang w:eastAsia="ko-KR"/>
        </w:rPr>
        <w:t xml:space="preserve"> </w:t>
      </w:r>
      <w:r>
        <w:rPr>
          <w:lang w:eastAsia="ko-KR"/>
        </w:rPr>
        <w:t>갈망과</w:t>
      </w:r>
      <w:r>
        <w:rPr>
          <w:lang w:eastAsia="ko-KR"/>
        </w:rPr>
        <w:t xml:space="preserve"> </w:t>
      </w:r>
      <w:r>
        <w:rPr>
          <w:lang w:eastAsia="ko-KR"/>
        </w:rPr>
        <w:t>소원을</w:t>
      </w:r>
      <w:r>
        <w:rPr>
          <w:lang w:eastAsia="ko-KR"/>
        </w:rPr>
        <w:t xml:space="preserve"> </w:t>
      </w:r>
      <w:r>
        <w:rPr>
          <w:lang w:eastAsia="ko-KR"/>
        </w:rPr>
        <w:t>무한히</w:t>
      </w:r>
      <w:r>
        <w:rPr>
          <w:lang w:eastAsia="ko-KR"/>
        </w:rPr>
        <w:t xml:space="preserve"> </w:t>
      </w:r>
      <w:r>
        <w:rPr>
          <w:lang w:eastAsia="ko-KR"/>
        </w:rPr>
        <w:t>자비하신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쏟아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부르짖음에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응답하시는</w:t>
      </w:r>
      <w:r>
        <w:rPr>
          <w:lang w:eastAsia="ko-KR"/>
        </w:rPr>
        <w:t xml:space="preserve"> </w:t>
      </w:r>
      <w:r>
        <w:rPr>
          <w:lang w:eastAsia="ko-KR"/>
        </w:rPr>
        <w:t>음성이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고요와</w:t>
      </w:r>
      <w:r>
        <w:rPr>
          <w:lang w:eastAsia="ko-KR"/>
        </w:rPr>
        <w:t xml:space="preserve"> </w:t>
      </w:r>
      <w:r>
        <w:rPr>
          <w:lang w:eastAsia="ko-KR"/>
        </w:rPr>
        <w:t>침묵을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들려올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05BA0F3" w14:textId="77777777" w:rsidR="00410202" w:rsidRDefault="00000000">
      <w:pPr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은밀한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아뢰고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구하면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간구가</w:t>
      </w:r>
      <w:r>
        <w:rPr>
          <w:lang w:eastAsia="ko-KR"/>
        </w:rPr>
        <w:t xml:space="preserve"> </w:t>
      </w:r>
      <w:r>
        <w:rPr>
          <w:lang w:eastAsia="ko-KR"/>
        </w:rPr>
        <w:t>헛되지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은밀한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보시는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갚으시리라</w:t>
      </w:r>
      <w:r>
        <w:rPr>
          <w:lang w:eastAsia="ko-KR"/>
        </w:rPr>
        <w:t xml:space="preserve">.”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매일의</w:t>
      </w:r>
      <w:r>
        <w:rPr>
          <w:lang w:eastAsia="ko-KR"/>
        </w:rPr>
        <w:t xml:space="preserve"> </w:t>
      </w:r>
      <w:r>
        <w:rPr>
          <w:lang w:eastAsia="ko-KR"/>
        </w:rPr>
        <w:t>친구로</w:t>
      </w:r>
      <w:r>
        <w:rPr>
          <w:lang w:eastAsia="ko-KR"/>
        </w:rPr>
        <w:t xml:space="preserve"> </w:t>
      </w:r>
      <w:r>
        <w:rPr>
          <w:lang w:eastAsia="ko-KR"/>
        </w:rPr>
        <w:t>삼으면</w:t>
      </w:r>
      <w:r>
        <w:rPr>
          <w:lang w:eastAsia="ko-KR"/>
        </w:rPr>
        <w:t xml:space="preserve">,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세계의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둘러싸고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느낄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쳐다봄으로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닮아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위를</w:t>
      </w:r>
      <w:r>
        <w:rPr>
          <w:lang w:eastAsia="ko-KR"/>
        </w:rPr>
        <w:t xml:space="preserve"> </w:t>
      </w:r>
      <w:r>
        <w:rPr>
          <w:lang w:eastAsia="ko-KR"/>
        </w:rPr>
        <w:t>바라봄으로</w:t>
      </w:r>
      <w:r>
        <w:rPr>
          <w:lang w:eastAsia="ko-KR"/>
        </w:rPr>
        <w:t xml:space="preserve"> </w:t>
      </w:r>
      <w:r>
        <w:rPr>
          <w:lang w:eastAsia="ko-KR"/>
        </w:rPr>
        <w:t>변화됩니다</w:t>
      </w:r>
      <w:r>
        <w:rPr>
          <w:lang w:eastAsia="ko-KR"/>
        </w:rPr>
        <w:t xml:space="preserve">.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천국에</w:t>
      </w:r>
      <w:r>
        <w:rPr>
          <w:lang w:eastAsia="ko-KR"/>
        </w:rPr>
        <w:t xml:space="preserve"> </w:t>
      </w:r>
      <w:r>
        <w:rPr>
          <w:lang w:eastAsia="ko-KR"/>
        </w:rPr>
        <w:t>적합하도록</w:t>
      </w:r>
      <w:r>
        <w:rPr>
          <w:lang w:eastAsia="ko-KR"/>
        </w:rPr>
        <w:t xml:space="preserve"> </w:t>
      </w:r>
      <w:r>
        <w:rPr>
          <w:lang w:eastAsia="ko-KR"/>
        </w:rPr>
        <w:t>부드럽고</w:t>
      </w:r>
      <w:r>
        <w:rPr>
          <w:lang w:eastAsia="ko-KR"/>
        </w:rPr>
        <w:t xml:space="preserve"> </w:t>
      </w:r>
      <w:r>
        <w:rPr>
          <w:lang w:eastAsia="ko-KR"/>
        </w:rPr>
        <w:t>세련되고</w:t>
      </w:r>
      <w:r>
        <w:rPr>
          <w:lang w:eastAsia="ko-KR"/>
        </w:rPr>
        <w:t xml:space="preserve"> </w:t>
      </w:r>
      <w:r>
        <w:rPr>
          <w:lang w:eastAsia="ko-KR"/>
        </w:rPr>
        <w:t>고상해집니다</w:t>
      </w:r>
      <w:r>
        <w:rPr>
          <w:lang w:eastAsia="ko-KR"/>
        </w:rPr>
        <w:t xml:space="preserve">. </w:t>
      </w:r>
      <w:r>
        <w:rPr>
          <w:lang w:eastAsia="ko-KR"/>
        </w:rPr>
        <w:t>주님과</w:t>
      </w:r>
      <w:r>
        <w:rPr>
          <w:lang w:eastAsia="ko-KR"/>
        </w:rPr>
        <w:t xml:space="preserve"> </w:t>
      </w:r>
      <w:r>
        <w:rPr>
          <w:lang w:eastAsia="ko-KR"/>
        </w:rPr>
        <w:t>교제하면</w:t>
      </w:r>
      <w:r>
        <w:rPr>
          <w:lang w:eastAsia="ko-KR"/>
        </w:rPr>
        <w:t xml:space="preserve"> </w:t>
      </w:r>
      <w:r>
        <w:rPr>
          <w:lang w:eastAsia="ko-KR"/>
        </w:rPr>
        <w:t>분명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경건하고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뜨거워집니다</w:t>
      </w:r>
      <w:r>
        <w:rPr>
          <w:lang w:eastAsia="ko-KR"/>
        </w:rPr>
        <w:t xml:space="preserve">. </w:t>
      </w:r>
      <w:r>
        <w:rPr>
          <w:lang w:eastAsia="ko-KR"/>
        </w:rPr>
        <w:t>기도하면</w:t>
      </w:r>
      <w:r>
        <w:rPr>
          <w:lang w:eastAsia="ko-KR"/>
        </w:rPr>
        <w:t xml:space="preserve"> </w:t>
      </w:r>
      <w:r>
        <w:rPr>
          <w:lang w:eastAsia="ko-KR"/>
        </w:rPr>
        <w:t>지력이</w:t>
      </w:r>
      <w:r>
        <w:rPr>
          <w:lang w:eastAsia="ko-KR"/>
        </w:rPr>
        <w:t xml:space="preserve"> </w:t>
      </w:r>
      <w:r>
        <w:rPr>
          <w:lang w:eastAsia="ko-KR"/>
        </w:rPr>
        <w:t>향상합니다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교육받는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사실은</w:t>
      </w:r>
      <w:r>
        <w:rPr>
          <w:lang w:eastAsia="ko-KR"/>
        </w:rPr>
        <w:t xml:space="preserve"> </w:t>
      </w:r>
      <w:r>
        <w:rPr>
          <w:lang w:eastAsia="ko-KR"/>
        </w:rPr>
        <w:t>근면하고</w:t>
      </w:r>
      <w:r>
        <w:rPr>
          <w:lang w:eastAsia="ko-KR"/>
        </w:rPr>
        <w:t xml:space="preserve"> </w:t>
      </w:r>
      <w:r>
        <w:rPr>
          <w:lang w:eastAsia="ko-KR"/>
        </w:rPr>
        <w:t>열성적인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63A584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도움과</w:t>
      </w:r>
      <w:r>
        <w:rPr>
          <w:lang w:eastAsia="ko-KR"/>
        </w:rPr>
        <w:t xml:space="preserve"> </w:t>
      </w:r>
      <w:r>
        <w:rPr>
          <w:lang w:eastAsia="ko-KR"/>
        </w:rPr>
        <w:t>격려와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숭고한</w:t>
      </w:r>
      <w:r>
        <w:rPr>
          <w:lang w:eastAsia="ko-KR"/>
        </w:rPr>
        <w:t xml:space="preserve"> </w:t>
      </w:r>
      <w:r>
        <w:rPr>
          <w:lang w:eastAsia="ko-KR"/>
        </w:rPr>
        <w:t>열망</w:t>
      </w:r>
      <w:r>
        <w:rPr>
          <w:lang w:eastAsia="ko-KR"/>
        </w:rPr>
        <w:t xml:space="preserve">,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의무에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선명한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,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지니게</w:t>
      </w:r>
      <w:r>
        <w:rPr>
          <w:lang w:eastAsia="ko-KR"/>
        </w:rPr>
        <w:t xml:space="preserve"> </w:t>
      </w:r>
      <w:r>
        <w:rPr>
          <w:lang w:eastAsia="ko-KR"/>
        </w:rPr>
        <w:t>되며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의에</w:t>
      </w:r>
      <w:r>
        <w:rPr>
          <w:lang w:eastAsia="ko-KR"/>
        </w:rPr>
        <w:t xml:space="preserve"> </w:t>
      </w:r>
      <w:r>
        <w:rPr>
          <w:lang w:eastAsia="ko-KR"/>
        </w:rPr>
        <w:t>주리고</w:t>
      </w:r>
      <w:r>
        <w:rPr>
          <w:lang w:eastAsia="ko-KR"/>
        </w:rPr>
        <w:t xml:space="preserve"> </w:t>
      </w:r>
      <w:r>
        <w:rPr>
          <w:lang w:eastAsia="ko-KR"/>
        </w:rPr>
        <w:t>목마를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연결되어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교류하는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평온을</w:t>
      </w:r>
      <w:r>
        <w:rPr>
          <w:lang w:eastAsia="ko-KR"/>
        </w:rPr>
        <w:t xml:space="preserve"> </w:t>
      </w:r>
      <w:r>
        <w:rPr>
          <w:lang w:eastAsia="ko-KR"/>
        </w:rPr>
        <w:t>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사려</w:t>
      </w:r>
      <w:r>
        <w:rPr>
          <w:lang w:eastAsia="ko-KR"/>
        </w:rPr>
        <w:t xml:space="preserve"> </w:t>
      </w:r>
      <w:r>
        <w:rPr>
          <w:lang w:eastAsia="ko-KR"/>
        </w:rPr>
        <w:t>깊고</w:t>
      </w:r>
      <w:r>
        <w:rPr>
          <w:lang w:eastAsia="ko-KR"/>
        </w:rPr>
        <w:t xml:space="preserve"> </w:t>
      </w:r>
      <w:r>
        <w:rPr>
          <w:lang w:eastAsia="ko-KR"/>
        </w:rPr>
        <w:t>조심성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훈련하는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기도하여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매일의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수행해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환경에서도</w:t>
      </w:r>
      <w:r>
        <w:rPr>
          <w:lang w:eastAsia="ko-KR"/>
        </w:rPr>
        <w:t xml:space="preserve"> </w:t>
      </w:r>
      <w:r>
        <w:rPr>
          <w:lang w:eastAsia="ko-KR"/>
        </w:rPr>
        <w:t>평온할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759790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『산상보훈』</w:t>
      </w:r>
      <w:r>
        <w:rPr>
          <w:lang w:eastAsia="ko-KR"/>
        </w:rPr>
        <w:t>, 84-85</w:t>
      </w:r>
    </w:p>
    <w:p w14:paraId="4E83F3B4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7292026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20</w:t>
      </w:r>
      <w:r>
        <w:rPr>
          <w:lang w:eastAsia="ko-KR"/>
        </w:rPr>
        <w:t>일</w:t>
      </w:r>
    </w:p>
    <w:p w14:paraId="3FC330E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기도</w:t>
      </w:r>
    </w:p>
    <w:p w14:paraId="3E376190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여호와여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도를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보이시고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가르치소서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25:4).</w:t>
      </w:r>
    </w:p>
    <w:p w14:paraId="6DA696C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피조물이</w:t>
      </w:r>
      <w:r>
        <w:rPr>
          <w:lang w:eastAsia="ko-KR"/>
        </w:rPr>
        <w:t xml:space="preserve"> </w:t>
      </w:r>
      <w:r>
        <w:rPr>
          <w:lang w:eastAsia="ko-KR"/>
        </w:rPr>
        <w:t>되었다고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성취된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만족하고</w:t>
      </w:r>
      <w:r>
        <w:rPr>
          <w:lang w:eastAsia="ko-KR"/>
        </w:rPr>
        <w:t xml:space="preserve"> </w:t>
      </w:r>
      <w:r>
        <w:rPr>
          <w:lang w:eastAsia="ko-KR"/>
        </w:rPr>
        <w:t>팔짱만</w:t>
      </w:r>
      <w:r>
        <w:rPr>
          <w:lang w:eastAsia="ko-KR"/>
        </w:rPr>
        <w:t xml:space="preserve"> </w:t>
      </w:r>
      <w:r>
        <w:rPr>
          <w:lang w:eastAsia="ko-KR"/>
        </w:rPr>
        <w:t>끼고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왕국에</w:t>
      </w:r>
      <w:r>
        <w:rPr>
          <w:lang w:eastAsia="ko-KR"/>
        </w:rPr>
        <w:t xml:space="preserve"> </w:t>
      </w:r>
      <w:r>
        <w:rPr>
          <w:lang w:eastAsia="ko-KR"/>
        </w:rPr>
        <w:t>들어가기로</w:t>
      </w:r>
      <w:r>
        <w:rPr>
          <w:lang w:eastAsia="ko-KR"/>
        </w:rPr>
        <w:t xml:space="preserve"> </w:t>
      </w:r>
      <w:r>
        <w:rPr>
          <w:lang w:eastAsia="ko-KR"/>
        </w:rPr>
        <w:t>결심한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, </w:t>
      </w:r>
      <w:r>
        <w:rPr>
          <w:lang w:eastAsia="ko-KR"/>
        </w:rPr>
        <w:t>거듭나지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본성의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정욕이</w:t>
      </w:r>
      <w:r>
        <w:rPr>
          <w:lang w:eastAsia="ko-KR"/>
        </w:rPr>
        <w:t xml:space="preserve"> </w:t>
      </w:r>
      <w:r>
        <w:rPr>
          <w:lang w:eastAsia="ko-KR"/>
        </w:rPr>
        <w:t>흑암의</w:t>
      </w:r>
      <w:r>
        <w:rPr>
          <w:lang w:eastAsia="ko-KR"/>
        </w:rPr>
        <w:t xml:space="preserve"> </w:t>
      </w:r>
      <w:r>
        <w:rPr>
          <w:lang w:eastAsia="ko-KR"/>
        </w:rPr>
        <w:t>세력에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대적해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경험합니다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헌신을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악에</w:t>
      </w:r>
      <w:r>
        <w:rPr>
          <w:lang w:eastAsia="ko-KR"/>
        </w:rPr>
        <w:t xml:space="preserve"> </w:t>
      </w:r>
      <w:r>
        <w:rPr>
          <w:lang w:eastAsia="ko-KR"/>
        </w:rPr>
        <w:t>맞서</w:t>
      </w:r>
      <w:r>
        <w:rPr>
          <w:lang w:eastAsia="ko-KR"/>
        </w:rPr>
        <w:t xml:space="preserve"> </w:t>
      </w:r>
      <w:r>
        <w:rPr>
          <w:lang w:eastAsia="ko-KR"/>
        </w:rPr>
        <w:t>싸워야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옛</w:t>
      </w:r>
      <w:r>
        <w:rPr>
          <w:lang w:eastAsia="ko-KR"/>
        </w:rPr>
        <w:t xml:space="preserve"> </w:t>
      </w:r>
      <w:r>
        <w:rPr>
          <w:lang w:eastAsia="ko-KR"/>
        </w:rPr>
        <w:t>습관</w:t>
      </w:r>
      <w:r>
        <w:rPr>
          <w:lang w:eastAsia="ko-KR"/>
        </w:rPr>
        <w:t xml:space="preserve">, </w:t>
      </w:r>
      <w:r>
        <w:rPr>
          <w:lang w:eastAsia="ko-KR"/>
        </w:rPr>
        <w:t>악으로</w:t>
      </w:r>
      <w:r>
        <w:rPr>
          <w:lang w:eastAsia="ko-KR"/>
        </w:rPr>
        <w:t xml:space="preserve"> </w:t>
      </w:r>
      <w:r>
        <w:rPr>
          <w:lang w:eastAsia="ko-KR"/>
        </w:rPr>
        <w:t>기울어지는</w:t>
      </w:r>
      <w:r>
        <w:rPr>
          <w:lang w:eastAsia="ko-KR"/>
        </w:rPr>
        <w:t xml:space="preserve"> </w:t>
      </w:r>
      <w:r>
        <w:rPr>
          <w:lang w:eastAsia="ko-KR"/>
        </w:rPr>
        <w:t>유전적</w:t>
      </w:r>
      <w:r>
        <w:rPr>
          <w:lang w:eastAsia="ko-KR"/>
        </w:rPr>
        <w:t xml:space="preserve"> </w:t>
      </w:r>
      <w:r>
        <w:rPr>
          <w:lang w:eastAsia="ko-KR"/>
        </w:rPr>
        <w:t>기질이</w:t>
      </w:r>
      <w:r>
        <w:rPr>
          <w:lang w:eastAsia="ko-KR"/>
        </w:rPr>
        <w:t xml:space="preserve"> </w:t>
      </w:r>
      <w:r>
        <w:rPr>
          <w:lang w:eastAsia="ko-KR"/>
        </w:rPr>
        <w:t>패권을</w:t>
      </w:r>
      <w:r>
        <w:rPr>
          <w:lang w:eastAsia="ko-KR"/>
        </w:rPr>
        <w:t xml:space="preserve"> </w:t>
      </w:r>
      <w:r>
        <w:rPr>
          <w:lang w:eastAsia="ko-KR"/>
        </w:rPr>
        <w:t>장악하려고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덤벼듭니다</w:t>
      </w:r>
      <w:r>
        <w:rPr>
          <w:lang w:eastAsia="ko-KR"/>
        </w:rPr>
        <w:t xml:space="preserve">.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맞서</w:t>
      </w:r>
      <w:r>
        <w:rPr>
          <w:lang w:eastAsia="ko-KR"/>
        </w:rPr>
        <w:t xml:space="preserve">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깨어서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승리하고자</w:t>
      </w:r>
      <w:r>
        <w:rPr>
          <w:lang w:eastAsia="ko-KR"/>
        </w:rPr>
        <w:t xml:space="preserve"> </w:t>
      </w:r>
      <w:r>
        <w:rPr>
          <w:lang w:eastAsia="ko-KR"/>
        </w:rPr>
        <w:t>몸부림쳐야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2AF2EC0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향하는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발걸음을</w:t>
      </w:r>
      <w:r>
        <w:rPr>
          <w:lang w:eastAsia="ko-KR"/>
        </w:rPr>
        <w:t xml:space="preserve"> </w:t>
      </w:r>
      <w:r>
        <w:rPr>
          <w:lang w:eastAsia="ko-KR"/>
        </w:rPr>
        <w:t>막거나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좁은</w:t>
      </w:r>
      <w:r>
        <w:rPr>
          <w:lang w:eastAsia="ko-KR"/>
        </w:rPr>
        <w:t xml:space="preserve"> </w:t>
      </w:r>
      <w:r>
        <w:rPr>
          <w:lang w:eastAsia="ko-KR"/>
        </w:rPr>
        <w:t>길에서</w:t>
      </w:r>
      <w:r>
        <w:rPr>
          <w:lang w:eastAsia="ko-KR"/>
        </w:rPr>
        <w:t xml:space="preserve"> </w:t>
      </w:r>
      <w:r>
        <w:rPr>
          <w:lang w:eastAsia="ko-KR"/>
        </w:rPr>
        <w:t>떠나게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, </w:t>
      </w:r>
      <w:r>
        <w:rPr>
          <w:lang w:eastAsia="ko-KR"/>
        </w:rPr>
        <w:t>신자들은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친절과</w:t>
      </w:r>
      <w:r>
        <w:rPr>
          <w:lang w:eastAsia="ko-KR"/>
        </w:rPr>
        <w:t xml:space="preserve"> </w:t>
      </w:r>
      <w:r>
        <w:rPr>
          <w:lang w:eastAsia="ko-KR"/>
        </w:rPr>
        <w:t>겸손과</w:t>
      </w:r>
      <w:r>
        <w:rPr>
          <w:lang w:eastAsia="ko-KR"/>
        </w:rPr>
        <w:t xml:space="preserve"> </w:t>
      </w:r>
      <w:r>
        <w:rPr>
          <w:lang w:eastAsia="ko-KR"/>
        </w:rPr>
        <w:t>온유와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참음과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나타내야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4455376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절실히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높고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힘입니다</w:t>
      </w:r>
      <w:r>
        <w:rPr>
          <w:lang w:eastAsia="ko-KR"/>
        </w:rPr>
        <w:t xml:space="preserve">.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너무나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차지하고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왕국에</w:t>
      </w:r>
      <w:r>
        <w:rPr>
          <w:lang w:eastAsia="ko-KR"/>
        </w:rPr>
        <w:t xml:space="preserve"> </w:t>
      </w:r>
      <w:r>
        <w:rPr>
          <w:lang w:eastAsia="ko-KR"/>
        </w:rPr>
        <w:t>대해서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생각하지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143A93F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이상에</w:t>
      </w:r>
      <w:r>
        <w:rPr>
          <w:lang w:eastAsia="ko-KR"/>
        </w:rPr>
        <w:t xml:space="preserve"> </w:t>
      </w:r>
      <w:r>
        <w:rPr>
          <w:lang w:eastAsia="ko-KR"/>
        </w:rPr>
        <w:t>이르기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것에도</w:t>
      </w:r>
      <w:r>
        <w:rPr>
          <w:lang w:eastAsia="ko-KR"/>
        </w:rPr>
        <w:t xml:space="preserve"> </w:t>
      </w:r>
      <w:r>
        <w:rPr>
          <w:lang w:eastAsia="ko-KR"/>
        </w:rPr>
        <w:t>절망하지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도덕적</w:t>
      </w:r>
      <w:r>
        <w:rPr>
          <w:lang w:eastAsia="ko-KR"/>
        </w:rPr>
        <w:t>·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완전이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약속되어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근원</w:t>
      </w:r>
      <w:r>
        <w:rPr>
          <w:lang w:eastAsia="ko-KR"/>
        </w:rPr>
        <w:t xml:space="preserve">,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샘이십니다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인도하시며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병든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치유하는</w:t>
      </w:r>
      <w:r>
        <w:rPr>
          <w:lang w:eastAsia="ko-KR"/>
        </w:rPr>
        <w:t xml:space="preserve"> </w:t>
      </w:r>
      <w:r>
        <w:rPr>
          <w:lang w:eastAsia="ko-KR"/>
        </w:rPr>
        <w:t>생명나무</w:t>
      </w:r>
      <w:r>
        <w:rPr>
          <w:lang w:eastAsia="ko-KR"/>
        </w:rPr>
        <w:t xml:space="preserve"> </w:t>
      </w:r>
      <w:r>
        <w:rPr>
          <w:lang w:eastAsia="ko-KR"/>
        </w:rPr>
        <w:t>잎사귀를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보좌로</w:t>
      </w:r>
      <w:r>
        <w:rPr>
          <w:lang w:eastAsia="ko-KR"/>
        </w:rPr>
        <w:t xml:space="preserve"> </w:t>
      </w:r>
      <w:r>
        <w:rPr>
          <w:lang w:eastAsia="ko-KR"/>
        </w:rPr>
        <w:t>인도하시고</w:t>
      </w:r>
      <w:r>
        <w:rPr>
          <w:lang w:eastAsia="ko-KR"/>
        </w:rPr>
        <w:t xml:space="preserve">,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접촉할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입술에</w:t>
      </w:r>
      <w:r>
        <w:rPr>
          <w:lang w:eastAsia="ko-KR"/>
        </w:rPr>
        <w:t xml:space="preserve"> </w:t>
      </w:r>
      <w:r>
        <w:rPr>
          <w:lang w:eastAsia="ko-KR"/>
        </w:rPr>
        <w:t>담아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전능한</w:t>
      </w:r>
      <w:r>
        <w:rPr>
          <w:lang w:eastAsia="ko-KR"/>
        </w:rPr>
        <w:t xml:space="preserve"> </w:t>
      </w:r>
      <w:r>
        <w:rPr>
          <w:lang w:eastAsia="ko-KR"/>
        </w:rPr>
        <w:t>일꾼들이</w:t>
      </w:r>
      <w:r>
        <w:rPr>
          <w:lang w:eastAsia="ko-KR"/>
        </w:rPr>
        <w:t xml:space="preserve"> </w:t>
      </w:r>
      <w:r>
        <w:rPr>
          <w:lang w:eastAsia="ko-KR"/>
        </w:rPr>
        <w:t>활동하게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발걸음마다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접촉합니다</w:t>
      </w:r>
      <w:r>
        <w:rPr>
          <w:lang w:eastAsia="ko-KR"/>
        </w:rPr>
        <w:t>.</w:t>
      </w:r>
    </w:p>
    <w:p w14:paraId="264AB9F4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지각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지식으로</w:t>
      </w:r>
      <w:r>
        <w:rPr>
          <w:lang w:eastAsia="ko-KR"/>
        </w:rPr>
        <w:t xml:space="preserve"> </w:t>
      </w:r>
      <w:r>
        <w:rPr>
          <w:lang w:eastAsia="ko-KR"/>
        </w:rPr>
        <w:t>충만케</w:t>
      </w:r>
      <w:r>
        <w:rPr>
          <w:lang w:eastAsia="ko-KR"/>
        </w:rPr>
        <w:t xml:space="preserve">” </w:t>
      </w:r>
      <w:r>
        <w:rPr>
          <w:lang w:eastAsia="ko-KR"/>
        </w:rPr>
        <w:t>되기를</w:t>
      </w:r>
      <w:r>
        <w:rPr>
          <w:lang w:eastAsia="ko-KR"/>
        </w:rPr>
        <w:t xml:space="preserve"> </w:t>
      </w:r>
      <w:r>
        <w:rPr>
          <w:lang w:eastAsia="ko-KR"/>
        </w:rPr>
        <w:t>갈망하는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발전에</w:t>
      </w:r>
      <w:r>
        <w:rPr>
          <w:lang w:eastAsia="ko-KR"/>
        </w:rPr>
        <w:t xml:space="preserve"> </w:t>
      </w:r>
      <w:r>
        <w:rPr>
          <w:lang w:eastAsia="ko-KR"/>
        </w:rPr>
        <w:t>제한을</w:t>
      </w:r>
      <w:r>
        <w:rPr>
          <w:lang w:eastAsia="ko-KR"/>
        </w:rPr>
        <w:t xml:space="preserve"> </w:t>
      </w:r>
      <w:r>
        <w:rPr>
          <w:lang w:eastAsia="ko-KR"/>
        </w:rPr>
        <w:t>두지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기도하며</w:t>
      </w:r>
      <w:r>
        <w:rPr>
          <w:lang w:eastAsia="ko-KR"/>
        </w:rPr>
        <w:t xml:space="preserve"> </w:t>
      </w:r>
      <w:r>
        <w:rPr>
          <w:lang w:eastAsia="ko-KR"/>
        </w:rPr>
        <w:t>지식과</w:t>
      </w:r>
      <w:r>
        <w:rPr>
          <w:lang w:eastAsia="ko-KR"/>
        </w:rPr>
        <w:t xml:space="preserve"> </w:t>
      </w:r>
      <w:r>
        <w:rPr>
          <w:lang w:eastAsia="ko-KR"/>
        </w:rPr>
        <w:t>이해력이</w:t>
      </w:r>
      <w:r>
        <w:rPr>
          <w:lang w:eastAsia="ko-KR"/>
        </w:rPr>
        <w:t xml:space="preserve"> </w:t>
      </w:r>
      <w:r>
        <w:rPr>
          <w:lang w:eastAsia="ko-KR"/>
        </w:rPr>
        <w:t>자라는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” </w:t>
      </w:r>
      <w:r>
        <w:rPr>
          <w:lang w:eastAsia="ko-KR"/>
        </w:rPr>
        <w:t>강해질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일하도록</w:t>
      </w:r>
      <w:r>
        <w:rPr>
          <w:lang w:eastAsia="ko-KR"/>
        </w:rPr>
        <w:t xml:space="preserve"> </w:t>
      </w:r>
      <w:r>
        <w:rPr>
          <w:lang w:eastAsia="ko-KR"/>
        </w:rPr>
        <w:t>준비됩니다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순결하게</w:t>
      </w:r>
      <w:r>
        <w:rPr>
          <w:lang w:eastAsia="ko-KR"/>
        </w:rPr>
        <w:t xml:space="preserve"> </w:t>
      </w:r>
      <w:r>
        <w:rPr>
          <w:lang w:eastAsia="ko-KR"/>
        </w:rPr>
        <w:t>성화된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손이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감사합시다</w:t>
      </w:r>
      <w:r>
        <w:rPr>
          <w:lang w:eastAsia="ko-KR"/>
        </w:rPr>
        <w:t>. “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살아가는</w:t>
      </w:r>
      <w:r>
        <w:rPr>
          <w:lang w:eastAsia="ko-KR"/>
        </w:rPr>
        <w:t xml:space="preserve"> </w:t>
      </w:r>
      <w:r>
        <w:rPr>
          <w:lang w:eastAsia="ko-KR"/>
        </w:rPr>
        <w:t>자녀들을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예비해</w:t>
      </w:r>
      <w:r>
        <w:rPr>
          <w:lang w:eastAsia="ko-KR"/>
        </w:rPr>
        <w:t xml:space="preserve"> </w:t>
      </w:r>
      <w:r>
        <w:rPr>
          <w:lang w:eastAsia="ko-KR"/>
        </w:rPr>
        <w:t>두셨습니다</w:t>
      </w:r>
      <w:r>
        <w:rPr>
          <w:lang w:eastAsia="ko-KR"/>
        </w:rPr>
        <w:t xml:space="preserve">. </w:t>
      </w:r>
      <w:r>
        <w:rPr>
          <w:lang w:eastAsia="ko-KR"/>
        </w:rPr>
        <w:t>어둠의</w:t>
      </w:r>
      <w:r>
        <w:rPr>
          <w:lang w:eastAsia="ko-KR"/>
        </w:rPr>
        <w:t xml:space="preserve"> </w:t>
      </w:r>
      <w:r>
        <w:rPr>
          <w:lang w:eastAsia="ko-KR"/>
        </w:rPr>
        <w:t>세력에서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구원하셨으며</w:t>
      </w:r>
      <w:r>
        <w:rPr>
          <w:lang w:eastAsia="ko-KR"/>
        </w:rPr>
        <w:t xml:space="preserve">,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아들의</w:t>
      </w:r>
      <w:r>
        <w:rPr>
          <w:lang w:eastAsia="ko-KR"/>
        </w:rPr>
        <w:t xml:space="preserve"> </w:t>
      </w:r>
      <w:r>
        <w:rPr>
          <w:lang w:eastAsia="ko-KR"/>
        </w:rPr>
        <w:t>왕국으로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옮겨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.”</w:t>
      </w:r>
    </w:p>
    <w:p w14:paraId="1BCC95F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『사도행적』</w:t>
      </w:r>
      <w:r>
        <w:rPr>
          <w:lang w:eastAsia="ko-KR"/>
        </w:rPr>
        <w:t>, 476-478</w:t>
      </w:r>
    </w:p>
    <w:p w14:paraId="12A1F3C8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A120B55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21</w:t>
      </w:r>
      <w:r>
        <w:rPr>
          <w:lang w:eastAsia="ko-KR"/>
        </w:rPr>
        <w:t>일</w:t>
      </w:r>
    </w:p>
    <w:p w14:paraId="5149A74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기도해야</w:t>
      </w:r>
      <w:r>
        <w:rPr>
          <w:lang w:eastAsia="ko-KR"/>
        </w:rPr>
        <w:t xml:space="preserve"> </w:t>
      </w:r>
      <w:r>
        <w:rPr>
          <w:lang w:eastAsia="ko-KR"/>
        </w:rPr>
        <w:t>할까</w:t>
      </w:r>
      <w:r>
        <w:rPr>
          <w:lang w:eastAsia="ko-KR"/>
        </w:rPr>
        <w:t>?</w:t>
      </w:r>
    </w:p>
    <w:p w14:paraId="11A22742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성령도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연약함을</w:t>
      </w:r>
      <w:r>
        <w:rPr>
          <w:lang w:eastAsia="ko-KR"/>
        </w:rPr>
        <w:t xml:space="preserve"> </w:t>
      </w:r>
      <w:r>
        <w:rPr>
          <w:lang w:eastAsia="ko-KR"/>
        </w:rPr>
        <w:t>도우시나니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마땅히</w:t>
      </w:r>
      <w:r>
        <w:rPr>
          <w:lang w:eastAsia="ko-KR"/>
        </w:rPr>
        <w:t xml:space="preserve">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바를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못하나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탄식으로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간구하시느니라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8:26).</w:t>
      </w:r>
    </w:p>
    <w:p w14:paraId="14C8BCC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계명에</w:t>
      </w:r>
      <w:r>
        <w:rPr>
          <w:lang w:eastAsia="ko-KR"/>
        </w:rPr>
        <w:t xml:space="preserve"> </w:t>
      </w:r>
      <w:r>
        <w:rPr>
          <w:lang w:eastAsia="ko-KR"/>
        </w:rPr>
        <w:t>순종하려고</w:t>
      </w:r>
      <w:r>
        <w:rPr>
          <w:lang w:eastAsia="ko-KR"/>
        </w:rPr>
        <w:t xml:space="preserve"> </w:t>
      </w:r>
      <w:r>
        <w:rPr>
          <w:lang w:eastAsia="ko-KR"/>
        </w:rPr>
        <w:t>애쓰지만</w:t>
      </w:r>
      <w:r>
        <w:rPr>
          <w:lang w:eastAsia="ko-KR"/>
        </w:rPr>
        <w:t xml:space="preserve"> </w:t>
      </w:r>
      <w:r>
        <w:rPr>
          <w:lang w:eastAsia="ko-KR"/>
        </w:rPr>
        <w:t>평안과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결핍은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활용하지</w:t>
      </w:r>
      <w:r>
        <w:rPr>
          <w:lang w:eastAsia="ko-KR"/>
        </w:rPr>
        <w:t xml:space="preserve"> </w:t>
      </w:r>
      <w:r>
        <w:rPr>
          <w:lang w:eastAsia="ko-KR"/>
        </w:rPr>
        <w:t>못해서</w:t>
      </w:r>
      <w:r>
        <w:rPr>
          <w:lang w:eastAsia="ko-KR"/>
        </w:rPr>
        <w:t xml:space="preserve"> </w:t>
      </w:r>
      <w:r>
        <w:rPr>
          <w:lang w:eastAsia="ko-KR"/>
        </w:rPr>
        <w:t>생긴</w:t>
      </w:r>
      <w:r>
        <w:rPr>
          <w:lang w:eastAsia="ko-KR"/>
        </w:rPr>
        <w:t xml:space="preserve"> </w:t>
      </w:r>
      <w:r>
        <w:rPr>
          <w:lang w:eastAsia="ko-KR"/>
        </w:rPr>
        <w:t>결과입니다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소금기</w:t>
      </w:r>
      <w:r>
        <w:rPr>
          <w:lang w:eastAsia="ko-KR"/>
        </w:rPr>
        <w:t xml:space="preserve"> </w:t>
      </w:r>
      <w:r>
        <w:rPr>
          <w:lang w:eastAsia="ko-KR"/>
        </w:rPr>
        <w:t>머금은</w:t>
      </w:r>
      <w:r>
        <w:rPr>
          <w:lang w:eastAsia="ko-KR"/>
        </w:rPr>
        <w:t xml:space="preserve"> </w:t>
      </w:r>
      <w:r>
        <w:rPr>
          <w:lang w:eastAsia="ko-KR"/>
        </w:rPr>
        <w:t>땅과</w:t>
      </w:r>
      <w:r>
        <w:rPr>
          <w:lang w:eastAsia="ko-KR"/>
        </w:rPr>
        <w:t xml:space="preserve"> </w:t>
      </w:r>
      <w:r>
        <w:rPr>
          <w:lang w:eastAsia="ko-KR"/>
        </w:rPr>
        <w:t>바짝</w:t>
      </w:r>
      <w:r>
        <w:rPr>
          <w:lang w:eastAsia="ko-KR"/>
        </w:rPr>
        <w:t xml:space="preserve"> </w:t>
      </w:r>
      <w:r>
        <w:rPr>
          <w:lang w:eastAsia="ko-KR"/>
        </w:rPr>
        <w:t>마른</w:t>
      </w:r>
      <w:r>
        <w:rPr>
          <w:lang w:eastAsia="ko-KR"/>
        </w:rPr>
        <w:t xml:space="preserve"> </w:t>
      </w:r>
      <w:r>
        <w:rPr>
          <w:lang w:eastAsia="ko-KR"/>
        </w:rPr>
        <w:t>황야를</w:t>
      </w:r>
      <w:r>
        <w:rPr>
          <w:lang w:eastAsia="ko-KR"/>
        </w:rPr>
        <w:t xml:space="preserve"> </w:t>
      </w:r>
      <w:r>
        <w:rPr>
          <w:lang w:eastAsia="ko-KR"/>
        </w:rPr>
        <w:t>걷는</w:t>
      </w:r>
      <w:r>
        <w:rPr>
          <w:lang w:eastAsia="ko-KR"/>
        </w:rPr>
        <w:t xml:space="preserve"> </w:t>
      </w:r>
      <w:r>
        <w:rPr>
          <w:lang w:eastAsia="ko-KR"/>
        </w:rPr>
        <w:t>듯합니다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약속에는</w:t>
      </w:r>
      <w:r>
        <w:rPr>
          <w:lang w:eastAsia="ko-KR"/>
        </w:rPr>
        <w:t xml:space="preserve"> </w:t>
      </w:r>
      <w:r>
        <w:rPr>
          <w:lang w:eastAsia="ko-KR"/>
        </w:rPr>
        <w:t>제한이</w:t>
      </w:r>
      <w:r>
        <w:rPr>
          <w:lang w:eastAsia="ko-KR"/>
        </w:rPr>
        <w:t xml:space="preserve"> </w:t>
      </w:r>
      <w:r>
        <w:rPr>
          <w:lang w:eastAsia="ko-KR"/>
        </w:rPr>
        <w:t>없으므로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요구할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있는데도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적게</w:t>
      </w:r>
      <w:r>
        <w:rPr>
          <w:lang w:eastAsia="ko-KR"/>
        </w:rPr>
        <w:t xml:space="preserve"> </w:t>
      </w:r>
      <w:r>
        <w:rPr>
          <w:lang w:eastAsia="ko-KR"/>
        </w:rPr>
        <w:t>요구합니다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순종할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성화를</w:t>
      </w:r>
      <w:r>
        <w:rPr>
          <w:lang w:eastAsia="ko-KR"/>
        </w:rPr>
        <w:t xml:space="preserve"> </w:t>
      </w:r>
      <w:r>
        <w:rPr>
          <w:lang w:eastAsia="ko-KR"/>
        </w:rPr>
        <w:t>올바르게</w:t>
      </w:r>
      <w:r>
        <w:rPr>
          <w:lang w:eastAsia="ko-KR"/>
        </w:rPr>
        <w:t xml:space="preserve"> </w:t>
      </w:r>
      <w:r>
        <w:rPr>
          <w:lang w:eastAsia="ko-KR"/>
        </w:rPr>
        <w:t>나타내지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주께서는</w:t>
      </w:r>
      <w:r>
        <w:rPr>
          <w:lang w:eastAsia="ko-KR"/>
        </w:rPr>
        <w:t xml:space="preserve"> </w:t>
      </w:r>
      <w:r>
        <w:rPr>
          <w:lang w:eastAsia="ko-KR"/>
        </w:rPr>
        <w:t>자녀들이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행복하고</w:t>
      </w:r>
      <w:r>
        <w:rPr>
          <w:lang w:eastAsia="ko-KR"/>
        </w:rPr>
        <w:t xml:space="preserve"> </w:t>
      </w:r>
      <w:r>
        <w:rPr>
          <w:lang w:eastAsia="ko-KR"/>
        </w:rPr>
        <w:t>평화스럽고</w:t>
      </w:r>
      <w:r>
        <w:rPr>
          <w:lang w:eastAsia="ko-KR"/>
        </w:rPr>
        <w:t xml:space="preserve"> </w:t>
      </w:r>
      <w:r>
        <w:rPr>
          <w:lang w:eastAsia="ko-KR"/>
        </w:rPr>
        <w:t>순종하기를</w:t>
      </w:r>
      <w:r>
        <w:rPr>
          <w:lang w:eastAsia="ko-KR"/>
        </w:rPr>
        <w:t xml:space="preserve"> </w:t>
      </w:r>
      <w:r>
        <w:rPr>
          <w:lang w:eastAsia="ko-KR"/>
        </w:rPr>
        <w:t>원하십니다</w:t>
      </w:r>
      <w:r>
        <w:rPr>
          <w:lang w:eastAsia="ko-KR"/>
        </w:rPr>
        <w:t xml:space="preserve">. </w:t>
      </w:r>
      <w:r>
        <w:rPr>
          <w:lang w:eastAsia="ko-KR"/>
        </w:rPr>
        <w:t>신자들은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결점은</w:t>
      </w:r>
      <w:r>
        <w:rPr>
          <w:lang w:eastAsia="ko-KR"/>
        </w:rPr>
        <w:t xml:space="preserve"> </w:t>
      </w:r>
      <w:r>
        <w:rPr>
          <w:lang w:eastAsia="ko-KR"/>
        </w:rPr>
        <w:t>보충될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더러움은</w:t>
      </w:r>
      <w:r>
        <w:rPr>
          <w:lang w:eastAsia="ko-KR"/>
        </w:rPr>
        <w:t xml:space="preserve"> </w:t>
      </w:r>
      <w:r>
        <w:rPr>
          <w:lang w:eastAsia="ko-KR"/>
        </w:rPr>
        <w:t>깨끗해지고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잘못이</w:t>
      </w:r>
      <w:r>
        <w:rPr>
          <w:lang w:eastAsia="ko-KR"/>
        </w:rPr>
        <w:t xml:space="preserve"> </w:t>
      </w:r>
      <w:r>
        <w:rPr>
          <w:lang w:eastAsia="ko-KR"/>
        </w:rPr>
        <w:t>바로잡히고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장점이</w:t>
      </w:r>
      <w:r>
        <w:rPr>
          <w:lang w:eastAsia="ko-KR"/>
        </w:rPr>
        <w:t xml:space="preserve"> </w:t>
      </w:r>
      <w:r>
        <w:rPr>
          <w:lang w:eastAsia="ko-KR"/>
        </w:rPr>
        <w:t>계발될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3FE37A3" w14:textId="77777777" w:rsidR="00410202" w:rsidRDefault="00000000">
      <w:pPr>
        <w:rPr>
          <w:lang w:eastAsia="ko-KR"/>
        </w:rPr>
      </w:pP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싸워</w:t>
      </w:r>
      <w:r>
        <w:rPr>
          <w:lang w:eastAsia="ko-KR"/>
        </w:rPr>
        <w:t xml:space="preserve"> </w:t>
      </w:r>
      <w:r>
        <w:rPr>
          <w:lang w:eastAsia="ko-KR"/>
        </w:rPr>
        <w:t>이기고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실현할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정해</w:t>
      </w:r>
      <w:r>
        <w:rPr>
          <w:lang w:eastAsia="ko-KR"/>
        </w:rPr>
        <w:t xml:space="preserve"> </w:t>
      </w:r>
      <w:r>
        <w:rPr>
          <w:lang w:eastAsia="ko-KR"/>
        </w:rPr>
        <w:t>놓은</w:t>
      </w:r>
      <w:r>
        <w:rPr>
          <w:lang w:eastAsia="ko-KR"/>
        </w:rPr>
        <w:t xml:space="preserve"> </w:t>
      </w:r>
      <w:r>
        <w:rPr>
          <w:lang w:eastAsia="ko-KR"/>
        </w:rPr>
        <w:t>방법입니다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감화력은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탄원을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실현시킵니다</w:t>
      </w:r>
      <w:r>
        <w:rPr>
          <w:lang w:eastAsia="ko-KR"/>
        </w:rPr>
        <w:t xml:space="preserve">.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용서를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,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,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수행할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,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약속한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위해서든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요청할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받으리라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약속하십니다</w:t>
      </w:r>
      <w:r>
        <w:rPr>
          <w:lang w:eastAsia="ko-KR"/>
        </w:rPr>
        <w:t>.</w:t>
      </w:r>
    </w:p>
    <w:p w14:paraId="7AA96E42" w14:textId="77777777" w:rsidR="00410202" w:rsidRDefault="00000000">
      <w:pPr>
        <w:rPr>
          <w:lang w:eastAsia="ko-KR"/>
        </w:rPr>
      </w:pP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산에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모세는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임할</w:t>
      </w:r>
      <w:r>
        <w:rPr>
          <w:lang w:eastAsia="ko-KR"/>
        </w:rPr>
        <w:t xml:space="preserve"> </w:t>
      </w:r>
      <w:r>
        <w:rPr>
          <w:lang w:eastAsia="ko-KR"/>
        </w:rPr>
        <w:t>건축물의</w:t>
      </w:r>
      <w:r>
        <w:rPr>
          <w:lang w:eastAsia="ko-KR"/>
        </w:rPr>
        <w:t xml:space="preserve"> </w:t>
      </w:r>
      <w:r>
        <w:rPr>
          <w:lang w:eastAsia="ko-KR"/>
        </w:rPr>
        <w:t>양식을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, </w:t>
      </w:r>
      <w:r>
        <w:rPr>
          <w:lang w:eastAsia="ko-KR"/>
        </w:rPr>
        <w:t>내밀한</w:t>
      </w:r>
      <w:r>
        <w:rPr>
          <w:lang w:eastAsia="ko-KR"/>
        </w:rPr>
        <w:t xml:space="preserve"> </w:t>
      </w:r>
      <w:r>
        <w:rPr>
          <w:lang w:eastAsia="ko-KR"/>
        </w:rPr>
        <w:t>교제가</w:t>
      </w:r>
      <w:r>
        <w:rPr>
          <w:lang w:eastAsia="ko-KR"/>
        </w:rPr>
        <w:t xml:space="preserve"> </w:t>
      </w:r>
      <w:r>
        <w:rPr>
          <w:lang w:eastAsia="ko-KR"/>
        </w:rPr>
        <w:t>이루어지는</w:t>
      </w:r>
      <w:r>
        <w:rPr>
          <w:lang w:eastAsia="ko-KR"/>
        </w:rPr>
        <w:t xml:space="preserve"> </w:t>
      </w:r>
      <w:r>
        <w:rPr>
          <w:lang w:eastAsia="ko-KR"/>
        </w:rPr>
        <w:t>장소에서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묵상해야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시대마다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소통하는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놓고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실행하셨습니다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점진적으로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교리를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방법에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성경에서는</w:t>
      </w:r>
      <w:r>
        <w:rPr>
          <w:lang w:eastAsia="ko-KR"/>
        </w:rPr>
        <w:t xml:space="preserve"> “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나오심은</w:t>
      </w:r>
      <w:r>
        <w:rPr>
          <w:lang w:eastAsia="ko-KR"/>
        </w:rPr>
        <w:t xml:space="preserve"> </w:t>
      </w:r>
      <w:r>
        <w:rPr>
          <w:lang w:eastAsia="ko-KR"/>
        </w:rPr>
        <w:t>새벽빛같이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>”</w:t>
      </w:r>
      <w:r>
        <w:rPr>
          <w:lang w:eastAsia="ko-KR"/>
        </w:rPr>
        <w:t>하다고</w:t>
      </w:r>
      <w:r>
        <w:rPr>
          <w:lang w:eastAsia="ko-KR"/>
        </w:rPr>
        <w:t xml:space="preserve"> </w:t>
      </w:r>
      <w:r>
        <w:rPr>
          <w:lang w:eastAsia="ko-KR"/>
        </w:rPr>
        <w:t>설명했습니다</w:t>
      </w:r>
      <w:r>
        <w:rPr>
          <w:lang w:eastAsia="ko-KR"/>
        </w:rPr>
        <w:t>(</w:t>
      </w:r>
      <w:r>
        <w:rPr>
          <w:lang w:eastAsia="ko-KR"/>
        </w:rPr>
        <w:t>호</w:t>
      </w:r>
      <w:r>
        <w:rPr>
          <w:lang w:eastAsia="ko-KR"/>
        </w:rPr>
        <w:t xml:space="preserve"> 6:3).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일깨움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어둑한</w:t>
      </w:r>
      <w:r>
        <w:rPr>
          <w:lang w:eastAsia="ko-KR"/>
        </w:rPr>
        <w:t xml:space="preserve"> </w:t>
      </w:r>
      <w:r>
        <w:rPr>
          <w:lang w:eastAsia="ko-KR"/>
        </w:rPr>
        <w:t>새벽에서</w:t>
      </w:r>
      <w:r>
        <w:rPr>
          <w:lang w:eastAsia="ko-KR"/>
        </w:rPr>
        <w:t xml:space="preserve"> </w:t>
      </w:r>
      <w:r>
        <w:rPr>
          <w:lang w:eastAsia="ko-KR"/>
        </w:rPr>
        <w:t>한낮의</w:t>
      </w:r>
      <w:r>
        <w:rPr>
          <w:lang w:eastAsia="ko-KR"/>
        </w:rPr>
        <w:t xml:space="preserve"> </w:t>
      </w:r>
      <w:r>
        <w:rPr>
          <w:lang w:eastAsia="ko-KR"/>
        </w:rPr>
        <w:t>햇볕처럼</w:t>
      </w:r>
      <w:r>
        <w:rPr>
          <w:lang w:eastAsia="ko-KR"/>
        </w:rPr>
        <w:t xml:space="preserve"> </w:t>
      </w:r>
      <w:r>
        <w:rPr>
          <w:lang w:eastAsia="ko-KR"/>
        </w:rPr>
        <w:t>발전합니다</w:t>
      </w:r>
      <w:r>
        <w:rPr>
          <w:lang w:eastAsia="ko-KR"/>
        </w:rPr>
        <w:t>.</w:t>
      </w:r>
    </w:p>
    <w:p w14:paraId="50F7D88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성화란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,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순종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일치를</w:t>
      </w:r>
      <w:r>
        <w:rPr>
          <w:lang w:eastAsia="ko-KR"/>
        </w:rPr>
        <w:t xml:space="preserve"> </w:t>
      </w:r>
      <w:r>
        <w:rPr>
          <w:lang w:eastAsia="ko-KR"/>
        </w:rPr>
        <w:t>의미합니다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순종함으로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성결한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섬기려는</w:t>
      </w:r>
      <w:r>
        <w:rPr>
          <w:lang w:eastAsia="ko-KR"/>
        </w:rPr>
        <w:t xml:space="preserve"> </w:t>
      </w:r>
      <w:r>
        <w:rPr>
          <w:lang w:eastAsia="ko-KR"/>
        </w:rPr>
        <w:t>필사적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양심은</w:t>
      </w:r>
      <w:r>
        <w:rPr>
          <w:lang w:eastAsia="ko-KR"/>
        </w:rPr>
        <w:t xml:space="preserve"> </w:t>
      </w:r>
      <w:r>
        <w:rPr>
          <w:lang w:eastAsia="ko-KR"/>
        </w:rPr>
        <w:t>성화되어야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완전하지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이기심과</w:t>
      </w:r>
      <w:r>
        <w:rPr>
          <w:lang w:eastAsia="ko-KR"/>
        </w:rPr>
        <w:t xml:space="preserve"> </w:t>
      </w:r>
      <w:r>
        <w:rPr>
          <w:lang w:eastAsia="ko-KR"/>
        </w:rPr>
        <w:t>죄악의</w:t>
      </w:r>
      <w:r>
        <w:rPr>
          <w:lang w:eastAsia="ko-KR"/>
        </w:rPr>
        <w:t xml:space="preserve"> </w:t>
      </w:r>
      <w:r>
        <w:rPr>
          <w:lang w:eastAsia="ko-KR"/>
        </w:rPr>
        <w:t>사슬을</w:t>
      </w:r>
      <w:r>
        <w:rPr>
          <w:lang w:eastAsia="ko-KR"/>
        </w:rPr>
        <w:t xml:space="preserve"> </w:t>
      </w:r>
      <w:r>
        <w:rPr>
          <w:lang w:eastAsia="ko-KR"/>
        </w:rPr>
        <w:t>끊어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완전을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전진하는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특권입니다</w:t>
      </w:r>
      <w:r>
        <w:rPr>
          <w:lang w:eastAsia="ko-KR"/>
        </w:rPr>
        <w:t>.</w:t>
      </w:r>
    </w:p>
    <w:p w14:paraId="4F3AAB4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『사도행적』</w:t>
      </w:r>
      <w:r>
        <w:rPr>
          <w:lang w:eastAsia="ko-KR"/>
        </w:rPr>
        <w:t>, 563-564</w:t>
      </w:r>
    </w:p>
    <w:p w14:paraId="18CA9745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F19F3EE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</w:p>
    <w:p w14:paraId="11AFBE5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가정</w:t>
      </w:r>
      <w:r>
        <w:rPr>
          <w:lang w:eastAsia="ko-KR"/>
        </w:rPr>
        <w:t xml:space="preserve"> </w:t>
      </w:r>
      <w:r>
        <w:rPr>
          <w:lang w:eastAsia="ko-KR"/>
        </w:rPr>
        <w:t>예배의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</w:p>
    <w:p w14:paraId="1E25D105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자식과</w:t>
      </w:r>
      <w:r>
        <w:rPr>
          <w:lang w:eastAsia="ko-KR"/>
        </w:rPr>
        <w:t xml:space="preserve"> </w:t>
      </w:r>
      <w:r>
        <w:rPr>
          <w:lang w:eastAsia="ko-KR"/>
        </w:rPr>
        <w:t>권속에게</w:t>
      </w:r>
      <w:r>
        <w:rPr>
          <w:lang w:eastAsia="ko-KR"/>
        </w:rPr>
        <w:t xml:space="preserve"> </w:t>
      </w:r>
      <w:r>
        <w:rPr>
          <w:lang w:eastAsia="ko-KR"/>
        </w:rPr>
        <w:t>명하여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도를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공의와</w:t>
      </w:r>
      <w:r>
        <w:rPr>
          <w:lang w:eastAsia="ko-KR"/>
        </w:rPr>
        <w:t xml:space="preserve"> </w:t>
      </w:r>
      <w:r>
        <w:rPr>
          <w:lang w:eastAsia="ko-KR"/>
        </w:rPr>
        <w:t>정의를</w:t>
      </w:r>
      <w:r>
        <w:rPr>
          <w:lang w:eastAsia="ko-KR"/>
        </w:rPr>
        <w:t xml:space="preserve"> </w:t>
      </w:r>
      <w:r>
        <w:rPr>
          <w:lang w:eastAsia="ko-KR"/>
        </w:rPr>
        <w:t>행하게</w:t>
      </w:r>
      <w:r>
        <w:rPr>
          <w:lang w:eastAsia="ko-KR"/>
        </w:rPr>
        <w:t xml:space="preserve"> </w:t>
      </w:r>
      <w:r>
        <w:rPr>
          <w:lang w:eastAsia="ko-KR"/>
        </w:rPr>
        <w:t>하려고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택하였나니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여호와가</w:t>
      </w:r>
      <w:r>
        <w:rPr>
          <w:lang w:eastAsia="ko-KR"/>
        </w:rPr>
        <w:t xml:space="preserve"> </w:t>
      </w:r>
      <w:r>
        <w:rPr>
          <w:lang w:eastAsia="ko-KR"/>
        </w:rPr>
        <w:t>아브라함에게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말한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이루려</w:t>
      </w:r>
      <w:r>
        <w:rPr>
          <w:lang w:eastAsia="ko-KR"/>
        </w:rPr>
        <w:t xml:space="preserve"> </w:t>
      </w:r>
      <w:r>
        <w:rPr>
          <w:lang w:eastAsia="ko-KR"/>
        </w:rPr>
        <w:t>함이니라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18:19).</w:t>
      </w:r>
    </w:p>
    <w:p w14:paraId="2BD0763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가정마다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정해</w:t>
      </w:r>
      <w:r>
        <w:rPr>
          <w:lang w:eastAsia="ko-KR"/>
        </w:rPr>
        <w:t xml:space="preserve"> </w:t>
      </w:r>
      <w:r>
        <w:rPr>
          <w:lang w:eastAsia="ko-KR"/>
        </w:rPr>
        <w:t>아침저녁</w:t>
      </w:r>
      <w:r>
        <w:rPr>
          <w:lang w:eastAsia="ko-KR"/>
        </w:rPr>
        <w:t xml:space="preserve"> </w:t>
      </w:r>
      <w:r>
        <w:rPr>
          <w:lang w:eastAsia="ko-KR"/>
        </w:rPr>
        <w:t>예배를</w:t>
      </w:r>
      <w:r>
        <w:rPr>
          <w:lang w:eastAsia="ko-KR"/>
        </w:rPr>
        <w:t xml:space="preserve"> </w:t>
      </w:r>
      <w:r>
        <w:rPr>
          <w:lang w:eastAsia="ko-KR"/>
        </w:rPr>
        <w:t>드려야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아침</w:t>
      </w:r>
      <w:r>
        <w:rPr>
          <w:lang w:eastAsia="ko-KR"/>
        </w:rPr>
        <w:t xml:space="preserve"> </w:t>
      </w:r>
      <w:r>
        <w:rPr>
          <w:lang w:eastAsia="ko-KR"/>
        </w:rPr>
        <w:t>식사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부모들이</w:t>
      </w:r>
      <w:r>
        <w:rPr>
          <w:lang w:eastAsia="ko-KR"/>
        </w:rPr>
        <w:t xml:space="preserve"> </w:t>
      </w:r>
      <w:r>
        <w:rPr>
          <w:lang w:eastAsia="ko-KR"/>
        </w:rPr>
        <w:t>자녀와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모여</w:t>
      </w:r>
      <w:r>
        <w:rPr>
          <w:lang w:eastAsia="ko-KR"/>
        </w:rPr>
        <w:t xml:space="preserve"> </w:t>
      </w:r>
      <w:r>
        <w:rPr>
          <w:lang w:eastAsia="ko-KR"/>
        </w:rPr>
        <w:t>지난밤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보호해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감사를</w:t>
      </w:r>
      <w:r>
        <w:rPr>
          <w:lang w:eastAsia="ko-KR"/>
        </w:rPr>
        <w:t xml:space="preserve"> </w:t>
      </w:r>
      <w:r>
        <w:rPr>
          <w:lang w:eastAsia="ko-KR"/>
        </w:rPr>
        <w:t>드리고</w:t>
      </w:r>
      <w:r>
        <w:rPr>
          <w:lang w:eastAsia="ko-KR"/>
        </w:rPr>
        <w:t xml:space="preserve"> </w:t>
      </w:r>
      <w:r>
        <w:rPr>
          <w:lang w:eastAsia="ko-KR"/>
        </w:rPr>
        <w:t>하루를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도움과</w:t>
      </w:r>
      <w:r>
        <w:rPr>
          <w:lang w:eastAsia="ko-KR"/>
        </w:rPr>
        <w:t xml:space="preserve"> </w:t>
      </w:r>
      <w:r>
        <w:rPr>
          <w:lang w:eastAsia="ko-KR"/>
        </w:rPr>
        <w:t>지도를</w:t>
      </w:r>
      <w:r>
        <w:rPr>
          <w:lang w:eastAsia="ko-KR"/>
        </w:rPr>
        <w:t xml:space="preserve"> </w:t>
      </w:r>
      <w:r>
        <w:rPr>
          <w:lang w:eastAsia="ko-KR"/>
        </w:rPr>
        <w:t>구해야</w:t>
      </w:r>
      <w:r>
        <w:rPr>
          <w:lang w:eastAsia="ko-KR"/>
        </w:rPr>
        <w:t xml:space="preserve"> </w:t>
      </w:r>
      <w:r>
        <w:rPr>
          <w:lang w:eastAsia="ko-KR"/>
        </w:rPr>
        <w:t>마땅합니다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저녁에</w:t>
      </w:r>
      <w:r>
        <w:rPr>
          <w:lang w:eastAsia="ko-KR"/>
        </w:rPr>
        <w:t xml:space="preserve"> </w:t>
      </w:r>
      <w:r>
        <w:rPr>
          <w:lang w:eastAsia="ko-KR"/>
        </w:rPr>
        <w:t>부모와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모여</w:t>
      </w:r>
      <w:r>
        <w:rPr>
          <w:lang w:eastAsia="ko-KR"/>
        </w:rPr>
        <w:t xml:space="preserve"> </w:t>
      </w:r>
      <w:r>
        <w:rPr>
          <w:lang w:eastAsia="ko-KR"/>
        </w:rPr>
        <w:t>그날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감사드리는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당연합니다</w:t>
      </w:r>
      <w:r>
        <w:rPr>
          <w:lang w:eastAsia="ko-KR"/>
        </w:rPr>
        <w:t>.</w:t>
      </w:r>
    </w:p>
    <w:p w14:paraId="77552906" w14:textId="77777777" w:rsidR="00410202" w:rsidRDefault="00000000">
      <w:pPr>
        <w:rPr>
          <w:lang w:eastAsia="ko-KR"/>
        </w:rPr>
      </w:pPr>
      <w:r>
        <w:rPr>
          <w:lang w:eastAsia="ko-KR"/>
        </w:rPr>
        <w:t>가족</w:t>
      </w:r>
      <w:r>
        <w:rPr>
          <w:lang w:eastAsia="ko-KR"/>
        </w:rPr>
        <w:t xml:space="preserve"> </w:t>
      </w:r>
      <w:r>
        <w:rPr>
          <w:lang w:eastAsia="ko-KR"/>
        </w:rPr>
        <w:t>예배가</w:t>
      </w:r>
      <w:r>
        <w:rPr>
          <w:lang w:eastAsia="ko-KR"/>
        </w:rPr>
        <w:t xml:space="preserve"> </w:t>
      </w:r>
      <w:r>
        <w:rPr>
          <w:lang w:eastAsia="ko-KR"/>
        </w:rPr>
        <w:t>환경에</w:t>
      </w:r>
      <w:r>
        <w:rPr>
          <w:lang w:eastAsia="ko-KR"/>
        </w:rPr>
        <w:t xml:space="preserve"> </w:t>
      </w:r>
      <w:r>
        <w:rPr>
          <w:lang w:eastAsia="ko-KR"/>
        </w:rPr>
        <w:t>좌우되어서는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드문드문</w:t>
      </w:r>
      <w:r>
        <w:rPr>
          <w:lang w:eastAsia="ko-KR"/>
        </w:rPr>
        <w:t xml:space="preserve"> </w:t>
      </w:r>
      <w:r>
        <w:rPr>
          <w:lang w:eastAsia="ko-KR"/>
        </w:rPr>
        <w:t>기도하거나</w:t>
      </w:r>
      <w:r>
        <w:rPr>
          <w:lang w:eastAsia="ko-KR"/>
        </w:rPr>
        <w:t xml:space="preserve">,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많다고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소홀히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자녀들은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그다지</w:t>
      </w:r>
      <w:r>
        <w:rPr>
          <w:lang w:eastAsia="ko-KR"/>
        </w:rPr>
        <w:t xml:space="preserve"> </w:t>
      </w:r>
      <w:r>
        <w:rPr>
          <w:lang w:eastAsia="ko-KR"/>
        </w:rPr>
        <w:t>중요하게</w:t>
      </w:r>
      <w:r>
        <w:rPr>
          <w:lang w:eastAsia="ko-KR"/>
        </w:rPr>
        <w:t xml:space="preserve"> </w:t>
      </w:r>
      <w:r>
        <w:rPr>
          <w:lang w:eastAsia="ko-KR"/>
        </w:rPr>
        <w:t>여기지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기도란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자녀에게는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중요합니다</w:t>
      </w:r>
      <w:r>
        <w:rPr>
          <w:lang w:eastAsia="ko-KR"/>
        </w:rPr>
        <w:t xml:space="preserve">. </w:t>
      </w:r>
      <w:r>
        <w:rPr>
          <w:lang w:eastAsia="ko-KR"/>
        </w:rPr>
        <w:t>아침과</w:t>
      </w:r>
      <w:r>
        <w:rPr>
          <w:lang w:eastAsia="ko-KR"/>
        </w:rPr>
        <w:t xml:space="preserve"> </w:t>
      </w:r>
      <w:r>
        <w:rPr>
          <w:lang w:eastAsia="ko-KR"/>
        </w:rPr>
        <w:t>저녁에</w:t>
      </w:r>
      <w:r>
        <w:rPr>
          <w:lang w:eastAsia="ko-KR"/>
        </w:rPr>
        <w:t xml:space="preserve"> </w:t>
      </w:r>
      <w:r>
        <w:rPr>
          <w:lang w:eastAsia="ko-KR"/>
        </w:rPr>
        <w:t>감사의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드려야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시편</w:t>
      </w:r>
      <w:r>
        <w:rPr>
          <w:lang w:eastAsia="ko-KR"/>
        </w:rPr>
        <w:t xml:space="preserve"> </w:t>
      </w:r>
      <w:r>
        <w:rPr>
          <w:lang w:eastAsia="ko-KR"/>
        </w:rPr>
        <w:t>기자는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 “</w:t>
      </w:r>
      <w:r>
        <w:rPr>
          <w:lang w:eastAsia="ko-KR"/>
        </w:rPr>
        <w:t>오라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여호와께</w:t>
      </w:r>
      <w:r>
        <w:rPr>
          <w:lang w:eastAsia="ko-KR"/>
        </w:rPr>
        <w:t xml:space="preserve"> </w:t>
      </w:r>
      <w:r>
        <w:rPr>
          <w:lang w:eastAsia="ko-KR"/>
        </w:rPr>
        <w:t>노래하며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반석을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즐거이</w:t>
      </w:r>
      <w:r>
        <w:rPr>
          <w:lang w:eastAsia="ko-KR"/>
        </w:rPr>
        <w:t xml:space="preserve"> </w:t>
      </w:r>
      <w:r>
        <w:rPr>
          <w:lang w:eastAsia="ko-KR"/>
        </w:rPr>
        <w:t>외치자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감사함으로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나아가며</w:t>
      </w:r>
      <w:r>
        <w:rPr>
          <w:lang w:eastAsia="ko-KR"/>
        </w:rPr>
        <w:t xml:space="preserve"> </w:t>
      </w:r>
      <w:r>
        <w:rPr>
          <w:lang w:eastAsia="ko-KR"/>
        </w:rPr>
        <w:t>시를</w:t>
      </w:r>
      <w:r>
        <w:rPr>
          <w:lang w:eastAsia="ko-KR"/>
        </w:rPr>
        <w:t xml:space="preserve"> </w:t>
      </w:r>
      <w:r>
        <w:rPr>
          <w:lang w:eastAsia="ko-KR"/>
        </w:rPr>
        <w:t>지어</w:t>
      </w:r>
      <w:r>
        <w:rPr>
          <w:lang w:eastAsia="ko-KR"/>
        </w:rPr>
        <w:t xml:space="preserve"> </w:t>
      </w:r>
      <w:r>
        <w:rPr>
          <w:lang w:eastAsia="ko-KR"/>
        </w:rPr>
        <w:t>즐거이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노래하자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95:1-2).</w:t>
      </w:r>
    </w:p>
    <w:p w14:paraId="1913B8B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어머니들이여</w:t>
      </w:r>
      <w:r>
        <w:rPr>
          <w:lang w:eastAsia="ko-KR"/>
        </w:rPr>
        <w:t xml:space="preserve">, </w:t>
      </w:r>
      <w:r>
        <w:rPr>
          <w:lang w:eastAsia="ko-KR"/>
        </w:rPr>
        <w:t>업무가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바빠도</w:t>
      </w:r>
      <w:r>
        <w:rPr>
          <w:lang w:eastAsia="ko-KR"/>
        </w:rPr>
        <w:t xml:space="preserve"> </w:t>
      </w:r>
      <w:r>
        <w:rPr>
          <w:lang w:eastAsia="ko-KR"/>
        </w:rPr>
        <w:t>가족을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제단</w:t>
      </w:r>
      <w:r>
        <w:rPr>
          <w:lang w:eastAsia="ko-KR"/>
        </w:rPr>
        <w:t xml:space="preserve"> </w:t>
      </w:r>
      <w:r>
        <w:rPr>
          <w:lang w:eastAsia="ko-KR"/>
        </w:rPr>
        <w:t>주위로</w:t>
      </w:r>
      <w:r>
        <w:rPr>
          <w:lang w:eastAsia="ko-KR"/>
        </w:rPr>
        <w:t xml:space="preserve"> </w:t>
      </w:r>
      <w:r>
        <w:rPr>
          <w:lang w:eastAsia="ko-KR"/>
        </w:rPr>
        <w:t>모으는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게으르지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가정을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주기를</w:t>
      </w:r>
      <w:r>
        <w:rPr>
          <w:lang w:eastAsia="ko-KR"/>
        </w:rPr>
        <w:t xml:space="preserve"> </w:t>
      </w:r>
      <w:r>
        <w:rPr>
          <w:lang w:eastAsia="ko-KR"/>
        </w:rPr>
        <w:t>구하십시오</w:t>
      </w:r>
      <w:r>
        <w:rPr>
          <w:lang w:eastAsia="ko-KR"/>
        </w:rPr>
        <w:t xml:space="preserve">.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자녀들에게</w:t>
      </w:r>
      <w:r>
        <w:rPr>
          <w:lang w:eastAsia="ko-KR"/>
        </w:rPr>
        <w:t xml:space="preserve"> </w:t>
      </w:r>
      <w:r>
        <w:rPr>
          <w:lang w:eastAsia="ko-KR"/>
        </w:rPr>
        <w:t>유혹이</w:t>
      </w:r>
      <w:r>
        <w:rPr>
          <w:lang w:eastAsia="ko-KR"/>
        </w:rPr>
        <w:t xml:space="preserve"> </w:t>
      </w:r>
      <w:r>
        <w:rPr>
          <w:lang w:eastAsia="ko-KR"/>
        </w:rPr>
        <w:t>도사리고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명심하시오</w:t>
      </w:r>
      <w:r>
        <w:rPr>
          <w:lang w:eastAsia="ko-KR"/>
        </w:rPr>
        <w:t>.</w:t>
      </w:r>
    </w:p>
    <w:p w14:paraId="24A280A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손님들을</w:t>
      </w:r>
      <w:r>
        <w:rPr>
          <w:lang w:eastAsia="ko-KR"/>
        </w:rPr>
        <w:t xml:space="preserve"> </w:t>
      </w:r>
      <w:r>
        <w:rPr>
          <w:lang w:eastAsia="ko-KR"/>
        </w:rPr>
        <w:t>편하고</w:t>
      </w:r>
      <w:r>
        <w:rPr>
          <w:lang w:eastAsia="ko-KR"/>
        </w:rPr>
        <w:t xml:space="preserve"> </w:t>
      </w:r>
      <w:r>
        <w:rPr>
          <w:lang w:eastAsia="ko-KR"/>
        </w:rPr>
        <w:t>기쁘게</w:t>
      </w:r>
      <w:r>
        <w:rPr>
          <w:lang w:eastAsia="ko-KR"/>
        </w:rPr>
        <w:t xml:space="preserve"> </w:t>
      </w:r>
      <w:r>
        <w:rPr>
          <w:lang w:eastAsia="ko-KR"/>
        </w:rPr>
        <w:t>하려다가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등한히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맙시다</w:t>
      </w:r>
      <w:r>
        <w:rPr>
          <w:lang w:eastAsia="ko-KR"/>
        </w:rPr>
        <w:t xml:space="preserve">.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있어도</w:t>
      </w:r>
      <w:r>
        <w:rPr>
          <w:lang w:eastAsia="ko-KR"/>
        </w:rPr>
        <w:t xml:space="preserve"> </w:t>
      </w:r>
      <w:r>
        <w:rPr>
          <w:lang w:eastAsia="ko-KR"/>
        </w:rPr>
        <w:t>기도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소홀하지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피곤하게</w:t>
      </w:r>
      <w:r>
        <w:rPr>
          <w:lang w:eastAsia="ko-KR"/>
        </w:rPr>
        <w:t xml:space="preserve"> </w:t>
      </w:r>
      <w:r>
        <w:rPr>
          <w:lang w:eastAsia="ko-KR"/>
        </w:rPr>
        <w:t>노닥이며</w:t>
      </w:r>
      <w:r>
        <w:rPr>
          <w:lang w:eastAsia="ko-KR"/>
        </w:rPr>
        <w:t xml:space="preserve"> </w:t>
      </w:r>
      <w:r>
        <w:rPr>
          <w:lang w:eastAsia="ko-KR"/>
        </w:rPr>
        <w:t>놀지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불완전한</w:t>
      </w:r>
      <w:r>
        <w:rPr>
          <w:lang w:eastAsia="ko-KR"/>
        </w:rPr>
        <w:t xml:space="preserve"> </w:t>
      </w:r>
      <w:r>
        <w:rPr>
          <w:lang w:eastAsia="ko-KR"/>
        </w:rPr>
        <w:t>제물을</w:t>
      </w:r>
      <w:r>
        <w:rPr>
          <w:lang w:eastAsia="ko-KR"/>
        </w:rPr>
        <w:t xml:space="preserve"> </w:t>
      </w:r>
      <w:r>
        <w:rPr>
          <w:lang w:eastAsia="ko-KR"/>
        </w:rPr>
        <w:t>바치는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이른</w:t>
      </w:r>
      <w:r>
        <w:rPr>
          <w:lang w:eastAsia="ko-KR"/>
        </w:rPr>
        <w:t xml:space="preserve"> </w:t>
      </w:r>
      <w:r>
        <w:rPr>
          <w:lang w:eastAsia="ko-KR"/>
        </w:rPr>
        <w:t>저녁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, </w:t>
      </w:r>
      <w:r>
        <w:rPr>
          <w:lang w:eastAsia="ko-KR"/>
        </w:rPr>
        <w:t>말짱한</w:t>
      </w:r>
      <w:r>
        <w:rPr>
          <w:lang w:eastAsia="ko-KR"/>
        </w:rPr>
        <w:t xml:space="preserve"> </w:t>
      </w:r>
      <w:r>
        <w:rPr>
          <w:lang w:eastAsia="ko-KR"/>
        </w:rPr>
        <w:t>정신으로</w:t>
      </w:r>
      <w:r>
        <w:rPr>
          <w:lang w:eastAsia="ko-KR"/>
        </w:rPr>
        <w:t xml:space="preserve"> </w:t>
      </w:r>
      <w:r>
        <w:rPr>
          <w:lang w:eastAsia="ko-KR"/>
        </w:rPr>
        <w:t>느긋하게</w:t>
      </w:r>
      <w:r>
        <w:rPr>
          <w:lang w:eastAsia="ko-KR"/>
        </w:rPr>
        <w:t xml:space="preserve">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탄원과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감사의</w:t>
      </w:r>
      <w:r>
        <w:rPr>
          <w:lang w:eastAsia="ko-KR"/>
        </w:rPr>
        <w:t xml:space="preserve"> </w:t>
      </w:r>
      <w:r>
        <w:rPr>
          <w:lang w:eastAsia="ko-KR"/>
        </w:rPr>
        <w:t>찬양을</w:t>
      </w:r>
      <w:r>
        <w:rPr>
          <w:lang w:eastAsia="ko-KR"/>
        </w:rPr>
        <w:t xml:space="preserve"> </w:t>
      </w:r>
      <w:r>
        <w:rPr>
          <w:lang w:eastAsia="ko-KR"/>
        </w:rPr>
        <w:t>드려야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092D57C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기도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하루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귀하고</w:t>
      </w:r>
      <w:r>
        <w:rPr>
          <w:lang w:eastAsia="ko-KR"/>
        </w:rPr>
        <w:t xml:space="preserve"> </w:t>
      </w:r>
      <w:r>
        <w:rPr>
          <w:lang w:eastAsia="ko-KR"/>
        </w:rPr>
        <w:t>신성하고</w:t>
      </w:r>
      <w:r>
        <w:rPr>
          <w:lang w:eastAsia="ko-KR"/>
        </w:rPr>
        <w:t xml:space="preserve"> </w:t>
      </w:r>
      <w:r>
        <w:rPr>
          <w:lang w:eastAsia="ko-KR"/>
        </w:rPr>
        <w:t>즐거운</w:t>
      </w:r>
      <w:r>
        <w:rPr>
          <w:lang w:eastAsia="ko-KR"/>
        </w:rPr>
        <w:t xml:space="preserve"> </w:t>
      </w:r>
      <w:r>
        <w:rPr>
          <w:lang w:eastAsia="ko-KR"/>
        </w:rPr>
        <w:t>시간임을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가정에</w:t>
      </w:r>
      <w:r>
        <w:rPr>
          <w:lang w:eastAsia="ko-KR"/>
        </w:rPr>
        <w:t xml:space="preserve"> </w:t>
      </w:r>
      <w:r>
        <w:rPr>
          <w:lang w:eastAsia="ko-KR"/>
        </w:rPr>
        <w:t>찾아온</w:t>
      </w:r>
      <w:r>
        <w:rPr>
          <w:lang w:eastAsia="ko-KR"/>
        </w:rPr>
        <w:t xml:space="preserve"> </w:t>
      </w:r>
      <w:r>
        <w:rPr>
          <w:lang w:eastAsia="ko-KR"/>
        </w:rPr>
        <w:t>방문객들이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합시다</w:t>
      </w:r>
      <w:r>
        <w:rPr>
          <w:lang w:eastAsia="ko-KR"/>
        </w:rPr>
        <w:t xml:space="preserve">. </w:t>
      </w:r>
      <w:r>
        <w:rPr>
          <w:lang w:eastAsia="ko-KR"/>
        </w:rPr>
        <w:t>기도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동참한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순수하고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영혼에는</w:t>
      </w:r>
      <w:r>
        <w:rPr>
          <w:lang w:eastAsia="ko-KR"/>
        </w:rPr>
        <w:t xml:space="preserve">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쉼이</w:t>
      </w:r>
      <w:r>
        <w:rPr>
          <w:lang w:eastAsia="ko-KR"/>
        </w:rPr>
        <w:t xml:space="preserve"> </w:t>
      </w:r>
      <w:r>
        <w:rPr>
          <w:lang w:eastAsia="ko-KR"/>
        </w:rPr>
        <w:t>찾아옵니다</w:t>
      </w:r>
      <w:r>
        <w:rPr>
          <w:lang w:eastAsia="ko-KR"/>
        </w:rPr>
        <w:t>.</w:t>
      </w:r>
    </w:p>
    <w:p w14:paraId="2B8D95C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『새</w:t>
      </w:r>
      <w:r>
        <w:rPr>
          <w:lang w:eastAsia="ko-KR"/>
        </w:rPr>
        <w:t xml:space="preserve"> </w:t>
      </w:r>
      <w:r>
        <w:rPr>
          <w:lang w:eastAsia="ko-KR"/>
        </w:rPr>
        <w:t>자녀</w:t>
      </w:r>
      <w:r>
        <w:rPr>
          <w:lang w:eastAsia="ko-KR"/>
        </w:rPr>
        <w:t xml:space="preserve"> </w:t>
      </w:r>
      <w:r>
        <w:rPr>
          <w:lang w:eastAsia="ko-KR"/>
        </w:rPr>
        <w:t>지도법』</w:t>
      </w:r>
      <w:r>
        <w:rPr>
          <w:lang w:eastAsia="ko-KR"/>
        </w:rPr>
        <w:t>, 520-521</w:t>
      </w:r>
    </w:p>
    <w:p w14:paraId="71B8ED3B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E71D1C4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23</w:t>
      </w:r>
      <w:r>
        <w:rPr>
          <w:lang w:eastAsia="ko-KR"/>
        </w:rPr>
        <w:t>일</w:t>
      </w:r>
    </w:p>
    <w:p w14:paraId="4F89243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병자를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기도</w:t>
      </w:r>
    </w:p>
    <w:p w14:paraId="5B4048C5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병든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있느냐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장로들을</w:t>
      </w:r>
      <w:r>
        <w:rPr>
          <w:lang w:eastAsia="ko-KR"/>
        </w:rPr>
        <w:t xml:space="preserve"> </w:t>
      </w:r>
      <w:r>
        <w:rPr>
          <w:lang w:eastAsia="ko-KR"/>
        </w:rPr>
        <w:t>청할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기름을</w:t>
      </w:r>
      <w:r>
        <w:rPr>
          <w:lang w:eastAsia="ko-KR"/>
        </w:rPr>
        <w:t xml:space="preserve"> </w:t>
      </w:r>
      <w:r>
        <w:rPr>
          <w:lang w:eastAsia="ko-KR"/>
        </w:rPr>
        <w:t>바르며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기도할지니라</w:t>
      </w:r>
      <w:r>
        <w:rPr>
          <w:lang w:eastAsia="ko-KR"/>
        </w:rPr>
        <w:t>”(</w:t>
      </w:r>
      <w:r>
        <w:rPr>
          <w:lang w:eastAsia="ko-KR"/>
        </w:rPr>
        <w:t>약</w:t>
      </w:r>
      <w:r>
        <w:rPr>
          <w:lang w:eastAsia="ko-KR"/>
        </w:rPr>
        <w:t xml:space="preserve"> 5:14).</w:t>
      </w:r>
    </w:p>
    <w:p w14:paraId="4C349D2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치유의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기도가</w:t>
      </w:r>
      <w:r>
        <w:rPr>
          <w:lang w:eastAsia="ko-KR"/>
        </w:rPr>
        <w:t xml:space="preserve"> </w:t>
      </w:r>
      <w:r>
        <w:rPr>
          <w:lang w:eastAsia="ko-KR"/>
        </w:rPr>
        <w:t>직접적으로</w:t>
      </w:r>
      <w:r>
        <w:rPr>
          <w:lang w:eastAsia="ko-KR"/>
        </w:rPr>
        <w:t xml:space="preserve"> </w:t>
      </w:r>
      <w:r>
        <w:rPr>
          <w:lang w:eastAsia="ko-KR"/>
        </w:rPr>
        <w:t>곧바로</w:t>
      </w:r>
      <w:r>
        <w:rPr>
          <w:lang w:eastAsia="ko-KR"/>
        </w:rPr>
        <w:t xml:space="preserve"> </w:t>
      </w:r>
      <w:r>
        <w:rPr>
          <w:lang w:eastAsia="ko-KR"/>
        </w:rPr>
        <w:t>응답되지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믿음에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병약한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지혜로운</w:t>
      </w:r>
      <w:r>
        <w:rPr>
          <w:lang w:eastAsia="ko-KR"/>
        </w:rPr>
        <w:t xml:space="preserve"> </w:t>
      </w:r>
      <w:r>
        <w:rPr>
          <w:lang w:eastAsia="ko-KR"/>
        </w:rPr>
        <w:t>권면을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신중하게</w:t>
      </w:r>
      <w:r>
        <w:rPr>
          <w:lang w:eastAsia="ko-KR"/>
        </w:rPr>
        <w:t xml:space="preserve"> </w:t>
      </w:r>
      <w:r>
        <w:rPr>
          <w:lang w:eastAsia="ko-KR"/>
        </w:rPr>
        <w:t>행동할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뒤에</w:t>
      </w:r>
      <w:r>
        <w:rPr>
          <w:lang w:eastAsia="ko-KR"/>
        </w:rPr>
        <w:t xml:space="preserve"> </w:t>
      </w:r>
      <w:r>
        <w:rPr>
          <w:lang w:eastAsia="ko-KR"/>
        </w:rPr>
        <w:t>남게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친구들에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무시해서도</w:t>
      </w:r>
      <w:r>
        <w:rPr>
          <w:lang w:eastAsia="ko-KR"/>
        </w:rPr>
        <w:t xml:space="preserve">, </w:t>
      </w:r>
      <w:r>
        <w:rPr>
          <w:lang w:eastAsia="ko-KR"/>
        </w:rPr>
        <w:t>건강</w:t>
      </w:r>
      <w:r>
        <w:rPr>
          <w:lang w:eastAsia="ko-KR"/>
        </w:rPr>
        <w:t xml:space="preserve"> </w:t>
      </w:r>
      <w:r>
        <w:rPr>
          <w:lang w:eastAsia="ko-KR"/>
        </w:rPr>
        <w:t>회복을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소홀해서도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197D0CF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때때로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범할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 xml:space="preserve">. </w:t>
      </w:r>
      <w:r>
        <w:rPr>
          <w:lang w:eastAsia="ko-KR"/>
        </w:rPr>
        <w:t>기도의</w:t>
      </w:r>
      <w:r>
        <w:rPr>
          <w:lang w:eastAsia="ko-KR"/>
        </w:rPr>
        <w:t xml:space="preserve"> </w:t>
      </w:r>
      <w:r>
        <w:rPr>
          <w:lang w:eastAsia="ko-KR"/>
        </w:rPr>
        <w:t>응답으로</w:t>
      </w:r>
      <w:r>
        <w:rPr>
          <w:lang w:eastAsia="ko-KR"/>
        </w:rPr>
        <w:t xml:space="preserve"> </w:t>
      </w:r>
      <w:r>
        <w:rPr>
          <w:lang w:eastAsia="ko-KR"/>
        </w:rPr>
        <w:t>병이</w:t>
      </w:r>
      <w:r>
        <w:rPr>
          <w:lang w:eastAsia="ko-KR"/>
        </w:rPr>
        <w:t xml:space="preserve"> </w:t>
      </w:r>
      <w:r>
        <w:rPr>
          <w:lang w:eastAsia="ko-KR"/>
        </w:rPr>
        <w:t>나을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나머지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부족처럼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무엇이든</w:t>
      </w:r>
      <w:r>
        <w:rPr>
          <w:lang w:eastAsia="ko-KR"/>
        </w:rPr>
        <w:t xml:space="preserve"> </w:t>
      </w:r>
      <w:r>
        <w:rPr>
          <w:lang w:eastAsia="ko-KR"/>
        </w:rPr>
        <w:t>꺼리는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죽음이</w:t>
      </w:r>
      <w:r>
        <w:rPr>
          <w:lang w:eastAsia="ko-KR"/>
        </w:rPr>
        <w:t xml:space="preserve"> </w:t>
      </w:r>
      <w:r>
        <w:rPr>
          <w:lang w:eastAsia="ko-KR"/>
        </w:rPr>
        <w:t>예상된다면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바람직하게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일들을</w:t>
      </w:r>
      <w:r>
        <w:rPr>
          <w:lang w:eastAsia="ko-KR"/>
        </w:rPr>
        <w:t xml:space="preserve"> </w:t>
      </w:r>
      <w:r>
        <w:rPr>
          <w:lang w:eastAsia="ko-KR"/>
        </w:rPr>
        <w:t>정리하는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게으르지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죽기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전해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권면이나</w:t>
      </w:r>
      <w:r>
        <w:rPr>
          <w:lang w:eastAsia="ko-KR"/>
        </w:rPr>
        <w:t xml:space="preserve"> </w:t>
      </w:r>
      <w:r>
        <w:rPr>
          <w:lang w:eastAsia="ko-KR"/>
        </w:rPr>
        <w:t>격려를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두려워하지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>.</w:t>
      </w:r>
    </w:p>
    <w:p w14:paraId="6D6699D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기도로</w:t>
      </w:r>
      <w:r>
        <w:rPr>
          <w:lang w:eastAsia="ko-KR"/>
        </w:rPr>
        <w:t xml:space="preserve"> </w:t>
      </w:r>
      <w:r>
        <w:rPr>
          <w:lang w:eastAsia="ko-KR"/>
        </w:rPr>
        <w:t>병</w:t>
      </w:r>
      <w:r>
        <w:rPr>
          <w:lang w:eastAsia="ko-KR"/>
        </w:rPr>
        <w:t xml:space="preserve"> </w:t>
      </w:r>
      <w:r>
        <w:rPr>
          <w:lang w:eastAsia="ko-KR"/>
        </w:rPr>
        <w:t>고침을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영역에서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치료</w:t>
      </w:r>
      <w:r>
        <w:rPr>
          <w:lang w:eastAsia="ko-KR"/>
        </w:rPr>
        <w:t xml:space="preserve"> </w:t>
      </w:r>
      <w:r>
        <w:rPr>
          <w:lang w:eastAsia="ko-KR"/>
        </w:rPr>
        <w:t>수단을</w:t>
      </w:r>
      <w:r>
        <w:rPr>
          <w:lang w:eastAsia="ko-KR"/>
        </w:rPr>
        <w:t xml:space="preserve"> </w:t>
      </w:r>
      <w:r>
        <w:rPr>
          <w:lang w:eastAsia="ko-KR"/>
        </w:rPr>
        <w:t>활용하는</w:t>
      </w:r>
      <w:r>
        <w:rPr>
          <w:lang w:eastAsia="ko-KR"/>
        </w:rPr>
        <w:t xml:space="preserve"> </w:t>
      </w:r>
      <w:r>
        <w:rPr>
          <w:lang w:eastAsia="ko-KR"/>
        </w:rPr>
        <w:t>데에도</w:t>
      </w:r>
      <w:r>
        <w:rPr>
          <w:lang w:eastAsia="ko-KR"/>
        </w:rPr>
        <w:t xml:space="preserve"> </w:t>
      </w:r>
      <w:r>
        <w:rPr>
          <w:lang w:eastAsia="ko-KR"/>
        </w:rPr>
        <w:t>소홀하지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덜어</w:t>
      </w:r>
      <w:r>
        <w:rPr>
          <w:lang w:eastAsia="ko-KR"/>
        </w:rPr>
        <w:t xml:space="preserve"> </w:t>
      </w:r>
      <w:r>
        <w:rPr>
          <w:lang w:eastAsia="ko-KR"/>
        </w:rPr>
        <w:t>주시고자</w:t>
      </w:r>
      <w:r>
        <w:rPr>
          <w:lang w:eastAsia="ko-KR"/>
        </w:rPr>
        <w:t xml:space="preserve"> </w:t>
      </w:r>
      <w:r>
        <w:rPr>
          <w:lang w:eastAsia="ko-KR"/>
        </w:rPr>
        <w:t>마련하신</w:t>
      </w:r>
      <w:r>
        <w:rPr>
          <w:lang w:eastAsia="ko-KR"/>
        </w:rPr>
        <w:t xml:space="preserve"> </w:t>
      </w:r>
      <w:r>
        <w:rPr>
          <w:lang w:eastAsia="ko-KR"/>
        </w:rPr>
        <w:t>치료의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이용하는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, </w:t>
      </w:r>
      <w:r>
        <w:rPr>
          <w:lang w:eastAsia="ko-KR"/>
        </w:rPr>
        <w:t>자연에서</w:t>
      </w:r>
      <w:r>
        <w:rPr>
          <w:lang w:eastAsia="ko-KR"/>
        </w:rPr>
        <w:t xml:space="preserve"> </w:t>
      </w:r>
      <w:r>
        <w:rPr>
          <w:lang w:eastAsia="ko-KR"/>
        </w:rPr>
        <w:t>치료에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믿음에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부정이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협력하고</w:t>
      </w:r>
      <w:r>
        <w:rPr>
          <w:lang w:eastAsia="ko-KR"/>
        </w:rPr>
        <w:t xml:space="preserve"> </w:t>
      </w:r>
      <w:r>
        <w:rPr>
          <w:lang w:eastAsia="ko-KR"/>
        </w:rPr>
        <w:t>회복에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효과적인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마련하는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믿음에</w:t>
      </w:r>
      <w:r>
        <w:rPr>
          <w:lang w:eastAsia="ko-KR"/>
        </w:rPr>
        <w:t xml:space="preserve"> </w:t>
      </w:r>
      <w:r>
        <w:rPr>
          <w:lang w:eastAsia="ko-KR"/>
        </w:rPr>
        <w:t>위배되는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법칙에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지식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부여해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건강</w:t>
      </w:r>
      <w:r>
        <w:rPr>
          <w:lang w:eastAsia="ko-KR"/>
        </w:rPr>
        <w:t xml:space="preserve"> </w:t>
      </w:r>
      <w:r>
        <w:rPr>
          <w:lang w:eastAsia="ko-KR"/>
        </w:rPr>
        <w:t>회복을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여건을</w:t>
      </w:r>
      <w:r>
        <w:rPr>
          <w:lang w:eastAsia="ko-KR"/>
        </w:rPr>
        <w:t xml:space="preserve"> </w:t>
      </w:r>
      <w:r>
        <w:rPr>
          <w:lang w:eastAsia="ko-KR"/>
        </w:rPr>
        <w:t>이용하고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이점을</w:t>
      </w:r>
      <w:r>
        <w:rPr>
          <w:lang w:eastAsia="ko-KR"/>
        </w:rPr>
        <w:t xml:space="preserve"> </w:t>
      </w:r>
      <w:r>
        <w:rPr>
          <w:lang w:eastAsia="ko-KR"/>
        </w:rPr>
        <w:t>활용하면서</w:t>
      </w:r>
      <w:r>
        <w:rPr>
          <w:lang w:eastAsia="ko-KR"/>
        </w:rPr>
        <w:t xml:space="preserve"> </w:t>
      </w:r>
      <w:r>
        <w:rPr>
          <w:lang w:eastAsia="ko-KR"/>
        </w:rPr>
        <w:t>자연법칙과</w:t>
      </w:r>
      <w:r>
        <w:rPr>
          <w:lang w:eastAsia="ko-KR"/>
        </w:rPr>
        <w:t xml:space="preserve"> </w:t>
      </w:r>
      <w:r>
        <w:rPr>
          <w:lang w:eastAsia="ko-KR"/>
        </w:rPr>
        <w:t>조화롭게</w:t>
      </w:r>
      <w:r>
        <w:rPr>
          <w:lang w:eastAsia="ko-KR"/>
        </w:rPr>
        <w:t xml:space="preserve"> </w:t>
      </w:r>
      <w:r>
        <w:rPr>
          <w:lang w:eastAsia="ko-KR"/>
        </w:rPr>
        <w:t>일해야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병자의</w:t>
      </w:r>
      <w:r>
        <w:rPr>
          <w:lang w:eastAsia="ko-KR"/>
        </w:rPr>
        <w:t xml:space="preserve"> </w:t>
      </w:r>
      <w:r>
        <w:rPr>
          <w:lang w:eastAsia="ko-KR"/>
        </w:rPr>
        <w:t>회복을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기도했다면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더욱더</w:t>
      </w:r>
      <w:r>
        <w:rPr>
          <w:lang w:eastAsia="ko-KR"/>
        </w:rPr>
        <w:t xml:space="preserve"> </w:t>
      </w:r>
      <w:r>
        <w:rPr>
          <w:lang w:eastAsia="ko-KR"/>
        </w:rPr>
        <w:t>정력적으로</w:t>
      </w:r>
      <w:r>
        <w:rPr>
          <w:lang w:eastAsia="ko-KR"/>
        </w:rPr>
        <w:t xml:space="preserve"> </w:t>
      </w:r>
      <w:r>
        <w:rPr>
          <w:lang w:eastAsia="ko-KR"/>
        </w:rPr>
        <w:t>일하면서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협력할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감사하고</w:t>
      </w:r>
      <w:r>
        <w:rPr>
          <w:lang w:eastAsia="ko-KR"/>
        </w:rPr>
        <w:t xml:space="preserve">,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제공해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활용하는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베풀어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427FB7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병자의</w:t>
      </w:r>
      <w:r>
        <w:rPr>
          <w:lang w:eastAsia="ko-KR"/>
        </w:rPr>
        <w:t xml:space="preserve"> </w:t>
      </w:r>
      <w:r>
        <w:rPr>
          <w:lang w:eastAsia="ko-KR"/>
        </w:rPr>
        <w:t>치료를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어떻든지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잃지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사별을</w:t>
      </w:r>
      <w:r>
        <w:rPr>
          <w:lang w:eastAsia="ko-KR"/>
        </w:rPr>
        <w:t xml:space="preserve"> </w:t>
      </w:r>
      <w:r>
        <w:rPr>
          <w:lang w:eastAsia="ko-KR"/>
        </w:rPr>
        <w:t>피할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쓴</w:t>
      </w:r>
      <w:r>
        <w:rPr>
          <w:lang w:eastAsia="ko-KR"/>
        </w:rPr>
        <w:t xml:space="preserve"> </w:t>
      </w:r>
      <w:r>
        <w:rPr>
          <w:lang w:eastAsia="ko-KR"/>
        </w:rPr>
        <w:t>잔을</w:t>
      </w:r>
      <w:r>
        <w:rPr>
          <w:lang w:eastAsia="ko-KR"/>
        </w:rPr>
        <w:t xml:space="preserve"> </w:t>
      </w:r>
      <w:r>
        <w:rPr>
          <w:lang w:eastAsia="ko-KR"/>
        </w:rPr>
        <w:t>받아들여야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손이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잔을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입술에</w:t>
      </w:r>
      <w:r>
        <w:rPr>
          <w:lang w:eastAsia="ko-KR"/>
        </w:rPr>
        <w:t xml:space="preserve"> </w:t>
      </w:r>
      <w:r>
        <w:rPr>
          <w:lang w:eastAsia="ko-KR"/>
        </w:rPr>
        <w:t>대어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생각해야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 </w:t>
      </w:r>
      <w:r>
        <w:rPr>
          <w:lang w:eastAsia="ko-KR"/>
        </w:rPr>
        <w:t>건강이</w:t>
      </w:r>
      <w:r>
        <w:rPr>
          <w:lang w:eastAsia="ko-KR"/>
        </w:rPr>
        <w:t xml:space="preserve"> </w:t>
      </w:r>
      <w:r>
        <w:rPr>
          <w:lang w:eastAsia="ko-KR"/>
        </w:rPr>
        <w:t>회복되면</w:t>
      </w:r>
      <w:r>
        <w:rPr>
          <w:lang w:eastAsia="ko-KR"/>
        </w:rPr>
        <w:t xml:space="preserve"> </w:t>
      </w:r>
      <w:r>
        <w:rPr>
          <w:lang w:eastAsia="ko-KR"/>
        </w:rPr>
        <w:t>치료의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경험한</w:t>
      </w:r>
      <w:r>
        <w:rPr>
          <w:lang w:eastAsia="ko-KR"/>
        </w:rPr>
        <w:t xml:space="preserve"> </w:t>
      </w:r>
      <w:r>
        <w:rPr>
          <w:lang w:eastAsia="ko-KR"/>
        </w:rPr>
        <w:t>당사자는</w:t>
      </w:r>
      <w:r>
        <w:rPr>
          <w:lang w:eastAsia="ko-KR"/>
        </w:rPr>
        <w:t xml:space="preserve"> </w:t>
      </w:r>
      <w:r>
        <w:rPr>
          <w:lang w:eastAsia="ko-KR"/>
        </w:rPr>
        <w:t>창조주께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의무가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5CE5ABC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『치료봉사』</w:t>
      </w:r>
      <w:r>
        <w:rPr>
          <w:lang w:eastAsia="ko-KR"/>
        </w:rPr>
        <w:t>, 232-234</w:t>
      </w:r>
    </w:p>
    <w:p w14:paraId="71FB3AE4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E0F41FA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</w:p>
    <w:p w14:paraId="3A62E51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뜻대로</w:t>
      </w:r>
    </w:p>
    <w:p w14:paraId="7EFC8CCE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원대로</w:t>
      </w:r>
      <w:r>
        <w:rPr>
          <w:lang w:eastAsia="ko-KR"/>
        </w:rPr>
        <w:t xml:space="preserve"> </w:t>
      </w:r>
      <w:r>
        <w:rPr>
          <w:lang w:eastAsia="ko-KR"/>
        </w:rPr>
        <w:t>되기를</w:t>
      </w:r>
      <w:r>
        <w:rPr>
          <w:lang w:eastAsia="ko-KR"/>
        </w:rPr>
        <w:t xml:space="preserve"> </w:t>
      </w:r>
      <w:r>
        <w:rPr>
          <w:lang w:eastAsia="ko-KR"/>
        </w:rPr>
        <w:t>원하나이다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26:42).</w:t>
      </w:r>
    </w:p>
    <w:p w14:paraId="39B2C40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건강의</w:t>
      </w:r>
      <w:r>
        <w:rPr>
          <w:lang w:eastAsia="ko-KR"/>
        </w:rPr>
        <w:t xml:space="preserve"> </w:t>
      </w:r>
      <w:r>
        <w:rPr>
          <w:lang w:eastAsia="ko-KR"/>
        </w:rPr>
        <w:t>회복을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요청하는</w:t>
      </w:r>
      <w:r>
        <w:rPr>
          <w:lang w:eastAsia="ko-KR"/>
        </w:rPr>
        <w:t xml:space="preserve"> </w:t>
      </w:r>
      <w:r>
        <w:rPr>
          <w:lang w:eastAsia="ko-KR"/>
        </w:rPr>
        <w:t>이들에게는</w:t>
      </w:r>
      <w:r>
        <w:rPr>
          <w:lang w:eastAsia="ko-KR"/>
        </w:rPr>
        <w:t xml:space="preserve"> </w:t>
      </w:r>
      <w:r>
        <w:rPr>
          <w:lang w:eastAsia="ko-KR"/>
        </w:rPr>
        <w:t>자연법칙이든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법칙이든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법칙을</w:t>
      </w:r>
      <w:r>
        <w:rPr>
          <w:lang w:eastAsia="ko-KR"/>
        </w:rPr>
        <w:t xml:space="preserve"> </w:t>
      </w:r>
      <w:r>
        <w:rPr>
          <w:lang w:eastAsia="ko-KR"/>
        </w:rPr>
        <w:t>범하는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죄임을</w:t>
      </w:r>
      <w:r>
        <w:rPr>
          <w:lang w:eastAsia="ko-KR"/>
        </w:rPr>
        <w:t xml:space="preserve"> </w:t>
      </w:r>
      <w:r>
        <w:rPr>
          <w:lang w:eastAsia="ko-KR"/>
        </w:rPr>
        <w:t>명백하게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줘야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받으려면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자복하고</w:t>
      </w:r>
      <w:r>
        <w:rPr>
          <w:lang w:eastAsia="ko-KR"/>
        </w:rPr>
        <w:t xml:space="preserve"> </w:t>
      </w:r>
      <w:r>
        <w:rPr>
          <w:lang w:eastAsia="ko-KR"/>
        </w:rPr>
        <w:t>버려야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A1730DD" w14:textId="77777777" w:rsidR="00410202" w:rsidRDefault="00000000">
      <w:pPr>
        <w:rPr>
          <w:lang w:eastAsia="ko-KR"/>
        </w:rPr>
      </w:pPr>
      <w:r>
        <w:rPr>
          <w:lang w:eastAsia="ko-KR"/>
        </w:rPr>
        <w:t>병자를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“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마땅히</w:t>
      </w:r>
      <w:r>
        <w:rPr>
          <w:lang w:eastAsia="ko-KR"/>
        </w:rPr>
        <w:t xml:space="preserve">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바를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못하나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했던</w:t>
      </w:r>
      <w:r>
        <w:rPr>
          <w:lang w:eastAsia="ko-KR"/>
        </w:rPr>
        <w:t xml:space="preserve"> </w:t>
      </w:r>
      <w:r>
        <w:rPr>
          <w:lang w:eastAsia="ko-KR"/>
        </w:rPr>
        <w:t>바울의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기억하십시오</w:t>
      </w:r>
      <w:r>
        <w:rPr>
          <w:lang w:eastAsia="ko-KR"/>
        </w:rPr>
        <w:t>(</w:t>
      </w:r>
      <w:r>
        <w:rPr>
          <w:lang w:eastAsia="ko-KR"/>
        </w:rPr>
        <w:t>롬</w:t>
      </w:r>
      <w:r>
        <w:rPr>
          <w:lang w:eastAsia="ko-KR"/>
        </w:rPr>
        <w:t xml:space="preserve"> 8:26).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바라는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최선의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아닌지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>.</w:t>
      </w:r>
    </w:p>
    <w:p w14:paraId="06BA4C7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소원을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지혜로우신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맡기는</w:t>
      </w:r>
      <w:r>
        <w:rPr>
          <w:lang w:eastAsia="ko-KR"/>
        </w:rPr>
        <w:t xml:space="preserve"> </w:t>
      </w:r>
      <w:r>
        <w:rPr>
          <w:lang w:eastAsia="ko-KR"/>
        </w:rPr>
        <w:t>것이야말로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맡겨야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뜻대로</w:t>
      </w:r>
      <w:r>
        <w:rPr>
          <w:lang w:eastAsia="ko-KR"/>
        </w:rPr>
        <w:t xml:space="preserve"> </w:t>
      </w:r>
      <w:r>
        <w:rPr>
          <w:lang w:eastAsia="ko-KR"/>
        </w:rPr>
        <w:t>구하면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소원을</w:t>
      </w:r>
      <w:r>
        <w:rPr>
          <w:lang w:eastAsia="ko-KR"/>
        </w:rPr>
        <w:t xml:space="preserve"> </w:t>
      </w:r>
      <w:r>
        <w:rPr>
          <w:lang w:eastAsia="ko-KR"/>
        </w:rPr>
        <w:t>들어주십니다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순종하려는</w:t>
      </w:r>
      <w:r>
        <w:rPr>
          <w:lang w:eastAsia="ko-KR"/>
        </w:rPr>
        <w:t xml:space="preserve"> </w:t>
      </w:r>
      <w:r>
        <w:rPr>
          <w:lang w:eastAsia="ko-KR"/>
        </w:rPr>
        <w:t>마음가짐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요구를</w:t>
      </w:r>
      <w:r>
        <w:rPr>
          <w:lang w:eastAsia="ko-KR"/>
        </w:rPr>
        <w:t xml:space="preserve"> </w:t>
      </w:r>
      <w:r>
        <w:rPr>
          <w:lang w:eastAsia="ko-KR"/>
        </w:rPr>
        <w:t>강요한다면</w:t>
      </w:r>
      <w:r>
        <w:rPr>
          <w:lang w:eastAsia="ko-KR"/>
        </w:rPr>
        <w:t xml:space="preserve"> </w:t>
      </w:r>
      <w:r>
        <w:rPr>
          <w:lang w:eastAsia="ko-KR"/>
        </w:rPr>
        <w:t>옳지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명령조가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중재의</w:t>
      </w:r>
      <w:r>
        <w:rPr>
          <w:lang w:eastAsia="ko-KR"/>
        </w:rPr>
        <w:t xml:space="preserve"> </w:t>
      </w:r>
      <w:r>
        <w:rPr>
          <w:lang w:eastAsia="ko-KR"/>
        </w:rPr>
        <w:t>성격을</w:t>
      </w:r>
      <w:r>
        <w:rPr>
          <w:lang w:eastAsia="ko-KR"/>
        </w:rPr>
        <w:t xml:space="preserve"> </w:t>
      </w:r>
      <w:r>
        <w:rPr>
          <w:lang w:eastAsia="ko-KR"/>
        </w:rPr>
        <w:t>띠어야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3414B505" w14:textId="77777777" w:rsidR="00410202" w:rsidRDefault="00000000">
      <w:pPr>
        <w:rPr>
          <w:lang w:eastAsia="ko-KR"/>
        </w:rPr>
      </w:pP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신적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발휘하셔서</w:t>
      </w:r>
      <w:r>
        <w:rPr>
          <w:lang w:eastAsia="ko-KR"/>
        </w:rPr>
        <w:t xml:space="preserve"> </w:t>
      </w:r>
      <w:r>
        <w:rPr>
          <w:lang w:eastAsia="ko-KR"/>
        </w:rPr>
        <w:t>결정적으로</w:t>
      </w:r>
      <w:r>
        <w:rPr>
          <w:lang w:eastAsia="ko-KR"/>
        </w:rPr>
        <w:t xml:space="preserve"> </w:t>
      </w:r>
      <w:r>
        <w:rPr>
          <w:lang w:eastAsia="ko-KR"/>
        </w:rPr>
        <w:t>건강을</w:t>
      </w:r>
      <w:r>
        <w:rPr>
          <w:lang w:eastAsia="ko-KR"/>
        </w:rPr>
        <w:t xml:space="preserve"> </w:t>
      </w:r>
      <w:r>
        <w:rPr>
          <w:lang w:eastAsia="ko-KR"/>
        </w:rPr>
        <w:t>회복시키시는</w:t>
      </w:r>
      <w:r>
        <w:rPr>
          <w:lang w:eastAsia="ko-KR"/>
        </w:rPr>
        <w:t xml:space="preserve"> </w:t>
      </w:r>
      <w:r>
        <w:rPr>
          <w:lang w:eastAsia="ko-KR"/>
        </w:rPr>
        <w:t>경우도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병자가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고침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예수님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잠드는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밧모섬에서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기록하라는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>. “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이후로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죽는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있도다</w:t>
      </w:r>
      <w:r>
        <w:rPr>
          <w:lang w:eastAsia="ko-KR"/>
        </w:rPr>
        <w:t xml:space="preserve"> </w:t>
      </w:r>
      <w:r>
        <w:rPr>
          <w:lang w:eastAsia="ko-KR"/>
        </w:rPr>
        <w:t>하시매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이르시되</w:t>
      </w:r>
      <w:r>
        <w:rPr>
          <w:lang w:eastAsia="ko-KR"/>
        </w:rPr>
        <w:t xml:space="preserve"> </w:t>
      </w:r>
      <w:r>
        <w:rPr>
          <w:lang w:eastAsia="ko-KR"/>
        </w:rPr>
        <w:t>그러하다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수고를</w:t>
      </w:r>
      <w:r>
        <w:rPr>
          <w:lang w:eastAsia="ko-KR"/>
        </w:rPr>
        <w:t xml:space="preserve"> </w:t>
      </w:r>
      <w:r>
        <w:rPr>
          <w:lang w:eastAsia="ko-KR"/>
        </w:rPr>
        <w:t>그치고</w:t>
      </w:r>
      <w:r>
        <w:rPr>
          <w:lang w:eastAsia="ko-KR"/>
        </w:rPr>
        <w:t xml:space="preserve"> </w:t>
      </w:r>
      <w:r>
        <w:rPr>
          <w:lang w:eastAsia="ko-KR"/>
        </w:rPr>
        <w:t>쉬리니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행한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따름이라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14:13).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기록에</w:t>
      </w:r>
      <w:r>
        <w:rPr>
          <w:lang w:eastAsia="ko-KR"/>
        </w:rPr>
        <w:t xml:space="preserve"> </w:t>
      </w:r>
      <w:r>
        <w:rPr>
          <w:lang w:eastAsia="ko-KR"/>
        </w:rPr>
        <w:t>따르면</w:t>
      </w:r>
      <w:r>
        <w:rPr>
          <w:lang w:eastAsia="ko-KR"/>
        </w:rPr>
        <w:t xml:space="preserve">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건강을</w:t>
      </w:r>
      <w:r>
        <w:rPr>
          <w:lang w:eastAsia="ko-KR"/>
        </w:rPr>
        <w:t xml:space="preserve"> </w:t>
      </w:r>
      <w:r>
        <w:rPr>
          <w:lang w:eastAsia="ko-KR"/>
        </w:rPr>
        <w:t>되찾지</w:t>
      </w:r>
      <w:r>
        <w:rPr>
          <w:lang w:eastAsia="ko-KR"/>
        </w:rPr>
        <w:t xml:space="preserve"> </w:t>
      </w:r>
      <w:r>
        <w:rPr>
          <w:lang w:eastAsia="ko-KR"/>
        </w:rPr>
        <w:t>못할지라도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부족으로</w:t>
      </w:r>
      <w:r>
        <w:rPr>
          <w:lang w:eastAsia="ko-KR"/>
        </w:rPr>
        <w:t xml:space="preserve"> </w:t>
      </w:r>
      <w:r>
        <w:rPr>
          <w:lang w:eastAsia="ko-KR"/>
        </w:rPr>
        <w:t>간주하지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9714C5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기도에</w:t>
      </w:r>
      <w:r>
        <w:rPr>
          <w:lang w:eastAsia="ko-KR"/>
        </w:rPr>
        <w:t xml:space="preserve"> </w:t>
      </w:r>
      <w:r>
        <w:rPr>
          <w:lang w:eastAsia="ko-KR"/>
        </w:rPr>
        <w:t>즉각적이고</w:t>
      </w:r>
      <w:r>
        <w:rPr>
          <w:lang w:eastAsia="ko-KR"/>
        </w:rPr>
        <w:t xml:space="preserve"> </w:t>
      </w:r>
      <w:r>
        <w:rPr>
          <w:lang w:eastAsia="ko-KR"/>
        </w:rPr>
        <w:t>직접적인</w:t>
      </w:r>
      <w:r>
        <w:rPr>
          <w:lang w:eastAsia="ko-KR"/>
        </w:rPr>
        <w:t xml:space="preserve"> </w:t>
      </w:r>
      <w:r>
        <w:rPr>
          <w:lang w:eastAsia="ko-KR"/>
        </w:rPr>
        <w:t>응답이</w:t>
      </w:r>
      <w:r>
        <w:rPr>
          <w:lang w:eastAsia="ko-KR"/>
        </w:rPr>
        <w:t xml:space="preserve"> </w:t>
      </w:r>
      <w:r>
        <w:rPr>
          <w:lang w:eastAsia="ko-KR"/>
        </w:rPr>
        <w:t>따르기를</w:t>
      </w:r>
      <w:r>
        <w:rPr>
          <w:lang w:eastAsia="ko-KR"/>
        </w:rPr>
        <w:t xml:space="preserve"> </w:t>
      </w:r>
      <w:r>
        <w:rPr>
          <w:lang w:eastAsia="ko-KR"/>
        </w:rPr>
        <w:t>바라다가</w:t>
      </w:r>
      <w:r>
        <w:rPr>
          <w:lang w:eastAsia="ko-KR"/>
        </w:rPr>
        <w:t xml:space="preserve"> </w:t>
      </w:r>
      <w:r>
        <w:rPr>
          <w:lang w:eastAsia="ko-KR"/>
        </w:rPr>
        <w:t>응답이</w:t>
      </w:r>
      <w:r>
        <w:rPr>
          <w:lang w:eastAsia="ko-KR"/>
        </w:rPr>
        <w:t xml:space="preserve"> </w:t>
      </w:r>
      <w:r>
        <w:rPr>
          <w:lang w:eastAsia="ko-KR"/>
        </w:rPr>
        <w:t>지연되거나</w:t>
      </w:r>
      <w:r>
        <w:rPr>
          <w:lang w:eastAsia="ko-KR"/>
        </w:rPr>
        <w:t xml:space="preserve"> </w:t>
      </w:r>
      <w:r>
        <w:rPr>
          <w:lang w:eastAsia="ko-KR"/>
        </w:rPr>
        <w:t>기대와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모습으로</w:t>
      </w:r>
      <w:r>
        <w:rPr>
          <w:lang w:eastAsia="ko-KR"/>
        </w:rPr>
        <w:t xml:space="preserve"> </w:t>
      </w:r>
      <w:r>
        <w:rPr>
          <w:lang w:eastAsia="ko-KR"/>
        </w:rPr>
        <w:t>응답되면</w:t>
      </w:r>
      <w:r>
        <w:rPr>
          <w:lang w:eastAsia="ko-KR"/>
        </w:rPr>
        <w:t xml:space="preserve"> </w:t>
      </w:r>
      <w:r>
        <w:rPr>
          <w:lang w:eastAsia="ko-KR"/>
        </w:rPr>
        <w:t>용기가</w:t>
      </w:r>
      <w:r>
        <w:rPr>
          <w:lang w:eastAsia="ko-KR"/>
        </w:rPr>
        <w:t xml:space="preserve"> </w:t>
      </w:r>
      <w:r>
        <w:rPr>
          <w:lang w:eastAsia="ko-KR"/>
        </w:rPr>
        <w:t>꺾이는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현명하시고</w:t>
      </w:r>
      <w:r>
        <w:rPr>
          <w:lang w:eastAsia="ko-KR"/>
        </w:rPr>
        <w:t xml:space="preserve"> </w:t>
      </w:r>
      <w:r>
        <w:rPr>
          <w:lang w:eastAsia="ko-KR"/>
        </w:rPr>
        <w:t>선하시기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바라는</w:t>
      </w:r>
      <w:r>
        <w:rPr>
          <w:lang w:eastAsia="ko-KR"/>
        </w:rPr>
        <w:t xml:space="preserve"> </w:t>
      </w:r>
      <w:r>
        <w:rPr>
          <w:lang w:eastAsia="ko-KR"/>
        </w:rPr>
        <w:t>시각에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모습으로만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응답해</w:t>
      </w:r>
      <w:r>
        <w:rPr>
          <w:lang w:eastAsia="ko-KR"/>
        </w:rPr>
        <w:t xml:space="preserve"> </w:t>
      </w:r>
      <w:r>
        <w:rPr>
          <w:lang w:eastAsia="ko-KR"/>
        </w:rPr>
        <w:t>주시지는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그분께서는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소원을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이루어</w:t>
      </w:r>
      <w:r>
        <w:rPr>
          <w:lang w:eastAsia="ko-KR"/>
        </w:rPr>
        <w:t xml:space="preserve"> </w:t>
      </w:r>
      <w:r>
        <w:rPr>
          <w:lang w:eastAsia="ko-KR"/>
        </w:rPr>
        <w:t>주시기보다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풍성하고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베풀어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신뢰한다면</w:t>
      </w:r>
      <w:r>
        <w:rPr>
          <w:lang w:eastAsia="ko-KR"/>
        </w:rPr>
        <w:t xml:space="preserve">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요구해서는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뜻</w:t>
      </w:r>
      <w:r>
        <w:rPr>
          <w:lang w:eastAsia="ko-KR"/>
        </w:rPr>
        <w:t xml:space="preserve"> </w:t>
      </w:r>
      <w:r>
        <w:rPr>
          <w:lang w:eastAsia="ko-KR"/>
        </w:rPr>
        <w:t>따르기를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이루어지기를</w:t>
      </w:r>
      <w:r>
        <w:rPr>
          <w:lang w:eastAsia="ko-KR"/>
        </w:rPr>
        <w:t xml:space="preserve"> </w:t>
      </w:r>
      <w:r>
        <w:rPr>
          <w:lang w:eastAsia="ko-KR"/>
        </w:rPr>
        <w:t>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뜻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욕망과</w:t>
      </w:r>
      <w:r>
        <w:rPr>
          <w:lang w:eastAsia="ko-KR"/>
        </w:rPr>
        <w:t xml:space="preserve"> </w:t>
      </w:r>
      <w:r>
        <w:rPr>
          <w:lang w:eastAsia="ko-KR"/>
        </w:rPr>
        <w:t>흥미는</w:t>
      </w:r>
      <w:r>
        <w:rPr>
          <w:lang w:eastAsia="ko-KR"/>
        </w:rPr>
        <w:t xml:space="preserve"> </w:t>
      </w:r>
      <w:r>
        <w:rPr>
          <w:lang w:eastAsia="ko-KR"/>
        </w:rPr>
        <w:t>사라져야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시험하는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유익합니다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참되고</w:t>
      </w:r>
      <w:r>
        <w:rPr>
          <w:lang w:eastAsia="ko-KR"/>
        </w:rPr>
        <w:t xml:space="preserve"> </w:t>
      </w:r>
      <w:r>
        <w:rPr>
          <w:lang w:eastAsia="ko-KR"/>
        </w:rPr>
        <w:t>성실하게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말씀만</w:t>
      </w:r>
      <w:r>
        <w:rPr>
          <w:lang w:eastAsia="ko-KR"/>
        </w:rPr>
        <w:t xml:space="preserve"> </w:t>
      </w:r>
      <w:r>
        <w:rPr>
          <w:lang w:eastAsia="ko-KR"/>
        </w:rPr>
        <w:t>의지하고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, </w:t>
      </w:r>
      <w:r>
        <w:rPr>
          <w:lang w:eastAsia="ko-KR"/>
        </w:rPr>
        <w:t>아니면</w:t>
      </w:r>
      <w:r>
        <w:rPr>
          <w:lang w:eastAsia="ko-KR"/>
        </w:rPr>
        <w:t xml:space="preserve"> </w:t>
      </w:r>
      <w:r>
        <w:rPr>
          <w:lang w:eastAsia="ko-KR"/>
        </w:rPr>
        <w:t>환경에</w:t>
      </w:r>
      <w:r>
        <w:rPr>
          <w:lang w:eastAsia="ko-KR"/>
        </w:rPr>
        <w:t xml:space="preserve"> </w:t>
      </w:r>
      <w:r>
        <w:rPr>
          <w:lang w:eastAsia="ko-KR"/>
        </w:rPr>
        <w:t>좌우되어</w:t>
      </w:r>
      <w:r>
        <w:rPr>
          <w:lang w:eastAsia="ko-KR"/>
        </w:rPr>
        <w:t xml:space="preserve"> </w:t>
      </w:r>
      <w:r>
        <w:rPr>
          <w:lang w:eastAsia="ko-KR"/>
        </w:rPr>
        <w:t>불안하고</w:t>
      </w:r>
      <w:r>
        <w:rPr>
          <w:lang w:eastAsia="ko-KR"/>
        </w:rPr>
        <w:t xml:space="preserve"> </w:t>
      </w:r>
      <w:r>
        <w:rPr>
          <w:lang w:eastAsia="ko-KR"/>
        </w:rPr>
        <w:t>변덕스러운지가</w:t>
      </w:r>
      <w:r>
        <w:rPr>
          <w:lang w:eastAsia="ko-KR"/>
        </w:rPr>
        <w:t xml:space="preserve"> </w:t>
      </w:r>
      <w:r>
        <w:rPr>
          <w:lang w:eastAsia="ko-KR"/>
        </w:rPr>
        <w:t>증명됩니다</w:t>
      </w:r>
      <w:r>
        <w:rPr>
          <w:lang w:eastAsia="ko-KR"/>
        </w:rPr>
        <w:t xml:space="preserve">.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실천을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강화됩니다</w:t>
      </w:r>
      <w:r>
        <w:rPr>
          <w:lang w:eastAsia="ko-KR"/>
        </w:rPr>
        <w:t xml:space="preserve">.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기대하는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기억하면서</w:t>
      </w:r>
      <w:r>
        <w:rPr>
          <w:lang w:eastAsia="ko-KR"/>
        </w:rPr>
        <w:t xml:space="preserve"> 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인내해야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2A8AA96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『치료봉사』</w:t>
      </w:r>
      <w:r>
        <w:rPr>
          <w:lang w:eastAsia="ko-KR"/>
        </w:rPr>
        <w:t>, 228-231</w:t>
      </w:r>
    </w:p>
    <w:p w14:paraId="2491C1AA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6BF6A28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25</w:t>
      </w:r>
      <w:r>
        <w:rPr>
          <w:lang w:eastAsia="ko-KR"/>
        </w:rPr>
        <w:t>일</w:t>
      </w:r>
    </w:p>
    <w:p w14:paraId="78583A5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기도회를</w:t>
      </w:r>
      <w:r>
        <w:rPr>
          <w:lang w:eastAsia="ko-KR"/>
        </w:rPr>
        <w:t xml:space="preserve"> </w:t>
      </w:r>
      <w:r>
        <w:rPr>
          <w:lang w:eastAsia="ko-KR"/>
        </w:rPr>
        <w:t>지루하게</w:t>
      </w:r>
      <w:r>
        <w:rPr>
          <w:lang w:eastAsia="ko-KR"/>
        </w:rPr>
        <w:t xml:space="preserve"> </w:t>
      </w:r>
      <w:r>
        <w:rPr>
          <w:lang w:eastAsia="ko-KR"/>
        </w:rPr>
        <w:t>만들지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</w:p>
    <w:p w14:paraId="6BC45767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서기관들을</w:t>
      </w:r>
      <w:r>
        <w:rPr>
          <w:lang w:eastAsia="ko-KR"/>
        </w:rPr>
        <w:t xml:space="preserve"> </w:t>
      </w:r>
      <w:r>
        <w:rPr>
          <w:lang w:eastAsia="ko-KR"/>
        </w:rPr>
        <w:t>삼가라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>…</w:t>
      </w:r>
      <w:r>
        <w:rPr>
          <w:lang w:eastAsia="ko-KR"/>
        </w:rPr>
        <w:t>길게</w:t>
      </w:r>
      <w:r>
        <w:rPr>
          <w:lang w:eastAsia="ko-KR"/>
        </w:rPr>
        <w:t xml:space="preserve"> </w:t>
      </w:r>
      <w:r>
        <w:rPr>
          <w:lang w:eastAsia="ko-KR"/>
        </w:rPr>
        <w:t>기도하니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20:46-47).</w:t>
      </w:r>
    </w:p>
    <w:p w14:paraId="665A053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기도회는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재미있는</w:t>
      </w:r>
      <w:r>
        <w:rPr>
          <w:lang w:eastAsia="ko-KR"/>
        </w:rPr>
        <w:t xml:space="preserve"> </w:t>
      </w:r>
      <w:r>
        <w:rPr>
          <w:lang w:eastAsia="ko-KR"/>
        </w:rPr>
        <w:t>모임이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하는데</w:t>
      </w:r>
      <w:r>
        <w:rPr>
          <w:lang w:eastAsia="ko-KR"/>
        </w:rPr>
        <w:t xml:space="preserve"> </w:t>
      </w:r>
      <w:r>
        <w:rPr>
          <w:lang w:eastAsia="ko-KR"/>
        </w:rPr>
        <w:t>아쉽게</w:t>
      </w:r>
      <w:r>
        <w:rPr>
          <w:lang w:eastAsia="ko-KR"/>
        </w:rPr>
        <w:t xml:space="preserve"> </w:t>
      </w:r>
      <w:r>
        <w:rPr>
          <w:lang w:eastAsia="ko-KR"/>
        </w:rPr>
        <w:t>진행될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빈번합니다</w:t>
      </w:r>
      <w:r>
        <w:rPr>
          <w:lang w:eastAsia="ko-KR"/>
        </w:rPr>
        <w:t xml:space="preserve">. </w:t>
      </w:r>
      <w:r>
        <w:rPr>
          <w:lang w:eastAsia="ko-KR"/>
        </w:rPr>
        <w:t>설교</w:t>
      </w:r>
      <w:r>
        <w:rPr>
          <w:lang w:eastAsia="ko-KR"/>
        </w:rPr>
        <w:t xml:space="preserve"> </w:t>
      </w:r>
      <w:r>
        <w:rPr>
          <w:lang w:eastAsia="ko-KR"/>
        </w:rPr>
        <w:t>예배에는</w:t>
      </w:r>
      <w:r>
        <w:rPr>
          <w:lang w:eastAsia="ko-KR"/>
        </w:rPr>
        <w:t xml:space="preserve"> </w:t>
      </w:r>
      <w:r>
        <w:rPr>
          <w:lang w:eastAsia="ko-KR"/>
        </w:rPr>
        <w:t>참석하지만</w:t>
      </w:r>
      <w:r>
        <w:rPr>
          <w:lang w:eastAsia="ko-KR"/>
        </w:rPr>
        <w:t xml:space="preserve"> </w:t>
      </w:r>
      <w:r>
        <w:rPr>
          <w:lang w:eastAsia="ko-KR"/>
        </w:rPr>
        <w:t>기도회에</w:t>
      </w:r>
      <w:r>
        <w:rPr>
          <w:lang w:eastAsia="ko-KR"/>
        </w:rPr>
        <w:t xml:space="preserve"> </w:t>
      </w:r>
      <w:r>
        <w:rPr>
          <w:lang w:eastAsia="ko-KR"/>
        </w:rPr>
        <w:t>등한히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보아야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문제입니다</w:t>
      </w:r>
      <w:r>
        <w:rPr>
          <w:lang w:eastAsia="ko-KR"/>
        </w:rPr>
        <w:t xml:space="preserve">.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구하면서</w:t>
      </w:r>
      <w:r>
        <w:rPr>
          <w:lang w:eastAsia="ko-KR"/>
        </w:rPr>
        <w:t xml:space="preserve"> </w:t>
      </w:r>
      <w:r>
        <w:rPr>
          <w:lang w:eastAsia="ko-KR"/>
        </w:rPr>
        <w:t>흥미롭고</w:t>
      </w:r>
      <w:r>
        <w:rPr>
          <w:lang w:eastAsia="ko-KR"/>
        </w:rPr>
        <w:t xml:space="preserve"> </w:t>
      </w:r>
      <w:r>
        <w:rPr>
          <w:lang w:eastAsia="ko-KR"/>
        </w:rPr>
        <w:t>매력적으로</w:t>
      </w:r>
      <w:r>
        <w:rPr>
          <w:lang w:eastAsia="ko-KR"/>
        </w:rPr>
        <w:t xml:space="preserve"> </w:t>
      </w:r>
      <w:r>
        <w:rPr>
          <w:lang w:eastAsia="ko-KR"/>
        </w:rPr>
        <w:t>집회를</w:t>
      </w:r>
      <w:r>
        <w:rPr>
          <w:lang w:eastAsia="ko-KR"/>
        </w:rPr>
        <w:t xml:space="preserve"> </w:t>
      </w:r>
      <w:r>
        <w:rPr>
          <w:lang w:eastAsia="ko-KR"/>
        </w:rPr>
        <w:t>운영할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계획해야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양식에</w:t>
      </w:r>
      <w:r>
        <w:rPr>
          <w:lang w:eastAsia="ko-KR"/>
        </w:rPr>
        <w:t xml:space="preserve"> </w:t>
      </w:r>
      <w:r>
        <w:rPr>
          <w:lang w:eastAsia="ko-KR"/>
        </w:rPr>
        <w:t>주려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수만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기도회에</w:t>
      </w:r>
      <w:r>
        <w:rPr>
          <w:lang w:eastAsia="ko-KR"/>
        </w:rPr>
        <w:t xml:space="preserve"> </w:t>
      </w:r>
      <w:r>
        <w:rPr>
          <w:lang w:eastAsia="ko-KR"/>
        </w:rPr>
        <w:t>참석할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68750D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길고</w:t>
      </w:r>
      <w:r>
        <w:rPr>
          <w:lang w:eastAsia="ko-KR"/>
        </w:rPr>
        <w:t xml:space="preserve"> </w:t>
      </w:r>
      <w:r>
        <w:rPr>
          <w:lang w:eastAsia="ko-KR"/>
        </w:rPr>
        <w:t>지루한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어디서도</w:t>
      </w:r>
      <w:r>
        <w:rPr>
          <w:lang w:eastAsia="ko-KR"/>
        </w:rPr>
        <w:t xml:space="preserve"> </w:t>
      </w:r>
      <w:r>
        <w:rPr>
          <w:lang w:eastAsia="ko-KR"/>
        </w:rPr>
        <w:t>적합하지</w:t>
      </w:r>
      <w:r>
        <w:rPr>
          <w:lang w:eastAsia="ko-KR"/>
        </w:rPr>
        <w:t xml:space="preserve"> </w:t>
      </w:r>
      <w:r>
        <w:rPr>
          <w:lang w:eastAsia="ko-KR"/>
        </w:rPr>
        <w:t>않은데</w:t>
      </w:r>
      <w:r>
        <w:rPr>
          <w:lang w:eastAsia="ko-KR"/>
        </w:rPr>
        <w:t xml:space="preserve"> </w:t>
      </w:r>
      <w:r>
        <w:rPr>
          <w:lang w:eastAsia="ko-KR"/>
        </w:rPr>
        <w:t>친교</w:t>
      </w:r>
      <w:r>
        <w:rPr>
          <w:lang w:eastAsia="ko-KR"/>
        </w:rPr>
        <w:t xml:space="preserve"> </w:t>
      </w:r>
      <w:r>
        <w:rPr>
          <w:lang w:eastAsia="ko-KR"/>
        </w:rPr>
        <w:t>모임에서는</w:t>
      </w:r>
      <w:r>
        <w:rPr>
          <w:lang w:eastAsia="ko-KR"/>
        </w:rPr>
        <w:t xml:space="preserve">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그렇습니다</w:t>
      </w:r>
      <w:r>
        <w:rPr>
          <w:lang w:eastAsia="ko-KR"/>
        </w:rPr>
        <w:t xml:space="preserve">.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나서고</w:t>
      </w:r>
      <w:r>
        <w:rPr>
          <w:lang w:eastAsia="ko-KR"/>
        </w:rPr>
        <w:t xml:space="preserve"> </w:t>
      </w:r>
      <w:r>
        <w:rPr>
          <w:lang w:eastAsia="ko-KR"/>
        </w:rPr>
        <w:t>말하기</w:t>
      </w:r>
      <w:r>
        <w:rPr>
          <w:lang w:eastAsia="ko-KR"/>
        </w:rPr>
        <w:t xml:space="preserve"> </w:t>
      </w:r>
      <w:r>
        <w:rPr>
          <w:lang w:eastAsia="ko-KR"/>
        </w:rPr>
        <w:t>좋아하는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소심하고</w:t>
      </w:r>
      <w:r>
        <w:rPr>
          <w:lang w:eastAsia="ko-KR"/>
        </w:rPr>
        <w:t xml:space="preserve"> </w:t>
      </w:r>
      <w:r>
        <w:rPr>
          <w:lang w:eastAsia="ko-KR"/>
        </w:rPr>
        <w:t>내성적인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잃습니다</w:t>
      </w:r>
      <w:r>
        <w:rPr>
          <w:lang w:eastAsia="ko-KR"/>
        </w:rPr>
        <w:t xml:space="preserve">. </w:t>
      </w:r>
      <w:r>
        <w:rPr>
          <w:lang w:eastAsia="ko-KR"/>
        </w:rPr>
        <w:t>흔히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사람일수록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길고</w:t>
      </w:r>
      <w:r>
        <w:rPr>
          <w:lang w:eastAsia="ko-KR"/>
        </w:rPr>
        <w:t xml:space="preserve"> </w:t>
      </w:r>
      <w:r>
        <w:rPr>
          <w:lang w:eastAsia="ko-KR"/>
        </w:rPr>
        <w:t>상투적입니다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지치게</w:t>
      </w:r>
      <w:r>
        <w:rPr>
          <w:lang w:eastAsia="ko-KR"/>
        </w:rPr>
        <w:t xml:space="preserve"> </w:t>
      </w:r>
      <w:r>
        <w:rPr>
          <w:lang w:eastAsia="ko-KR"/>
        </w:rPr>
        <w:t>만듭니다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짧아야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요점이</w:t>
      </w:r>
      <w:r>
        <w:rPr>
          <w:lang w:eastAsia="ko-KR"/>
        </w:rPr>
        <w:t xml:space="preserve"> </w:t>
      </w:r>
      <w:r>
        <w:rPr>
          <w:lang w:eastAsia="ko-KR"/>
        </w:rPr>
        <w:t>분명해야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굳이</w:t>
      </w:r>
      <w:r>
        <w:rPr>
          <w:lang w:eastAsia="ko-KR"/>
        </w:rPr>
        <w:t xml:space="preserve"> </w:t>
      </w:r>
      <w:r>
        <w:rPr>
          <w:lang w:eastAsia="ko-KR"/>
        </w:rPr>
        <w:t>길고</w:t>
      </w:r>
      <w:r>
        <w:rPr>
          <w:lang w:eastAsia="ko-KR"/>
        </w:rPr>
        <w:t xml:space="preserve"> </w:t>
      </w:r>
      <w:r>
        <w:rPr>
          <w:lang w:eastAsia="ko-KR"/>
        </w:rPr>
        <w:t>지루한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드리고</w:t>
      </w:r>
      <w:r>
        <w:rPr>
          <w:lang w:eastAsia="ko-KR"/>
        </w:rPr>
        <w:t xml:space="preserve"> </w:t>
      </w:r>
      <w:r>
        <w:rPr>
          <w:lang w:eastAsia="ko-KR"/>
        </w:rPr>
        <w:t>싶다면</w:t>
      </w:r>
      <w:r>
        <w:rPr>
          <w:lang w:eastAsia="ko-KR"/>
        </w:rPr>
        <w:t xml:space="preserve"> </w:t>
      </w:r>
      <w:r>
        <w:rPr>
          <w:lang w:eastAsia="ko-KR"/>
        </w:rPr>
        <w:t>골방에서</w:t>
      </w:r>
      <w:r>
        <w:rPr>
          <w:lang w:eastAsia="ko-KR"/>
        </w:rPr>
        <w:t xml:space="preserve"> </w:t>
      </w:r>
      <w:r>
        <w:rPr>
          <w:lang w:eastAsia="ko-KR"/>
        </w:rPr>
        <w:t>가서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모시면</w:t>
      </w:r>
      <w:r>
        <w:rPr>
          <w:lang w:eastAsia="ko-KR"/>
        </w:rPr>
        <w:t xml:space="preserve"> </w:t>
      </w:r>
      <w:r>
        <w:rPr>
          <w:lang w:eastAsia="ko-KR"/>
        </w:rPr>
        <w:t>말라빠진</w:t>
      </w:r>
      <w:r>
        <w:rPr>
          <w:lang w:eastAsia="ko-KR"/>
        </w:rPr>
        <w:t xml:space="preserve"> </w:t>
      </w:r>
      <w:r>
        <w:rPr>
          <w:lang w:eastAsia="ko-KR"/>
        </w:rPr>
        <w:t>형식은</w:t>
      </w:r>
      <w:r>
        <w:rPr>
          <w:lang w:eastAsia="ko-KR"/>
        </w:rPr>
        <w:t xml:space="preserve"> </w:t>
      </w:r>
      <w:r>
        <w:rPr>
          <w:lang w:eastAsia="ko-KR"/>
        </w:rPr>
        <w:t>말끔히</w:t>
      </w:r>
      <w:r>
        <w:rPr>
          <w:lang w:eastAsia="ko-KR"/>
        </w:rPr>
        <w:t xml:space="preserve"> </w:t>
      </w:r>
      <w:r>
        <w:rPr>
          <w:lang w:eastAsia="ko-KR"/>
        </w:rPr>
        <w:t>사라질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0345E7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짧게</w:t>
      </w:r>
      <w:r>
        <w:rPr>
          <w:lang w:eastAsia="ko-KR"/>
        </w:rPr>
        <w:t xml:space="preserve">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것만</w:t>
      </w:r>
      <w:r>
        <w:rPr>
          <w:lang w:eastAsia="ko-KR"/>
        </w:rPr>
        <w:t xml:space="preserve"> </w:t>
      </w:r>
      <w:r>
        <w:rPr>
          <w:lang w:eastAsia="ko-KR"/>
        </w:rPr>
        <w:t>말하며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이상은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말라고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강조하셨습니다</w:t>
      </w:r>
      <w:r>
        <w:rPr>
          <w:lang w:eastAsia="ko-KR"/>
        </w:rPr>
        <w:t xml:space="preserve">. </w:t>
      </w:r>
      <w:r>
        <w:rPr>
          <w:lang w:eastAsia="ko-KR"/>
        </w:rPr>
        <w:t>현세의</w:t>
      </w:r>
      <w:r>
        <w:rPr>
          <w:lang w:eastAsia="ko-KR"/>
        </w:rPr>
        <w:t xml:space="preserve"> </w:t>
      </w:r>
      <w:r>
        <w:rPr>
          <w:lang w:eastAsia="ko-KR"/>
        </w:rPr>
        <w:t>복과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구하고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그에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감사를</w:t>
      </w:r>
      <w:r>
        <w:rPr>
          <w:lang w:eastAsia="ko-KR"/>
        </w:rPr>
        <w:t xml:space="preserve"> </w:t>
      </w:r>
      <w:r>
        <w:rPr>
          <w:lang w:eastAsia="ko-KR"/>
        </w:rPr>
        <w:t>표현하라면서</w:t>
      </w:r>
      <w:r>
        <w:rPr>
          <w:lang w:eastAsia="ko-KR"/>
        </w:rPr>
        <w:t xml:space="preserve"> </w:t>
      </w:r>
      <w:r>
        <w:rPr>
          <w:lang w:eastAsia="ko-KR"/>
        </w:rPr>
        <w:t>기도의</w:t>
      </w:r>
      <w:r>
        <w:rPr>
          <w:lang w:eastAsia="ko-KR"/>
        </w:rPr>
        <w:t xml:space="preserve"> </w:t>
      </w:r>
      <w:r>
        <w:rPr>
          <w:lang w:eastAsia="ko-KR"/>
        </w:rPr>
        <w:t>길이와</w:t>
      </w:r>
      <w:r>
        <w:rPr>
          <w:lang w:eastAsia="ko-KR"/>
        </w:rPr>
        <w:t xml:space="preserve"> </w:t>
      </w:r>
      <w:r>
        <w:rPr>
          <w:lang w:eastAsia="ko-KR"/>
        </w:rPr>
        <w:t>내용에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포괄적이면서도</w:t>
      </w:r>
      <w:r>
        <w:rPr>
          <w:lang w:eastAsia="ko-KR"/>
        </w:rPr>
        <w:t xml:space="preserve"> </w:t>
      </w:r>
      <w:r>
        <w:rPr>
          <w:lang w:eastAsia="ko-KR"/>
        </w:rPr>
        <w:t>간결한</w:t>
      </w:r>
      <w:r>
        <w:rPr>
          <w:lang w:eastAsia="ko-KR"/>
        </w:rPr>
        <w:t xml:space="preserve"> </w:t>
      </w:r>
      <w:r>
        <w:rPr>
          <w:lang w:eastAsia="ko-KR"/>
        </w:rPr>
        <w:t>기도입니까</w:t>
      </w:r>
      <w:r>
        <w:rPr>
          <w:lang w:eastAsia="ko-KR"/>
        </w:rPr>
        <w:t xml:space="preserve">!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아우르고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보통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1, 2</w:t>
      </w:r>
      <w:r>
        <w:rPr>
          <w:lang w:eastAsia="ko-KR"/>
        </w:rPr>
        <w:t>분이면</w:t>
      </w:r>
      <w:r>
        <w:rPr>
          <w:lang w:eastAsia="ko-KR"/>
        </w:rPr>
        <w:t xml:space="preserve"> </w:t>
      </w:r>
      <w:r>
        <w:rPr>
          <w:lang w:eastAsia="ko-KR"/>
        </w:rPr>
        <w:t>충분합니다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성령께</w:t>
      </w:r>
      <w:r>
        <w:rPr>
          <w:lang w:eastAsia="ko-KR"/>
        </w:rPr>
        <w:t xml:space="preserve"> </w:t>
      </w:r>
      <w:r>
        <w:rPr>
          <w:lang w:eastAsia="ko-KR"/>
        </w:rPr>
        <w:t>이끌림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기도가</w:t>
      </w:r>
      <w:r>
        <w:rPr>
          <w:lang w:eastAsia="ko-KR"/>
        </w:rPr>
        <w:t xml:space="preserve"> </w:t>
      </w:r>
      <w:r>
        <w:rPr>
          <w:lang w:eastAsia="ko-KR"/>
        </w:rPr>
        <w:t>특별하게</w:t>
      </w:r>
      <w:r>
        <w:rPr>
          <w:lang w:eastAsia="ko-KR"/>
        </w:rPr>
        <w:t xml:space="preserve"> </w:t>
      </w:r>
      <w:r>
        <w:rPr>
          <w:lang w:eastAsia="ko-KR"/>
        </w:rPr>
        <w:t>다가오는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성령에</w:t>
      </w:r>
      <w:r>
        <w:rPr>
          <w:lang w:eastAsia="ko-KR"/>
        </w:rPr>
        <w:t xml:space="preserve"> </w:t>
      </w:r>
      <w:r>
        <w:rPr>
          <w:lang w:eastAsia="ko-KR"/>
        </w:rPr>
        <w:t>감동받아</w:t>
      </w:r>
      <w:r>
        <w:rPr>
          <w:lang w:eastAsia="ko-KR"/>
        </w:rPr>
        <w:t xml:space="preserve"> </w:t>
      </w:r>
      <w:r>
        <w:rPr>
          <w:lang w:eastAsia="ko-KR"/>
        </w:rPr>
        <w:t>탄원하는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간구하는</w:t>
      </w:r>
      <w:r>
        <w:rPr>
          <w:lang w:eastAsia="ko-KR"/>
        </w:rPr>
        <w:t xml:space="preserve"> </w:t>
      </w: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고뇌하며</w:t>
      </w:r>
      <w:r>
        <w:rPr>
          <w:lang w:eastAsia="ko-KR"/>
        </w:rPr>
        <w:t xml:space="preserve"> </w:t>
      </w:r>
      <w:r>
        <w:rPr>
          <w:lang w:eastAsia="ko-KR"/>
        </w:rPr>
        <w:t>신음합니다</w:t>
      </w:r>
      <w:r>
        <w:rPr>
          <w:lang w:eastAsia="ko-KR"/>
        </w:rPr>
        <w:t xml:space="preserve">. </w:t>
      </w:r>
      <w:r>
        <w:rPr>
          <w:lang w:eastAsia="ko-KR"/>
        </w:rPr>
        <w:t>야곱처럼</w:t>
      </w:r>
      <w:r>
        <w:rPr>
          <w:lang w:eastAsia="ko-KR"/>
        </w:rPr>
        <w:t xml:space="preserve"> </w:t>
      </w:r>
      <w:r>
        <w:rPr>
          <w:lang w:eastAsia="ko-KR"/>
        </w:rPr>
        <w:t>씨름하면서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특별하게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때까지는</w:t>
      </w:r>
      <w:r>
        <w:rPr>
          <w:lang w:eastAsia="ko-KR"/>
        </w:rPr>
        <w:t xml:space="preserve"> </w:t>
      </w:r>
      <w:r>
        <w:rPr>
          <w:lang w:eastAsia="ko-KR"/>
        </w:rPr>
        <w:t>만족을</w:t>
      </w:r>
      <w:r>
        <w:rPr>
          <w:lang w:eastAsia="ko-KR"/>
        </w:rPr>
        <w:t xml:space="preserve"> </w:t>
      </w:r>
      <w:r>
        <w:rPr>
          <w:lang w:eastAsia="ko-KR"/>
        </w:rPr>
        <w:t>찾지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원하십니다</w:t>
      </w:r>
      <w:r>
        <w:rPr>
          <w:lang w:eastAsia="ko-KR"/>
        </w:rPr>
        <w:t>.</w:t>
      </w:r>
    </w:p>
    <w:p w14:paraId="641883F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무미건조하게</w:t>
      </w:r>
      <w:r>
        <w:rPr>
          <w:lang w:eastAsia="ko-KR"/>
        </w:rPr>
        <w:t xml:space="preserve"> </w:t>
      </w:r>
      <w:r>
        <w:rPr>
          <w:lang w:eastAsia="ko-KR"/>
        </w:rPr>
        <w:t>설교조로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수두룩합니다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기도하고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기도하고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무얼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깨닫는다면</w:t>
      </w:r>
      <w:r>
        <w:rPr>
          <w:lang w:eastAsia="ko-KR"/>
        </w:rPr>
        <w:t xml:space="preserve">,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뻔뻔함에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소스라치게</w:t>
      </w:r>
      <w:r>
        <w:rPr>
          <w:lang w:eastAsia="ko-KR"/>
        </w:rPr>
        <w:t xml:space="preserve"> </w:t>
      </w:r>
      <w:r>
        <w:rPr>
          <w:lang w:eastAsia="ko-KR"/>
        </w:rPr>
        <w:t>놀랄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벌어지는</w:t>
      </w:r>
      <w:r>
        <w:rPr>
          <w:lang w:eastAsia="ko-KR"/>
        </w:rPr>
        <w:t xml:space="preserve"> </w:t>
      </w:r>
      <w:r>
        <w:rPr>
          <w:lang w:eastAsia="ko-KR"/>
        </w:rPr>
        <w:t>문제에</w:t>
      </w:r>
      <w:r>
        <w:rPr>
          <w:lang w:eastAsia="ko-KR"/>
        </w:rPr>
        <w:t xml:space="preserve"> </w:t>
      </w:r>
      <w:r>
        <w:rPr>
          <w:lang w:eastAsia="ko-KR"/>
        </w:rPr>
        <w:t>관해</w:t>
      </w:r>
      <w:r>
        <w:rPr>
          <w:lang w:eastAsia="ko-KR"/>
        </w:rPr>
        <w:t xml:space="preserve">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창조주께</w:t>
      </w:r>
      <w:r>
        <w:rPr>
          <w:lang w:eastAsia="ko-KR"/>
        </w:rPr>
        <w:t xml:space="preserve">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필요하기라도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기도라는</w:t>
      </w:r>
      <w:r>
        <w:rPr>
          <w:lang w:eastAsia="ko-KR"/>
        </w:rPr>
        <w:t xml:space="preserve"> </w:t>
      </w:r>
      <w:r>
        <w:rPr>
          <w:lang w:eastAsia="ko-KR"/>
        </w:rPr>
        <w:t>형식을</w:t>
      </w:r>
      <w:r>
        <w:rPr>
          <w:lang w:eastAsia="ko-KR"/>
        </w:rPr>
        <w:t xml:space="preserve"> </w:t>
      </w:r>
      <w:r>
        <w:rPr>
          <w:lang w:eastAsia="ko-KR"/>
        </w:rPr>
        <w:t>빌려서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연설하고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울리는</w:t>
      </w:r>
      <w:r>
        <w:rPr>
          <w:lang w:eastAsia="ko-KR"/>
        </w:rPr>
        <w:t xml:space="preserve"> </w:t>
      </w:r>
      <w:r>
        <w:rPr>
          <w:lang w:eastAsia="ko-KR"/>
        </w:rPr>
        <w:t>징과</w:t>
      </w:r>
      <w:r>
        <w:rPr>
          <w:lang w:eastAsia="ko-KR"/>
        </w:rPr>
        <w:t xml:space="preserve"> </w:t>
      </w:r>
      <w:r>
        <w:rPr>
          <w:lang w:eastAsia="ko-KR"/>
        </w:rPr>
        <w:t>요란한</w:t>
      </w:r>
      <w:r>
        <w:rPr>
          <w:lang w:eastAsia="ko-KR"/>
        </w:rPr>
        <w:t xml:space="preserve"> </w:t>
      </w:r>
      <w:r>
        <w:rPr>
          <w:lang w:eastAsia="ko-KR"/>
        </w:rPr>
        <w:t>꽹과리와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 xml:space="preserve">. </w:t>
      </w: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거들떠보지도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기도에</w:t>
      </w:r>
      <w:r>
        <w:rPr>
          <w:lang w:eastAsia="ko-KR"/>
        </w:rPr>
        <w:t xml:space="preserve"> </w:t>
      </w:r>
      <w:r>
        <w:rPr>
          <w:lang w:eastAsia="ko-KR"/>
        </w:rPr>
        <w:t>진저리를</w:t>
      </w:r>
      <w:r>
        <w:rPr>
          <w:lang w:eastAsia="ko-KR"/>
        </w:rPr>
        <w:t xml:space="preserve"> </w:t>
      </w:r>
      <w:r>
        <w:rPr>
          <w:lang w:eastAsia="ko-KR"/>
        </w:rPr>
        <w:t>냅니다</w:t>
      </w:r>
      <w:r>
        <w:rPr>
          <w:lang w:eastAsia="ko-KR"/>
        </w:rPr>
        <w:t xml:space="preserve">. </w:t>
      </w:r>
      <w:r>
        <w:rPr>
          <w:lang w:eastAsia="ko-KR"/>
        </w:rPr>
        <w:t>억지로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없겠지요</w:t>
      </w:r>
      <w:r>
        <w:rPr>
          <w:lang w:eastAsia="ko-KR"/>
        </w:rPr>
        <w:t>.</w:t>
      </w:r>
    </w:p>
    <w:p w14:paraId="1B8CB12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『교회에</w:t>
      </w:r>
      <w:r>
        <w:rPr>
          <w:lang w:eastAsia="ko-KR"/>
        </w:rPr>
        <w:t xml:space="preserve"> </w:t>
      </w:r>
      <w:r>
        <w:rPr>
          <w:lang w:eastAsia="ko-KR"/>
        </w:rPr>
        <w:t>보내는</w:t>
      </w:r>
      <w:r>
        <w:rPr>
          <w:lang w:eastAsia="ko-KR"/>
        </w:rPr>
        <w:t xml:space="preserve"> </w:t>
      </w:r>
      <w:r>
        <w:rPr>
          <w:lang w:eastAsia="ko-KR"/>
        </w:rPr>
        <w:t>권면』</w:t>
      </w:r>
      <w:r>
        <w:rPr>
          <w:lang w:eastAsia="ko-KR"/>
        </w:rPr>
        <w:t>, 292-293</w:t>
      </w:r>
    </w:p>
    <w:p w14:paraId="7F74944E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66A798F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26</w:t>
      </w:r>
      <w:r>
        <w:rPr>
          <w:lang w:eastAsia="ko-KR"/>
        </w:rPr>
        <w:t>일</w:t>
      </w:r>
    </w:p>
    <w:p w14:paraId="2DC63B4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다니엘이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기도의</w:t>
      </w:r>
      <w:r>
        <w:rPr>
          <w:lang w:eastAsia="ko-KR"/>
        </w:rPr>
        <w:t xml:space="preserve"> </w:t>
      </w:r>
      <w:r>
        <w:rPr>
          <w:lang w:eastAsia="ko-KR"/>
        </w:rPr>
        <w:t>모본</w:t>
      </w:r>
    </w:p>
    <w:p w14:paraId="28DD65A5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금식하며</w:t>
      </w:r>
      <w:r>
        <w:rPr>
          <w:lang w:eastAsia="ko-KR"/>
        </w:rPr>
        <w:t xml:space="preserve"> </w:t>
      </w:r>
      <w:r>
        <w:rPr>
          <w:lang w:eastAsia="ko-KR"/>
        </w:rPr>
        <w:t>베옷을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재를</w:t>
      </w:r>
      <w:r>
        <w:rPr>
          <w:lang w:eastAsia="ko-KR"/>
        </w:rPr>
        <w:t xml:space="preserve"> </w:t>
      </w:r>
      <w:r>
        <w:rPr>
          <w:lang w:eastAsia="ko-KR"/>
        </w:rPr>
        <w:t>덮어쓰고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기도하며</w:t>
      </w:r>
      <w:r>
        <w:rPr>
          <w:lang w:eastAsia="ko-KR"/>
        </w:rPr>
        <w:t xml:space="preserve"> </w:t>
      </w:r>
      <w:r>
        <w:rPr>
          <w:lang w:eastAsia="ko-KR"/>
        </w:rPr>
        <w:t>간구하기를</w:t>
      </w:r>
      <w:r>
        <w:rPr>
          <w:lang w:eastAsia="ko-KR"/>
        </w:rPr>
        <w:t xml:space="preserve"> </w:t>
      </w:r>
      <w:r>
        <w:rPr>
          <w:lang w:eastAsia="ko-KR"/>
        </w:rPr>
        <w:t>결심하고</w:t>
      </w:r>
      <w:r>
        <w:rPr>
          <w:lang w:eastAsia="ko-KR"/>
        </w:rPr>
        <w:t>”(</w:t>
      </w:r>
      <w:r>
        <w:rPr>
          <w:lang w:eastAsia="ko-KR"/>
        </w:rPr>
        <w:t>단</w:t>
      </w:r>
      <w:r>
        <w:rPr>
          <w:lang w:eastAsia="ko-KR"/>
        </w:rPr>
        <w:t xml:space="preserve"> 9:3).</w:t>
      </w:r>
    </w:p>
    <w:p w14:paraId="509123A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다니엘은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충실하다고</w:t>
      </w:r>
      <w:r>
        <w:rPr>
          <w:lang w:eastAsia="ko-KR"/>
        </w:rPr>
        <w:t xml:space="preserve"> </w:t>
      </w:r>
      <w:r>
        <w:rPr>
          <w:lang w:eastAsia="ko-KR"/>
        </w:rPr>
        <w:t>선언하지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거룩하다고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고결한</w:t>
      </w:r>
      <w:r>
        <w:rPr>
          <w:lang w:eastAsia="ko-KR"/>
        </w:rPr>
        <w:t xml:space="preserve"> </w:t>
      </w:r>
      <w:r>
        <w:rPr>
          <w:lang w:eastAsia="ko-KR"/>
        </w:rPr>
        <w:t>선지자는</w:t>
      </w:r>
      <w:r>
        <w:rPr>
          <w:lang w:eastAsia="ko-KR"/>
        </w:rPr>
        <w:t xml:space="preserve"> </w:t>
      </w: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심각한</w:t>
      </w:r>
      <w:r>
        <w:rPr>
          <w:lang w:eastAsia="ko-KR"/>
        </w:rPr>
        <w:t xml:space="preserve"> </w:t>
      </w:r>
      <w:r>
        <w:rPr>
          <w:lang w:eastAsia="ko-KR"/>
        </w:rPr>
        <w:t>죄인들과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똑같은</w:t>
      </w:r>
      <w:r>
        <w:rPr>
          <w:lang w:eastAsia="ko-KR"/>
        </w:rPr>
        <w:t xml:space="preserve"> </w:t>
      </w:r>
      <w:r>
        <w:rPr>
          <w:lang w:eastAsia="ko-KR"/>
        </w:rPr>
        <w:t>부류로</w:t>
      </w:r>
      <w:r>
        <w:rPr>
          <w:lang w:eastAsia="ko-KR"/>
        </w:rPr>
        <w:t xml:space="preserve"> </w:t>
      </w:r>
      <w:r>
        <w:rPr>
          <w:lang w:eastAsia="ko-KR"/>
        </w:rPr>
        <w:t>여겼습니다</w:t>
      </w:r>
      <w:r>
        <w:rPr>
          <w:lang w:eastAsia="ko-KR"/>
        </w:rPr>
        <w:t xml:space="preserve">. </w:t>
      </w:r>
      <w:r>
        <w:rPr>
          <w:lang w:eastAsia="ko-KR"/>
        </w:rPr>
        <w:t>한낮의</w:t>
      </w:r>
      <w:r>
        <w:rPr>
          <w:lang w:eastAsia="ko-KR"/>
        </w:rPr>
        <w:t xml:space="preserve"> </w:t>
      </w:r>
      <w:r>
        <w:rPr>
          <w:lang w:eastAsia="ko-KR"/>
        </w:rPr>
        <w:t>태양이</w:t>
      </w:r>
      <w:r>
        <w:rPr>
          <w:lang w:eastAsia="ko-KR"/>
        </w:rPr>
        <w:t xml:space="preserve"> </w:t>
      </w:r>
      <w:r>
        <w:rPr>
          <w:lang w:eastAsia="ko-KR"/>
        </w:rPr>
        <w:t>밤하늘의</w:t>
      </w:r>
      <w:r>
        <w:rPr>
          <w:lang w:eastAsia="ko-KR"/>
        </w:rPr>
        <w:t xml:space="preserve"> </w:t>
      </w:r>
      <w:r>
        <w:rPr>
          <w:lang w:eastAsia="ko-KR"/>
        </w:rPr>
        <w:t>미약한</w:t>
      </w:r>
      <w:r>
        <w:rPr>
          <w:lang w:eastAsia="ko-KR"/>
        </w:rPr>
        <w:t xml:space="preserve"> </w:t>
      </w:r>
      <w:r>
        <w:rPr>
          <w:lang w:eastAsia="ko-KR"/>
        </w:rPr>
        <w:t>별빛보다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밝은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,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다니엘에게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지혜는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위인들과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탁월합니다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은총을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입술에서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자세히</w:t>
      </w:r>
      <w:r>
        <w:rPr>
          <w:lang w:eastAsia="ko-KR"/>
        </w:rPr>
        <w:t xml:space="preserve"> </w:t>
      </w:r>
      <w:r>
        <w:rPr>
          <w:lang w:eastAsia="ko-KR"/>
        </w:rPr>
        <w:t>들여다보십시오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부끄러움을</w:t>
      </w:r>
      <w:r>
        <w:rPr>
          <w:lang w:eastAsia="ko-KR"/>
        </w:rPr>
        <w:t xml:space="preserve"> </w:t>
      </w:r>
      <w:r>
        <w:rPr>
          <w:lang w:eastAsia="ko-KR"/>
        </w:rPr>
        <w:t>느끼고</w:t>
      </w:r>
      <w:r>
        <w:rPr>
          <w:lang w:eastAsia="ko-KR"/>
        </w:rPr>
        <w:t xml:space="preserve"> </w:t>
      </w:r>
      <w:r>
        <w:rPr>
          <w:lang w:eastAsia="ko-KR"/>
        </w:rPr>
        <w:t>눈물을</w:t>
      </w:r>
      <w:r>
        <w:rPr>
          <w:lang w:eastAsia="ko-KR"/>
        </w:rPr>
        <w:t xml:space="preserve"> </w:t>
      </w:r>
      <w:r>
        <w:rPr>
          <w:lang w:eastAsia="ko-KR"/>
        </w:rPr>
        <w:t>흘리고</w:t>
      </w:r>
      <w:r>
        <w:rPr>
          <w:lang w:eastAsia="ko-KR"/>
        </w:rPr>
        <w:t xml:space="preserve"> </w:t>
      </w:r>
      <w:r>
        <w:rPr>
          <w:lang w:eastAsia="ko-KR"/>
        </w:rPr>
        <w:t>가슴을</w:t>
      </w:r>
      <w:r>
        <w:rPr>
          <w:lang w:eastAsia="ko-KR"/>
        </w:rPr>
        <w:t xml:space="preserve"> </w:t>
      </w:r>
      <w:r>
        <w:rPr>
          <w:lang w:eastAsia="ko-KR"/>
        </w:rPr>
        <w:t>찢으며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간구합니다</w:t>
      </w:r>
      <w:r>
        <w:rPr>
          <w:lang w:eastAsia="ko-KR"/>
        </w:rPr>
        <w:t xml:space="preserve">.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드러내</w:t>
      </w:r>
      <w:r>
        <w:rPr>
          <w:lang w:eastAsia="ko-KR"/>
        </w:rPr>
        <w:t xml:space="preserve"> </w:t>
      </w:r>
      <w:r>
        <w:rPr>
          <w:lang w:eastAsia="ko-KR"/>
        </w:rPr>
        <w:t>놓고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무가치함을</w:t>
      </w:r>
      <w:r>
        <w:rPr>
          <w:lang w:eastAsia="ko-KR"/>
        </w:rPr>
        <w:t xml:space="preserve"> </w:t>
      </w:r>
      <w:r>
        <w:rPr>
          <w:lang w:eastAsia="ko-KR"/>
        </w:rPr>
        <w:t>고백하며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위대함과</w:t>
      </w:r>
      <w:r>
        <w:rPr>
          <w:lang w:eastAsia="ko-KR"/>
        </w:rPr>
        <w:t xml:space="preserve"> </w:t>
      </w:r>
      <w:r>
        <w:rPr>
          <w:lang w:eastAsia="ko-KR"/>
        </w:rPr>
        <w:t>위엄을</w:t>
      </w:r>
      <w:r>
        <w:rPr>
          <w:lang w:eastAsia="ko-KR"/>
        </w:rPr>
        <w:t xml:space="preserve"> </w:t>
      </w:r>
      <w:r>
        <w:rPr>
          <w:lang w:eastAsia="ko-KR"/>
        </w:rPr>
        <w:t>인정하고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B11F77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다니엘이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계속하고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천사</w:t>
      </w:r>
      <w:r>
        <w:rPr>
          <w:lang w:eastAsia="ko-KR"/>
        </w:rPr>
        <w:t xml:space="preserve"> </w:t>
      </w:r>
      <w:r>
        <w:rPr>
          <w:lang w:eastAsia="ko-KR"/>
        </w:rPr>
        <w:t>가브리엘이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궁정에서</w:t>
      </w:r>
      <w:r>
        <w:rPr>
          <w:lang w:eastAsia="ko-KR"/>
        </w:rPr>
        <w:t xml:space="preserve"> </w:t>
      </w:r>
      <w:r>
        <w:rPr>
          <w:lang w:eastAsia="ko-KR"/>
        </w:rPr>
        <w:t>급히</w:t>
      </w:r>
      <w:r>
        <w:rPr>
          <w:lang w:eastAsia="ko-KR"/>
        </w:rPr>
        <w:t xml:space="preserve"> </w:t>
      </w:r>
      <w:r>
        <w:rPr>
          <w:lang w:eastAsia="ko-KR"/>
        </w:rPr>
        <w:t>내려와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간구가</w:t>
      </w:r>
      <w:r>
        <w:rPr>
          <w:lang w:eastAsia="ko-KR"/>
        </w:rPr>
        <w:t xml:space="preserve"> </w:t>
      </w:r>
      <w:r>
        <w:rPr>
          <w:lang w:eastAsia="ko-KR"/>
        </w:rPr>
        <w:t>응답되었다는</w:t>
      </w:r>
      <w:r>
        <w:rPr>
          <w:lang w:eastAsia="ko-KR"/>
        </w:rPr>
        <w:t xml:space="preserve"> </w:t>
      </w:r>
      <w:r>
        <w:rPr>
          <w:lang w:eastAsia="ko-KR"/>
        </w:rPr>
        <w:t>소식을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전합니다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천사는</w:t>
      </w:r>
      <w:r>
        <w:rPr>
          <w:lang w:eastAsia="ko-KR"/>
        </w:rPr>
        <w:t xml:space="preserve"> </w:t>
      </w:r>
      <w:r>
        <w:rPr>
          <w:lang w:eastAsia="ko-KR"/>
        </w:rPr>
        <w:t>다니엘에게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총명을</w:t>
      </w:r>
      <w:r>
        <w:rPr>
          <w:lang w:eastAsia="ko-KR"/>
        </w:rPr>
        <w:t xml:space="preserve"> </w:t>
      </w:r>
      <w:r>
        <w:rPr>
          <w:lang w:eastAsia="ko-KR"/>
        </w:rPr>
        <w:t>전할</w:t>
      </w:r>
      <w:r>
        <w:rPr>
          <w:lang w:eastAsia="ko-KR"/>
        </w:rPr>
        <w:t xml:space="preserve"> </w:t>
      </w:r>
      <w:r>
        <w:rPr>
          <w:lang w:eastAsia="ko-KR"/>
        </w:rPr>
        <w:t>사명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미래의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비밀을</w:t>
      </w:r>
      <w:r>
        <w:rPr>
          <w:lang w:eastAsia="ko-KR"/>
        </w:rPr>
        <w:t xml:space="preserve"> </w:t>
      </w:r>
      <w:r>
        <w:rPr>
          <w:lang w:eastAsia="ko-KR"/>
        </w:rPr>
        <w:t>공개할</w:t>
      </w:r>
      <w:r>
        <w:rPr>
          <w:lang w:eastAsia="ko-KR"/>
        </w:rPr>
        <w:t xml:space="preserve"> </w:t>
      </w:r>
      <w:r>
        <w:rPr>
          <w:lang w:eastAsia="ko-KR"/>
        </w:rPr>
        <w:t>사명을</w:t>
      </w:r>
      <w:r>
        <w:rPr>
          <w:lang w:eastAsia="ko-KR"/>
        </w:rPr>
        <w:t xml:space="preserve"> </w:t>
      </w:r>
      <w:r>
        <w:rPr>
          <w:lang w:eastAsia="ko-KR"/>
        </w:rPr>
        <w:t>띠고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 xml:space="preserve">.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깨닫고</w:t>
      </w:r>
      <w:r>
        <w:rPr>
          <w:lang w:eastAsia="ko-KR"/>
        </w:rPr>
        <w:t xml:space="preserve"> </w:t>
      </w:r>
      <w:r>
        <w:rPr>
          <w:lang w:eastAsia="ko-KR"/>
        </w:rPr>
        <w:t>이해하려고</w:t>
      </w:r>
      <w:r>
        <w:rPr>
          <w:lang w:eastAsia="ko-KR"/>
        </w:rPr>
        <w:t xml:space="preserve"> </w:t>
      </w:r>
      <w:r>
        <w:rPr>
          <w:lang w:eastAsia="ko-KR"/>
        </w:rPr>
        <w:t>애쓰는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다니엘은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파견된</w:t>
      </w:r>
      <w:r>
        <w:rPr>
          <w:lang w:eastAsia="ko-KR"/>
        </w:rPr>
        <w:t xml:space="preserve"> </w:t>
      </w:r>
      <w:r>
        <w:rPr>
          <w:lang w:eastAsia="ko-KR"/>
        </w:rPr>
        <w:t>사자와</w:t>
      </w:r>
      <w:r>
        <w:rPr>
          <w:lang w:eastAsia="ko-KR"/>
        </w:rPr>
        <w:t xml:space="preserve"> </w:t>
      </w:r>
      <w:r>
        <w:rPr>
          <w:lang w:eastAsia="ko-KR"/>
        </w:rPr>
        <w:t>교통하게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.</w:t>
      </w:r>
    </w:p>
    <w:p w14:paraId="2B50623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기도의</w:t>
      </w:r>
      <w:r>
        <w:rPr>
          <w:lang w:eastAsia="ko-KR"/>
        </w:rPr>
        <w:t xml:space="preserve"> </w:t>
      </w:r>
      <w:r>
        <w:rPr>
          <w:lang w:eastAsia="ko-KR"/>
        </w:rPr>
        <w:t>응답으로</w:t>
      </w:r>
      <w:r>
        <w:rPr>
          <w:lang w:eastAsia="ko-KR"/>
        </w:rPr>
        <w:t xml:space="preserve"> </w:t>
      </w:r>
      <w:r>
        <w:rPr>
          <w:lang w:eastAsia="ko-KR"/>
        </w:rPr>
        <w:t>다니엘은</w:t>
      </w:r>
      <w:r>
        <w:rPr>
          <w:lang w:eastAsia="ko-KR"/>
        </w:rPr>
        <w:t xml:space="preserve"> </w:t>
      </w:r>
      <w:r>
        <w:rPr>
          <w:lang w:eastAsia="ko-KR"/>
        </w:rPr>
        <w:t>자기와</w:t>
      </w:r>
      <w:r>
        <w:rPr>
          <w:lang w:eastAsia="ko-KR"/>
        </w:rPr>
        <w:t xml:space="preserve"> </w:t>
      </w:r>
      <w:r>
        <w:rPr>
          <w:lang w:eastAsia="ko-KR"/>
        </w:rPr>
        <w:t>백성들에게</w:t>
      </w:r>
      <w:r>
        <w:rPr>
          <w:lang w:eastAsia="ko-KR"/>
        </w:rPr>
        <w:t xml:space="preserve"> </w:t>
      </w:r>
      <w:r>
        <w:rPr>
          <w:lang w:eastAsia="ko-KR"/>
        </w:rPr>
        <w:t>절실히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진리뿐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장래의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사건과</w:t>
      </w:r>
      <w:r>
        <w:rPr>
          <w:lang w:eastAsia="ko-KR"/>
        </w:rPr>
        <w:t xml:space="preserve"> </w:t>
      </w:r>
      <w:r>
        <w:rPr>
          <w:lang w:eastAsia="ko-KR"/>
        </w:rPr>
        <w:t>구세주의</w:t>
      </w:r>
      <w:r>
        <w:rPr>
          <w:lang w:eastAsia="ko-KR"/>
        </w:rPr>
        <w:t xml:space="preserve"> </w:t>
      </w:r>
      <w:r>
        <w:rPr>
          <w:lang w:eastAsia="ko-KR"/>
        </w:rPr>
        <w:t>재림에</w:t>
      </w:r>
      <w:r>
        <w:rPr>
          <w:lang w:eastAsia="ko-KR"/>
        </w:rPr>
        <w:t xml:space="preserve"> </w:t>
      </w:r>
      <w:r>
        <w:rPr>
          <w:lang w:eastAsia="ko-KR"/>
        </w:rPr>
        <w:t>관해서도</w:t>
      </w:r>
      <w:r>
        <w:rPr>
          <w:lang w:eastAsia="ko-KR"/>
        </w:rPr>
        <w:t xml:space="preserve"> </w:t>
      </w:r>
      <w:r>
        <w:rPr>
          <w:lang w:eastAsia="ko-KR"/>
        </w:rPr>
        <w:t>설명을</w:t>
      </w:r>
      <w:r>
        <w:rPr>
          <w:lang w:eastAsia="ko-KR"/>
        </w:rPr>
        <w:t xml:space="preserve"> </w:t>
      </w:r>
      <w:r>
        <w:rPr>
          <w:lang w:eastAsia="ko-KR"/>
        </w:rPr>
        <w:t>들었습니다</w:t>
      </w:r>
      <w:r>
        <w:rPr>
          <w:lang w:eastAsia="ko-KR"/>
        </w:rPr>
        <w:t xml:space="preserve">. </w:t>
      </w:r>
      <w:r>
        <w:rPr>
          <w:lang w:eastAsia="ko-KR"/>
        </w:rPr>
        <w:t>성화되었다고</w:t>
      </w:r>
      <w:r>
        <w:rPr>
          <w:lang w:eastAsia="ko-KR"/>
        </w:rPr>
        <w:t xml:space="preserve"> </w:t>
      </w:r>
      <w:r>
        <w:rPr>
          <w:lang w:eastAsia="ko-KR"/>
        </w:rPr>
        <w:t>주장하지만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탐구하려는</w:t>
      </w:r>
      <w:r>
        <w:rPr>
          <w:lang w:eastAsia="ko-KR"/>
        </w:rPr>
        <w:t xml:space="preserve"> </w:t>
      </w:r>
      <w:r>
        <w:rPr>
          <w:lang w:eastAsia="ko-KR"/>
        </w:rPr>
        <w:t>열망도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깨닫기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기도로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씨름하지도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성화의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45D559F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다니엘은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이야기했습니다</w:t>
      </w:r>
      <w:r>
        <w:rPr>
          <w:lang w:eastAsia="ko-KR"/>
        </w:rPr>
        <w:t xml:space="preserve">. </w:t>
      </w:r>
      <w:r>
        <w:rPr>
          <w:lang w:eastAsia="ko-KR"/>
        </w:rPr>
        <w:t>하늘나라가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펼쳐졌습니다</w:t>
      </w:r>
      <w:r>
        <w:rPr>
          <w:lang w:eastAsia="ko-KR"/>
        </w:rPr>
        <w:t xml:space="preserve">.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명예가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겸손과</w:t>
      </w:r>
      <w:r>
        <w:rPr>
          <w:lang w:eastAsia="ko-KR"/>
        </w:rPr>
        <w:t xml:space="preserve"> </w:t>
      </w:r>
      <w:r>
        <w:rPr>
          <w:lang w:eastAsia="ko-KR"/>
        </w:rPr>
        <w:t>진지한</w:t>
      </w:r>
      <w:r>
        <w:rPr>
          <w:lang w:eastAsia="ko-KR"/>
        </w:rPr>
        <w:t xml:space="preserve"> </w:t>
      </w:r>
      <w:r>
        <w:rPr>
          <w:lang w:eastAsia="ko-KR"/>
        </w:rPr>
        <w:t>간구로</w:t>
      </w:r>
      <w:r>
        <w:rPr>
          <w:lang w:eastAsia="ko-KR"/>
        </w:rPr>
        <w:t xml:space="preserve"> </w:t>
      </w:r>
      <w:r>
        <w:rPr>
          <w:lang w:eastAsia="ko-KR"/>
        </w:rPr>
        <w:t>말미암은</w:t>
      </w:r>
      <w:r>
        <w:rPr>
          <w:lang w:eastAsia="ko-KR"/>
        </w:rPr>
        <w:t xml:space="preserve"> </w:t>
      </w:r>
      <w:r>
        <w:rPr>
          <w:lang w:eastAsia="ko-KR"/>
        </w:rPr>
        <w:t>결과였습니다</w:t>
      </w:r>
      <w:r>
        <w:rPr>
          <w:lang w:eastAsia="ko-KR"/>
        </w:rPr>
        <w:t xml:space="preserve">. </w:t>
      </w:r>
      <w:r>
        <w:rPr>
          <w:lang w:eastAsia="ko-KR"/>
        </w:rPr>
        <w:t>진심으로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알고자</w:t>
      </w:r>
      <w:r>
        <w:rPr>
          <w:lang w:eastAsia="ko-KR"/>
        </w:rPr>
        <w:t xml:space="preserve"> </w:t>
      </w:r>
      <w:r>
        <w:rPr>
          <w:lang w:eastAsia="ko-KR"/>
        </w:rPr>
        <w:t>갈망할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창조자이십니다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어두워진</w:t>
      </w:r>
      <w:r>
        <w:rPr>
          <w:lang w:eastAsia="ko-KR"/>
        </w:rPr>
        <w:t xml:space="preserve"> </w:t>
      </w:r>
      <w:r>
        <w:rPr>
          <w:lang w:eastAsia="ko-KR"/>
        </w:rPr>
        <w:t>이해력을</w:t>
      </w:r>
      <w:r>
        <w:rPr>
          <w:lang w:eastAsia="ko-KR"/>
        </w:rPr>
        <w:t xml:space="preserve"> </w:t>
      </w:r>
      <w:r>
        <w:rPr>
          <w:lang w:eastAsia="ko-KR"/>
        </w:rPr>
        <w:t>계발시키고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드러낸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>.</w:t>
      </w:r>
    </w:p>
    <w:p w14:paraId="24E8F4C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다니엘은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높으신</w:t>
      </w:r>
      <w:r>
        <w:rPr>
          <w:lang w:eastAsia="ko-KR"/>
        </w:rPr>
        <w:t xml:space="preserve"> </w:t>
      </w:r>
      <w:r>
        <w:rPr>
          <w:lang w:eastAsia="ko-KR"/>
        </w:rPr>
        <w:t>분께</w:t>
      </w:r>
      <w:r>
        <w:rPr>
          <w:lang w:eastAsia="ko-KR"/>
        </w:rPr>
        <w:t xml:space="preserve"> </w:t>
      </w:r>
      <w:r>
        <w:rPr>
          <w:lang w:eastAsia="ko-KR"/>
        </w:rPr>
        <w:t>헌신한</w:t>
      </w:r>
      <w:r>
        <w:rPr>
          <w:lang w:eastAsia="ko-KR"/>
        </w:rPr>
        <w:t xml:space="preserve"> </w:t>
      </w:r>
      <w:r>
        <w:rPr>
          <w:lang w:eastAsia="ko-KR"/>
        </w:rPr>
        <w:t>종이었습니다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생애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숭고하게</w:t>
      </w:r>
      <w:r>
        <w:rPr>
          <w:lang w:eastAsia="ko-KR"/>
        </w:rPr>
        <w:t xml:space="preserve"> </w:t>
      </w:r>
      <w:r>
        <w:rPr>
          <w:lang w:eastAsia="ko-KR"/>
        </w:rPr>
        <w:t>섬겨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 xml:space="preserve">.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품성과</w:t>
      </w:r>
      <w:r>
        <w:rPr>
          <w:lang w:eastAsia="ko-KR"/>
        </w:rPr>
        <w:t xml:space="preserve"> </w:t>
      </w:r>
      <w:r>
        <w:rPr>
          <w:lang w:eastAsia="ko-KR"/>
        </w:rPr>
        <w:t>흔들림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충성</w:t>
      </w:r>
      <w:r>
        <w:rPr>
          <w:lang w:eastAsia="ko-KR"/>
        </w:rPr>
        <w:t xml:space="preserve"> </w:t>
      </w:r>
      <w:r>
        <w:rPr>
          <w:lang w:eastAsia="ko-KR"/>
        </w:rPr>
        <w:t>못지않게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낮아지고</w:t>
      </w:r>
      <w:r>
        <w:rPr>
          <w:lang w:eastAsia="ko-KR"/>
        </w:rPr>
        <w:t xml:space="preserve"> </w:t>
      </w:r>
      <w:r>
        <w:rPr>
          <w:lang w:eastAsia="ko-KR"/>
        </w:rPr>
        <w:t>통회했습니다</w:t>
      </w:r>
      <w:r>
        <w:rPr>
          <w:lang w:eastAsia="ko-KR"/>
        </w:rPr>
        <w:t>.</w:t>
      </w:r>
    </w:p>
    <w:p w14:paraId="1802676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『성화된</w:t>
      </w:r>
      <w:r>
        <w:rPr>
          <w:lang w:eastAsia="ko-KR"/>
        </w:rPr>
        <w:t xml:space="preserve"> </w:t>
      </w:r>
      <w:r>
        <w:rPr>
          <w:lang w:eastAsia="ko-KR"/>
        </w:rPr>
        <w:t>생애』</w:t>
      </w:r>
      <w:r>
        <w:rPr>
          <w:lang w:eastAsia="ko-KR"/>
        </w:rPr>
        <w:t>, 46-49, 52</w:t>
      </w:r>
    </w:p>
    <w:p w14:paraId="2F45CBB6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3A4D12C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27</w:t>
      </w:r>
      <w:r>
        <w:rPr>
          <w:lang w:eastAsia="ko-KR"/>
        </w:rPr>
        <w:t>일</w:t>
      </w:r>
    </w:p>
    <w:p w14:paraId="04F9467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금쪽같은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</w:p>
    <w:p w14:paraId="6A11605A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여호와여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주를</w:t>
      </w:r>
      <w:r>
        <w:rPr>
          <w:lang w:eastAsia="ko-KR"/>
        </w:rPr>
        <w:t xml:space="preserve"> </w:t>
      </w:r>
      <w:r>
        <w:rPr>
          <w:lang w:eastAsia="ko-KR"/>
        </w:rPr>
        <w:t>우러러보나이다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하나님이여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주께</w:t>
      </w:r>
      <w:r>
        <w:rPr>
          <w:lang w:eastAsia="ko-KR"/>
        </w:rPr>
        <w:t xml:space="preserve"> </w:t>
      </w:r>
      <w:r>
        <w:rPr>
          <w:lang w:eastAsia="ko-KR"/>
        </w:rPr>
        <w:t>의지하였사오니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25:1-2).</w:t>
      </w:r>
    </w:p>
    <w:p w14:paraId="37AA591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금쪽같은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바쳐</w:t>
      </w:r>
      <w:r>
        <w:rPr>
          <w:lang w:eastAsia="ko-KR"/>
        </w:rPr>
        <w:t xml:space="preserve"> </w:t>
      </w:r>
      <w:r>
        <w:rPr>
          <w:lang w:eastAsia="ko-KR"/>
        </w:rPr>
        <w:t>기도하고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연구해야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단지</w:t>
      </w:r>
      <w:r>
        <w:rPr>
          <w:lang w:eastAsia="ko-KR"/>
        </w:rPr>
        <w:t xml:space="preserve"> </w:t>
      </w:r>
      <w:r>
        <w:rPr>
          <w:lang w:eastAsia="ko-KR"/>
        </w:rPr>
        <w:t>성경절을</w:t>
      </w:r>
      <w:r>
        <w:rPr>
          <w:lang w:eastAsia="ko-KR"/>
        </w:rPr>
        <w:t xml:space="preserve"> </w:t>
      </w:r>
      <w:r>
        <w:rPr>
          <w:lang w:eastAsia="ko-KR"/>
        </w:rPr>
        <w:t>암송하는</w:t>
      </w:r>
      <w:r>
        <w:rPr>
          <w:lang w:eastAsia="ko-KR"/>
        </w:rPr>
        <w:t xml:space="preserve"> </w:t>
      </w:r>
      <w:r>
        <w:rPr>
          <w:lang w:eastAsia="ko-KR"/>
        </w:rPr>
        <w:t>일일지라도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 xml:space="preserve">. </w:t>
      </w:r>
      <w:r>
        <w:rPr>
          <w:lang w:eastAsia="ko-KR"/>
        </w:rPr>
        <w:t>그래야</w:t>
      </w:r>
      <w:r>
        <w:rPr>
          <w:lang w:eastAsia="ko-KR"/>
        </w:rPr>
        <w:t xml:space="preserve"> </w:t>
      </w:r>
      <w:r>
        <w:rPr>
          <w:lang w:eastAsia="ko-KR"/>
        </w:rPr>
        <w:t>영혼에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유지됩니다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쏟는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생각의</w:t>
      </w:r>
      <w:r>
        <w:rPr>
          <w:lang w:eastAsia="ko-KR"/>
        </w:rPr>
        <w:t xml:space="preserve"> </w:t>
      </w:r>
      <w:r>
        <w:rPr>
          <w:lang w:eastAsia="ko-KR"/>
        </w:rPr>
        <w:t>밑거름이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기도에</w:t>
      </w:r>
      <w:r>
        <w:rPr>
          <w:lang w:eastAsia="ko-KR"/>
        </w:rPr>
        <w:t xml:space="preserve"> </w:t>
      </w:r>
      <w:r>
        <w:rPr>
          <w:lang w:eastAsia="ko-KR"/>
        </w:rPr>
        <w:t>영감을</w:t>
      </w:r>
      <w:r>
        <w:rPr>
          <w:lang w:eastAsia="ko-KR"/>
        </w:rPr>
        <w:t xml:space="preserve"> </w:t>
      </w:r>
      <w:r>
        <w:rPr>
          <w:lang w:eastAsia="ko-KR"/>
        </w:rPr>
        <w:t>불어넣습니다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교제하는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건강에</w:t>
      </w:r>
      <w:r>
        <w:rPr>
          <w:lang w:eastAsia="ko-KR"/>
        </w:rPr>
        <w:t xml:space="preserve"> </w:t>
      </w:r>
      <w:r>
        <w:rPr>
          <w:lang w:eastAsia="ko-KR"/>
        </w:rPr>
        <w:t>필수입니다</w:t>
      </w:r>
      <w:r>
        <w:rPr>
          <w:lang w:eastAsia="ko-KR"/>
        </w:rPr>
        <w:t xml:space="preserve">. </w:t>
      </w:r>
      <w:r>
        <w:rPr>
          <w:lang w:eastAsia="ko-KR"/>
        </w:rPr>
        <w:t>매일의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수행하기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바른</w:t>
      </w:r>
      <w:r>
        <w:rPr>
          <w:lang w:eastAsia="ko-KR"/>
        </w:rPr>
        <w:t xml:space="preserve"> </w:t>
      </w:r>
      <w:r>
        <w:rPr>
          <w:lang w:eastAsia="ko-KR"/>
        </w:rPr>
        <w:t>판단력은</w:t>
      </w:r>
      <w:r>
        <w:rPr>
          <w:lang w:eastAsia="ko-KR"/>
        </w:rPr>
        <w:t xml:space="preserve"> </w:t>
      </w:r>
      <w:r>
        <w:rPr>
          <w:lang w:eastAsia="ko-KR"/>
        </w:rPr>
        <w:t>여기서만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D281BD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재물을</w:t>
      </w:r>
      <w:r>
        <w:rPr>
          <w:lang w:eastAsia="ko-KR"/>
        </w:rPr>
        <w:t xml:space="preserve"> </w:t>
      </w:r>
      <w:r>
        <w:rPr>
          <w:lang w:eastAsia="ko-KR"/>
        </w:rPr>
        <w:t>잃을까</w:t>
      </w:r>
      <w:r>
        <w:rPr>
          <w:lang w:eastAsia="ko-KR"/>
        </w:rPr>
        <w:t xml:space="preserve"> </w:t>
      </w:r>
      <w:r>
        <w:rPr>
          <w:lang w:eastAsia="ko-KR"/>
        </w:rPr>
        <w:t>두려워</w:t>
      </w:r>
      <w:r>
        <w:rPr>
          <w:lang w:eastAsia="ko-KR"/>
        </w:rPr>
        <w:t xml:space="preserve"> </w:t>
      </w:r>
      <w:r>
        <w:rPr>
          <w:lang w:eastAsia="ko-KR"/>
        </w:rPr>
        <w:t>기도와</w:t>
      </w:r>
      <w:r>
        <w:rPr>
          <w:lang w:eastAsia="ko-KR"/>
        </w:rPr>
        <w:t xml:space="preserve"> </w:t>
      </w:r>
      <w:r>
        <w:rPr>
          <w:lang w:eastAsia="ko-KR"/>
        </w:rPr>
        <w:t>집회</w:t>
      </w:r>
      <w:r>
        <w:rPr>
          <w:lang w:eastAsia="ko-KR"/>
        </w:rPr>
        <w:t xml:space="preserve"> </w:t>
      </w:r>
      <w:r>
        <w:rPr>
          <w:lang w:eastAsia="ko-KR"/>
        </w:rPr>
        <w:t>참석에</w:t>
      </w:r>
      <w:r>
        <w:rPr>
          <w:lang w:eastAsia="ko-KR"/>
        </w:rPr>
        <w:t xml:space="preserve"> </w:t>
      </w:r>
      <w:r>
        <w:rPr>
          <w:lang w:eastAsia="ko-KR"/>
        </w:rPr>
        <w:t>소홀하고</w:t>
      </w:r>
      <w:r>
        <w:rPr>
          <w:lang w:eastAsia="ko-KR"/>
        </w:rPr>
        <w:t xml:space="preserve"> </w:t>
      </w:r>
      <w:r>
        <w:rPr>
          <w:lang w:eastAsia="ko-KR"/>
        </w:rPr>
        <w:t>농장과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쏟으려는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중요하게</w:t>
      </w:r>
      <w:r>
        <w:rPr>
          <w:lang w:eastAsia="ko-KR"/>
        </w:rPr>
        <w:t xml:space="preserve"> </w:t>
      </w:r>
      <w:r>
        <w:rPr>
          <w:lang w:eastAsia="ko-KR"/>
        </w:rPr>
        <w:t>여기고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행위로</w:t>
      </w:r>
      <w:r>
        <w:rPr>
          <w:lang w:eastAsia="ko-KR"/>
        </w:rPr>
        <w:t xml:space="preserve"> </w:t>
      </w:r>
      <w:r>
        <w:rPr>
          <w:lang w:eastAsia="ko-KR"/>
        </w:rPr>
        <w:t>증명하고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발전에</w:t>
      </w:r>
      <w:r>
        <w:rPr>
          <w:lang w:eastAsia="ko-KR"/>
        </w:rPr>
        <w:t xml:space="preserve"> </w:t>
      </w:r>
      <w:r>
        <w:rPr>
          <w:lang w:eastAsia="ko-KR"/>
        </w:rPr>
        <w:t>필수적인</w:t>
      </w:r>
      <w:r>
        <w:rPr>
          <w:lang w:eastAsia="ko-KR"/>
        </w:rPr>
        <w:t xml:space="preserve"> </w:t>
      </w:r>
      <w:r>
        <w:rPr>
          <w:lang w:eastAsia="ko-KR"/>
        </w:rPr>
        <w:t>신앙의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희생해</w:t>
      </w:r>
      <w:r>
        <w:rPr>
          <w:lang w:eastAsia="ko-KR"/>
        </w:rPr>
        <w:t xml:space="preserve"> </w:t>
      </w:r>
      <w:r>
        <w:rPr>
          <w:lang w:eastAsia="ko-KR"/>
        </w:rPr>
        <w:t>가면서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사로잡혀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실패합니다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부족하고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표준에</w:t>
      </w:r>
      <w:r>
        <w:rPr>
          <w:lang w:eastAsia="ko-KR"/>
        </w:rPr>
        <w:t xml:space="preserve"> </w:t>
      </w:r>
      <w:r>
        <w:rPr>
          <w:lang w:eastAsia="ko-KR"/>
        </w:rPr>
        <w:t>이르지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한시적인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재미를</w:t>
      </w:r>
      <w:r>
        <w:rPr>
          <w:lang w:eastAsia="ko-KR"/>
        </w:rPr>
        <w:t xml:space="preserve"> </w:t>
      </w:r>
      <w:r>
        <w:rPr>
          <w:lang w:eastAsia="ko-KR"/>
        </w:rPr>
        <w:t>첫째로</w:t>
      </w:r>
      <w:r>
        <w:rPr>
          <w:lang w:eastAsia="ko-KR"/>
        </w:rPr>
        <w:t xml:space="preserve"> </w:t>
      </w:r>
      <w:r>
        <w:rPr>
          <w:lang w:eastAsia="ko-KR"/>
        </w:rPr>
        <w:t>삼고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바쳐야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도둑질합니다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표시를</w:t>
      </w:r>
      <w:r>
        <w:rPr>
          <w:lang w:eastAsia="ko-KR"/>
        </w:rPr>
        <w:t xml:space="preserve"> </w:t>
      </w:r>
      <w:r>
        <w:rPr>
          <w:lang w:eastAsia="ko-KR"/>
        </w:rPr>
        <w:t>남겨</w:t>
      </w:r>
      <w:r>
        <w:rPr>
          <w:lang w:eastAsia="ko-KR"/>
        </w:rPr>
        <w:t xml:space="preserve"> </w:t>
      </w:r>
      <w:r>
        <w:rPr>
          <w:lang w:eastAsia="ko-KR"/>
        </w:rPr>
        <w:t>놓습니다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저주를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6C0330A" w14:textId="77777777" w:rsidR="00410202" w:rsidRDefault="00000000">
      <w:pPr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슬픔과</w:t>
      </w:r>
      <w:r>
        <w:rPr>
          <w:lang w:eastAsia="ko-KR"/>
        </w:rPr>
        <w:t xml:space="preserve"> </w:t>
      </w:r>
      <w:r>
        <w:rPr>
          <w:lang w:eastAsia="ko-KR"/>
        </w:rPr>
        <w:t>어려움을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맡기지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>. “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넘치게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>
        <w:rPr>
          <w:lang w:eastAsia="ko-KR"/>
        </w:rPr>
        <w:t>”</w:t>
      </w:r>
      <w:r>
        <w:rPr>
          <w:lang w:eastAsia="ko-KR"/>
        </w:rPr>
        <w:t>에게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맡기십시오</w:t>
      </w:r>
      <w:r>
        <w:rPr>
          <w:lang w:eastAsia="ko-KR"/>
        </w:rPr>
        <w:t xml:space="preserve">.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도와야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아십니다</w:t>
      </w:r>
      <w:r>
        <w:rPr>
          <w:lang w:eastAsia="ko-KR"/>
        </w:rPr>
        <w:t xml:space="preserve">.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동정이</w:t>
      </w:r>
      <w:r>
        <w:rPr>
          <w:lang w:eastAsia="ko-KR"/>
        </w:rPr>
        <w:t xml:space="preserve"> </w:t>
      </w:r>
      <w:r>
        <w:rPr>
          <w:lang w:eastAsia="ko-KR"/>
        </w:rPr>
        <w:t>넘치는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떠나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친구를</w:t>
      </w:r>
      <w:r>
        <w:rPr>
          <w:lang w:eastAsia="ko-KR"/>
        </w:rPr>
        <w:t xml:space="preserve"> </w:t>
      </w:r>
      <w:r>
        <w:rPr>
          <w:lang w:eastAsia="ko-KR"/>
        </w:rPr>
        <w:t>찾지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나름대로</w:t>
      </w:r>
      <w:r>
        <w:rPr>
          <w:lang w:eastAsia="ko-KR"/>
        </w:rPr>
        <w:t xml:space="preserve"> </w:t>
      </w:r>
      <w:r>
        <w:rPr>
          <w:lang w:eastAsia="ko-KR"/>
        </w:rPr>
        <w:t>최선을</w:t>
      </w:r>
      <w:r>
        <w:rPr>
          <w:lang w:eastAsia="ko-KR"/>
        </w:rPr>
        <w:t xml:space="preserve"> </w:t>
      </w:r>
      <w:r>
        <w:rPr>
          <w:lang w:eastAsia="ko-KR"/>
        </w:rPr>
        <w:t>다하겠지만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이끌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곤란을</w:t>
      </w:r>
      <w:r>
        <w:rPr>
          <w:lang w:eastAsia="ko-KR"/>
        </w:rPr>
        <w:t xml:space="preserve"> </w:t>
      </w:r>
      <w:r>
        <w:rPr>
          <w:lang w:eastAsia="ko-KR"/>
        </w:rPr>
        <w:t>예수님께</w:t>
      </w:r>
      <w:r>
        <w:rPr>
          <w:lang w:eastAsia="ko-KR"/>
        </w:rPr>
        <w:t xml:space="preserve"> </w:t>
      </w:r>
      <w:r>
        <w:rPr>
          <w:lang w:eastAsia="ko-KR"/>
        </w:rPr>
        <w:t>맡기십시오</w:t>
      </w:r>
      <w:r>
        <w:rPr>
          <w:lang w:eastAsia="ko-KR"/>
        </w:rPr>
        <w:t>.</w:t>
      </w:r>
    </w:p>
    <w:p w14:paraId="3672C1C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주시고</w:t>
      </w:r>
      <w:r>
        <w:rPr>
          <w:lang w:eastAsia="ko-KR"/>
        </w:rPr>
        <w:t xml:space="preserve"> </w:t>
      </w:r>
      <w:r>
        <w:rPr>
          <w:lang w:eastAsia="ko-KR"/>
        </w:rPr>
        <w:t>위로하십니다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심각한</w:t>
      </w:r>
      <w:r>
        <w:rPr>
          <w:lang w:eastAsia="ko-KR"/>
        </w:rPr>
        <w:t xml:space="preserve"> </w:t>
      </w:r>
      <w:r>
        <w:rPr>
          <w:lang w:eastAsia="ko-KR"/>
        </w:rPr>
        <w:t>질환을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고치시는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치유자이십니다</w:t>
      </w:r>
      <w:r>
        <w:rPr>
          <w:lang w:eastAsia="ko-KR"/>
        </w:rPr>
        <w:t xml:space="preserve">.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애가</w:t>
      </w:r>
      <w:r>
        <w:rPr>
          <w:lang w:eastAsia="ko-KR"/>
        </w:rPr>
        <w:t xml:space="preserve"> </w:t>
      </w:r>
      <w:r>
        <w:rPr>
          <w:lang w:eastAsia="ko-KR"/>
        </w:rPr>
        <w:t>타고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원수의</w:t>
      </w:r>
      <w:r>
        <w:rPr>
          <w:lang w:eastAsia="ko-KR"/>
        </w:rPr>
        <w:t xml:space="preserve"> </w:t>
      </w:r>
      <w:r>
        <w:rPr>
          <w:lang w:eastAsia="ko-KR"/>
        </w:rPr>
        <w:t>덫에서</w:t>
      </w:r>
      <w:r>
        <w:rPr>
          <w:lang w:eastAsia="ko-KR"/>
        </w:rPr>
        <w:t xml:space="preserve"> </w:t>
      </w:r>
      <w:r>
        <w:rPr>
          <w:lang w:eastAsia="ko-KR"/>
        </w:rPr>
        <w:t>회복되도록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보내고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회복할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우뚝</w:t>
      </w:r>
      <w:r>
        <w:rPr>
          <w:lang w:eastAsia="ko-KR"/>
        </w:rPr>
        <w:t xml:space="preserve"> </w:t>
      </w:r>
      <w:r>
        <w:rPr>
          <w:lang w:eastAsia="ko-KR"/>
        </w:rPr>
        <w:t>서게</w:t>
      </w:r>
      <w:r>
        <w:rPr>
          <w:lang w:eastAsia="ko-KR"/>
        </w:rPr>
        <w:t xml:space="preserve"> </w:t>
      </w:r>
      <w:r>
        <w:rPr>
          <w:lang w:eastAsia="ko-KR"/>
        </w:rPr>
        <w:t>만드시는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실패자가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정복자의</w:t>
      </w:r>
      <w:r>
        <w:rPr>
          <w:lang w:eastAsia="ko-KR"/>
        </w:rPr>
        <w:t xml:space="preserve"> </w:t>
      </w:r>
      <w:r>
        <w:rPr>
          <w:lang w:eastAsia="ko-KR"/>
        </w:rPr>
        <w:t>자리에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B7FC8A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다니엘처럼</w:t>
      </w:r>
      <w:r>
        <w:rPr>
          <w:lang w:eastAsia="ko-KR"/>
        </w:rPr>
        <w:t xml:space="preserve"> </w:t>
      </w:r>
      <w:r>
        <w:rPr>
          <w:lang w:eastAsia="ko-KR"/>
        </w:rPr>
        <w:t>하루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어렵지도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중요합니다</w:t>
      </w:r>
      <w:r>
        <w:rPr>
          <w:lang w:eastAsia="ko-KR"/>
        </w:rPr>
        <w:t xml:space="preserve">. </w:t>
      </w:r>
      <w:r>
        <w:rPr>
          <w:lang w:eastAsia="ko-KR"/>
        </w:rPr>
        <w:t>영혼에게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생명이며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성장의</w:t>
      </w:r>
      <w:r>
        <w:rPr>
          <w:lang w:eastAsia="ko-KR"/>
        </w:rPr>
        <w:t xml:space="preserve"> </w:t>
      </w:r>
      <w:r>
        <w:rPr>
          <w:lang w:eastAsia="ko-KR"/>
        </w:rPr>
        <w:t>발판입니다</w:t>
      </w:r>
      <w:r>
        <w:rPr>
          <w:lang w:eastAsia="ko-KR"/>
        </w:rPr>
        <w:t xml:space="preserve">. </w:t>
      </w:r>
      <w:r>
        <w:rPr>
          <w:lang w:eastAsia="ko-KR"/>
        </w:rPr>
        <w:t>집에서</w:t>
      </w:r>
      <w:r>
        <w:rPr>
          <w:lang w:eastAsia="ko-KR"/>
        </w:rPr>
        <w:t xml:space="preserve">, </w:t>
      </w:r>
      <w:r>
        <w:rPr>
          <w:lang w:eastAsia="ko-KR"/>
        </w:rPr>
        <w:t>가족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동료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증언하십시오</w:t>
      </w:r>
      <w:r>
        <w:rPr>
          <w:lang w:eastAsia="ko-KR"/>
        </w:rPr>
        <w:t xml:space="preserve">. </w:t>
      </w:r>
      <w:r>
        <w:rPr>
          <w:lang w:eastAsia="ko-KR"/>
        </w:rPr>
        <w:t>교회에서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만날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영적으로</w:t>
      </w:r>
      <w:r>
        <w:rPr>
          <w:lang w:eastAsia="ko-KR"/>
        </w:rPr>
        <w:t xml:space="preserve"> </w:t>
      </w:r>
      <w:r>
        <w:rPr>
          <w:lang w:eastAsia="ko-KR"/>
        </w:rPr>
        <w:t>소통하는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활짝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놓아야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주십시오</w:t>
      </w:r>
      <w:r>
        <w:rPr>
          <w:lang w:eastAsia="ko-KR"/>
        </w:rPr>
        <w:t>.</w:t>
      </w:r>
    </w:p>
    <w:p w14:paraId="204189B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『하나님의</w:t>
      </w:r>
      <w:r>
        <w:rPr>
          <w:lang w:eastAsia="ko-KR"/>
        </w:rPr>
        <w:t xml:space="preserve"> </w:t>
      </w:r>
      <w:r>
        <w:rPr>
          <w:lang w:eastAsia="ko-KR"/>
        </w:rPr>
        <w:t>딸들』</w:t>
      </w:r>
      <w:r>
        <w:rPr>
          <w:lang w:eastAsia="ko-KR"/>
        </w:rPr>
        <w:t>, 82-84</w:t>
      </w:r>
    </w:p>
    <w:p w14:paraId="0D4CB2E8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2783311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</w:p>
    <w:p w14:paraId="684BE34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철야</w:t>
      </w:r>
      <w:r>
        <w:rPr>
          <w:lang w:eastAsia="ko-KR"/>
        </w:rPr>
        <w:t xml:space="preserve"> </w:t>
      </w:r>
      <w:r>
        <w:rPr>
          <w:lang w:eastAsia="ko-KR"/>
        </w:rPr>
        <w:t>기도</w:t>
      </w:r>
    </w:p>
    <w:p w14:paraId="425AD4F0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이때에</w:t>
      </w:r>
      <w:r>
        <w:rPr>
          <w:lang w:eastAsia="ko-KR"/>
        </w:rPr>
        <w:t xml:space="preserve"> 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기도하시러</w:t>
      </w:r>
      <w:r>
        <w:rPr>
          <w:lang w:eastAsia="ko-KR"/>
        </w:rPr>
        <w:t xml:space="preserve"> </w:t>
      </w:r>
      <w:r>
        <w:rPr>
          <w:lang w:eastAsia="ko-KR"/>
        </w:rPr>
        <w:t>산으로</w:t>
      </w:r>
      <w:r>
        <w:rPr>
          <w:lang w:eastAsia="ko-KR"/>
        </w:rPr>
        <w:t xml:space="preserve"> </w:t>
      </w:r>
      <w:r>
        <w:rPr>
          <w:lang w:eastAsia="ko-KR"/>
        </w:rPr>
        <w:t>가사</w:t>
      </w:r>
      <w:r>
        <w:rPr>
          <w:lang w:eastAsia="ko-KR"/>
        </w:rPr>
        <w:t xml:space="preserve"> </w:t>
      </w:r>
      <w:r>
        <w:rPr>
          <w:lang w:eastAsia="ko-KR"/>
        </w:rPr>
        <w:t>밤이</w:t>
      </w:r>
      <w:r>
        <w:rPr>
          <w:lang w:eastAsia="ko-KR"/>
        </w:rPr>
        <w:t xml:space="preserve"> </w:t>
      </w:r>
      <w:r>
        <w:rPr>
          <w:lang w:eastAsia="ko-KR"/>
        </w:rPr>
        <w:t>새도록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기도하시고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6:12).</w:t>
      </w:r>
    </w:p>
    <w:p w14:paraId="31A7D33B" w14:textId="77777777" w:rsidR="00410202" w:rsidRDefault="00000000">
      <w:pPr>
        <w:rPr>
          <w:lang w:eastAsia="ko-KR"/>
        </w:rPr>
      </w:pP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폐하께서는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봉사하는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드렸습니다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종종</w:t>
      </w:r>
      <w:r>
        <w:rPr>
          <w:lang w:eastAsia="ko-KR"/>
        </w:rPr>
        <w:t xml:space="preserve"> </w:t>
      </w:r>
      <w:r>
        <w:rPr>
          <w:lang w:eastAsia="ko-KR"/>
        </w:rPr>
        <w:t>밤새워</w:t>
      </w:r>
      <w:r>
        <w:rPr>
          <w:lang w:eastAsia="ko-KR"/>
        </w:rPr>
        <w:t xml:space="preserve"> </w:t>
      </w:r>
      <w:r>
        <w:rPr>
          <w:lang w:eastAsia="ko-KR"/>
        </w:rPr>
        <w:t>기도하셨습니다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암흑의</w:t>
      </w:r>
      <w:r>
        <w:rPr>
          <w:lang w:eastAsia="ko-KR"/>
        </w:rPr>
        <w:t xml:space="preserve"> </w:t>
      </w:r>
      <w:r>
        <w:rPr>
          <w:lang w:eastAsia="ko-KR"/>
        </w:rPr>
        <w:t>세력을</w:t>
      </w:r>
      <w:r>
        <w:rPr>
          <w:lang w:eastAsia="ko-KR"/>
        </w:rPr>
        <w:t xml:space="preserve"> </w:t>
      </w:r>
      <w:r>
        <w:rPr>
          <w:lang w:eastAsia="ko-KR"/>
        </w:rPr>
        <w:t>느끼며</w:t>
      </w:r>
      <w:r>
        <w:rPr>
          <w:lang w:eastAsia="ko-KR"/>
        </w:rPr>
        <w:t xml:space="preserve"> </w:t>
      </w:r>
      <w:r>
        <w:rPr>
          <w:lang w:eastAsia="ko-KR"/>
        </w:rPr>
        <w:t>비탄에</w:t>
      </w:r>
      <w:r>
        <w:rPr>
          <w:lang w:eastAsia="ko-KR"/>
        </w:rPr>
        <w:t xml:space="preserve"> </w:t>
      </w:r>
      <w:r>
        <w:rPr>
          <w:lang w:eastAsia="ko-KR"/>
        </w:rPr>
        <w:t>잠길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많았던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번잡한</w:t>
      </w:r>
      <w:r>
        <w:rPr>
          <w:lang w:eastAsia="ko-KR"/>
        </w:rPr>
        <w:t xml:space="preserve"> </w:t>
      </w:r>
      <w:r>
        <w:rPr>
          <w:lang w:eastAsia="ko-KR"/>
        </w:rPr>
        <w:t>도시와</w:t>
      </w:r>
      <w:r>
        <w:rPr>
          <w:lang w:eastAsia="ko-KR"/>
        </w:rPr>
        <w:t xml:space="preserve"> </w:t>
      </w:r>
      <w:r>
        <w:rPr>
          <w:lang w:eastAsia="ko-KR"/>
        </w:rPr>
        <w:t>소란한</w:t>
      </w:r>
      <w:r>
        <w:rPr>
          <w:lang w:eastAsia="ko-KR"/>
        </w:rPr>
        <w:t xml:space="preserve"> </w:t>
      </w:r>
      <w:r>
        <w:rPr>
          <w:lang w:eastAsia="ko-KR"/>
        </w:rPr>
        <w:t>군중을</w:t>
      </w:r>
      <w:r>
        <w:rPr>
          <w:lang w:eastAsia="ko-KR"/>
        </w:rPr>
        <w:t xml:space="preserve"> </w:t>
      </w:r>
      <w:r>
        <w:rPr>
          <w:lang w:eastAsia="ko-KR"/>
        </w:rPr>
        <w:t>떠나</w:t>
      </w:r>
      <w:r>
        <w:rPr>
          <w:lang w:eastAsia="ko-KR"/>
        </w:rPr>
        <w:t xml:space="preserve"> </w:t>
      </w:r>
      <w:r>
        <w:rPr>
          <w:lang w:eastAsia="ko-KR"/>
        </w:rPr>
        <w:t>조용히</w:t>
      </w:r>
      <w:r>
        <w:rPr>
          <w:lang w:eastAsia="ko-KR"/>
        </w:rPr>
        <w:t xml:space="preserve"> </w:t>
      </w:r>
      <w:r>
        <w:rPr>
          <w:lang w:eastAsia="ko-KR"/>
        </w:rPr>
        <w:t>간구할</w:t>
      </w:r>
      <w:r>
        <w:rPr>
          <w:lang w:eastAsia="ko-KR"/>
        </w:rPr>
        <w:t xml:space="preserve"> </w:t>
      </w:r>
      <w:r>
        <w:rPr>
          <w:lang w:eastAsia="ko-KR"/>
        </w:rPr>
        <w:t>장소를</w:t>
      </w:r>
      <w:r>
        <w:rPr>
          <w:lang w:eastAsia="ko-KR"/>
        </w:rPr>
        <w:t xml:space="preserve"> </w:t>
      </w:r>
      <w:r>
        <w:rPr>
          <w:lang w:eastAsia="ko-KR"/>
        </w:rPr>
        <w:t>찾으셨습니다</w:t>
      </w:r>
      <w:r>
        <w:rPr>
          <w:lang w:eastAsia="ko-KR"/>
        </w:rPr>
        <w:t xml:space="preserve">. </w:t>
      </w:r>
      <w:r>
        <w:rPr>
          <w:lang w:eastAsia="ko-KR"/>
        </w:rPr>
        <w:t>감람산은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아들이</w:t>
      </w:r>
      <w:r>
        <w:rPr>
          <w:lang w:eastAsia="ko-KR"/>
        </w:rPr>
        <w:t xml:space="preserve"> </w:t>
      </w:r>
      <w:r>
        <w:rPr>
          <w:lang w:eastAsia="ko-KR"/>
        </w:rPr>
        <w:t>좋아하는</w:t>
      </w:r>
      <w:r>
        <w:rPr>
          <w:lang w:eastAsia="ko-KR"/>
        </w:rPr>
        <w:t xml:space="preserve"> </w:t>
      </w:r>
      <w:r>
        <w:rPr>
          <w:lang w:eastAsia="ko-KR"/>
        </w:rPr>
        <w:t>기도처였습니다</w:t>
      </w:r>
      <w:r>
        <w:rPr>
          <w:lang w:eastAsia="ko-KR"/>
        </w:rPr>
        <w:t xml:space="preserve">. </w:t>
      </w:r>
      <w:r>
        <w:rPr>
          <w:lang w:eastAsia="ko-KR"/>
        </w:rPr>
        <w:t>밤이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무리가</w:t>
      </w:r>
      <w:r>
        <w:rPr>
          <w:lang w:eastAsia="ko-KR"/>
        </w:rPr>
        <w:t xml:space="preserve"> </w:t>
      </w:r>
      <w:r>
        <w:rPr>
          <w:lang w:eastAsia="ko-KR"/>
        </w:rPr>
        <w:t>떠나고</w:t>
      </w:r>
      <w:r>
        <w:rPr>
          <w:lang w:eastAsia="ko-KR"/>
        </w:rPr>
        <w:t xml:space="preserve"> </w:t>
      </w:r>
      <w:r>
        <w:rPr>
          <w:lang w:eastAsia="ko-KR"/>
        </w:rPr>
        <w:t>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,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하루</w:t>
      </w:r>
      <w:r>
        <w:rPr>
          <w:lang w:eastAsia="ko-KR"/>
        </w:rPr>
        <w:t xml:space="preserve"> </w:t>
      </w:r>
      <w:r>
        <w:rPr>
          <w:lang w:eastAsia="ko-KR"/>
        </w:rPr>
        <w:t>일과로</w:t>
      </w:r>
      <w:r>
        <w:rPr>
          <w:lang w:eastAsia="ko-KR"/>
        </w:rPr>
        <w:t xml:space="preserve"> </w:t>
      </w:r>
      <w:r>
        <w:rPr>
          <w:lang w:eastAsia="ko-KR"/>
        </w:rPr>
        <w:t>지쳤어도</w:t>
      </w:r>
      <w:r>
        <w:rPr>
          <w:lang w:eastAsia="ko-KR"/>
        </w:rPr>
        <w:t xml:space="preserve"> </w:t>
      </w:r>
      <w:r>
        <w:rPr>
          <w:lang w:eastAsia="ko-KR"/>
        </w:rPr>
        <w:t>밤에</w:t>
      </w:r>
      <w:r>
        <w:rPr>
          <w:lang w:eastAsia="ko-KR"/>
        </w:rPr>
        <w:t xml:space="preserve"> </w:t>
      </w:r>
      <w:r>
        <w:rPr>
          <w:lang w:eastAsia="ko-KR"/>
        </w:rPr>
        <w:t>쉬지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많았습니다</w:t>
      </w:r>
      <w:r>
        <w:rPr>
          <w:lang w:eastAsia="ko-KR"/>
        </w:rPr>
        <w:t>. “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r>
        <w:rPr>
          <w:lang w:eastAsia="ko-KR"/>
        </w:rPr>
        <w:t>집으로</w:t>
      </w:r>
      <w:r>
        <w:rPr>
          <w:lang w:eastAsia="ko-KR"/>
        </w:rPr>
        <w:t xml:space="preserve"> </w:t>
      </w:r>
      <w:r>
        <w:rPr>
          <w:lang w:eastAsia="ko-KR"/>
        </w:rPr>
        <w:t>돌아가고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감람산으로</w:t>
      </w:r>
      <w:r>
        <w:rPr>
          <w:lang w:eastAsia="ko-KR"/>
        </w:rPr>
        <w:t xml:space="preserve"> </w:t>
      </w:r>
      <w:r>
        <w:rPr>
          <w:lang w:eastAsia="ko-KR"/>
        </w:rPr>
        <w:t>가시다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요한복음에는</w:t>
      </w:r>
      <w:r>
        <w:rPr>
          <w:lang w:eastAsia="ko-KR"/>
        </w:rPr>
        <w:t xml:space="preserve"> </w:t>
      </w:r>
      <w:r>
        <w:rPr>
          <w:lang w:eastAsia="ko-KR"/>
        </w:rPr>
        <w:t>기록되어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도시가</w:t>
      </w:r>
      <w:r>
        <w:rPr>
          <w:lang w:eastAsia="ko-KR"/>
        </w:rPr>
        <w:t xml:space="preserve"> </w:t>
      </w:r>
      <w:r>
        <w:rPr>
          <w:lang w:eastAsia="ko-KR"/>
        </w:rPr>
        <w:t>정적에</w:t>
      </w:r>
      <w:r>
        <w:rPr>
          <w:lang w:eastAsia="ko-KR"/>
        </w:rPr>
        <w:t xml:space="preserve"> </w:t>
      </w:r>
      <w:r>
        <w:rPr>
          <w:lang w:eastAsia="ko-KR"/>
        </w:rPr>
        <w:t>싸이고</w:t>
      </w:r>
      <w:r>
        <w:rPr>
          <w:lang w:eastAsia="ko-KR"/>
        </w:rPr>
        <w:t xml:space="preserve">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돌아가</w:t>
      </w:r>
      <w:r>
        <w:rPr>
          <w:lang w:eastAsia="ko-KR"/>
        </w:rPr>
        <w:t xml:space="preserve"> </w:t>
      </w:r>
      <w:r>
        <w:rPr>
          <w:lang w:eastAsia="ko-KR"/>
        </w:rPr>
        <w:t>잠을</w:t>
      </w:r>
      <w:r>
        <w:rPr>
          <w:lang w:eastAsia="ko-KR"/>
        </w:rPr>
        <w:t xml:space="preserve"> </w:t>
      </w:r>
      <w:r>
        <w:rPr>
          <w:lang w:eastAsia="ko-KR"/>
        </w:rPr>
        <w:t>청했지만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주무시지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당하는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영향으로부터</w:t>
      </w:r>
      <w:r>
        <w:rPr>
          <w:lang w:eastAsia="ko-KR"/>
        </w:rPr>
        <w:t xml:space="preserve"> 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보호받도록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내일의</w:t>
      </w:r>
      <w:r>
        <w:rPr>
          <w:lang w:eastAsia="ko-KR"/>
        </w:rPr>
        <w:t xml:space="preserve"> </w:t>
      </w:r>
      <w:r>
        <w:rPr>
          <w:lang w:eastAsia="ko-KR"/>
        </w:rPr>
        <w:t>의무와</w:t>
      </w:r>
      <w:r>
        <w:rPr>
          <w:lang w:eastAsia="ko-KR"/>
        </w:rPr>
        <w:t xml:space="preserve"> </w:t>
      </w:r>
      <w:r>
        <w:rPr>
          <w:lang w:eastAsia="ko-KR"/>
        </w:rPr>
        <w:t>시련에</w:t>
      </w:r>
      <w:r>
        <w:rPr>
          <w:lang w:eastAsia="ko-KR"/>
        </w:rPr>
        <w:t xml:space="preserve"> </w:t>
      </w:r>
      <w:r>
        <w:rPr>
          <w:lang w:eastAsia="ko-KR"/>
        </w:rPr>
        <w:t>대비해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강화되고</w:t>
      </w:r>
      <w:r>
        <w:rPr>
          <w:lang w:eastAsia="ko-KR"/>
        </w:rPr>
        <w:t xml:space="preserve"> </w:t>
      </w:r>
      <w:r>
        <w:rPr>
          <w:lang w:eastAsia="ko-KR"/>
        </w:rPr>
        <w:t>다져지도록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탄원을</w:t>
      </w:r>
      <w:r>
        <w:rPr>
          <w:lang w:eastAsia="ko-KR"/>
        </w:rPr>
        <w:t xml:space="preserve"> </w:t>
      </w:r>
      <w:r>
        <w:rPr>
          <w:lang w:eastAsia="ko-KR"/>
        </w:rPr>
        <w:t>올렸습니다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밤새도록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교사는</w:t>
      </w:r>
      <w:r>
        <w:rPr>
          <w:lang w:eastAsia="ko-KR"/>
        </w:rPr>
        <w:t xml:space="preserve"> </w:t>
      </w:r>
      <w:r>
        <w:rPr>
          <w:lang w:eastAsia="ko-KR"/>
        </w:rPr>
        <w:t>기도하고</w:t>
      </w:r>
      <w:r>
        <w:rPr>
          <w:lang w:eastAsia="ko-KR"/>
        </w:rPr>
        <w:t xml:space="preserve"> </w:t>
      </w:r>
      <w:r>
        <w:rPr>
          <w:lang w:eastAsia="ko-KR"/>
        </w:rPr>
        <w:t>계셨습니다</w:t>
      </w:r>
      <w:r>
        <w:rPr>
          <w:lang w:eastAsia="ko-KR"/>
        </w:rPr>
        <w:t xml:space="preserve">. </w:t>
      </w:r>
      <w:r>
        <w:rPr>
          <w:lang w:eastAsia="ko-KR"/>
        </w:rPr>
        <w:t>머리</w:t>
      </w:r>
      <w:r>
        <w:rPr>
          <w:lang w:eastAsia="ko-KR"/>
        </w:rPr>
        <w:t xml:space="preserve"> </w:t>
      </w:r>
      <w:r>
        <w:rPr>
          <w:lang w:eastAsia="ko-KR"/>
        </w:rPr>
        <w:t>숙여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머리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밤이슬과</w:t>
      </w:r>
      <w:r>
        <w:rPr>
          <w:lang w:eastAsia="ko-KR"/>
        </w:rPr>
        <w:t xml:space="preserve"> </w:t>
      </w:r>
      <w:r>
        <w:rPr>
          <w:lang w:eastAsia="ko-KR"/>
        </w:rPr>
        <w:t>서리가</w:t>
      </w:r>
      <w:r>
        <w:rPr>
          <w:lang w:eastAsia="ko-KR"/>
        </w:rPr>
        <w:t xml:space="preserve"> </w:t>
      </w:r>
      <w:r>
        <w:rPr>
          <w:lang w:eastAsia="ko-KR"/>
        </w:rPr>
        <w:t>내렸습니다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모본은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것이기도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0E5F425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폐하께서는</w:t>
      </w:r>
      <w:r>
        <w:rPr>
          <w:lang w:eastAsia="ko-KR"/>
        </w:rPr>
        <w:t xml:space="preserve"> </w:t>
      </w:r>
      <w:r>
        <w:rPr>
          <w:lang w:eastAsia="ko-KR"/>
        </w:rPr>
        <w:t>사명을</w:t>
      </w:r>
      <w:r>
        <w:rPr>
          <w:lang w:eastAsia="ko-KR"/>
        </w:rPr>
        <w:t xml:space="preserve"> </w:t>
      </w:r>
      <w:r>
        <w:rPr>
          <w:lang w:eastAsia="ko-KR"/>
        </w:rPr>
        <w:t>수행하는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열렬하게</w:t>
      </w:r>
      <w:r>
        <w:rPr>
          <w:lang w:eastAsia="ko-KR"/>
        </w:rPr>
        <w:t xml:space="preserve"> </w:t>
      </w:r>
      <w:r>
        <w:rPr>
          <w:lang w:eastAsia="ko-KR"/>
        </w:rPr>
        <w:t>기도하셨습니다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감람산으로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좋아하는</w:t>
      </w:r>
      <w:r>
        <w:rPr>
          <w:lang w:eastAsia="ko-KR"/>
        </w:rPr>
        <w:t xml:space="preserve"> </w:t>
      </w:r>
      <w:r>
        <w:rPr>
          <w:lang w:eastAsia="ko-KR"/>
        </w:rPr>
        <w:t>은신처를</w:t>
      </w:r>
      <w:r>
        <w:rPr>
          <w:lang w:eastAsia="ko-KR"/>
        </w:rPr>
        <w:t xml:space="preserve"> 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 </w:t>
      </w:r>
      <w:r>
        <w:rPr>
          <w:lang w:eastAsia="ko-KR"/>
        </w:rPr>
        <w:t>따라왔기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밤의</w:t>
      </w:r>
      <w:r>
        <w:rPr>
          <w:lang w:eastAsia="ko-KR"/>
        </w:rPr>
        <w:t xml:space="preserve"> </w:t>
      </w:r>
      <w:r>
        <w:rPr>
          <w:lang w:eastAsia="ko-KR"/>
        </w:rPr>
        <w:t>적막을</w:t>
      </w:r>
      <w:r>
        <w:rPr>
          <w:lang w:eastAsia="ko-KR"/>
        </w:rPr>
        <w:t xml:space="preserve"> </w:t>
      </w:r>
      <w:r>
        <w:rPr>
          <w:lang w:eastAsia="ko-KR"/>
        </w:rPr>
        <w:t>택하셨습니다</w:t>
      </w:r>
      <w:r>
        <w:rPr>
          <w:lang w:eastAsia="ko-KR"/>
        </w:rPr>
        <w:t xml:space="preserve">. </w:t>
      </w:r>
      <w:r>
        <w:rPr>
          <w:lang w:eastAsia="ko-KR"/>
        </w:rPr>
        <w:t>그때는</w:t>
      </w:r>
      <w:r>
        <w:rPr>
          <w:lang w:eastAsia="ko-KR"/>
        </w:rPr>
        <w:t xml:space="preserve"> </w:t>
      </w:r>
      <w:r>
        <w:rPr>
          <w:lang w:eastAsia="ko-KR"/>
        </w:rPr>
        <w:t>아무에게도</w:t>
      </w:r>
      <w:r>
        <w:rPr>
          <w:lang w:eastAsia="ko-KR"/>
        </w:rPr>
        <w:t xml:space="preserve"> </w:t>
      </w:r>
      <w:r>
        <w:rPr>
          <w:lang w:eastAsia="ko-KR"/>
        </w:rPr>
        <w:t>방해받지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병든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고치고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일으킬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복과</w:t>
      </w:r>
      <w:r>
        <w:rPr>
          <w:lang w:eastAsia="ko-KR"/>
        </w:rPr>
        <w:t xml:space="preserve"> </w:t>
      </w:r>
      <w:r>
        <w:rPr>
          <w:lang w:eastAsia="ko-KR"/>
        </w:rPr>
        <w:t>힘의</w:t>
      </w:r>
      <w:r>
        <w:rPr>
          <w:lang w:eastAsia="ko-KR"/>
        </w:rPr>
        <w:t xml:space="preserve"> </w:t>
      </w:r>
      <w:r>
        <w:rPr>
          <w:lang w:eastAsia="ko-KR"/>
        </w:rPr>
        <w:t>원천이셨습니다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폭풍에게도</w:t>
      </w:r>
      <w:r>
        <w:rPr>
          <w:lang w:eastAsia="ko-KR"/>
        </w:rPr>
        <w:t xml:space="preserve"> </w:t>
      </w:r>
      <w:r>
        <w:rPr>
          <w:lang w:eastAsia="ko-KR"/>
        </w:rPr>
        <w:t>명령하셨으며</w:t>
      </w:r>
      <w:r>
        <w:rPr>
          <w:lang w:eastAsia="ko-KR"/>
        </w:rPr>
        <w:t xml:space="preserve"> </w:t>
      </w:r>
      <w:r>
        <w:rPr>
          <w:lang w:eastAsia="ko-KR"/>
        </w:rPr>
        <w:t>폭풍은</w:t>
      </w:r>
      <w:r>
        <w:rPr>
          <w:lang w:eastAsia="ko-KR"/>
        </w:rPr>
        <w:t xml:space="preserve">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순종했습니다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부패로</w:t>
      </w:r>
      <w:r>
        <w:rPr>
          <w:lang w:eastAsia="ko-KR"/>
        </w:rPr>
        <w:t xml:space="preserve"> </w:t>
      </w:r>
      <w:r>
        <w:rPr>
          <w:lang w:eastAsia="ko-KR"/>
        </w:rPr>
        <w:t>더러워지지</w:t>
      </w:r>
      <w:r>
        <w:rPr>
          <w:lang w:eastAsia="ko-KR"/>
        </w:rPr>
        <w:t xml:space="preserve"> </w:t>
      </w:r>
      <w:r>
        <w:rPr>
          <w:lang w:eastAsia="ko-KR"/>
        </w:rPr>
        <w:t>않으셨고</w:t>
      </w:r>
      <w:r>
        <w:rPr>
          <w:lang w:eastAsia="ko-KR"/>
        </w:rPr>
        <w:t xml:space="preserve">,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모르셨습니다</w:t>
      </w:r>
      <w:r>
        <w:rPr>
          <w:lang w:eastAsia="ko-KR"/>
        </w:rPr>
        <w:t xml:space="preserve">. </w:t>
      </w:r>
      <w:r>
        <w:rPr>
          <w:lang w:eastAsia="ko-KR"/>
        </w:rPr>
        <w:t>그런데도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기도하셨습니다</w:t>
      </w:r>
      <w:r>
        <w:rPr>
          <w:lang w:eastAsia="ko-KR"/>
        </w:rPr>
        <w:t xml:space="preserve">. </w:t>
      </w:r>
      <w:r>
        <w:rPr>
          <w:lang w:eastAsia="ko-KR"/>
        </w:rPr>
        <w:t>그것도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외침과</w:t>
      </w:r>
      <w:r>
        <w:rPr>
          <w:lang w:eastAsia="ko-KR"/>
        </w:rPr>
        <w:t xml:space="preserve"> </w:t>
      </w:r>
      <w:r>
        <w:rPr>
          <w:lang w:eastAsia="ko-KR"/>
        </w:rPr>
        <w:t>눈물로</w:t>
      </w:r>
      <w:r>
        <w:rPr>
          <w:lang w:eastAsia="ko-KR"/>
        </w:rPr>
        <w:t xml:space="preserve"> </w:t>
      </w:r>
      <w:r>
        <w:rPr>
          <w:lang w:eastAsia="ko-KR"/>
        </w:rPr>
        <w:t>간구하실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많았습니다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제자들과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기도하시면서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일상적으로</w:t>
      </w:r>
      <w:r>
        <w:rPr>
          <w:lang w:eastAsia="ko-KR"/>
        </w:rPr>
        <w:t xml:space="preserve"> </w:t>
      </w:r>
      <w:r>
        <w:rPr>
          <w:lang w:eastAsia="ko-KR"/>
        </w:rPr>
        <w:t>겪는</w:t>
      </w:r>
      <w:r>
        <w:rPr>
          <w:lang w:eastAsia="ko-KR"/>
        </w:rPr>
        <w:t xml:space="preserve"> </w:t>
      </w:r>
      <w:r>
        <w:rPr>
          <w:lang w:eastAsia="ko-KR"/>
        </w:rPr>
        <w:t>결핍</w:t>
      </w:r>
      <w:r>
        <w:rPr>
          <w:lang w:eastAsia="ko-KR"/>
        </w:rPr>
        <w:t xml:space="preserve">, </w:t>
      </w:r>
      <w:r>
        <w:rPr>
          <w:lang w:eastAsia="ko-KR"/>
        </w:rPr>
        <w:t>연약함</w:t>
      </w:r>
      <w:r>
        <w:rPr>
          <w:lang w:eastAsia="ko-KR"/>
        </w:rPr>
        <w:t xml:space="preserve">, </w:t>
      </w:r>
      <w:r>
        <w:rPr>
          <w:lang w:eastAsia="ko-KR"/>
        </w:rPr>
        <w:t>실패를</w:t>
      </w:r>
      <w:r>
        <w:rPr>
          <w:lang w:eastAsia="ko-KR"/>
        </w:rPr>
        <w:t xml:space="preserve"> </w:t>
      </w:r>
      <w:r>
        <w:rPr>
          <w:lang w:eastAsia="ko-KR"/>
        </w:rPr>
        <w:t>공감하고자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탄원자이셨습니다</w:t>
      </w:r>
      <w:r>
        <w:rPr>
          <w:lang w:eastAsia="ko-KR"/>
        </w:rPr>
        <w:t xml:space="preserve">. </w:t>
      </w:r>
      <w:r>
        <w:rPr>
          <w:lang w:eastAsia="ko-KR"/>
        </w:rPr>
        <w:t>우리처럼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본성의</w:t>
      </w:r>
      <w:r>
        <w:rPr>
          <w:lang w:eastAsia="ko-KR"/>
        </w:rPr>
        <w:t xml:space="preserve"> </w:t>
      </w:r>
      <w:r>
        <w:rPr>
          <w:lang w:eastAsia="ko-KR"/>
        </w:rPr>
        <w:t>정욕을</w:t>
      </w:r>
      <w:r>
        <w:rPr>
          <w:lang w:eastAsia="ko-KR"/>
        </w:rPr>
        <w:t xml:space="preserve"> </w:t>
      </w:r>
      <w:r>
        <w:rPr>
          <w:lang w:eastAsia="ko-KR"/>
        </w:rPr>
        <w:t>지니지</w:t>
      </w:r>
      <w:r>
        <w:rPr>
          <w:lang w:eastAsia="ko-KR"/>
        </w:rPr>
        <w:t xml:space="preserve"> </w:t>
      </w:r>
      <w:r>
        <w:rPr>
          <w:lang w:eastAsia="ko-KR"/>
        </w:rPr>
        <w:t>않았지만</w:t>
      </w:r>
      <w:r>
        <w:rPr>
          <w:lang w:eastAsia="ko-KR"/>
        </w:rPr>
        <w:t xml:space="preserve"> </w:t>
      </w:r>
      <w:r>
        <w:rPr>
          <w:lang w:eastAsia="ko-KR"/>
        </w:rPr>
        <w:t>비슷한</w:t>
      </w:r>
      <w:r>
        <w:rPr>
          <w:lang w:eastAsia="ko-KR"/>
        </w:rPr>
        <w:t xml:space="preserve"> </w:t>
      </w:r>
      <w:r>
        <w:rPr>
          <w:lang w:eastAsia="ko-KR"/>
        </w:rPr>
        <w:t>연약함에</w:t>
      </w:r>
      <w:r>
        <w:rPr>
          <w:lang w:eastAsia="ko-KR"/>
        </w:rPr>
        <w:t xml:space="preserve"> </w:t>
      </w:r>
      <w:r>
        <w:rPr>
          <w:lang w:eastAsia="ko-KR"/>
        </w:rPr>
        <w:t>둘러싸여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면에서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한결같이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받으셨습니다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도움과</w:t>
      </w:r>
      <w:r>
        <w:rPr>
          <w:lang w:eastAsia="ko-KR"/>
        </w:rPr>
        <w:t xml:space="preserve"> </w:t>
      </w:r>
      <w:r>
        <w:rPr>
          <w:lang w:eastAsia="ko-KR"/>
        </w:rPr>
        <w:t>지지가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고뇌를</w:t>
      </w:r>
      <w:r>
        <w:rPr>
          <w:lang w:eastAsia="ko-KR"/>
        </w:rPr>
        <w:t xml:space="preserve"> </w:t>
      </w:r>
      <w:r>
        <w:rPr>
          <w:lang w:eastAsia="ko-KR"/>
        </w:rPr>
        <w:t>겪으셨습니다</w:t>
      </w:r>
      <w:r>
        <w:rPr>
          <w:lang w:eastAsia="ko-KR"/>
        </w:rPr>
        <w:t>.</w:t>
      </w:r>
    </w:p>
    <w:p w14:paraId="77800CF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『증언보감』</w:t>
      </w:r>
      <w:r>
        <w:rPr>
          <w:lang w:eastAsia="ko-KR"/>
        </w:rPr>
        <w:t xml:space="preserve"> 2</w:t>
      </w:r>
      <w:r>
        <w:rPr>
          <w:lang w:eastAsia="ko-KR"/>
        </w:rPr>
        <w:t>권</w:t>
      </w:r>
      <w:r>
        <w:rPr>
          <w:lang w:eastAsia="ko-KR"/>
        </w:rPr>
        <w:t>, 508-509</w:t>
      </w:r>
    </w:p>
    <w:p w14:paraId="067F57E0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5E5AD98E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29</w:t>
      </w:r>
      <w:r>
        <w:rPr>
          <w:lang w:eastAsia="ko-KR"/>
        </w:rPr>
        <w:t>일</w:t>
      </w:r>
    </w:p>
    <w:p w14:paraId="5E590AB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펴고</w:t>
      </w:r>
      <w:r>
        <w:rPr>
          <w:lang w:eastAsia="ko-KR"/>
        </w:rPr>
        <w:t xml:space="preserve"> </w:t>
      </w:r>
      <w:r>
        <w:rPr>
          <w:lang w:eastAsia="ko-KR"/>
        </w:rPr>
        <w:t>기도하라</w:t>
      </w:r>
    </w:p>
    <w:p w14:paraId="18FD823A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옳게</w:t>
      </w:r>
      <w:r>
        <w:rPr>
          <w:lang w:eastAsia="ko-KR"/>
        </w:rPr>
        <w:t xml:space="preserve"> </w:t>
      </w:r>
      <w:r>
        <w:rPr>
          <w:lang w:eastAsia="ko-KR"/>
        </w:rPr>
        <w:t>분별하며</w:t>
      </w:r>
      <w:r>
        <w:rPr>
          <w:lang w:eastAsia="ko-KR"/>
        </w:rPr>
        <w:t xml:space="preserve"> </w:t>
      </w:r>
      <w:r>
        <w:rPr>
          <w:lang w:eastAsia="ko-KR"/>
        </w:rPr>
        <w:t>부끄러울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일꾼으로</w:t>
      </w:r>
      <w:r>
        <w:rPr>
          <w:lang w:eastAsia="ko-KR"/>
        </w:rPr>
        <w:t xml:space="preserve"> </w:t>
      </w:r>
      <w:r>
        <w:rPr>
          <w:lang w:eastAsia="ko-KR"/>
        </w:rPr>
        <w:t>인정된</w:t>
      </w:r>
      <w:r>
        <w:rPr>
          <w:lang w:eastAsia="ko-KR"/>
        </w:rPr>
        <w:t xml:space="preserve"> </w:t>
      </w:r>
      <w:r>
        <w:rPr>
          <w:lang w:eastAsia="ko-KR"/>
        </w:rPr>
        <w:t>자로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드리기를</w:t>
      </w:r>
      <w:r>
        <w:rPr>
          <w:lang w:eastAsia="ko-KR"/>
        </w:rPr>
        <w:t xml:space="preserve"> </w:t>
      </w:r>
      <w:r>
        <w:rPr>
          <w:lang w:eastAsia="ko-KR"/>
        </w:rPr>
        <w:t>힘쓰라</w:t>
      </w:r>
      <w:r>
        <w:rPr>
          <w:lang w:eastAsia="ko-KR"/>
        </w:rPr>
        <w:t>”(</w:t>
      </w:r>
      <w:r>
        <w:rPr>
          <w:lang w:eastAsia="ko-KR"/>
        </w:rPr>
        <w:t>딤후</w:t>
      </w:r>
      <w:r>
        <w:rPr>
          <w:lang w:eastAsia="ko-KR"/>
        </w:rPr>
        <w:t xml:space="preserve"> 2:15).</w:t>
      </w:r>
    </w:p>
    <w:p w14:paraId="507999D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믿는다면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연구하십시오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어둠에</w:t>
      </w:r>
      <w:r>
        <w:rPr>
          <w:lang w:eastAsia="ko-KR"/>
        </w:rPr>
        <w:t xml:space="preserve"> </w:t>
      </w:r>
      <w:r>
        <w:rPr>
          <w:lang w:eastAsia="ko-KR"/>
        </w:rPr>
        <w:t>가두고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위험에</w:t>
      </w:r>
      <w:r>
        <w:rPr>
          <w:lang w:eastAsia="ko-KR"/>
        </w:rPr>
        <w:t xml:space="preserve"> </w:t>
      </w:r>
      <w:r>
        <w:rPr>
          <w:lang w:eastAsia="ko-KR"/>
        </w:rPr>
        <w:t>눈멀게</w:t>
      </w:r>
      <w:r>
        <w:rPr>
          <w:lang w:eastAsia="ko-KR"/>
        </w:rPr>
        <w:t xml:space="preserve"> </w:t>
      </w:r>
      <w:r>
        <w:rPr>
          <w:lang w:eastAsia="ko-KR"/>
        </w:rPr>
        <w:t>하려고</w:t>
      </w:r>
      <w:r>
        <w:rPr>
          <w:lang w:eastAsia="ko-KR"/>
        </w:rPr>
        <w:t xml:space="preserve"> </w:t>
      </w:r>
      <w:r>
        <w:rPr>
          <w:lang w:eastAsia="ko-KR"/>
        </w:rPr>
        <w:t>갖은</w:t>
      </w:r>
      <w:r>
        <w:rPr>
          <w:lang w:eastAsia="ko-KR"/>
        </w:rPr>
        <w:t xml:space="preserve"> </w:t>
      </w:r>
      <w:r>
        <w:rPr>
          <w:lang w:eastAsia="ko-KR"/>
        </w:rPr>
        <w:t>애를</w:t>
      </w:r>
      <w:r>
        <w:rPr>
          <w:lang w:eastAsia="ko-KR"/>
        </w:rPr>
        <w:t xml:space="preserve"> </w:t>
      </w:r>
      <w:r>
        <w:rPr>
          <w:lang w:eastAsia="ko-KR"/>
        </w:rPr>
        <w:t>쓰고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신자들은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들고</w:t>
      </w:r>
      <w:r>
        <w:rPr>
          <w:lang w:eastAsia="ko-KR"/>
        </w:rPr>
        <w:t xml:space="preserve"> </w:t>
      </w:r>
      <w:r>
        <w:rPr>
          <w:lang w:eastAsia="ko-KR"/>
        </w:rPr>
        <w:t>간절히</w:t>
      </w:r>
      <w:r>
        <w:rPr>
          <w:lang w:eastAsia="ko-KR"/>
        </w:rPr>
        <w:t xml:space="preserve"> </w:t>
      </w:r>
      <w:r>
        <w:rPr>
          <w:lang w:eastAsia="ko-KR"/>
        </w:rPr>
        <w:t>기도하여</w:t>
      </w:r>
      <w:r>
        <w:rPr>
          <w:lang w:eastAsia="ko-KR"/>
        </w:rPr>
        <w:t xml:space="preserve"> 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진리인지</w:t>
      </w:r>
      <w:r>
        <w:rPr>
          <w:lang w:eastAsia="ko-KR"/>
        </w:rPr>
        <w:t xml:space="preserve"> </w:t>
      </w:r>
      <w:r>
        <w:rPr>
          <w:lang w:eastAsia="ko-KR"/>
        </w:rPr>
        <w:t>성령께</w:t>
      </w:r>
      <w:r>
        <w:rPr>
          <w:lang w:eastAsia="ko-KR"/>
        </w:rPr>
        <w:t xml:space="preserve"> </w:t>
      </w:r>
      <w:r>
        <w:rPr>
          <w:lang w:eastAsia="ko-KR"/>
        </w:rPr>
        <w:t>일깨움을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관해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보내신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그리스도에</w:t>
      </w:r>
      <w:r>
        <w:rPr>
          <w:lang w:eastAsia="ko-KR"/>
        </w:rPr>
        <w:t xml:space="preserve"> </w:t>
      </w:r>
      <w:r>
        <w:rPr>
          <w:lang w:eastAsia="ko-KR"/>
        </w:rPr>
        <w:t>관해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숨겨진</w:t>
      </w:r>
      <w:r>
        <w:rPr>
          <w:lang w:eastAsia="ko-KR"/>
        </w:rPr>
        <w:t xml:space="preserve"> </w:t>
      </w:r>
      <w:r>
        <w:rPr>
          <w:lang w:eastAsia="ko-KR"/>
        </w:rPr>
        <w:t>보물을</w:t>
      </w:r>
      <w:r>
        <w:rPr>
          <w:lang w:eastAsia="ko-KR"/>
        </w:rPr>
        <w:t xml:space="preserve"> </w:t>
      </w:r>
      <w:r>
        <w:rPr>
          <w:lang w:eastAsia="ko-KR"/>
        </w:rPr>
        <w:t>찾듯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찾으면서</w:t>
      </w:r>
      <w:r>
        <w:rPr>
          <w:lang w:eastAsia="ko-KR"/>
        </w:rPr>
        <w:t xml:space="preserve"> </w:t>
      </w:r>
      <w:r>
        <w:rPr>
          <w:lang w:eastAsia="ko-KR"/>
        </w:rPr>
        <w:t>원수를</w:t>
      </w:r>
      <w:r>
        <w:rPr>
          <w:lang w:eastAsia="ko-KR"/>
        </w:rPr>
        <w:t xml:space="preserve"> </w:t>
      </w:r>
      <w:r>
        <w:rPr>
          <w:lang w:eastAsia="ko-KR"/>
        </w:rPr>
        <w:t>절망에</w:t>
      </w:r>
      <w:r>
        <w:rPr>
          <w:lang w:eastAsia="ko-KR"/>
        </w:rPr>
        <w:t xml:space="preserve"> </w:t>
      </w:r>
      <w:r>
        <w:rPr>
          <w:lang w:eastAsia="ko-KR"/>
        </w:rPr>
        <w:t>빠뜨리십시오</w:t>
      </w:r>
      <w:r>
        <w:rPr>
          <w:lang w:eastAsia="ko-KR"/>
        </w:rPr>
        <w:t xml:space="preserve">. </w:t>
      </w:r>
      <w:r>
        <w:rPr>
          <w:lang w:eastAsia="ko-KR"/>
        </w:rPr>
        <w:t>안식의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가까웠습니다</w:t>
      </w:r>
      <w:r>
        <w:rPr>
          <w:lang w:eastAsia="ko-KR"/>
        </w:rPr>
        <w:t xml:space="preserve">.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사하시는</w:t>
      </w:r>
      <w:r>
        <w:rPr>
          <w:lang w:eastAsia="ko-KR"/>
        </w:rPr>
        <w:t xml:space="preserve"> </w:t>
      </w:r>
      <w:r>
        <w:rPr>
          <w:lang w:eastAsia="ko-KR"/>
        </w:rPr>
        <w:t>구주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의가</w:t>
      </w:r>
      <w:r>
        <w:rPr>
          <w:lang w:eastAsia="ko-KR"/>
        </w:rPr>
        <w:t xml:space="preserve"> </w:t>
      </w:r>
      <w:r>
        <w:rPr>
          <w:lang w:eastAsia="ko-KR"/>
        </w:rPr>
        <w:t>계시되었고</w:t>
      </w:r>
      <w:r>
        <w:rPr>
          <w:lang w:eastAsia="ko-KR"/>
        </w:rPr>
        <w:t xml:space="preserve"> </w:t>
      </w:r>
      <w:r>
        <w:rPr>
          <w:lang w:eastAsia="ko-KR"/>
        </w:rPr>
        <w:t>셋째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외침이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시작되었습니다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시작된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불과합니다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영광은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채울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예수를</w:t>
      </w:r>
      <w:r>
        <w:rPr>
          <w:lang w:eastAsia="ko-KR"/>
        </w:rPr>
        <w:t xml:space="preserve"> </w:t>
      </w:r>
      <w:r>
        <w:rPr>
          <w:lang w:eastAsia="ko-KR"/>
        </w:rPr>
        <w:t>높이는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표상으로</w:t>
      </w:r>
      <w:r>
        <w:rPr>
          <w:lang w:eastAsia="ko-KR"/>
        </w:rPr>
        <w:t xml:space="preserve"> </w:t>
      </w:r>
      <w:r>
        <w:rPr>
          <w:lang w:eastAsia="ko-KR"/>
        </w:rPr>
        <w:t>나타나고</w:t>
      </w:r>
      <w:r>
        <w:rPr>
          <w:lang w:eastAsia="ko-KR"/>
        </w:rPr>
        <w:t xml:space="preserve"> </w:t>
      </w:r>
      <w:r>
        <w:rPr>
          <w:lang w:eastAsia="ko-KR"/>
        </w:rPr>
        <w:t>상징으로</w:t>
      </w:r>
      <w:r>
        <w:rPr>
          <w:lang w:eastAsia="ko-KR"/>
        </w:rPr>
        <w:t xml:space="preserve"> </w:t>
      </w:r>
      <w:r>
        <w:rPr>
          <w:lang w:eastAsia="ko-KR"/>
        </w:rPr>
        <w:t>암시되고</w:t>
      </w:r>
      <w:r>
        <w:rPr>
          <w:lang w:eastAsia="ko-KR"/>
        </w:rPr>
        <w:t xml:space="preserve"> </w:t>
      </w:r>
      <w:r>
        <w:rPr>
          <w:lang w:eastAsia="ko-KR"/>
        </w:rPr>
        <w:t>선지자의</w:t>
      </w:r>
      <w:r>
        <w:rPr>
          <w:lang w:eastAsia="ko-KR"/>
        </w:rPr>
        <w:t xml:space="preserve"> </w:t>
      </w:r>
      <w:r>
        <w:rPr>
          <w:lang w:eastAsia="ko-KR"/>
        </w:rPr>
        <w:t>계시로</w:t>
      </w:r>
      <w:r>
        <w:rPr>
          <w:lang w:eastAsia="ko-KR"/>
        </w:rPr>
        <w:t xml:space="preserve"> </w:t>
      </w:r>
      <w:r>
        <w:rPr>
          <w:lang w:eastAsia="ko-KR"/>
        </w:rPr>
        <w:t>드러나고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전달한</w:t>
      </w:r>
      <w:r>
        <w:rPr>
          <w:lang w:eastAsia="ko-KR"/>
        </w:rPr>
        <w:t xml:space="preserve"> </w:t>
      </w:r>
      <w:r>
        <w:rPr>
          <w:lang w:eastAsia="ko-KR"/>
        </w:rPr>
        <w:t>교훈과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후손들을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이적을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공개된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소개하는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, </w:t>
      </w:r>
      <w:r>
        <w:rPr>
          <w:lang w:eastAsia="ko-KR"/>
        </w:rPr>
        <w:t>경고의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탐구하십시오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그분에</w:t>
      </w:r>
      <w:r>
        <w:rPr>
          <w:lang w:eastAsia="ko-KR"/>
        </w:rPr>
        <w:t xml:space="preserve"> </w:t>
      </w:r>
      <w:r>
        <w:rPr>
          <w:lang w:eastAsia="ko-KR"/>
        </w:rPr>
        <w:t>관해</w:t>
      </w:r>
      <w:r>
        <w:rPr>
          <w:lang w:eastAsia="ko-KR"/>
        </w:rPr>
        <w:t xml:space="preserve"> </w:t>
      </w:r>
      <w:r>
        <w:rPr>
          <w:lang w:eastAsia="ko-KR"/>
        </w:rPr>
        <w:t>말하고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327F55AF" w14:textId="4B228E0A" w:rsidR="00410202" w:rsidRDefault="00000000" w:rsidP="003946D6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환난의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때를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통과하려면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하고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의를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선물로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받기에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합당한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자가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회개하는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죄인에게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의가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입혀집니다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지혜는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창안해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거룩하신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교사의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가장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계획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외에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철학은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헛것이며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가장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숭고한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인물의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열매도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쓸모가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어떤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영광도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소용없습니다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도움과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영광은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티끌에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파묻힙니다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예수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안에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진리만이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구원에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이르게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연결될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되면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신성과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인성이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결합합니다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연합에만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희망이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건드릴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때에만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영혼에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활력이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솟고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예수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피조물이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되기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오셔서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밝히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드러내셨습니다</w:t>
      </w:r>
      <w:r>
        <w:rPr>
          <w:lang w:eastAsia="ko-KR"/>
        </w:rPr>
        <w:t>. “</w:t>
      </w:r>
      <w:r>
        <w:rPr>
          <w:rFonts w:ascii="맑은 고딕" w:eastAsia="맑은 고딕" w:hAnsi="맑은 고딕" w:cs="맑은 고딕" w:hint="eastAsia"/>
          <w:lang w:eastAsia="ko-KR"/>
        </w:rPr>
        <w:t>내가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말은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영이요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생명</w:t>
      </w:r>
      <w:r>
        <w:rPr>
          <w:lang w:eastAsia="ko-KR"/>
        </w:rPr>
        <w:t>”</w:t>
      </w:r>
      <w:r>
        <w:rPr>
          <w:rFonts w:ascii="맑은 고딕" w:eastAsia="맑은 고딕" w:hAnsi="맑은 고딕" w:cs="맑은 고딕" w:hint="eastAsia"/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말씀하십니다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시편에서는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선언합니다</w:t>
      </w:r>
      <w:r>
        <w:rPr>
          <w:lang w:eastAsia="ko-KR"/>
        </w:rPr>
        <w:t>. “</w:t>
      </w:r>
      <w:r>
        <w:rPr>
          <w:rFonts w:ascii="맑은 고딕" w:eastAsia="맑은 고딕" w:hAnsi="맑은 고딕" w:cs="맑은 고딕" w:hint="eastAsia"/>
          <w:lang w:eastAsia="ko-KR"/>
        </w:rPr>
        <w:t>주의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열면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빛이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비치어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우둔한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하나이다</w:t>
      </w:r>
      <w:r>
        <w:rPr>
          <w:lang w:eastAsia="ko-KR"/>
        </w:rPr>
        <w:t>”(</w:t>
      </w:r>
      <w:r>
        <w:rPr>
          <w:rFonts w:ascii="맑은 고딕" w:eastAsia="맑은 고딕" w:hAnsi="맑은 고딕" w:cs="맑은 고딕" w:hint="eastAsia"/>
          <w:lang w:eastAsia="ko-KR"/>
        </w:rPr>
        <w:t>시</w:t>
      </w:r>
      <w:r>
        <w:rPr>
          <w:lang w:eastAsia="ko-KR"/>
        </w:rPr>
        <w:t xml:space="preserve"> 119:130).</w:t>
      </w:r>
    </w:p>
    <w:p w14:paraId="5A06F78F" w14:textId="77777777" w:rsidR="00410202" w:rsidRDefault="00000000">
      <w:pPr>
        <w:rPr>
          <w:lang w:eastAsia="ko-KR"/>
        </w:rPr>
      </w:pPr>
      <w:r>
        <w:rPr>
          <w:lang w:eastAsia="ko-KR"/>
        </w:rPr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>, 1892</w:t>
      </w:r>
      <w:r>
        <w:rPr>
          <w:lang w:eastAsia="ko-KR"/>
        </w:rPr>
        <w:t>년</w:t>
      </w:r>
      <w:r>
        <w:rPr>
          <w:lang w:eastAsia="ko-KR"/>
        </w:rPr>
        <w:t xml:space="preserve"> 11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</w:p>
    <w:p w14:paraId="585412BF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2C601582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</w:p>
    <w:p w14:paraId="7D25FA2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기도와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용기</w:t>
      </w:r>
    </w:p>
    <w:p w14:paraId="34FBD4BC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따라오려거든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부인하고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십자가를</w:t>
      </w:r>
      <w:r>
        <w:rPr>
          <w:lang w:eastAsia="ko-KR"/>
        </w:rPr>
        <w:t xml:space="preserve"> </w:t>
      </w:r>
      <w:r>
        <w:rPr>
          <w:lang w:eastAsia="ko-KR"/>
        </w:rPr>
        <w:t>지고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따를</w:t>
      </w:r>
      <w:r>
        <w:rPr>
          <w:lang w:eastAsia="ko-KR"/>
        </w:rPr>
        <w:t xml:space="preserve"> </w:t>
      </w:r>
      <w:r>
        <w:rPr>
          <w:lang w:eastAsia="ko-KR"/>
        </w:rPr>
        <w:t>것이니라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16:24).</w:t>
      </w:r>
    </w:p>
    <w:p w14:paraId="3C1D0D49" w14:textId="77777777" w:rsidR="00410202" w:rsidRDefault="00000000">
      <w:pPr>
        <w:rPr>
          <w:lang w:eastAsia="ko-KR"/>
        </w:rPr>
      </w:pP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지키려면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용기가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 ‘</w:t>
      </w:r>
      <w:r>
        <w:rPr>
          <w:lang w:eastAsia="ko-KR"/>
        </w:rPr>
        <w:t>일곱째</w:t>
      </w:r>
      <w:r>
        <w:rPr>
          <w:lang w:eastAsia="ko-KR"/>
        </w:rPr>
        <w:t xml:space="preserve"> </w:t>
      </w:r>
      <w:r>
        <w:rPr>
          <w:lang w:eastAsia="ko-KR"/>
        </w:rPr>
        <w:t>날을</w:t>
      </w:r>
      <w:r>
        <w:rPr>
          <w:lang w:eastAsia="ko-KR"/>
        </w:rPr>
        <w:t xml:space="preserve"> </w:t>
      </w:r>
      <w:r>
        <w:rPr>
          <w:lang w:eastAsia="ko-KR"/>
        </w:rPr>
        <w:t>안식일로</w:t>
      </w:r>
      <w:r>
        <w:rPr>
          <w:lang w:eastAsia="ko-KR"/>
        </w:rPr>
        <w:t xml:space="preserve"> </w:t>
      </w:r>
      <w:r>
        <w:rPr>
          <w:lang w:eastAsia="ko-KR"/>
        </w:rPr>
        <w:t>지키기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떠나는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약하고</w:t>
      </w:r>
      <w:r>
        <w:rPr>
          <w:lang w:eastAsia="ko-KR"/>
        </w:rPr>
        <w:t xml:space="preserve"> </w:t>
      </w:r>
      <w:r>
        <w:rPr>
          <w:lang w:eastAsia="ko-KR"/>
        </w:rPr>
        <w:t>어리석은</w:t>
      </w:r>
      <w:r>
        <w:rPr>
          <w:lang w:eastAsia="ko-KR"/>
        </w:rPr>
        <w:t xml:space="preserve"> </w:t>
      </w:r>
      <w:r>
        <w:rPr>
          <w:lang w:eastAsia="ko-KR"/>
        </w:rPr>
        <w:t>무지렁이나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>’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반대하는</w:t>
      </w:r>
      <w:r>
        <w:rPr>
          <w:lang w:eastAsia="ko-KR"/>
        </w:rPr>
        <w:t xml:space="preserve"> </w:t>
      </w:r>
      <w:r>
        <w:rPr>
          <w:lang w:eastAsia="ko-KR"/>
        </w:rPr>
        <w:t>누군가가</w:t>
      </w:r>
      <w:r>
        <w:rPr>
          <w:lang w:eastAsia="ko-KR"/>
        </w:rPr>
        <w:t xml:space="preserve"> </w:t>
      </w:r>
      <w:r>
        <w:rPr>
          <w:lang w:eastAsia="ko-KR"/>
        </w:rPr>
        <w:t>말한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받아들인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목회자는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말에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대답했습니다</w:t>
      </w:r>
      <w:r>
        <w:rPr>
          <w:lang w:eastAsia="ko-KR"/>
        </w:rPr>
        <w:t>. “</w:t>
      </w:r>
      <w:r>
        <w:rPr>
          <w:lang w:eastAsia="ko-KR"/>
        </w:rPr>
        <w:t>약한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가능한지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보시지요</w:t>
      </w:r>
      <w:r>
        <w:rPr>
          <w:lang w:eastAsia="ko-KR"/>
        </w:rPr>
        <w:t xml:space="preserve">.” </w:t>
      </w:r>
      <w:r>
        <w:rPr>
          <w:lang w:eastAsia="ko-KR"/>
        </w:rPr>
        <w:t>인기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선택하려면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용기</w:t>
      </w:r>
      <w:r>
        <w:rPr>
          <w:lang w:eastAsia="ko-KR"/>
        </w:rPr>
        <w:t xml:space="preserve">, </w:t>
      </w:r>
      <w:r>
        <w:rPr>
          <w:lang w:eastAsia="ko-KR"/>
        </w:rPr>
        <w:t>확고부동함</w:t>
      </w:r>
      <w:r>
        <w:rPr>
          <w:lang w:eastAsia="ko-KR"/>
        </w:rPr>
        <w:t xml:space="preserve">, </w:t>
      </w:r>
      <w:r>
        <w:rPr>
          <w:lang w:eastAsia="ko-KR"/>
        </w:rPr>
        <w:t>결단</w:t>
      </w:r>
      <w:r>
        <w:rPr>
          <w:lang w:eastAsia="ko-KR"/>
        </w:rPr>
        <w:t xml:space="preserve">, </w:t>
      </w:r>
      <w:r>
        <w:rPr>
          <w:lang w:eastAsia="ko-KR"/>
        </w:rPr>
        <w:t>인내</w:t>
      </w:r>
      <w:r>
        <w:rPr>
          <w:lang w:eastAsia="ko-KR"/>
        </w:rPr>
        <w:t xml:space="preserve">,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기도가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불쌍하게</w:t>
      </w:r>
      <w:r>
        <w:rPr>
          <w:lang w:eastAsia="ko-KR"/>
        </w:rPr>
        <w:t xml:space="preserve"> </w:t>
      </w:r>
      <w:r>
        <w:rPr>
          <w:lang w:eastAsia="ko-KR"/>
        </w:rPr>
        <w:t>고난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성전에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그리스도에게</w:t>
      </w:r>
      <w:r>
        <w:rPr>
          <w:lang w:eastAsia="ko-KR"/>
        </w:rPr>
        <w:t xml:space="preserve"> </w:t>
      </w:r>
      <w:r>
        <w:rPr>
          <w:lang w:eastAsia="ko-KR"/>
        </w:rPr>
        <w:t>다가간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사실이</w:t>
      </w:r>
      <w:r>
        <w:rPr>
          <w:lang w:eastAsia="ko-KR"/>
        </w:rPr>
        <w:t xml:space="preserve"> </w:t>
      </w:r>
      <w:r>
        <w:rPr>
          <w:lang w:eastAsia="ko-KR"/>
        </w:rPr>
        <w:t>참</w:t>
      </w:r>
      <w:r>
        <w:rPr>
          <w:lang w:eastAsia="ko-KR"/>
        </w:rPr>
        <w:t xml:space="preserve"> </w:t>
      </w:r>
      <w:r>
        <w:rPr>
          <w:lang w:eastAsia="ko-KR"/>
        </w:rPr>
        <w:t>고맙습니다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집은</w:t>
      </w:r>
      <w:r>
        <w:rPr>
          <w:lang w:eastAsia="ko-KR"/>
        </w:rPr>
        <w:t xml:space="preserve"> </w:t>
      </w:r>
      <w:r>
        <w:rPr>
          <w:lang w:eastAsia="ko-KR"/>
        </w:rPr>
        <w:t>기도의</w:t>
      </w:r>
      <w:r>
        <w:rPr>
          <w:lang w:eastAsia="ko-KR"/>
        </w:rPr>
        <w:t xml:space="preserve"> </w:t>
      </w:r>
      <w:r>
        <w:rPr>
          <w:lang w:eastAsia="ko-KR"/>
        </w:rPr>
        <w:t>집이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이곳으로</w:t>
      </w:r>
      <w:r>
        <w:rPr>
          <w:lang w:eastAsia="ko-KR"/>
        </w:rPr>
        <w:t xml:space="preserve"> </w:t>
      </w:r>
      <w:r>
        <w:rPr>
          <w:lang w:eastAsia="ko-KR"/>
        </w:rPr>
        <w:t>들어가면서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만나러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중임을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두세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모인</w:t>
      </w:r>
      <w:r>
        <w:rPr>
          <w:lang w:eastAsia="ko-KR"/>
        </w:rPr>
        <w:t xml:space="preserve"> </w:t>
      </w:r>
      <w:r>
        <w:rPr>
          <w:lang w:eastAsia="ko-KR"/>
        </w:rPr>
        <w:t>곳에는</w:t>
      </w:r>
      <w:r>
        <w:rPr>
          <w:lang w:eastAsia="ko-KR"/>
        </w:rPr>
        <w:t xml:space="preserve"> </w:t>
      </w:r>
      <w:r>
        <w:rPr>
          <w:lang w:eastAsia="ko-KR"/>
        </w:rPr>
        <w:t>나도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있느니라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목회자를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보내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것이라고는</w:t>
      </w:r>
      <w:r>
        <w:rPr>
          <w:lang w:eastAsia="ko-KR"/>
        </w:rPr>
        <w:t xml:space="preserve"> </w:t>
      </w:r>
      <w:r>
        <w:rPr>
          <w:lang w:eastAsia="ko-KR"/>
        </w:rPr>
        <w:t>확신할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뿌리를</w:t>
      </w:r>
      <w:r>
        <w:rPr>
          <w:lang w:eastAsia="ko-KR"/>
        </w:rPr>
        <w:t xml:space="preserve"> </w:t>
      </w:r>
      <w:r>
        <w:rPr>
          <w:lang w:eastAsia="ko-KR"/>
        </w:rPr>
        <w:t>깊게</w:t>
      </w:r>
      <w:r>
        <w:rPr>
          <w:lang w:eastAsia="ko-KR"/>
        </w:rPr>
        <w:t xml:space="preserve"> </w:t>
      </w:r>
      <w:r>
        <w:rPr>
          <w:lang w:eastAsia="ko-KR"/>
        </w:rPr>
        <w:t>내려야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생명</w:t>
      </w:r>
      <w:r>
        <w:rPr>
          <w:lang w:eastAsia="ko-KR"/>
        </w:rPr>
        <w:t xml:space="preserve"> </w:t>
      </w:r>
      <w:r>
        <w:rPr>
          <w:lang w:eastAsia="ko-KR"/>
        </w:rPr>
        <w:t>샘에서</w:t>
      </w:r>
      <w:r>
        <w:rPr>
          <w:lang w:eastAsia="ko-KR"/>
        </w:rPr>
        <w:t xml:space="preserve"> </w:t>
      </w:r>
      <w:r>
        <w:rPr>
          <w:lang w:eastAsia="ko-KR"/>
        </w:rPr>
        <w:t>떠</w:t>
      </w:r>
      <w:r>
        <w:rPr>
          <w:lang w:eastAsia="ko-KR"/>
        </w:rPr>
        <w:t xml:space="preserve"> </w:t>
      </w:r>
      <w:r>
        <w:rPr>
          <w:lang w:eastAsia="ko-KR"/>
        </w:rPr>
        <w:t>마실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함부로</w:t>
      </w:r>
      <w:r>
        <w:rPr>
          <w:lang w:eastAsia="ko-KR"/>
        </w:rPr>
        <w:t xml:space="preserve"> </w:t>
      </w:r>
      <w:r>
        <w:rPr>
          <w:lang w:eastAsia="ko-KR"/>
        </w:rPr>
        <w:t>짓밟지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결과에</w:t>
      </w:r>
      <w:r>
        <w:rPr>
          <w:lang w:eastAsia="ko-KR"/>
        </w:rPr>
        <w:t xml:space="preserve"> </w:t>
      </w:r>
      <w:r>
        <w:rPr>
          <w:lang w:eastAsia="ko-KR"/>
        </w:rPr>
        <w:t>개의치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인기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찾아왔습니다</w:t>
      </w:r>
      <w:r>
        <w:rPr>
          <w:lang w:eastAsia="ko-KR"/>
        </w:rPr>
        <w:t xml:space="preserve">. 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혼자</w:t>
      </w:r>
      <w:r>
        <w:rPr>
          <w:lang w:eastAsia="ko-KR"/>
        </w:rPr>
        <w:t xml:space="preserve"> </w:t>
      </w:r>
      <w:r>
        <w:rPr>
          <w:lang w:eastAsia="ko-KR"/>
        </w:rPr>
        <w:t>몸부림치도록</w:t>
      </w:r>
      <w:r>
        <w:rPr>
          <w:lang w:eastAsia="ko-KR"/>
        </w:rPr>
        <w:t xml:space="preserve"> 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고개를</w:t>
      </w:r>
      <w:r>
        <w:rPr>
          <w:lang w:eastAsia="ko-KR"/>
        </w:rPr>
        <w:t xml:space="preserve"> </w:t>
      </w:r>
      <w:r>
        <w:rPr>
          <w:lang w:eastAsia="ko-KR"/>
        </w:rPr>
        <w:t>돌리실까요</w:t>
      </w:r>
      <w:r>
        <w:rPr>
          <w:lang w:eastAsia="ko-KR"/>
        </w:rPr>
        <w:t xml:space="preserve">? </w:t>
      </w:r>
      <w:r>
        <w:rPr>
          <w:lang w:eastAsia="ko-KR"/>
        </w:rPr>
        <w:t>아니요</w:t>
      </w:r>
      <w:r>
        <w:rPr>
          <w:lang w:eastAsia="ko-KR"/>
        </w:rPr>
        <w:t xml:space="preserve">. </w:t>
      </w:r>
      <w:r>
        <w:rPr>
          <w:lang w:eastAsia="ko-KR"/>
        </w:rPr>
        <w:t>절대로요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시련</w:t>
      </w:r>
      <w:r>
        <w:rPr>
          <w:lang w:eastAsia="ko-KR"/>
        </w:rPr>
        <w:t xml:space="preserve">, </w:t>
      </w:r>
      <w:r>
        <w:rPr>
          <w:lang w:eastAsia="ko-KR"/>
        </w:rPr>
        <w:t>극기</w:t>
      </w:r>
      <w:r>
        <w:rPr>
          <w:lang w:eastAsia="ko-KR"/>
        </w:rPr>
        <w:t xml:space="preserve">, </w:t>
      </w:r>
      <w:r>
        <w:rPr>
          <w:lang w:eastAsia="ko-KR"/>
        </w:rPr>
        <w:t>희생이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따르지</w:t>
      </w:r>
      <w:r>
        <w:rPr>
          <w:lang w:eastAsia="ko-KR"/>
        </w:rPr>
        <w:t xml:space="preserve"> </w:t>
      </w:r>
      <w:r>
        <w:rPr>
          <w:lang w:eastAsia="ko-KR"/>
        </w:rPr>
        <w:t>않겠다고는</w:t>
      </w:r>
      <w:r>
        <w:rPr>
          <w:lang w:eastAsia="ko-KR"/>
        </w:rPr>
        <w:t xml:space="preserve"> </w:t>
      </w:r>
      <w:r>
        <w:rPr>
          <w:lang w:eastAsia="ko-KR"/>
        </w:rPr>
        <w:t>말하시지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아픔과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겪은</w:t>
      </w:r>
      <w:r>
        <w:rPr>
          <w:lang w:eastAsia="ko-KR"/>
        </w:rPr>
        <w:t xml:space="preserve"> </w:t>
      </w:r>
      <w:r>
        <w:rPr>
          <w:lang w:eastAsia="ko-KR"/>
        </w:rPr>
        <w:t>분이십니다</w:t>
      </w:r>
      <w:r>
        <w:rPr>
          <w:lang w:eastAsia="ko-KR"/>
        </w:rPr>
        <w:t>. “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알거니와</w:t>
      </w:r>
      <w:r>
        <w:rPr>
          <w:lang w:eastAsia="ko-KR"/>
        </w:rPr>
        <w:t xml:space="preserve"> </w:t>
      </w:r>
      <w:r>
        <w:rPr>
          <w:lang w:eastAsia="ko-KR"/>
        </w:rPr>
        <w:t>부요하신</w:t>
      </w:r>
      <w:r>
        <w:rPr>
          <w:lang w:eastAsia="ko-KR"/>
        </w:rPr>
        <w:t xml:space="preserve"> </w:t>
      </w:r>
      <w:r>
        <w:rPr>
          <w:lang w:eastAsia="ko-KR"/>
        </w:rPr>
        <w:t>이로서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가난하게</w:t>
      </w:r>
      <w:r>
        <w:rPr>
          <w:lang w:eastAsia="ko-KR"/>
        </w:rPr>
        <w:t xml:space="preserve"> </w:t>
      </w:r>
      <w:r>
        <w:rPr>
          <w:lang w:eastAsia="ko-KR"/>
        </w:rPr>
        <w:t>되심은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가난함으로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부요하게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하심이라</w:t>
      </w:r>
      <w:r>
        <w:rPr>
          <w:lang w:eastAsia="ko-KR"/>
        </w:rPr>
        <w:t xml:space="preserve">.” </w:t>
      </w:r>
      <w:r>
        <w:rPr>
          <w:lang w:eastAsia="ko-KR"/>
        </w:rPr>
        <w:t>궁핍한</w:t>
      </w:r>
      <w:r>
        <w:rPr>
          <w:lang w:eastAsia="ko-KR"/>
        </w:rPr>
        <w:t xml:space="preserve"> </w:t>
      </w:r>
      <w:r>
        <w:rPr>
          <w:lang w:eastAsia="ko-KR"/>
        </w:rPr>
        <w:t>중에도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아버지로</w:t>
      </w:r>
      <w:r>
        <w:rPr>
          <w:lang w:eastAsia="ko-KR"/>
        </w:rPr>
        <w:t xml:space="preserve"> </w:t>
      </w:r>
      <w:r>
        <w:rPr>
          <w:lang w:eastAsia="ko-KR"/>
        </w:rPr>
        <w:t>부를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사실에</w:t>
      </w:r>
      <w:r>
        <w:rPr>
          <w:lang w:eastAsia="ko-KR"/>
        </w:rPr>
        <w:t xml:space="preserve"> </w:t>
      </w:r>
      <w:r>
        <w:rPr>
          <w:lang w:eastAsia="ko-KR"/>
        </w:rPr>
        <w:t>감사합니다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빈곤이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전쟁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전쟁의</w:t>
      </w:r>
      <w:r>
        <w:rPr>
          <w:lang w:eastAsia="ko-KR"/>
        </w:rPr>
        <w:t xml:space="preserve"> </w:t>
      </w:r>
      <w:r>
        <w:rPr>
          <w:lang w:eastAsia="ko-KR"/>
        </w:rPr>
        <w:t>소문이</w:t>
      </w:r>
      <w:r>
        <w:rPr>
          <w:lang w:eastAsia="ko-KR"/>
        </w:rPr>
        <w:t xml:space="preserve"> </w:t>
      </w:r>
      <w:r>
        <w:rPr>
          <w:lang w:eastAsia="ko-KR"/>
        </w:rPr>
        <w:t>난무하고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겁에</w:t>
      </w:r>
      <w:r>
        <w:rPr>
          <w:lang w:eastAsia="ko-KR"/>
        </w:rPr>
        <w:t xml:space="preserve"> </w:t>
      </w:r>
      <w:r>
        <w:rPr>
          <w:lang w:eastAsia="ko-KR"/>
        </w:rPr>
        <w:t>질려</w:t>
      </w:r>
      <w:r>
        <w:rPr>
          <w:lang w:eastAsia="ko-KR"/>
        </w:rPr>
        <w:t xml:space="preserve"> </w:t>
      </w:r>
      <w:r>
        <w:rPr>
          <w:lang w:eastAsia="ko-KR"/>
        </w:rPr>
        <w:t>얼굴이</w:t>
      </w:r>
      <w:r>
        <w:rPr>
          <w:lang w:eastAsia="ko-KR"/>
        </w:rPr>
        <w:t xml:space="preserve"> </w:t>
      </w:r>
      <w:r>
        <w:rPr>
          <w:lang w:eastAsia="ko-KR"/>
        </w:rPr>
        <w:t>새파래질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겪을지도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 xml:space="preserve">. </w:t>
      </w:r>
      <w:r>
        <w:rPr>
          <w:lang w:eastAsia="ko-KR"/>
        </w:rPr>
        <w:t>배고플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고난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버려두시지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시험하실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제멋대로</w:t>
      </w:r>
      <w:r>
        <w:rPr>
          <w:lang w:eastAsia="ko-KR"/>
        </w:rPr>
        <w:t xml:space="preserve"> </w:t>
      </w:r>
      <w:r>
        <w:rPr>
          <w:lang w:eastAsia="ko-KR"/>
        </w:rPr>
        <w:t>살아서는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알리기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,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인류에게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여기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FC7B8C3" w14:textId="07AFEF40" w:rsidR="00410202" w:rsidRDefault="00000000" w:rsidP="003946D6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rFonts w:ascii="맑은 고딕" w:eastAsia="맑은 고딕" w:hAnsi="맑은 고딕" w:cs="맑은 고딕" w:hint="eastAsia"/>
          <w:lang w:eastAsia="ko-KR"/>
        </w:rPr>
        <w:t>그분처럼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법을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따를지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하늘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적합하게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될지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오늘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시험하고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충실한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원하십니다</w:t>
      </w:r>
      <w:r>
        <w:rPr>
          <w:lang w:eastAsia="ko-KR"/>
        </w:rPr>
        <w:t>.</w:t>
      </w:r>
    </w:p>
    <w:p w14:paraId="3C07EECD" w14:textId="77777777" w:rsidR="00410202" w:rsidRDefault="00000000">
      <w:pPr>
        <w:rPr>
          <w:lang w:eastAsia="ko-KR"/>
        </w:rPr>
      </w:pPr>
      <w:r>
        <w:rPr>
          <w:lang w:eastAsia="ko-KR"/>
        </w:rPr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>, 1895</w:t>
      </w:r>
      <w:r>
        <w:rPr>
          <w:lang w:eastAsia="ko-KR"/>
        </w:rPr>
        <w:t>년</w:t>
      </w:r>
      <w:r>
        <w:rPr>
          <w:lang w:eastAsia="ko-KR"/>
        </w:rPr>
        <w:t xml:space="preserve"> 9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</w:p>
    <w:p w14:paraId="1760FFC6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F410579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31</w:t>
      </w:r>
      <w:r>
        <w:rPr>
          <w:lang w:eastAsia="ko-KR"/>
        </w:rPr>
        <w:t>일</w:t>
      </w:r>
    </w:p>
    <w:p w14:paraId="7C7BFC2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기도와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부흥</w:t>
      </w:r>
    </w:p>
    <w:p w14:paraId="3B852E1F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빌기를</w:t>
      </w:r>
      <w:r>
        <w:rPr>
          <w:lang w:eastAsia="ko-KR"/>
        </w:rPr>
        <w:t xml:space="preserve"> </w:t>
      </w:r>
      <w:r>
        <w:rPr>
          <w:lang w:eastAsia="ko-KR"/>
        </w:rPr>
        <w:t>다하매</w:t>
      </w:r>
      <w:r>
        <w:rPr>
          <w:lang w:eastAsia="ko-KR"/>
        </w:rPr>
        <w:t xml:space="preserve"> </w:t>
      </w:r>
      <w:r>
        <w:rPr>
          <w:lang w:eastAsia="ko-KR"/>
        </w:rPr>
        <w:t>모인</w:t>
      </w:r>
      <w:r>
        <w:rPr>
          <w:lang w:eastAsia="ko-KR"/>
        </w:rPr>
        <w:t xml:space="preserve"> </w:t>
      </w:r>
      <w:r>
        <w:rPr>
          <w:lang w:eastAsia="ko-KR"/>
        </w:rPr>
        <w:t>곳이</w:t>
      </w:r>
      <w:r>
        <w:rPr>
          <w:lang w:eastAsia="ko-KR"/>
        </w:rPr>
        <w:t xml:space="preserve"> </w:t>
      </w:r>
      <w:r>
        <w:rPr>
          <w:lang w:eastAsia="ko-KR"/>
        </w:rPr>
        <w:t>진동하더니</w:t>
      </w:r>
      <w:r>
        <w:rPr>
          <w:lang w:eastAsia="ko-KR"/>
        </w:rPr>
        <w:t xml:space="preserve"> </w:t>
      </w:r>
      <w:r>
        <w:rPr>
          <w:lang w:eastAsia="ko-KR"/>
        </w:rPr>
        <w:t>무리가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충만하여</w:t>
      </w:r>
      <w:r>
        <w:rPr>
          <w:lang w:eastAsia="ko-KR"/>
        </w:rPr>
        <w:t xml:space="preserve"> </w:t>
      </w:r>
      <w:r>
        <w:rPr>
          <w:lang w:eastAsia="ko-KR"/>
        </w:rPr>
        <w:t>담대히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전하니라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4:31).</w:t>
      </w:r>
    </w:p>
    <w:p w14:paraId="7F473FE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경건의</w:t>
      </w:r>
      <w:r>
        <w:rPr>
          <w:lang w:eastAsia="ko-KR"/>
        </w:rPr>
        <w:t xml:space="preserve"> </w:t>
      </w:r>
      <w:r>
        <w:rPr>
          <w:lang w:eastAsia="ko-KR"/>
        </w:rPr>
        <w:t>부흥이야말로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중에서도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절실하고</w:t>
      </w:r>
      <w:r>
        <w:rPr>
          <w:lang w:eastAsia="ko-KR"/>
        </w:rPr>
        <w:t xml:space="preserve"> </w:t>
      </w:r>
      <w:r>
        <w:rPr>
          <w:lang w:eastAsia="ko-KR"/>
        </w:rPr>
        <w:t>긴급합니다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신앙</w:t>
      </w:r>
      <w:r>
        <w:rPr>
          <w:lang w:eastAsia="ko-KR"/>
        </w:rPr>
        <w:t xml:space="preserve"> </w:t>
      </w:r>
      <w:r>
        <w:rPr>
          <w:lang w:eastAsia="ko-KR"/>
        </w:rPr>
        <w:t>부흥이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첫째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받기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열렬히</w:t>
      </w:r>
      <w:r>
        <w:rPr>
          <w:lang w:eastAsia="ko-KR"/>
        </w:rPr>
        <w:t xml:space="preserve"> </w:t>
      </w:r>
      <w:r>
        <w:rPr>
          <w:lang w:eastAsia="ko-KR"/>
        </w:rPr>
        <w:t>노력해야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좀처럼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베풀려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않으시기</w:t>
      </w:r>
      <w:r>
        <w:rPr>
          <w:lang w:eastAsia="ko-KR"/>
        </w:rPr>
        <w:t xml:space="preserve"> </w:t>
      </w:r>
      <w:r>
        <w:rPr>
          <w:lang w:eastAsia="ko-KR"/>
        </w:rPr>
        <w:t>때문이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복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부모들이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자식들에게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이상으로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아버지께서는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복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여건은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마련해야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고백</w:t>
      </w:r>
      <w:r>
        <w:rPr>
          <w:lang w:eastAsia="ko-KR"/>
        </w:rPr>
        <w:t xml:space="preserve">, </w:t>
      </w:r>
      <w:r>
        <w:rPr>
          <w:lang w:eastAsia="ko-KR"/>
        </w:rPr>
        <w:t>겸손</w:t>
      </w:r>
      <w:r>
        <w:rPr>
          <w:lang w:eastAsia="ko-KR"/>
        </w:rPr>
        <w:t xml:space="preserve">, </w:t>
      </w:r>
      <w:r>
        <w:rPr>
          <w:lang w:eastAsia="ko-KR"/>
        </w:rPr>
        <w:t>회개</w:t>
      </w:r>
      <w:r>
        <w:rPr>
          <w:lang w:eastAsia="ko-KR"/>
        </w:rPr>
        <w:t xml:space="preserve">, </w:t>
      </w:r>
      <w:r>
        <w:rPr>
          <w:lang w:eastAsia="ko-KR"/>
        </w:rPr>
        <w:t>간절한</w:t>
      </w:r>
      <w:r>
        <w:rPr>
          <w:lang w:eastAsia="ko-KR"/>
        </w:rPr>
        <w:t xml:space="preserve"> </w:t>
      </w:r>
      <w:r>
        <w:rPr>
          <w:lang w:eastAsia="ko-KR"/>
        </w:rPr>
        <w:t>기도입니다</w:t>
      </w:r>
      <w:r>
        <w:rPr>
          <w:lang w:eastAsia="ko-KR"/>
        </w:rPr>
        <w:t xml:space="preserve">. </w:t>
      </w:r>
      <w:r>
        <w:rPr>
          <w:lang w:eastAsia="ko-KR"/>
        </w:rPr>
        <w:t>신앙</w:t>
      </w:r>
      <w:r>
        <w:rPr>
          <w:lang w:eastAsia="ko-KR"/>
        </w:rPr>
        <w:t xml:space="preserve"> </w:t>
      </w:r>
      <w:r>
        <w:rPr>
          <w:lang w:eastAsia="ko-KR"/>
        </w:rPr>
        <w:t>부흥은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기도에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응답으로서만</w:t>
      </w:r>
      <w:r>
        <w:rPr>
          <w:lang w:eastAsia="ko-KR"/>
        </w:rPr>
        <w:t xml:space="preserve"> </w:t>
      </w:r>
      <w:r>
        <w:rPr>
          <w:lang w:eastAsia="ko-KR"/>
        </w:rPr>
        <w:t>기대할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신자들이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못하면</w:t>
      </w:r>
      <w:r>
        <w:rPr>
          <w:lang w:eastAsia="ko-KR"/>
        </w:rPr>
        <w:t xml:space="preserve">, </w:t>
      </w:r>
      <w:r>
        <w:rPr>
          <w:lang w:eastAsia="ko-KR"/>
        </w:rPr>
        <w:t>선포되는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권능으로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감동받을</w:t>
      </w:r>
      <w:r>
        <w:rPr>
          <w:lang w:eastAsia="ko-KR"/>
        </w:rPr>
        <w:t xml:space="preserve"> </w:t>
      </w:r>
      <w:r>
        <w:rPr>
          <w:lang w:eastAsia="ko-KR"/>
        </w:rPr>
        <w:t>때에만</w:t>
      </w:r>
      <w:r>
        <w:rPr>
          <w:lang w:eastAsia="ko-KR"/>
        </w:rPr>
        <w:t xml:space="preserve"> </w:t>
      </w:r>
      <w:r>
        <w:rPr>
          <w:lang w:eastAsia="ko-KR"/>
        </w:rPr>
        <w:t>설교가</w:t>
      </w:r>
      <w:r>
        <w:rPr>
          <w:lang w:eastAsia="ko-KR"/>
        </w:rPr>
        <w:t xml:space="preserve"> </w:t>
      </w:r>
      <w:r>
        <w:rPr>
          <w:lang w:eastAsia="ko-KR"/>
        </w:rPr>
        <w:t>무익하지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집회에</w:t>
      </w:r>
      <w:r>
        <w:rPr>
          <w:lang w:eastAsia="ko-KR"/>
        </w:rPr>
        <w:t xml:space="preserve"> </w:t>
      </w:r>
      <w:r>
        <w:rPr>
          <w:lang w:eastAsia="ko-KR"/>
        </w:rPr>
        <w:t>참석하는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임재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가르침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건전한</w:t>
      </w:r>
      <w:r>
        <w:rPr>
          <w:lang w:eastAsia="ko-KR"/>
        </w:rPr>
        <w:t xml:space="preserve"> </w:t>
      </w:r>
      <w:r>
        <w:rPr>
          <w:lang w:eastAsia="ko-KR"/>
        </w:rPr>
        <w:t>분별력을</w:t>
      </w:r>
      <w:r>
        <w:rPr>
          <w:lang w:eastAsia="ko-KR"/>
        </w:rPr>
        <w:t xml:space="preserve"> </w:t>
      </w:r>
      <w:r>
        <w:rPr>
          <w:lang w:eastAsia="ko-KR"/>
        </w:rPr>
        <w:t>활용한다면</w:t>
      </w:r>
      <w:r>
        <w:rPr>
          <w:lang w:eastAsia="ko-KR"/>
        </w:rPr>
        <w:t xml:space="preserve"> </w:t>
      </w:r>
      <w:r>
        <w:rPr>
          <w:lang w:eastAsia="ko-KR"/>
        </w:rPr>
        <w:t>소중한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돌아가</w:t>
      </w:r>
      <w:r>
        <w:rPr>
          <w:lang w:eastAsia="ko-KR"/>
        </w:rPr>
        <w:t xml:space="preserve"> </w:t>
      </w:r>
      <w:r>
        <w:rPr>
          <w:lang w:eastAsia="ko-KR"/>
        </w:rPr>
        <w:t>건강한</w:t>
      </w:r>
      <w:r>
        <w:rPr>
          <w:lang w:eastAsia="ko-KR"/>
        </w:rPr>
        <w:t xml:space="preserve"> </w:t>
      </w:r>
      <w:r>
        <w:rPr>
          <w:lang w:eastAsia="ko-KR"/>
        </w:rPr>
        <w:t>감화력을</w:t>
      </w:r>
      <w:r>
        <w:rPr>
          <w:lang w:eastAsia="ko-KR"/>
        </w:rPr>
        <w:t xml:space="preserve"> </w:t>
      </w:r>
      <w:r>
        <w:rPr>
          <w:lang w:eastAsia="ko-KR"/>
        </w:rPr>
        <w:t>발휘할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B6AE57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옛</w:t>
      </w:r>
      <w:r>
        <w:rPr>
          <w:lang w:eastAsia="ko-KR"/>
        </w:rPr>
        <w:t xml:space="preserve"> </w:t>
      </w:r>
      <w:r>
        <w:rPr>
          <w:lang w:eastAsia="ko-KR"/>
        </w:rPr>
        <w:t>지도자들은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씨름한다는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부어</w:t>
      </w:r>
      <w:r>
        <w:rPr>
          <w:lang w:eastAsia="ko-KR"/>
        </w:rPr>
        <w:t xml:space="preserve"> </w:t>
      </w:r>
      <w:r>
        <w:rPr>
          <w:lang w:eastAsia="ko-KR"/>
        </w:rPr>
        <w:t>주심을</w:t>
      </w:r>
      <w:r>
        <w:rPr>
          <w:lang w:eastAsia="ko-KR"/>
        </w:rPr>
        <w:t xml:space="preserve"> </w:t>
      </w:r>
      <w:r>
        <w:rPr>
          <w:lang w:eastAsia="ko-KR"/>
        </w:rPr>
        <w:t>받는다는</w:t>
      </w:r>
      <w:r>
        <w:rPr>
          <w:lang w:eastAsia="ko-KR"/>
        </w:rPr>
        <w:t xml:space="preserve"> </w:t>
      </w:r>
      <w:r>
        <w:rPr>
          <w:lang w:eastAsia="ko-KR"/>
        </w:rPr>
        <w:t>의미가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알았습니다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활동</w:t>
      </w:r>
      <w:r>
        <w:rPr>
          <w:lang w:eastAsia="ko-KR"/>
        </w:rPr>
        <w:t xml:space="preserve"> </w:t>
      </w:r>
      <w:r>
        <w:rPr>
          <w:lang w:eastAsia="ko-KR"/>
        </w:rPr>
        <w:t>무대에서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사라지고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뒤를</w:t>
      </w:r>
      <w:r>
        <w:rPr>
          <w:lang w:eastAsia="ko-KR"/>
        </w:rPr>
        <w:t xml:space="preserve"> </w:t>
      </w:r>
      <w:r>
        <w:rPr>
          <w:lang w:eastAsia="ko-KR"/>
        </w:rPr>
        <w:t>이어야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누구인가요</w:t>
      </w:r>
      <w:r>
        <w:rPr>
          <w:lang w:eastAsia="ko-KR"/>
        </w:rPr>
        <w:t xml:space="preserve">?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성장하고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세대들의</w:t>
      </w:r>
      <w:r>
        <w:rPr>
          <w:lang w:eastAsia="ko-KR"/>
        </w:rPr>
        <w:t xml:space="preserve"> </w:t>
      </w:r>
      <w:r>
        <w:rPr>
          <w:lang w:eastAsia="ko-KR"/>
        </w:rPr>
        <w:t>상태는</w:t>
      </w:r>
      <w:r>
        <w:rPr>
          <w:lang w:eastAsia="ko-KR"/>
        </w:rPr>
        <w:t xml:space="preserve"> </w:t>
      </w:r>
      <w:r>
        <w:rPr>
          <w:lang w:eastAsia="ko-KR"/>
        </w:rPr>
        <w:t>어떻습니까</w:t>
      </w:r>
      <w:r>
        <w:rPr>
          <w:lang w:eastAsia="ko-KR"/>
        </w:rPr>
        <w:t xml:space="preserve">? </w:t>
      </w:r>
      <w:r>
        <w:rPr>
          <w:lang w:eastAsia="ko-KR"/>
        </w:rPr>
        <w:t>저들은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회개했습니까</w:t>
      </w:r>
      <w:r>
        <w:rPr>
          <w:lang w:eastAsia="ko-KR"/>
        </w:rPr>
        <w:t xml:space="preserve">?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성소에서</w:t>
      </w:r>
      <w:r>
        <w:rPr>
          <w:lang w:eastAsia="ko-KR"/>
        </w:rPr>
        <w:t xml:space="preserve"> </w:t>
      </w:r>
      <w:r>
        <w:rPr>
          <w:lang w:eastAsia="ko-KR"/>
        </w:rPr>
        <w:t>진행되고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차리고</w:t>
      </w:r>
      <w:r>
        <w:rPr>
          <w:lang w:eastAsia="ko-KR"/>
        </w:rPr>
        <w:t xml:space="preserve"> </w:t>
      </w:r>
      <w:r>
        <w:rPr>
          <w:lang w:eastAsia="ko-KR"/>
        </w:rPr>
        <w:t>있습니까</w:t>
      </w:r>
      <w:r>
        <w:rPr>
          <w:lang w:eastAsia="ko-KR"/>
        </w:rPr>
        <w:t xml:space="preserve">? </w:t>
      </w:r>
      <w:r>
        <w:rPr>
          <w:lang w:eastAsia="ko-KR"/>
        </w:rPr>
        <w:t>아니면</w:t>
      </w:r>
      <w:r>
        <w:rPr>
          <w:lang w:eastAsia="ko-KR"/>
        </w:rPr>
        <w:t xml:space="preserve"> </w:t>
      </w:r>
      <w:r>
        <w:rPr>
          <w:lang w:eastAsia="ko-KR"/>
        </w:rPr>
        <w:t>각성이</w:t>
      </w:r>
      <w:r>
        <w:rPr>
          <w:lang w:eastAsia="ko-KR"/>
        </w:rPr>
        <w:t xml:space="preserve"> </w:t>
      </w:r>
      <w:r>
        <w:rPr>
          <w:lang w:eastAsia="ko-KR"/>
        </w:rPr>
        <w:t>일어나기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무언가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임하기만을</w:t>
      </w:r>
      <w:r>
        <w:rPr>
          <w:lang w:eastAsia="ko-KR"/>
        </w:rPr>
        <w:t xml:space="preserve"> </w:t>
      </w:r>
      <w:r>
        <w:rPr>
          <w:lang w:eastAsia="ko-KR"/>
        </w:rPr>
        <w:t>마냥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있습니까</w:t>
      </w:r>
      <w:r>
        <w:rPr>
          <w:lang w:eastAsia="ko-KR"/>
        </w:rPr>
        <w:t xml:space="preserve">? </w:t>
      </w:r>
      <w:r>
        <w:rPr>
          <w:lang w:eastAsia="ko-KR"/>
        </w:rPr>
        <w:t>혹시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전체가</w:t>
      </w:r>
      <w:r>
        <w:rPr>
          <w:lang w:eastAsia="ko-KR"/>
        </w:rPr>
        <w:t xml:space="preserve"> </w:t>
      </w:r>
      <w:r>
        <w:rPr>
          <w:lang w:eastAsia="ko-KR"/>
        </w:rPr>
        <w:t>부흥하기를</w:t>
      </w:r>
      <w:r>
        <w:rPr>
          <w:lang w:eastAsia="ko-KR"/>
        </w:rPr>
        <w:t xml:space="preserve"> </w:t>
      </w:r>
      <w:r>
        <w:rPr>
          <w:lang w:eastAsia="ko-KR"/>
        </w:rPr>
        <w:t>기대하고</w:t>
      </w:r>
      <w:r>
        <w:rPr>
          <w:lang w:eastAsia="ko-KR"/>
        </w:rPr>
        <w:t xml:space="preserve"> </w:t>
      </w:r>
      <w:r>
        <w:rPr>
          <w:lang w:eastAsia="ko-KR"/>
        </w:rPr>
        <w:t>있습니까</w:t>
      </w:r>
      <w:r>
        <w:rPr>
          <w:lang w:eastAsia="ko-KR"/>
        </w:rPr>
        <w:t xml:space="preserve">?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날은</w:t>
      </w:r>
      <w:r>
        <w:rPr>
          <w:lang w:eastAsia="ko-KR"/>
        </w:rPr>
        <w:t xml:space="preserve"> </w:t>
      </w:r>
      <w:r>
        <w:rPr>
          <w:lang w:eastAsia="ko-KR"/>
        </w:rPr>
        <w:t>절대로</w:t>
      </w:r>
      <w:r>
        <w:rPr>
          <w:lang w:eastAsia="ko-KR"/>
        </w:rPr>
        <w:t xml:space="preserve"> </w:t>
      </w:r>
      <w:r>
        <w:rPr>
          <w:lang w:eastAsia="ko-KR"/>
        </w:rPr>
        <w:t>오지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EF300B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안에는</w:t>
      </w:r>
      <w:r>
        <w:rPr>
          <w:lang w:eastAsia="ko-KR"/>
        </w:rPr>
        <w:t xml:space="preserve"> </w:t>
      </w:r>
      <w:r>
        <w:rPr>
          <w:lang w:eastAsia="ko-KR"/>
        </w:rPr>
        <w:t>회개하지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, </w:t>
      </w:r>
      <w:r>
        <w:rPr>
          <w:lang w:eastAsia="ko-KR"/>
        </w:rPr>
        <w:t>열렬하고</w:t>
      </w:r>
      <w:r>
        <w:rPr>
          <w:lang w:eastAsia="ko-KR"/>
        </w:rPr>
        <w:t xml:space="preserve"> </w:t>
      </w:r>
      <w:r>
        <w:rPr>
          <w:lang w:eastAsia="ko-KR"/>
        </w:rPr>
        <w:t>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기도에</w:t>
      </w:r>
      <w:r>
        <w:rPr>
          <w:lang w:eastAsia="ko-KR"/>
        </w:rPr>
        <w:t xml:space="preserve"> </w:t>
      </w:r>
      <w:r>
        <w:rPr>
          <w:lang w:eastAsia="ko-KR"/>
        </w:rPr>
        <w:t>연합하지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개별적으로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뛰어들어야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적게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죄악이</w:t>
      </w:r>
      <w:r>
        <w:rPr>
          <w:lang w:eastAsia="ko-KR"/>
        </w:rPr>
        <w:t xml:space="preserve"> </w:t>
      </w:r>
      <w:r>
        <w:rPr>
          <w:lang w:eastAsia="ko-KR"/>
        </w:rPr>
        <w:t>넘쳐</w:t>
      </w:r>
      <w:r>
        <w:rPr>
          <w:lang w:eastAsia="ko-KR"/>
        </w:rPr>
        <w:t xml:space="preserve"> </w:t>
      </w:r>
      <w:r>
        <w:rPr>
          <w:lang w:eastAsia="ko-KR"/>
        </w:rPr>
        <w:t>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신자들은</w:t>
      </w:r>
      <w:r>
        <w:rPr>
          <w:lang w:eastAsia="ko-KR"/>
        </w:rPr>
        <w:t xml:space="preserve"> </w:t>
      </w:r>
      <w:r>
        <w:rPr>
          <w:lang w:eastAsia="ko-KR"/>
        </w:rPr>
        <w:t>정신과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결여된</w:t>
      </w:r>
      <w:r>
        <w:rPr>
          <w:lang w:eastAsia="ko-KR"/>
        </w:rPr>
        <w:t xml:space="preserve"> </w:t>
      </w:r>
      <w:r>
        <w:rPr>
          <w:lang w:eastAsia="ko-KR"/>
        </w:rPr>
        <w:t>경건의</w:t>
      </w:r>
      <w:r>
        <w:rPr>
          <w:lang w:eastAsia="ko-KR"/>
        </w:rPr>
        <w:t xml:space="preserve"> </w:t>
      </w:r>
      <w:r>
        <w:rPr>
          <w:lang w:eastAsia="ko-KR"/>
        </w:rPr>
        <w:t>모양에만</w:t>
      </w:r>
      <w:r>
        <w:rPr>
          <w:lang w:eastAsia="ko-KR"/>
        </w:rPr>
        <w:t xml:space="preserve"> </w:t>
      </w:r>
      <w:r>
        <w:rPr>
          <w:lang w:eastAsia="ko-KR"/>
        </w:rPr>
        <w:t>만족하지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가르침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살피고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버리며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습성들을</w:t>
      </w:r>
      <w:r>
        <w:rPr>
          <w:lang w:eastAsia="ko-KR"/>
        </w:rPr>
        <w:t xml:space="preserve"> </w:t>
      </w:r>
      <w:r>
        <w:rPr>
          <w:lang w:eastAsia="ko-KR"/>
        </w:rPr>
        <w:t>고친다면</w:t>
      </w:r>
      <w:r>
        <w:rPr>
          <w:lang w:eastAsia="ko-KR"/>
        </w:rPr>
        <w:t xml:space="preserve"> </w:t>
      </w:r>
      <w:r>
        <w:rPr>
          <w:lang w:eastAsia="ko-KR"/>
        </w:rPr>
        <w:t>헛된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들뜨지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자기에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신뢰를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여기게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B6E721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시련에</w:t>
      </w:r>
      <w:r>
        <w:rPr>
          <w:lang w:eastAsia="ko-KR"/>
        </w:rPr>
        <w:t xml:space="preserve"> </w:t>
      </w:r>
      <w:r>
        <w:rPr>
          <w:lang w:eastAsia="ko-KR"/>
        </w:rPr>
        <w:t>버틸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끊임없는</w:t>
      </w:r>
      <w:r>
        <w:rPr>
          <w:lang w:eastAsia="ko-KR"/>
        </w:rPr>
        <w:t xml:space="preserve"> </w:t>
      </w:r>
      <w:r>
        <w:rPr>
          <w:lang w:eastAsia="ko-KR"/>
        </w:rPr>
        <w:t>기도와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경계하지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대사기꾼은</w:t>
      </w:r>
      <w:r>
        <w:rPr>
          <w:lang w:eastAsia="ko-KR"/>
        </w:rPr>
        <w:t xml:space="preserve"> </w:t>
      </w:r>
      <w:r>
        <w:rPr>
          <w:lang w:eastAsia="ko-KR"/>
        </w:rPr>
        <w:t>책략을</w:t>
      </w:r>
      <w:r>
        <w:rPr>
          <w:lang w:eastAsia="ko-KR"/>
        </w:rPr>
        <w:t xml:space="preserve"> </w:t>
      </w:r>
      <w:r>
        <w:rPr>
          <w:lang w:eastAsia="ko-KR"/>
        </w:rPr>
        <w:t>꾸미고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71CF7C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『가려</w:t>
      </w:r>
      <w:r>
        <w:rPr>
          <w:lang w:eastAsia="ko-KR"/>
        </w:rPr>
        <w:t xml:space="preserve"> </w:t>
      </w:r>
      <w:r>
        <w:rPr>
          <w:lang w:eastAsia="ko-KR"/>
        </w:rPr>
        <w:t>뽑은</w:t>
      </w:r>
      <w:r>
        <w:rPr>
          <w:lang w:eastAsia="ko-KR"/>
        </w:rPr>
        <w:t xml:space="preserve"> </w:t>
      </w:r>
      <w:r>
        <w:rPr>
          <w:lang w:eastAsia="ko-KR"/>
        </w:rPr>
        <w:t>기별』</w:t>
      </w:r>
      <w:r>
        <w:rPr>
          <w:lang w:eastAsia="ko-KR"/>
        </w:rPr>
        <w:t xml:space="preserve"> 1</w:t>
      </w:r>
      <w:r>
        <w:rPr>
          <w:lang w:eastAsia="ko-KR"/>
        </w:rPr>
        <w:t>권</w:t>
      </w:r>
      <w:r>
        <w:rPr>
          <w:lang w:eastAsia="ko-KR"/>
        </w:rPr>
        <w:t>, 121-123</w:t>
      </w:r>
    </w:p>
    <w:p w14:paraId="5D5AC2C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6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주제</w:t>
      </w:r>
    </w:p>
    <w:p w14:paraId="7DEED6D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율법과</w:t>
      </w:r>
      <w:r>
        <w:rPr>
          <w:lang w:eastAsia="ko-KR"/>
        </w:rPr>
        <w:t xml:space="preserve"> </w:t>
      </w:r>
      <w:r>
        <w:rPr>
          <w:lang w:eastAsia="ko-KR"/>
        </w:rPr>
        <w:t>안식일</w:t>
      </w:r>
      <w:r>
        <w:rPr>
          <w:lang w:eastAsia="ko-KR"/>
        </w:rPr>
        <w:t xml:space="preserve"> : </w:t>
      </w:r>
      <w:r>
        <w:rPr>
          <w:lang w:eastAsia="ko-KR"/>
        </w:rPr>
        <w:t>충성에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이중적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</w:p>
    <w:p w14:paraId="4EB580D9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41CF740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</w:p>
    <w:p w14:paraId="064613B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</w:t>
      </w:r>
    </w:p>
    <w:p w14:paraId="49700A0F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행위가</w:t>
      </w:r>
      <w:r>
        <w:rPr>
          <w:lang w:eastAsia="ko-KR"/>
        </w:rPr>
        <w:t xml:space="preserve"> </w:t>
      </w:r>
      <w:r>
        <w:rPr>
          <w:lang w:eastAsia="ko-KR"/>
        </w:rPr>
        <w:t>온전하여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있음이여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119:1).</w:t>
      </w:r>
    </w:p>
    <w:p w14:paraId="6A3EB777" w14:textId="77777777" w:rsidR="00410202" w:rsidRDefault="00000000">
      <w:pPr>
        <w:rPr>
          <w:lang w:eastAsia="ko-KR"/>
        </w:rPr>
      </w:pP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대쟁투가</w:t>
      </w:r>
      <w:r>
        <w:rPr>
          <w:lang w:eastAsia="ko-KR"/>
        </w:rPr>
        <w:t xml:space="preserve"> </w:t>
      </w:r>
      <w:r>
        <w:rPr>
          <w:lang w:eastAsia="ko-KR"/>
        </w:rPr>
        <w:t>시작된</w:t>
      </w:r>
      <w:r>
        <w:rPr>
          <w:lang w:eastAsia="ko-KR"/>
        </w:rPr>
        <w:t xml:space="preserve"> </w:t>
      </w:r>
      <w:r>
        <w:rPr>
          <w:lang w:eastAsia="ko-KR"/>
        </w:rPr>
        <w:t>시초부터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뒤집는</w:t>
      </w:r>
      <w:r>
        <w:rPr>
          <w:lang w:eastAsia="ko-KR"/>
        </w:rPr>
        <w:t xml:space="preserve"> </w:t>
      </w:r>
      <w:r>
        <w:rPr>
          <w:lang w:eastAsia="ko-KR"/>
        </w:rPr>
        <w:t>것이었습니다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이루기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창조주를</w:t>
      </w:r>
      <w:r>
        <w:rPr>
          <w:lang w:eastAsia="ko-KR"/>
        </w:rPr>
        <w:t xml:space="preserve"> </w:t>
      </w:r>
      <w:r>
        <w:rPr>
          <w:lang w:eastAsia="ko-KR"/>
        </w:rPr>
        <w:t>거역했습니다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쫓겨났지만</w:t>
      </w:r>
      <w:r>
        <w:rPr>
          <w:lang w:eastAsia="ko-KR"/>
        </w:rPr>
        <w:t xml:space="preserve"> </w:t>
      </w:r>
      <w:r>
        <w:rPr>
          <w:lang w:eastAsia="ko-KR"/>
        </w:rPr>
        <w:t>똑같은</w:t>
      </w:r>
      <w:r>
        <w:rPr>
          <w:lang w:eastAsia="ko-KR"/>
        </w:rPr>
        <w:t xml:space="preserve"> </w:t>
      </w:r>
      <w:r>
        <w:rPr>
          <w:lang w:eastAsia="ko-KR"/>
        </w:rPr>
        <w:t>싸움을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계속하고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속여서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범하게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추구하는</w:t>
      </w:r>
      <w:r>
        <w:rPr>
          <w:lang w:eastAsia="ko-KR"/>
        </w:rPr>
        <w:t xml:space="preserve"> </w:t>
      </w:r>
      <w:r>
        <w:rPr>
          <w:lang w:eastAsia="ko-KR"/>
        </w:rPr>
        <w:t>목표입니다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죄다</w:t>
      </w:r>
      <w:r>
        <w:rPr>
          <w:lang w:eastAsia="ko-KR"/>
        </w:rPr>
        <w:t xml:space="preserve"> </w:t>
      </w:r>
      <w:r>
        <w:rPr>
          <w:lang w:eastAsia="ko-KR"/>
        </w:rPr>
        <w:t>버려서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목표를</w:t>
      </w:r>
      <w:r>
        <w:rPr>
          <w:lang w:eastAsia="ko-KR"/>
        </w:rPr>
        <w:t xml:space="preserve"> </w:t>
      </w:r>
      <w:r>
        <w:rPr>
          <w:lang w:eastAsia="ko-KR"/>
        </w:rPr>
        <w:t>이루든</w:t>
      </w:r>
      <w:r>
        <w:rPr>
          <w:lang w:eastAsia="ko-KR"/>
        </w:rPr>
        <w:t xml:space="preserve"> </w:t>
      </w:r>
      <w:r>
        <w:rPr>
          <w:lang w:eastAsia="ko-KR"/>
        </w:rPr>
        <w:t>일부를</w:t>
      </w:r>
      <w:r>
        <w:rPr>
          <w:lang w:eastAsia="ko-KR"/>
        </w:rPr>
        <w:t xml:space="preserve"> </w:t>
      </w:r>
      <w:r>
        <w:rPr>
          <w:lang w:eastAsia="ko-KR"/>
        </w:rPr>
        <w:t>버려서</w:t>
      </w:r>
      <w:r>
        <w:rPr>
          <w:lang w:eastAsia="ko-KR"/>
        </w:rPr>
        <w:t xml:space="preserve"> </w:t>
      </w:r>
      <w:r>
        <w:rPr>
          <w:lang w:eastAsia="ko-KR"/>
        </w:rPr>
        <w:t>이루든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궁극적으로</w:t>
      </w:r>
      <w:r>
        <w:rPr>
          <w:lang w:eastAsia="ko-KR"/>
        </w:rPr>
        <w:t xml:space="preserve"> </w:t>
      </w:r>
      <w:r>
        <w:rPr>
          <w:lang w:eastAsia="ko-KR"/>
        </w:rPr>
        <w:t>똑같습니다</w:t>
      </w:r>
      <w:r>
        <w:rPr>
          <w:lang w:eastAsia="ko-KR"/>
        </w:rPr>
        <w:t xml:space="preserve">.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일부를</w:t>
      </w:r>
      <w:r>
        <w:rPr>
          <w:lang w:eastAsia="ko-KR"/>
        </w:rPr>
        <w:t xml:space="preserve"> </w:t>
      </w:r>
      <w:r>
        <w:rPr>
          <w:lang w:eastAsia="ko-KR"/>
        </w:rPr>
        <w:t>거스르는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율법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경멸하는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끼치는</w:t>
      </w:r>
      <w:r>
        <w:rPr>
          <w:lang w:eastAsia="ko-KR"/>
        </w:rPr>
        <w:t xml:space="preserve"> </w:t>
      </w:r>
      <w:r>
        <w:rPr>
          <w:lang w:eastAsia="ko-KR"/>
        </w:rPr>
        <w:t>감화력과</w:t>
      </w:r>
      <w:r>
        <w:rPr>
          <w:lang w:eastAsia="ko-KR"/>
        </w:rPr>
        <w:t xml:space="preserve"> </w:t>
      </w:r>
      <w:r>
        <w:rPr>
          <w:lang w:eastAsia="ko-KR"/>
        </w:rPr>
        <w:t>모본은</w:t>
      </w:r>
      <w:r>
        <w:rPr>
          <w:lang w:eastAsia="ko-KR"/>
        </w:rPr>
        <w:t xml:space="preserve"> </w:t>
      </w:r>
      <w:r>
        <w:rPr>
          <w:lang w:eastAsia="ko-KR"/>
        </w:rPr>
        <w:t>범죄</w:t>
      </w:r>
      <w:r>
        <w:rPr>
          <w:lang w:eastAsia="ko-KR"/>
        </w:rPr>
        <w:t xml:space="preserve"> </w:t>
      </w:r>
      <w:r>
        <w:rPr>
          <w:lang w:eastAsia="ko-KR"/>
        </w:rPr>
        <w:t>쪽으로</w:t>
      </w:r>
      <w:r>
        <w:rPr>
          <w:lang w:eastAsia="ko-KR"/>
        </w:rPr>
        <w:t xml:space="preserve"> </w:t>
      </w:r>
      <w:r>
        <w:rPr>
          <w:lang w:eastAsia="ko-KR"/>
        </w:rPr>
        <w:t>기울어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“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범한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>”(</w:t>
      </w:r>
      <w:r>
        <w:rPr>
          <w:lang w:eastAsia="ko-KR"/>
        </w:rPr>
        <w:t>약</w:t>
      </w:r>
      <w:r>
        <w:rPr>
          <w:lang w:eastAsia="ko-KR"/>
        </w:rPr>
        <w:t xml:space="preserve"> 2:10)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03113E2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경멸하기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교리를</w:t>
      </w:r>
      <w:r>
        <w:rPr>
          <w:lang w:eastAsia="ko-KR"/>
        </w:rPr>
        <w:t xml:space="preserve"> </w:t>
      </w:r>
      <w:r>
        <w:rPr>
          <w:lang w:eastAsia="ko-KR"/>
        </w:rPr>
        <w:t>왜곡시켰습니다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믿는다고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숱한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믿음에</w:t>
      </w:r>
      <w:r>
        <w:rPr>
          <w:lang w:eastAsia="ko-KR"/>
        </w:rPr>
        <w:t xml:space="preserve"> </w:t>
      </w:r>
      <w:r>
        <w:rPr>
          <w:lang w:eastAsia="ko-KR"/>
        </w:rPr>
        <w:t>오류가</w:t>
      </w:r>
      <w:r>
        <w:rPr>
          <w:lang w:eastAsia="ko-KR"/>
        </w:rPr>
        <w:t xml:space="preserve"> </w:t>
      </w:r>
      <w:r>
        <w:rPr>
          <w:lang w:eastAsia="ko-KR"/>
        </w:rPr>
        <w:t>섞였습니다</w:t>
      </w:r>
      <w:r>
        <w:rPr>
          <w:lang w:eastAsia="ko-KR"/>
        </w:rPr>
        <w:t xml:space="preserve">.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오류의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싸움은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계속되어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싸움에</w:t>
      </w:r>
      <w:r>
        <w:rPr>
          <w:lang w:eastAsia="ko-KR"/>
        </w:rPr>
        <w:t xml:space="preserve"> </w:t>
      </w:r>
      <w:r>
        <w:rPr>
          <w:lang w:eastAsia="ko-KR"/>
        </w:rPr>
        <w:t>불과합니다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싸움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율법과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계명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벌어지는</w:t>
      </w:r>
      <w:r>
        <w:rPr>
          <w:lang w:eastAsia="ko-KR"/>
        </w:rPr>
        <w:t xml:space="preserve"> </w:t>
      </w:r>
      <w:r>
        <w:rPr>
          <w:lang w:eastAsia="ko-KR"/>
        </w:rPr>
        <w:t>싸움</w:t>
      </w:r>
      <w:r>
        <w:rPr>
          <w:lang w:eastAsia="ko-KR"/>
        </w:rPr>
        <w:t xml:space="preserve">, </w:t>
      </w:r>
      <w:r>
        <w:rPr>
          <w:lang w:eastAsia="ko-KR"/>
        </w:rPr>
        <w:t>성경에</w:t>
      </w:r>
      <w:r>
        <w:rPr>
          <w:lang w:eastAsia="ko-KR"/>
        </w:rPr>
        <w:t xml:space="preserve"> </w:t>
      </w:r>
      <w:r>
        <w:rPr>
          <w:lang w:eastAsia="ko-KR"/>
        </w:rPr>
        <w:t>기초를</w:t>
      </w:r>
      <w:r>
        <w:rPr>
          <w:lang w:eastAsia="ko-KR"/>
        </w:rPr>
        <w:t xml:space="preserve"> </w:t>
      </w:r>
      <w:r>
        <w:rPr>
          <w:lang w:eastAsia="ko-KR"/>
        </w:rPr>
        <w:t>둔</w:t>
      </w:r>
      <w:r>
        <w:rPr>
          <w:lang w:eastAsia="ko-KR"/>
        </w:rPr>
        <w:t xml:space="preserve"> </w:t>
      </w:r>
      <w:r>
        <w:rPr>
          <w:lang w:eastAsia="ko-KR"/>
        </w:rPr>
        <w:t>종교와</w:t>
      </w:r>
      <w:r>
        <w:rPr>
          <w:lang w:eastAsia="ko-KR"/>
        </w:rPr>
        <w:t xml:space="preserve"> </w:t>
      </w:r>
      <w:r>
        <w:rPr>
          <w:lang w:eastAsia="ko-KR"/>
        </w:rPr>
        <w:t>신화와</w:t>
      </w:r>
      <w:r>
        <w:rPr>
          <w:lang w:eastAsia="ko-KR"/>
        </w:rPr>
        <w:t xml:space="preserve"> </w:t>
      </w:r>
      <w:r>
        <w:rPr>
          <w:lang w:eastAsia="ko-KR"/>
        </w:rPr>
        <w:t>전통에</w:t>
      </w:r>
      <w:r>
        <w:rPr>
          <w:lang w:eastAsia="ko-KR"/>
        </w:rPr>
        <w:t xml:space="preserve"> </w:t>
      </w:r>
      <w:r>
        <w:rPr>
          <w:lang w:eastAsia="ko-KR"/>
        </w:rPr>
        <w:t>기초를</w:t>
      </w:r>
      <w:r>
        <w:rPr>
          <w:lang w:eastAsia="ko-KR"/>
        </w:rPr>
        <w:t xml:space="preserve"> </w:t>
      </w:r>
      <w:r>
        <w:rPr>
          <w:lang w:eastAsia="ko-KR"/>
        </w:rPr>
        <w:t>둔</w:t>
      </w:r>
      <w:r>
        <w:rPr>
          <w:lang w:eastAsia="ko-KR"/>
        </w:rPr>
        <w:t xml:space="preserve"> </w:t>
      </w:r>
      <w:r>
        <w:rPr>
          <w:lang w:eastAsia="ko-KR"/>
        </w:rPr>
        <w:t>종교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싸움에</w:t>
      </w:r>
      <w:r>
        <w:rPr>
          <w:lang w:eastAsia="ko-KR"/>
        </w:rPr>
        <w:t xml:space="preserve"> </w:t>
      </w:r>
      <w:r>
        <w:rPr>
          <w:lang w:eastAsia="ko-KR"/>
        </w:rPr>
        <w:t>참가하고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78A238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거역하며</w:t>
      </w:r>
      <w:r>
        <w:rPr>
          <w:lang w:eastAsia="ko-KR"/>
        </w:rPr>
        <w:t xml:space="preserve"> </w:t>
      </w:r>
      <w:r>
        <w:rPr>
          <w:lang w:eastAsia="ko-KR"/>
        </w:rPr>
        <w:t>한데</w:t>
      </w:r>
      <w:r>
        <w:rPr>
          <w:lang w:eastAsia="ko-KR"/>
        </w:rPr>
        <w:t xml:space="preserve"> </w:t>
      </w:r>
      <w:r>
        <w:rPr>
          <w:lang w:eastAsia="ko-KR"/>
        </w:rPr>
        <w:t>뭉칠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싸움에서</w:t>
      </w:r>
      <w:r>
        <w:rPr>
          <w:lang w:eastAsia="ko-KR"/>
        </w:rPr>
        <w:t xml:space="preserve"> </w:t>
      </w:r>
      <w:r>
        <w:rPr>
          <w:lang w:eastAsia="ko-KR"/>
        </w:rPr>
        <w:t>적극적으로</w:t>
      </w:r>
      <w:r>
        <w:rPr>
          <w:lang w:eastAsia="ko-KR"/>
        </w:rPr>
        <w:t xml:space="preserve"> </w:t>
      </w:r>
      <w:r>
        <w:rPr>
          <w:lang w:eastAsia="ko-KR"/>
        </w:rPr>
        <w:t>활동하고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고난과</w:t>
      </w:r>
      <w:r>
        <w:rPr>
          <w:lang w:eastAsia="ko-KR"/>
        </w:rPr>
        <w:t xml:space="preserve"> </w:t>
      </w:r>
      <w:r>
        <w:rPr>
          <w:lang w:eastAsia="ko-KR"/>
        </w:rPr>
        <w:t>피의</w:t>
      </w:r>
      <w:r>
        <w:rPr>
          <w:lang w:eastAsia="ko-KR"/>
        </w:rPr>
        <w:t xml:space="preserve"> </w:t>
      </w:r>
      <w:r>
        <w:rPr>
          <w:lang w:eastAsia="ko-KR"/>
        </w:rPr>
        <w:t>대가로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전해</w:t>
      </w:r>
      <w:r>
        <w:rPr>
          <w:lang w:eastAsia="ko-KR"/>
        </w:rPr>
        <w:t xml:space="preserve"> </w:t>
      </w:r>
      <w:r>
        <w:rPr>
          <w:lang w:eastAsia="ko-KR"/>
        </w:rPr>
        <w:t>내려온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별로</w:t>
      </w:r>
      <w:r>
        <w:rPr>
          <w:lang w:eastAsia="ko-KR"/>
        </w:rPr>
        <w:t xml:space="preserve"> </w:t>
      </w:r>
      <w:r>
        <w:rPr>
          <w:lang w:eastAsia="ko-KR"/>
        </w:rPr>
        <w:t>귀중히</w:t>
      </w:r>
      <w:r>
        <w:rPr>
          <w:lang w:eastAsia="ko-KR"/>
        </w:rPr>
        <w:t xml:space="preserve"> </w:t>
      </w:r>
      <w:r>
        <w:rPr>
          <w:lang w:eastAsia="ko-KR"/>
        </w:rPr>
        <w:t>여김을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모두의</w:t>
      </w:r>
      <w:r>
        <w:rPr>
          <w:lang w:eastAsia="ko-KR"/>
        </w:rPr>
        <w:t xml:space="preserve"> </w:t>
      </w:r>
      <w:r>
        <w:rPr>
          <w:lang w:eastAsia="ko-KR"/>
        </w:rPr>
        <w:t>손이</w:t>
      </w:r>
      <w:r>
        <w:rPr>
          <w:lang w:eastAsia="ko-KR"/>
        </w:rPr>
        <w:t xml:space="preserve"> </w:t>
      </w:r>
      <w:r>
        <w:rPr>
          <w:lang w:eastAsia="ko-KR"/>
        </w:rPr>
        <w:t>닿는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성경이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원리로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극소수입니다</w:t>
      </w:r>
      <w:r>
        <w:rPr>
          <w:lang w:eastAsia="ko-KR"/>
        </w:rPr>
        <w:t xml:space="preserve">. </w:t>
      </w:r>
      <w:r>
        <w:rPr>
          <w:lang w:eastAsia="ko-KR"/>
        </w:rPr>
        <w:t>세상뿐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안에서도</w:t>
      </w:r>
      <w:r>
        <w:rPr>
          <w:lang w:eastAsia="ko-KR"/>
        </w:rPr>
        <w:t xml:space="preserve"> </w:t>
      </w:r>
      <w:r>
        <w:rPr>
          <w:lang w:eastAsia="ko-KR"/>
        </w:rPr>
        <w:t>불신이</w:t>
      </w:r>
      <w:r>
        <w:rPr>
          <w:lang w:eastAsia="ko-KR"/>
        </w:rPr>
        <w:t xml:space="preserve"> </w:t>
      </w:r>
      <w:r>
        <w:rPr>
          <w:lang w:eastAsia="ko-KR"/>
        </w:rPr>
        <w:t>놀라울</w:t>
      </w:r>
      <w:r>
        <w:rPr>
          <w:lang w:eastAsia="ko-KR"/>
        </w:rPr>
        <w:t xml:space="preserve"> </w:t>
      </w:r>
      <w:r>
        <w:rPr>
          <w:lang w:eastAsia="ko-KR"/>
        </w:rPr>
        <w:t>정도로</w:t>
      </w:r>
      <w:r>
        <w:rPr>
          <w:lang w:eastAsia="ko-KR"/>
        </w:rPr>
        <w:t xml:space="preserve"> </w:t>
      </w:r>
      <w:r>
        <w:rPr>
          <w:lang w:eastAsia="ko-KR"/>
        </w:rPr>
        <w:t>퍼져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신앙의</w:t>
      </w:r>
      <w:r>
        <w:rPr>
          <w:lang w:eastAsia="ko-KR"/>
        </w:rPr>
        <w:t xml:space="preserve"> </w:t>
      </w:r>
      <w:r>
        <w:rPr>
          <w:lang w:eastAsia="ko-KR"/>
        </w:rPr>
        <w:t>기둥이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교리를</w:t>
      </w:r>
      <w:r>
        <w:rPr>
          <w:lang w:eastAsia="ko-KR"/>
        </w:rPr>
        <w:t xml:space="preserve"> </w:t>
      </w:r>
      <w:r>
        <w:rPr>
          <w:lang w:eastAsia="ko-KR"/>
        </w:rPr>
        <w:t>부인하는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영감으로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창조의</w:t>
      </w:r>
      <w:r>
        <w:rPr>
          <w:lang w:eastAsia="ko-KR"/>
        </w:rPr>
        <w:t xml:space="preserve"> </w:t>
      </w:r>
      <w:r>
        <w:rPr>
          <w:lang w:eastAsia="ko-KR"/>
        </w:rPr>
        <w:t>진리</w:t>
      </w:r>
      <w:r>
        <w:rPr>
          <w:lang w:eastAsia="ko-KR"/>
        </w:rPr>
        <w:t xml:space="preserve">,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타락</w:t>
      </w:r>
      <w:r>
        <w:rPr>
          <w:lang w:eastAsia="ko-KR"/>
        </w:rPr>
        <w:t xml:space="preserve">, </w:t>
      </w:r>
      <w:r>
        <w:rPr>
          <w:lang w:eastAsia="ko-KR"/>
        </w:rPr>
        <w:t>속죄</w:t>
      </w:r>
      <w:r>
        <w:rPr>
          <w:lang w:eastAsia="ko-KR"/>
        </w:rPr>
        <w:t xml:space="preserve">,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영원성이</w:t>
      </w:r>
      <w:r>
        <w:rPr>
          <w:lang w:eastAsia="ko-KR"/>
        </w:rPr>
        <w:t xml:space="preserve"> </w:t>
      </w:r>
      <w:r>
        <w:rPr>
          <w:lang w:eastAsia="ko-KR"/>
        </w:rPr>
        <w:t>자칭</w:t>
      </w:r>
      <w:r>
        <w:rPr>
          <w:lang w:eastAsia="ko-KR"/>
        </w:rPr>
        <w:t xml:space="preserve"> </w:t>
      </w:r>
      <w:r>
        <w:rPr>
          <w:lang w:eastAsia="ko-KR"/>
        </w:rPr>
        <w:t>기독교도들에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부분적으로</w:t>
      </w:r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전체적으로</w:t>
      </w:r>
      <w:r>
        <w:rPr>
          <w:lang w:eastAsia="ko-KR"/>
        </w:rPr>
        <w:t xml:space="preserve"> </w:t>
      </w:r>
      <w:r>
        <w:rPr>
          <w:lang w:eastAsia="ko-KR"/>
        </w:rPr>
        <w:t>사실상</w:t>
      </w:r>
      <w:r>
        <w:rPr>
          <w:lang w:eastAsia="ko-KR"/>
        </w:rPr>
        <w:t xml:space="preserve"> </w:t>
      </w:r>
      <w:r>
        <w:rPr>
          <w:lang w:eastAsia="ko-KR"/>
        </w:rPr>
        <w:t>거부당하고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독립성을</w:t>
      </w:r>
      <w:r>
        <w:rPr>
          <w:lang w:eastAsia="ko-KR"/>
        </w:rPr>
        <w:t xml:space="preserve"> </w:t>
      </w:r>
      <w:r>
        <w:rPr>
          <w:lang w:eastAsia="ko-KR"/>
        </w:rPr>
        <w:t>자랑하면서</w:t>
      </w:r>
      <w:r>
        <w:rPr>
          <w:lang w:eastAsia="ko-KR"/>
        </w:rPr>
        <w:t xml:space="preserve">,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절대적으로</w:t>
      </w:r>
      <w:r>
        <w:rPr>
          <w:lang w:eastAsia="ko-KR"/>
        </w:rPr>
        <w:t xml:space="preserve"> </w:t>
      </w:r>
      <w:r>
        <w:rPr>
          <w:lang w:eastAsia="ko-KR"/>
        </w:rPr>
        <w:t>신뢰하는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연약함의</w:t>
      </w:r>
      <w:r>
        <w:rPr>
          <w:lang w:eastAsia="ko-KR"/>
        </w:rPr>
        <w:t xml:space="preserve"> </w:t>
      </w:r>
      <w:r>
        <w:rPr>
          <w:lang w:eastAsia="ko-KR"/>
        </w:rPr>
        <w:t>증거라고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성경에서</w:t>
      </w:r>
      <w:r>
        <w:rPr>
          <w:lang w:eastAsia="ko-KR"/>
        </w:rPr>
        <w:t xml:space="preserve"> </w:t>
      </w:r>
      <w:r>
        <w:rPr>
          <w:lang w:eastAsia="ko-KR"/>
        </w:rPr>
        <w:t>흠을</w:t>
      </w:r>
      <w:r>
        <w:rPr>
          <w:lang w:eastAsia="ko-KR"/>
        </w:rPr>
        <w:t xml:space="preserve"> </w:t>
      </w:r>
      <w:r>
        <w:rPr>
          <w:lang w:eastAsia="ko-KR"/>
        </w:rPr>
        <w:t>찾아내고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승화시켜</w:t>
      </w:r>
      <w:r>
        <w:rPr>
          <w:lang w:eastAsia="ko-KR"/>
        </w:rPr>
        <w:t xml:space="preserve"> </w:t>
      </w:r>
      <w:r>
        <w:rPr>
          <w:lang w:eastAsia="ko-KR"/>
        </w:rPr>
        <w:t>설명해</w:t>
      </w:r>
      <w:r>
        <w:rPr>
          <w:lang w:eastAsia="ko-KR"/>
        </w:rPr>
        <w:t xml:space="preserve"> </w:t>
      </w:r>
      <w:r>
        <w:rPr>
          <w:lang w:eastAsia="ko-KR"/>
        </w:rPr>
        <w:t>버리는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우월한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학식을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증거라고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생각합니다</w:t>
      </w:r>
      <w:r>
        <w:rPr>
          <w:lang w:eastAsia="ko-KR"/>
        </w:rPr>
        <w:t>.</w:t>
      </w:r>
    </w:p>
    <w:p w14:paraId="1982B9B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582-583</w:t>
      </w:r>
    </w:p>
    <w:p w14:paraId="471B2B4C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7858D494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</w:p>
    <w:p w14:paraId="02E0270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잣대가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안식일</w:t>
      </w:r>
    </w:p>
    <w:p w14:paraId="6C461BB8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할지어다</w:t>
      </w:r>
      <w:r>
        <w:rPr>
          <w:lang w:eastAsia="ko-KR"/>
        </w:rPr>
        <w:t xml:space="preserve">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표징이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여호와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하나님인</w:t>
      </w:r>
      <w:r>
        <w:rPr>
          <w:lang w:eastAsia="ko-KR"/>
        </w:rPr>
        <w:t xml:space="preserve">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하리라</w:t>
      </w:r>
      <w:r>
        <w:rPr>
          <w:lang w:eastAsia="ko-KR"/>
        </w:rPr>
        <w:t>”(</w:t>
      </w:r>
      <w:r>
        <w:rPr>
          <w:lang w:eastAsia="ko-KR"/>
        </w:rPr>
        <w:t>겔</w:t>
      </w:r>
      <w:r>
        <w:rPr>
          <w:lang w:eastAsia="ko-KR"/>
        </w:rPr>
        <w:t xml:space="preserve"> 20:20).</w:t>
      </w:r>
    </w:p>
    <w:p w14:paraId="58A25C6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양심에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실감하고서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거절하기</w:t>
      </w:r>
      <w:r>
        <w:rPr>
          <w:lang w:eastAsia="ko-KR"/>
        </w:rPr>
        <w:t xml:space="preserve"> </w:t>
      </w:r>
      <w:r>
        <w:rPr>
          <w:lang w:eastAsia="ko-KR"/>
        </w:rPr>
        <w:t>전까지는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진노를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번도</w:t>
      </w:r>
      <w:r>
        <w:rPr>
          <w:lang w:eastAsia="ko-KR"/>
        </w:rPr>
        <w:t xml:space="preserve"> </w:t>
      </w:r>
      <w:r>
        <w:rPr>
          <w:lang w:eastAsia="ko-KR"/>
        </w:rPr>
        <w:t>듣지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넷째</w:t>
      </w:r>
      <w:r>
        <w:rPr>
          <w:lang w:eastAsia="ko-KR"/>
        </w:rPr>
        <w:t xml:space="preserve"> </w:t>
      </w:r>
      <w:r>
        <w:rPr>
          <w:lang w:eastAsia="ko-KR"/>
        </w:rPr>
        <w:t>계명에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전달받은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아시며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동기를</w:t>
      </w:r>
      <w:r>
        <w:rPr>
          <w:lang w:eastAsia="ko-KR"/>
        </w:rPr>
        <w:t xml:space="preserve"> </w:t>
      </w:r>
      <w:r>
        <w:rPr>
          <w:lang w:eastAsia="ko-KR"/>
        </w:rPr>
        <w:t>헤아리시는</w:t>
      </w:r>
      <w:r>
        <w:rPr>
          <w:lang w:eastAsia="ko-KR"/>
        </w:rPr>
        <w:t xml:space="preserve"> </w:t>
      </w:r>
      <w:r>
        <w:rPr>
          <w:lang w:eastAsia="ko-KR"/>
        </w:rPr>
        <w:t>하나님께서는</w:t>
      </w:r>
      <w:r>
        <w:rPr>
          <w:lang w:eastAsia="ko-KR"/>
        </w:rPr>
        <w:t xml:space="preserve">,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싸움의</w:t>
      </w:r>
      <w:r>
        <w:rPr>
          <w:lang w:eastAsia="ko-KR"/>
        </w:rPr>
        <w:t xml:space="preserve"> </w:t>
      </w:r>
      <w:r>
        <w:rPr>
          <w:lang w:eastAsia="ko-KR"/>
        </w:rPr>
        <w:t>쟁점에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속아</w:t>
      </w:r>
      <w:r>
        <w:rPr>
          <w:lang w:eastAsia="ko-KR"/>
        </w:rPr>
        <w:t xml:space="preserve"> </w:t>
      </w:r>
      <w:r>
        <w:rPr>
          <w:lang w:eastAsia="ko-KR"/>
        </w:rPr>
        <w:t>넘어가게</w:t>
      </w:r>
      <w:r>
        <w:rPr>
          <w:lang w:eastAsia="ko-KR"/>
        </w:rPr>
        <w:t xml:space="preserve"> </w:t>
      </w:r>
      <w:r>
        <w:rPr>
          <w:lang w:eastAsia="ko-KR"/>
        </w:rPr>
        <w:t>놔두시지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계명은</w:t>
      </w:r>
      <w:r>
        <w:rPr>
          <w:lang w:eastAsia="ko-KR"/>
        </w:rPr>
        <w:t xml:space="preserve"> </w:t>
      </w:r>
      <w:r>
        <w:rPr>
          <w:lang w:eastAsia="ko-KR"/>
        </w:rPr>
        <w:t>맹목적으로</w:t>
      </w:r>
      <w:r>
        <w:rPr>
          <w:lang w:eastAsia="ko-KR"/>
        </w:rPr>
        <w:t xml:space="preserve"> </w:t>
      </w:r>
      <w:r>
        <w:rPr>
          <w:lang w:eastAsia="ko-KR"/>
        </w:rPr>
        <w:t>강요되지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현명하게</w:t>
      </w:r>
      <w:r>
        <w:rPr>
          <w:lang w:eastAsia="ko-KR"/>
        </w:rPr>
        <w:t xml:space="preserve"> </w:t>
      </w:r>
      <w:r>
        <w:rPr>
          <w:lang w:eastAsia="ko-KR"/>
        </w:rPr>
        <w:t>판단할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7C0B8C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충성을</w:t>
      </w:r>
      <w:r>
        <w:rPr>
          <w:lang w:eastAsia="ko-KR"/>
        </w:rPr>
        <w:t xml:space="preserve"> </w:t>
      </w:r>
      <w:r>
        <w:rPr>
          <w:lang w:eastAsia="ko-KR"/>
        </w:rPr>
        <w:t>확인하는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잣대가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특별히</w:t>
      </w:r>
      <w:r>
        <w:rPr>
          <w:lang w:eastAsia="ko-KR"/>
        </w:rPr>
        <w:t xml:space="preserve"> </w:t>
      </w:r>
      <w:r>
        <w:rPr>
          <w:lang w:eastAsia="ko-KR"/>
        </w:rPr>
        <w:t>논박당하는</w:t>
      </w:r>
      <w:r>
        <w:rPr>
          <w:lang w:eastAsia="ko-KR"/>
        </w:rPr>
        <w:t xml:space="preserve"> </w:t>
      </w:r>
      <w:r>
        <w:rPr>
          <w:lang w:eastAsia="ko-KR"/>
        </w:rPr>
        <w:t>진리이기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시련이</w:t>
      </w:r>
      <w:r>
        <w:rPr>
          <w:lang w:eastAsia="ko-KR"/>
        </w:rPr>
        <w:t xml:space="preserve"> </w:t>
      </w:r>
      <w:r>
        <w:rPr>
          <w:lang w:eastAsia="ko-KR"/>
        </w:rPr>
        <w:t>닥치면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분명한</w:t>
      </w:r>
      <w:r>
        <w:rPr>
          <w:lang w:eastAsia="ko-KR"/>
        </w:rPr>
        <w:t xml:space="preserve"> </w:t>
      </w:r>
      <w:r>
        <w:rPr>
          <w:lang w:eastAsia="ko-KR"/>
        </w:rPr>
        <w:t>선이</w:t>
      </w:r>
      <w:r>
        <w:rPr>
          <w:lang w:eastAsia="ko-KR"/>
        </w:rPr>
        <w:t xml:space="preserve"> </w:t>
      </w:r>
      <w:r>
        <w:rPr>
          <w:lang w:eastAsia="ko-KR"/>
        </w:rPr>
        <w:t>그어집니다</w:t>
      </w:r>
      <w:r>
        <w:rPr>
          <w:lang w:eastAsia="ko-KR"/>
        </w:rPr>
        <w:t xml:space="preserve">. </w:t>
      </w:r>
      <w:r>
        <w:rPr>
          <w:lang w:eastAsia="ko-KR"/>
        </w:rPr>
        <w:t>국가의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따르기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넷째</w:t>
      </w:r>
      <w:r>
        <w:rPr>
          <w:lang w:eastAsia="ko-KR"/>
        </w:rPr>
        <w:t xml:space="preserve"> </w:t>
      </w:r>
      <w:r>
        <w:rPr>
          <w:lang w:eastAsia="ko-KR"/>
        </w:rPr>
        <w:t>계명이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지킨다면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반대하는</w:t>
      </w:r>
      <w:r>
        <w:rPr>
          <w:lang w:eastAsia="ko-KR"/>
        </w:rPr>
        <w:t xml:space="preserve"> </w:t>
      </w:r>
      <w:r>
        <w:rPr>
          <w:lang w:eastAsia="ko-KR"/>
        </w:rPr>
        <w:t>세력에</w:t>
      </w:r>
      <w:r>
        <w:rPr>
          <w:lang w:eastAsia="ko-KR"/>
        </w:rPr>
        <w:t xml:space="preserve"> </w:t>
      </w:r>
      <w:r>
        <w:rPr>
          <w:lang w:eastAsia="ko-KR"/>
        </w:rPr>
        <w:t>충성을</w:t>
      </w:r>
      <w:r>
        <w:rPr>
          <w:lang w:eastAsia="ko-KR"/>
        </w:rPr>
        <w:t xml:space="preserve"> </w:t>
      </w:r>
      <w:r>
        <w:rPr>
          <w:lang w:eastAsia="ko-KR"/>
        </w:rPr>
        <w:t>표하는</w:t>
      </w:r>
      <w:r>
        <w:rPr>
          <w:lang w:eastAsia="ko-KR"/>
        </w:rPr>
        <w:t xml:space="preserve"> </w:t>
      </w:r>
      <w:r>
        <w:rPr>
          <w:lang w:eastAsia="ko-KR"/>
        </w:rPr>
        <w:t>것이지만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지키면</w:t>
      </w:r>
      <w:r>
        <w:rPr>
          <w:lang w:eastAsia="ko-KR"/>
        </w:rPr>
        <w:t xml:space="preserve"> </w:t>
      </w:r>
      <w:r>
        <w:rPr>
          <w:lang w:eastAsia="ko-KR"/>
        </w:rPr>
        <w:t>창조주께</w:t>
      </w:r>
      <w:r>
        <w:rPr>
          <w:lang w:eastAsia="ko-KR"/>
        </w:rPr>
        <w:t xml:space="preserve"> </w:t>
      </w:r>
      <w:r>
        <w:rPr>
          <w:lang w:eastAsia="ko-KR"/>
        </w:rPr>
        <w:t>충성을</w:t>
      </w:r>
      <w:r>
        <w:rPr>
          <w:lang w:eastAsia="ko-KR"/>
        </w:rPr>
        <w:t xml:space="preserve"> </w:t>
      </w:r>
      <w:r>
        <w:rPr>
          <w:lang w:eastAsia="ko-KR"/>
        </w:rPr>
        <w:t>표하는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세력에</w:t>
      </w:r>
      <w:r>
        <w:rPr>
          <w:lang w:eastAsia="ko-KR"/>
        </w:rPr>
        <w:t xml:space="preserve"> </w:t>
      </w:r>
      <w:r>
        <w:rPr>
          <w:lang w:eastAsia="ko-KR"/>
        </w:rPr>
        <w:t>복종하는</w:t>
      </w:r>
      <w:r>
        <w:rPr>
          <w:lang w:eastAsia="ko-KR"/>
        </w:rPr>
        <w:t xml:space="preserve"> </w:t>
      </w:r>
      <w:r>
        <w:rPr>
          <w:lang w:eastAsia="ko-KR"/>
        </w:rPr>
        <w:t>증표를</w:t>
      </w:r>
      <w:r>
        <w:rPr>
          <w:lang w:eastAsia="ko-KR"/>
        </w:rPr>
        <w:t xml:space="preserve"> </w:t>
      </w:r>
      <w:r>
        <w:rPr>
          <w:lang w:eastAsia="ko-KR"/>
        </w:rPr>
        <w:t>거절하지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짐승의</w:t>
      </w:r>
      <w:r>
        <w:rPr>
          <w:lang w:eastAsia="ko-KR"/>
        </w:rPr>
        <w:t xml:space="preserve"> </w:t>
      </w:r>
      <w:r>
        <w:rPr>
          <w:lang w:eastAsia="ko-KR"/>
        </w:rPr>
        <w:t>표를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권위에</w:t>
      </w:r>
      <w:r>
        <w:rPr>
          <w:lang w:eastAsia="ko-KR"/>
        </w:rPr>
        <w:t xml:space="preserve"> </w:t>
      </w:r>
      <w:r>
        <w:rPr>
          <w:lang w:eastAsia="ko-KR"/>
        </w:rPr>
        <w:t>충성하는</w:t>
      </w:r>
      <w:r>
        <w:rPr>
          <w:lang w:eastAsia="ko-KR"/>
        </w:rPr>
        <w:t xml:space="preserve"> </w:t>
      </w:r>
      <w:r>
        <w:rPr>
          <w:lang w:eastAsia="ko-KR"/>
        </w:rPr>
        <w:t>증표를</w:t>
      </w:r>
      <w:r>
        <w:rPr>
          <w:lang w:eastAsia="ko-KR"/>
        </w:rPr>
        <w:t xml:space="preserve"> </w:t>
      </w:r>
      <w:r>
        <w:rPr>
          <w:lang w:eastAsia="ko-KR"/>
        </w:rPr>
        <w:t>선택하고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인을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77EB6A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여태까지</w:t>
      </w:r>
      <w:r>
        <w:rPr>
          <w:lang w:eastAsia="ko-KR"/>
        </w:rPr>
        <w:t xml:space="preserve"> </w:t>
      </w:r>
      <w:r>
        <w:rPr>
          <w:lang w:eastAsia="ko-KR"/>
        </w:rPr>
        <w:t>셋째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기별에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쓸데없이</w:t>
      </w:r>
      <w:r>
        <w:rPr>
          <w:lang w:eastAsia="ko-KR"/>
        </w:rPr>
        <w:t xml:space="preserve"> </w:t>
      </w:r>
      <w:r>
        <w:rPr>
          <w:lang w:eastAsia="ko-KR"/>
        </w:rPr>
        <w:t>호들갑</w:t>
      </w:r>
      <w:r>
        <w:rPr>
          <w:lang w:eastAsia="ko-KR"/>
        </w:rPr>
        <w:t xml:space="preserve"> </w:t>
      </w:r>
      <w:r>
        <w:rPr>
          <w:lang w:eastAsia="ko-KR"/>
        </w:rPr>
        <w:t>떠는</w:t>
      </w:r>
      <w:r>
        <w:rPr>
          <w:lang w:eastAsia="ko-KR"/>
        </w:rPr>
        <w:t xml:space="preserve"> </w:t>
      </w:r>
      <w:r>
        <w:rPr>
          <w:lang w:eastAsia="ko-KR"/>
        </w:rPr>
        <w:t>존재로</w:t>
      </w:r>
      <w:r>
        <w:rPr>
          <w:lang w:eastAsia="ko-KR"/>
        </w:rPr>
        <w:t xml:space="preserve"> </w:t>
      </w:r>
      <w:r>
        <w:rPr>
          <w:lang w:eastAsia="ko-KR"/>
        </w:rPr>
        <w:t>간주되었습니다</w:t>
      </w:r>
      <w:r>
        <w:rPr>
          <w:lang w:eastAsia="ko-KR"/>
        </w:rPr>
        <w:t xml:space="preserve">. </w:t>
      </w:r>
      <w:r>
        <w:rPr>
          <w:lang w:eastAsia="ko-KR"/>
        </w:rPr>
        <w:t>미국이</w:t>
      </w:r>
      <w:r>
        <w:rPr>
          <w:lang w:eastAsia="ko-KR"/>
        </w:rPr>
        <w:t xml:space="preserve"> </w:t>
      </w:r>
      <w:r>
        <w:rPr>
          <w:lang w:eastAsia="ko-KR"/>
        </w:rPr>
        <w:t>종교에</w:t>
      </w:r>
      <w:r>
        <w:rPr>
          <w:lang w:eastAsia="ko-KR"/>
        </w:rPr>
        <w:t xml:space="preserve"> </w:t>
      </w:r>
      <w:r>
        <w:rPr>
          <w:lang w:eastAsia="ko-KR"/>
        </w:rPr>
        <w:t>편협해지고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교회와</w:t>
      </w:r>
      <w:r>
        <w:rPr>
          <w:lang w:eastAsia="ko-KR"/>
        </w:rPr>
        <w:t xml:space="preserve"> </w:t>
      </w:r>
      <w:r>
        <w:rPr>
          <w:lang w:eastAsia="ko-KR"/>
        </w:rPr>
        <w:t>국가가</w:t>
      </w:r>
      <w:r>
        <w:rPr>
          <w:lang w:eastAsia="ko-KR"/>
        </w:rPr>
        <w:t xml:space="preserve"> </w:t>
      </w:r>
      <w:r>
        <w:rPr>
          <w:lang w:eastAsia="ko-KR"/>
        </w:rPr>
        <w:t>연합하여</w:t>
      </w:r>
      <w:r>
        <w:rPr>
          <w:lang w:eastAsia="ko-KR"/>
        </w:rPr>
        <w:t xml:space="preserve"> </w:t>
      </w:r>
      <w:r>
        <w:rPr>
          <w:lang w:eastAsia="ko-KR"/>
        </w:rPr>
        <w:t>박해한다는</w:t>
      </w:r>
      <w:r>
        <w:rPr>
          <w:lang w:eastAsia="ko-KR"/>
        </w:rPr>
        <w:t xml:space="preserve"> </w:t>
      </w:r>
      <w:r>
        <w:rPr>
          <w:lang w:eastAsia="ko-KR"/>
        </w:rPr>
        <w:t>예언은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낭설로</w:t>
      </w:r>
      <w:r>
        <w:rPr>
          <w:lang w:eastAsia="ko-KR"/>
        </w:rPr>
        <w:t xml:space="preserve"> </w:t>
      </w:r>
      <w:r>
        <w:rPr>
          <w:lang w:eastAsia="ko-KR"/>
        </w:rPr>
        <w:t>취급받아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 xml:space="preserve">. </w:t>
      </w:r>
      <w:r>
        <w:rPr>
          <w:lang w:eastAsia="ko-KR"/>
        </w:rPr>
        <w:t>종교의</w:t>
      </w:r>
      <w:r>
        <w:rPr>
          <w:lang w:eastAsia="ko-KR"/>
        </w:rPr>
        <w:t xml:space="preserve"> </w:t>
      </w:r>
      <w:r>
        <w:rPr>
          <w:lang w:eastAsia="ko-KR"/>
        </w:rPr>
        <w:t>자유를</w:t>
      </w:r>
      <w:r>
        <w:rPr>
          <w:lang w:eastAsia="ko-KR"/>
        </w:rPr>
        <w:t xml:space="preserve"> </w:t>
      </w:r>
      <w:r>
        <w:rPr>
          <w:lang w:eastAsia="ko-KR"/>
        </w:rPr>
        <w:t>옹호하는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나라가</w:t>
      </w:r>
      <w:r>
        <w:rPr>
          <w:lang w:eastAsia="ko-KR"/>
        </w:rPr>
        <w:t xml:space="preserve"> </w:t>
      </w:r>
      <w:r>
        <w:rPr>
          <w:lang w:eastAsia="ko-KR"/>
        </w:rPr>
        <w:t>다르게</w:t>
      </w:r>
      <w:r>
        <w:rPr>
          <w:lang w:eastAsia="ko-KR"/>
        </w:rPr>
        <w:t xml:space="preserve"> </w:t>
      </w:r>
      <w:r>
        <w:rPr>
          <w:lang w:eastAsia="ko-KR"/>
        </w:rPr>
        <w:t>변질될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당당히</w:t>
      </w:r>
      <w:r>
        <w:rPr>
          <w:lang w:eastAsia="ko-KR"/>
        </w:rPr>
        <w:t xml:space="preserve"> </w:t>
      </w:r>
      <w:r>
        <w:rPr>
          <w:lang w:eastAsia="ko-KR"/>
        </w:rPr>
        <w:t>선언되었습니다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일요일</w:t>
      </w:r>
      <w:r>
        <w:rPr>
          <w:lang w:eastAsia="ko-KR"/>
        </w:rPr>
        <w:t xml:space="preserve"> </w:t>
      </w:r>
      <w:r>
        <w:rPr>
          <w:lang w:eastAsia="ko-KR"/>
        </w:rPr>
        <w:t>준수를</w:t>
      </w:r>
      <w:r>
        <w:rPr>
          <w:lang w:eastAsia="ko-KR"/>
        </w:rPr>
        <w:t xml:space="preserve"> </w:t>
      </w:r>
      <w:r>
        <w:rPr>
          <w:lang w:eastAsia="ko-KR"/>
        </w:rPr>
        <w:t>강요하는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불거지면</w:t>
      </w:r>
      <w:r>
        <w:rPr>
          <w:lang w:eastAsia="ko-KR"/>
        </w:rPr>
        <w:t xml:space="preserve">,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미심쩍고</w:t>
      </w:r>
      <w:r>
        <w:rPr>
          <w:lang w:eastAsia="ko-KR"/>
        </w:rPr>
        <w:t xml:space="preserve"> </w:t>
      </w:r>
      <w:r>
        <w:rPr>
          <w:lang w:eastAsia="ko-KR"/>
        </w:rPr>
        <w:t>신빙성</w:t>
      </w:r>
      <w:r>
        <w:rPr>
          <w:lang w:eastAsia="ko-KR"/>
        </w:rPr>
        <w:t xml:space="preserve"> </w:t>
      </w:r>
      <w:r>
        <w:rPr>
          <w:lang w:eastAsia="ko-KR"/>
        </w:rPr>
        <w:t>없었던</w:t>
      </w:r>
      <w:r>
        <w:rPr>
          <w:lang w:eastAsia="ko-KR"/>
        </w:rPr>
        <w:t xml:space="preserve"> </w:t>
      </w:r>
      <w:r>
        <w:rPr>
          <w:lang w:eastAsia="ko-KR"/>
        </w:rPr>
        <w:t>사건이</w:t>
      </w:r>
      <w:r>
        <w:rPr>
          <w:lang w:eastAsia="ko-KR"/>
        </w:rPr>
        <w:t xml:space="preserve"> </w:t>
      </w:r>
      <w:r>
        <w:rPr>
          <w:lang w:eastAsia="ko-KR"/>
        </w:rPr>
        <w:t>시작되며</w:t>
      </w:r>
      <w:r>
        <w:rPr>
          <w:lang w:eastAsia="ko-KR"/>
        </w:rPr>
        <w:t xml:space="preserve"> </w:t>
      </w:r>
      <w:r>
        <w:rPr>
          <w:lang w:eastAsia="ko-KR"/>
        </w:rPr>
        <w:t>셋째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기별은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없던</w:t>
      </w:r>
      <w:r>
        <w:rPr>
          <w:lang w:eastAsia="ko-KR"/>
        </w:rPr>
        <w:t xml:space="preserve"> </w:t>
      </w:r>
      <w:r>
        <w:rPr>
          <w:lang w:eastAsia="ko-KR"/>
        </w:rPr>
        <w:t>영향력을</w:t>
      </w:r>
      <w:r>
        <w:rPr>
          <w:lang w:eastAsia="ko-KR"/>
        </w:rPr>
        <w:t xml:space="preserve"> </w:t>
      </w:r>
      <w:r>
        <w:rPr>
          <w:lang w:eastAsia="ko-KR"/>
        </w:rPr>
        <w:t>끼칠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3326CF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시대를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일꾼들을</w:t>
      </w:r>
      <w:r>
        <w:rPr>
          <w:lang w:eastAsia="ko-KR"/>
        </w:rPr>
        <w:t xml:space="preserve"> </w:t>
      </w:r>
      <w:r>
        <w:rPr>
          <w:lang w:eastAsia="ko-KR"/>
        </w:rPr>
        <w:t>보내어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똑같이</w:t>
      </w:r>
      <w:r>
        <w:rPr>
          <w:lang w:eastAsia="ko-KR"/>
        </w:rPr>
        <w:t xml:space="preserve"> </w:t>
      </w:r>
      <w:r>
        <w:rPr>
          <w:lang w:eastAsia="ko-KR"/>
        </w:rPr>
        <w:t>꾸짖었습니다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정직하고</w:t>
      </w:r>
      <w:r>
        <w:rPr>
          <w:lang w:eastAsia="ko-KR"/>
        </w:rPr>
        <w:t xml:space="preserve"> </w:t>
      </w:r>
      <w:r>
        <w:rPr>
          <w:lang w:eastAsia="ko-KR"/>
        </w:rPr>
        <w:t>순수한</w:t>
      </w:r>
      <w:r>
        <w:rPr>
          <w:lang w:eastAsia="ko-KR"/>
        </w:rPr>
        <w:t xml:space="preserve">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받아들이지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408A944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605-606</w:t>
      </w:r>
    </w:p>
    <w:p w14:paraId="1F670DC9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F88A605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</w:p>
    <w:p w14:paraId="4855EB0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행복의</w:t>
      </w:r>
      <w:r>
        <w:rPr>
          <w:lang w:eastAsia="ko-KR"/>
        </w:rPr>
        <w:t xml:space="preserve"> </w:t>
      </w:r>
      <w:r>
        <w:rPr>
          <w:lang w:eastAsia="ko-KR"/>
        </w:rPr>
        <w:t>조건은</w:t>
      </w:r>
      <w:r>
        <w:rPr>
          <w:lang w:eastAsia="ko-KR"/>
        </w:rPr>
        <w:t xml:space="preserve"> </w:t>
      </w:r>
      <w:r>
        <w:rPr>
          <w:lang w:eastAsia="ko-KR"/>
        </w:rPr>
        <w:t>순종</w:t>
      </w:r>
    </w:p>
    <w:p w14:paraId="232643E3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세계가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속하였나니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언약을</w:t>
      </w:r>
      <w:r>
        <w:rPr>
          <w:lang w:eastAsia="ko-KR"/>
        </w:rPr>
        <w:t xml:space="preserve"> </w:t>
      </w:r>
      <w:r>
        <w:rPr>
          <w:lang w:eastAsia="ko-KR"/>
        </w:rPr>
        <w:t>지키면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민족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소유가</w:t>
      </w:r>
      <w:r>
        <w:rPr>
          <w:lang w:eastAsia="ko-KR"/>
        </w:rPr>
        <w:t xml:space="preserve"> </w:t>
      </w:r>
      <w:r>
        <w:rPr>
          <w:lang w:eastAsia="ko-KR"/>
        </w:rPr>
        <w:t>되겠고</w:t>
      </w:r>
      <w:r>
        <w:rPr>
          <w:lang w:eastAsia="ko-KR"/>
        </w:rPr>
        <w:t>”(</w:t>
      </w:r>
      <w:r>
        <w:rPr>
          <w:lang w:eastAsia="ko-KR"/>
        </w:rPr>
        <w:t>출</w:t>
      </w:r>
      <w:r>
        <w:rPr>
          <w:lang w:eastAsia="ko-KR"/>
        </w:rPr>
        <w:t xml:space="preserve"> 19:5).</w:t>
      </w:r>
    </w:p>
    <w:p w14:paraId="0E0714D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조상은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창조되었지만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범할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없지는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자유로운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존재로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품성에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요구에</w:t>
      </w:r>
      <w:r>
        <w:rPr>
          <w:lang w:eastAsia="ko-KR"/>
        </w:rPr>
        <w:t xml:space="preserve"> </w:t>
      </w:r>
      <w:r>
        <w:rPr>
          <w:lang w:eastAsia="ko-KR"/>
        </w:rPr>
        <w:t>깃든</w:t>
      </w:r>
      <w:r>
        <w:rPr>
          <w:lang w:eastAsia="ko-KR"/>
        </w:rPr>
        <w:t xml:space="preserve"> </w:t>
      </w:r>
      <w:r>
        <w:rPr>
          <w:lang w:eastAsia="ko-KR"/>
        </w:rPr>
        <w:t>정의를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존재로</w:t>
      </w:r>
      <w:r>
        <w:rPr>
          <w:lang w:eastAsia="ko-KR"/>
        </w:rPr>
        <w:t xml:space="preserve"> </w:t>
      </w:r>
      <w:r>
        <w:rPr>
          <w:lang w:eastAsia="ko-KR"/>
        </w:rPr>
        <w:t>만드셨습니다</w:t>
      </w:r>
      <w:r>
        <w:rPr>
          <w:lang w:eastAsia="ko-KR"/>
        </w:rPr>
        <w:t xml:space="preserve">. </w:t>
      </w:r>
      <w:r>
        <w:rPr>
          <w:lang w:eastAsia="ko-KR"/>
        </w:rPr>
        <w:t>순종하거나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자유가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존재로</w:t>
      </w:r>
      <w:r>
        <w:rPr>
          <w:lang w:eastAsia="ko-KR"/>
        </w:rPr>
        <w:t xml:space="preserve"> </w:t>
      </w:r>
      <w:r>
        <w:rPr>
          <w:lang w:eastAsia="ko-KR"/>
        </w:rPr>
        <w:t>지으셨습니다</w:t>
      </w:r>
      <w:r>
        <w:rPr>
          <w:lang w:eastAsia="ko-KR"/>
        </w:rPr>
        <w:t>. …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존재하게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시초부터</w:t>
      </w:r>
      <w:r>
        <w:rPr>
          <w:lang w:eastAsia="ko-KR"/>
        </w:rPr>
        <w:t xml:space="preserve"> </w:t>
      </w:r>
      <w:r>
        <w:rPr>
          <w:lang w:eastAsia="ko-KR"/>
        </w:rPr>
        <w:t>자아</w:t>
      </w:r>
      <w:r>
        <w:rPr>
          <w:lang w:eastAsia="ko-KR"/>
        </w:rPr>
        <w:t xml:space="preserve"> </w:t>
      </w:r>
      <w:r>
        <w:rPr>
          <w:lang w:eastAsia="ko-KR"/>
        </w:rPr>
        <w:t>방종에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금지가</w:t>
      </w:r>
      <w:r>
        <w:rPr>
          <w:lang w:eastAsia="ko-KR"/>
        </w:rPr>
        <w:t xml:space="preserve"> </w:t>
      </w:r>
      <w:r>
        <w:rPr>
          <w:lang w:eastAsia="ko-KR"/>
        </w:rPr>
        <w:t>내려졌습니다</w:t>
      </w:r>
      <w:r>
        <w:rPr>
          <w:lang w:eastAsia="ko-KR"/>
        </w:rPr>
        <w:t xml:space="preserve">.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치명적인</w:t>
      </w:r>
      <w:r>
        <w:rPr>
          <w:lang w:eastAsia="ko-KR"/>
        </w:rPr>
        <w:t xml:space="preserve"> </w:t>
      </w:r>
      <w:r>
        <w:rPr>
          <w:lang w:eastAsia="ko-KR"/>
        </w:rPr>
        <w:t>욕망</w:t>
      </w:r>
      <w:r>
        <w:rPr>
          <w:lang w:eastAsia="ko-KR"/>
        </w:rPr>
        <w:t xml:space="preserve"> </w:t>
      </w:r>
      <w:r>
        <w:rPr>
          <w:lang w:eastAsia="ko-KR"/>
        </w:rPr>
        <w:t>때문이었습니다</w:t>
      </w:r>
      <w:r>
        <w:rPr>
          <w:lang w:eastAsia="ko-KR"/>
        </w:rPr>
        <w:t xml:space="preserve">. </w:t>
      </w:r>
      <w:r>
        <w:rPr>
          <w:lang w:eastAsia="ko-KR"/>
        </w:rPr>
        <w:t>동산</w:t>
      </w:r>
      <w:r>
        <w:rPr>
          <w:lang w:eastAsia="ko-KR"/>
        </w:rPr>
        <w:t xml:space="preserve"> </w:t>
      </w:r>
      <w:r>
        <w:rPr>
          <w:lang w:eastAsia="ko-KR"/>
        </w:rPr>
        <w:t>한가운데</w:t>
      </w:r>
      <w:r>
        <w:rPr>
          <w:lang w:eastAsia="ko-KR"/>
        </w:rPr>
        <w:t xml:space="preserve"> </w:t>
      </w:r>
      <w:r>
        <w:rPr>
          <w:lang w:eastAsia="ko-KR"/>
        </w:rPr>
        <w:t>생명나무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선악을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나무는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조상의</w:t>
      </w:r>
      <w:r>
        <w:rPr>
          <w:lang w:eastAsia="ko-KR"/>
        </w:rPr>
        <w:t xml:space="preserve"> </w:t>
      </w:r>
      <w:r>
        <w:rPr>
          <w:lang w:eastAsia="ko-KR"/>
        </w:rPr>
        <w:t>순종과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시험하는</w:t>
      </w:r>
      <w:r>
        <w:rPr>
          <w:lang w:eastAsia="ko-KR"/>
        </w:rPr>
        <w:t xml:space="preserve"> </w:t>
      </w:r>
      <w:r>
        <w:rPr>
          <w:lang w:eastAsia="ko-KR"/>
        </w:rPr>
        <w:t>것이었습니다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나무의</w:t>
      </w:r>
      <w:r>
        <w:rPr>
          <w:lang w:eastAsia="ko-KR"/>
        </w:rPr>
        <w:t xml:space="preserve"> </w:t>
      </w:r>
      <w:r>
        <w:rPr>
          <w:lang w:eastAsia="ko-KR"/>
        </w:rPr>
        <w:t>열매는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마음대로</w:t>
      </w:r>
      <w:r>
        <w:rPr>
          <w:lang w:eastAsia="ko-KR"/>
        </w:rPr>
        <w:t xml:space="preserve"> </w:t>
      </w:r>
      <w:r>
        <w:rPr>
          <w:lang w:eastAsia="ko-KR"/>
        </w:rPr>
        <w:t>먹도록</w:t>
      </w:r>
      <w:r>
        <w:rPr>
          <w:lang w:eastAsia="ko-KR"/>
        </w:rPr>
        <w:t xml:space="preserve"> </w:t>
      </w:r>
      <w:r>
        <w:rPr>
          <w:lang w:eastAsia="ko-KR"/>
        </w:rPr>
        <w:t>허락되었지만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나무의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맛보는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금지되었습니다</w:t>
      </w:r>
      <w:r>
        <w:rPr>
          <w:lang w:eastAsia="ko-KR"/>
        </w:rPr>
        <w:t xml:space="preserve">. </w:t>
      </w:r>
      <w:r>
        <w:rPr>
          <w:lang w:eastAsia="ko-KR"/>
        </w:rPr>
        <w:t>먹으면</w:t>
      </w:r>
      <w:r>
        <w:rPr>
          <w:lang w:eastAsia="ko-KR"/>
        </w:rPr>
        <w:t xml:space="preserve"> </w:t>
      </w:r>
      <w:r>
        <w:rPr>
          <w:lang w:eastAsia="ko-KR"/>
        </w:rPr>
        <w:t>죽음의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당하게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유혹에도</w:t>
      </w:r>
      <w:r>
        <w:rPr>
          <w:lang w:eastAsia="ko-KR"/>
        </w:rPr>
        <w:t xml:space="preserve"> </w:t>
      </w:r>
      <w:r>
        <w:rPr>
          <w:lang w:eastAsia="ko-KR"/>
        </w:rPr>
        <w:t>노출되어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견딘다면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세력이</w:t>
      </w:r>
      <w:r>
        <w:rPr>
          <w:lang w:eastAsia="ko-KR"/>
        </w:rPr>
        <w:t xml:space="preserve"> </w:t>
      </w:r>
      <w:r>
        <w:rPr>
          <w:lang w:eastAsia="ko-KR"/>
        </w:rPr>
        <w:t>미치지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거하고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총애를</w:t>
      </w:r>
      <w:r>
        <w:rPr>
          <w:lang w:eastAsia="ko-KR"/>
        </w:rPr>
        <w:t xml:space="preserve"> </w:t>
      </w:r>
      <w:r>
        <w:rPr>
          <w:lang w:eastAsia="ko-KR"/>
        </w:rPr>
        <w:t>받았을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0B81B0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율법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두셨습니다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존재하는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불가피한</w:t>
      </w:r>
      <w:r>
        <w:rPr>
          <w:lang w:eastAsia="ko-KR"/>
        </w:rPr>
        <w:t xml:space="preserve"> </w:t>
      </w:r>
      <w:r>
        <w:rPr>
          <w:lang w:eastAsia="ko-KR"/>
        </w:rPr>
        <w:t>조건이었습니다</w:t>
      </w:r>
      <w:r>
        <w:rPr>
          <w:lang w:eastAsia="ko-KR"/>
        </w:rPr>
        <w:t xml:space="preserve">.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정부의</w:t>
      </w:r>
      <w:r>
        <w:rPr>
          <w:lang w:eastAsia="ko-KR"/>
        </w:rPr>
        <w:t xml:space="preserve"> </w:t>
      </w:r>
      <w:r>
        <w:rPr>
          <w:lang w:eastAsia="ko-KR"/>
        </w:rPr>
        <w:t>백성이었고</w:t>
      </w:r>
      <w:r>
        <w:rPr>
          <w:lang w:eastAsia="ko-KR"/>
        </w:rPr>
        <w:t xml:space="preserve"> </w:t>
      </w:r>
      <w:r>
        <w:rPr>
          <w:lang w:eastAsia="ko-KR"/>
        </w:rPr>
        <w:t>율법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정부가</w:t>
      </w:r>
      <w:r>
        <w:rPr>
          <w:lang w:eastAsia="ko-KR"/>
        </w:rPr>
        <w:t xml:space="preserve"> </w:t>
      </w:r>
      <w:r>
        <w:rPr>
          <w:lang w:eastAsia="ko-KR"/>
        </w:rPr>
        <w:t>존재할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범할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없도록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창조할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 </w:t>
      </w:r>
      <w:r>
        <w:rPr>
          <w:lang w:eastAsia="ko-KR"/>
        </w:rPr>
        <w:t>금단의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만지지</w:t>
      </w:r>
      <w:r>
        <w:rPr>
          <w:lang w:eastAsia="ko-KR"/>
        </w:rPr>
        <w:t xml:space="preserve"> </w:t>
      </w:r>
      <w:r>
        <w:rPr>
          <w:lang w:eastAsia="ko-KR"/>
        </w:rPr>
        <w:t>못하도록</w:t>
      </w:r>
      <w:r>
        <w:rPr>
          <w:lang w:eastAsia="ko-KR"/>
        </w:rPr>
        <w:t xml:space="preserve"> </w:t>
      </w:r>
      <w:r>
        <w:rPr>
          <w:lang w:eastAsia="ko-KR"/>
        </w:rPr>
        <w:t>아담의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제어하실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그럴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자유로운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존재가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기계에</w:t>
      </w:r>
      <w:r>
        <w:rPr>
          <w:lang w:eastAsia="ko-KR"/>
        </w:rPr>
        <w:t xml:space="preserve"> </w:t>
      </w:r>
      <w:r>
        <w:rPr>
          <w:lang w:eastAsia="ko-KR"/>
        </w:rPr>
        <w:t>불과할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선택의</w:t>
      </w:r>
      <w:r>
        <w:rPr>
          <w:lang w:eastAsia="ko-KR"/>
        </w:rPr>
        <w:t xml:space="preserve"> </w:t>
      </w:r>
      <w:r>
        <w:rPr>
          <w:lang w:eastAsia="ko-KR"/>
        </w:rPr>
        <w:t>자유가</w:t>
      </w:r>
      <w:r>
        <w:rPr>
          <w:lang w:eastAsia="ko-KR"/>
        </w:rPr>
        <w:t xml:space="preserve"> </w:t>
      </w:r>
      <w:r>
        <w:rPr>
          <w:lang w:eastAsia="ko-KR"/>
        </w:rPr>
        <w:t>없다면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순종은</w:t>
      </w:r>
      <w:r>
        <w:rPr>
          <w:lang w:eastAsia="ko-KR"/>
        </w:rPr>
        <w:t xml:space="preserve"> </w:t>
      </w:r>
      <w:r>
        <w:rPr>
          <w:lang w:eastAsia="ko-KR"/>
        </w:rPr>
        <w:t>자원하는</w:t>
      </w:r>
      <w:r>
        <w:rPr>
          <w:lang w:eastAsia="ko-KR"/>
        </w:rPr>
        <w:t xml:space="preserve"> </w:t>
      </w:r>
      <w:r>
        <w:rPr>
          <w:lang w:eastAsia="ko-KR"/>
        </w:rPr>
        <w:t>순종이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강요된</w:t>
      </w:r>
      <w:r>
        <w:rPr>
          <w:lang w:eastAsia="ko-KR"/>
        </w:rPr>
        <w:t xml:space="preserve"> </w:t>
      </w:r>
      <w:r>
        <w:rPr>
          <w:lang w:eastAsia="ko-KR"/>
        </w:rPr>
        <w:t>굴종일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계발은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세계의</w:t>
      </w:r>
      <w:r>
        <w:rPr>
          <w:lang w:eastAsia="ko-KR"/>
        </w:rPr>
        <w:t xml:space="preserve"> </w:t>
      </w:r>
      <w:r>
        <w:rPr>
          <w:lang w:eastAsia="ko-KR"/>
        </w:rPr>
        <w:t>거민을</w:t>
      </w:r>
      <w:r>
        <w:rPr>
          <w:lang w:eastAsia="ko-KR"/>
        </w:rPr>
        <w:t xml:space="preserve"> </w:t>
      </w:r>
      <w:r>
        <w:rPr>
          <w:lang w:eastAsia="ko-KR"/>
        </w:rPr>
        <w:t>다스릴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추구하는</w:t>
      </w:r>
      <w:r>
        <w:rPr>
          <w:lang w:eastAsia="ko-KR"/>
        </w:rPr>
        <w:t xml:space="preserve"> </w:t>
      </w:r>
      <w:r>
        <w:rPr>
          <w:lang w:eastAsia="ko-KR"/>
        </w:rPr>
        <w:t>방식과도</w:t>
      </w:r>
      <w:r>
        <w:rPr>
          <w:lang w:eastAsia="ko-KR"/>
        </w:rPr>
        <w:t xml:space="preserve"> </w:t>
      </w:r>
      <w:r>
        <w:rPr>
          <w:lang w:eastAsia="ko-KR"/>
        </w:rPr>
        <w:t>맞지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지성적</w:t>
      </w:r>
      <w:r>
        <w:rPr>
          <w:lang w:eastAsia="ko-KR"/>
        </w:rPr>
        <w:t xml:space="preserve"> </w:t>
      </w:r>
      <w:r>
        <w:rPr>
          <w:lang w:eastAsia="ko-KR"/>
        </w:rPr>
        <w:t>존재인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합당하지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법이</w:t>
      </w:r>
      <w:r>
        <w:rPr>
          <w:lang w:eastAsia="ko-KR"/>
        </w:rPr>
        <w:t xml:space="preserve"> </w:t>
      </w:r>
      <w:r>
        <w:rPr>
          <w:lang w:eastAsia="ko-KR"/>
        </w:rPr>
        <w:t>독단적이라는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비난만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1F0E27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정직하게</w:t>
      </w:r>
      <w:r>
        <w:rPr>
          <w:lang w:eastAsia="ko-KR"/>
        </w:rPr>
        <w:t xml:space="preserve"> </w:t>
      </w:r>
      <w:r>
        <w:rPr>
          <w:lang w:eastAsia="ko-KR"/>
        </w:rPr>
        <w:t>창조하셨습니다</w:t>
      </w:r>
      <w:r>
        <w:rPr>
          <w:lang w:eastAsia="ko-KR"/>
        </w:rPr>
        <w:t xml:space="preserve">. </w:t>
      </w:r>
      <w:r>
        <w:rPr>
          <w:lang w:eastAsia="ko-KR"/>
        </w:rPr>
        <w:t>악으로</w:t>
      </w:r>
      <w:r>
        <w:rPr>
          <w:lang w:eastAsia="ko-KR"/>
        </w:rPr>
        <w:t xml:space="preserve"> </w:t>
      </w:r>
      <w:r>
        <w:rPr>
          <w:lang w:eastAsia="ko-KR"/>
        </w:rPr>
        <w:t>기우는</w:t>
      </w:r>
      <w:r>
        <w:rPr>
          <w:lang w:eastAsia="ko-KR"/>
        </w:rPr>
        <w:t xml:space="preserve"> </w:t>
      </w:r>
      <w:r>
        <w:rPr>
          <w:lang w:eastAsia="ko-KR"/>
        </w:rPr>
        <w:t>성향이</w:t>
      </w:r>
      <w:r>
        <w:rPr>
          <w:lang w:eastAsia="ko-KR"/>
        </w:rPr>
        <w:t xml:space="preserve"> </w:t>
      </w:r>
      <w:r>
        <w:rPr>
          <w:lang w:eastAsia="ko-KR"/>
        </w:rPr>
        <w:t>조금도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지력을</w:t>
      </w:r>
      <w:r>
        <w:rPr>
          <w:lang w:eastAsia="ko-KR"/>
        </w:rPr>
        <w:t xml:space="preserve"> </w:t>
      </w:r>
      <w:r>
        <w:rPr>
          <w:lang w:eastAsia="ko-KR"/>
        </w:rPr>
        <w:t>주셨고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충성할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동기를</w:t>
      </w:r>
      <w:r>
        <w:rPr>
          <w:lang w:eastAsia="ko-KR"/>
        </w:rPr>
        <w:t xml:space="preserve"> </w:t>
      </w:r>
      <w:r>
        <w:rPr>
          <w:lang w:eastAsia="ko-KR"/>
        </w:rPr>
        <w:t>부여하셨습니다</w:t>
      </w:r>
      <w:r>
        <w:rPr>
          <w:lang w:eastAsia="ko-KR"/>
        </w:rPr>
        <w:t xml:space="preserve">. </w:t>
      </w:r>
      <w:r>
        <w:rPr>
          <w:lang w:eastAsia="ko-KR"/>
        </w:rPr>
        <w:t>완벽하고</w:t>
      </w:r>
      <w:r>
        <w:rPr>
          <w:lang w:eastAsia="ko-KR"/>
        </w:rPr>
        <w:t xml:space="preserve"> </w:t>
      </w:r>
      <w:r>
        <w:rPr>
          <w:lang w:eastAsia="ko-KR"/>
        </w:rPr>
        <w:t>영구적인</w:t>
      </w:r>
      <w:r>
        <w:rPr>
          <w:lang w:eastAsia="ko-KR"/>
        </w:rPr>
        <w:t xml:space="preserve"> </w:t>
      </w:r>
      <w:r>
        <w:rPr>
          <w:lang w:eastAsia="ko-KR"/>
        </w:rPr>
        <w:t>순종이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조건이었고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생명나무에</w:t>
      </w:r>
      <w:r>
        <w:rPr>
          <w:lang w:eastAsia="ko-KR"/>
        </w:rPr>
        <w:t xml:space="preserve"> </w:t>
      </w:r>
      <w:r>
        <w:rPr>
          <w:lang w:eastAsia="ko-KR"/>
        </w:rPr>
        <w:t>접근할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</w:t>
      </w:r>
    </w:p>
    <w:p w14:paraId="412C8E5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『부조와</w:t>
      </w:r>
      <w:r>
        <w:rPr>
          <w:lang w:eastAsia="ko-KR"/>
        </w:rPr>
        <w:t xml:space="preserve"> </w:t>
      </w:r>
      <w:r>
        <w:rPr>
          <w:lang w:eastAsia="ko-KR"/>
        </w:rPr>
        <w:t>선지자』</w:t>
      </w:r>
      <w:r>
        <w:rPr>
          <w:lang w:eastAsia="ko-KR"/>
        </w:rPr>
        <w:t>, 48-49</w:t>
      </w:r>
    </w:p>
    <w:p w14:paraId="655CEEAD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93D4B99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</w:t>
      </w:r>
    </w:p>
    <w:p w14:paraId="7F8A03D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방패</w:t>
      </w:r>
    </w:p>
    <w:p w14:paraId="6CC3734D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있느니라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29:18).</w:t>
      </w:r>
    </w:p>
    <w:p w14:paraId="212B436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인류에게는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희망밖에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부조화와</w:t>
      </w:r>
      <w:r>
        <w:rPr>
          <w:lang w:eastAsia="ko-KR"/>
        </w:rPr>
        <w:t xml:space="preserve"> </w:t>
      </w:r>
      <w:r>
        <w:rPr>
          <w:lang w:eastAsia="ko-KR"/>
        </w:rPr>
        <w:t>부패의</w:t>
      </w:r>
      <w:r>
        <w:rPr>
          <w:lang w:eastAsia="ko-KR"/>
        </w:rPr>
        <w:t xml:space="preserve"> </w:t>
      </w:r>
      <w:r>
        <w:rPr>
          <w:lang w:eastAsia="ko-KR"/>
        </w:rPr>
        <w:t>덩어리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누룩을</w:t>
      </w:r>
      <w:r>
        <w:rPr>
          <w:lang w:eastAsia="ko-KR"/>
        </w:rPr>
        <w:t xml:space="preserve"> </w:t>
      </w:r>
      <w:r>
        <w:rPr>
          <w:lang w:eastAsia="ko-KR"/>
        </w:rPr>
        <w:t>넣는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인류에게</w:t>
      </w:r>
      <w:r>
        <w:rPr>
          <w:lang w:eastAsia="ko-KR"/>
        </w:rPr>
        <w:t xml:space="preserve"> </w:t>
      </w:r>
      <w:r>
        <w:rPr>
          <w:lang w:eastAsia="ko-KR"/>
        </w:rPr>
        <w:t>주어지는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지식이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회복되는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3C514E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회복하기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안다고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빠져든</w:t>
      </w:r>
      <w:r>
        <w:rPr>
          <w:lang w:eastAsia="ko-KR"/>
        </w:rPr>
        <w:t xml:space="preserve">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떨쳐</w:t>
      </w:r>
      <w:r>
        <w:rPr>
          <w:lang w:eastAsia="ko-KR"/>
        </w:rPr>
        <w:t xml:space="preserve"> </w:t>
      </w:r>
      <w:r>
        <w:rPr>
          <w:lang w:eastAsia="ko-KR"/>
        </w:rPr>
        <w:t>내기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 xml:space="preserve">.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본질을</w:t>
      </w:r>
      <w:r>
        <w:rPr>
          <w:lang w:eastAsia="ko-KR"/>
        </w:rPr>
        <w:t xml:space="preserve"> </w:t>
      </w:r>
      <w:r>
        <w:rPr>
          <w:lang w:eastAsia="ko-KR"/>
        </w:rPr>
        <w:t>밝히고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아름다움을</w:t>
      </w:r>
      <w:r>
        <w:rPr>
          <w:lang w:eastAsia="ko-KR"/>
        </w:rPr>
        <w:t xml:space="preserve"> </w:t>
      </w:r>
      <w:r>
        <w:rPr>
          <w:lang w:eastAsia="ko-KR"/>
        </w:rPr>
        <w:t>드러내기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>.</w:t>
      </w:r>
    </w:p>
    <w:p w14:paraId="0ABF463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축적해</w:t>
      </w:r>
      <w:r>
        <w:rPr>
          <w:lang w:eastAsia="ko-KR"/>
        </w:rPr>
        <w:t xml:space="preserve"> </w:t>
      </w:r>
      <w:r>
        <w:rPr>
          <w:lang w:eastAsia="ko-KR"/>
        </w:rPr>
        <w:t>두셨던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가로막는</w:t>
      </w:r>
      <w:r>
        <w:rPr>
          <w:lang w:eastAsia="ko-KR"/>
        </w:rPr>
        <w:t xml:space="preserve"> </w:t>
      </w:r>
      <w:r>
        <w:rPr>
          <w:lang w:eastAsia="ko-KR"/>
        </w:rPr>
        <w:t>부당한</w:t>
      </w:r>
      <w:r>
        <w:rPr>
          <w:lang w:eastAsia="ko-KR"/>
        </w:rPr>
        <w:t xml:space="preserve"> </w:t>
      </w:r>
      <w:r>
        <w:rPr>
          <w:lang w:eastAsia="ko-KR"/>
        </w:rPr>
        <w:t>요구들을</w:t>
      </w:r>
      <w:r>
        <w:rPr>
          <w:lang w:eastAsia="ko-KR"/>
        </w:rPr>
        <w:t xml:space="preserve"> </w:t>
      </w:r>
      <w:r>
        <w:rPr>
          <w:lang w:eastAsia="ko-KR"/>
        </w:rPr>
        <w:t>일소하시면서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율법이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율법임을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표현한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순종할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인류가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누리고</w:t>
      </w:r>
      <w:r>
        <w:rPr>
          <w:lang w:eastAsia="ko-KR"/>
        </w:rPr>
        <w:t xml:space="preserve"> </w:t>
      </w:r>
      <w:r>
        <w:rPr>
          <w:lang w:eastAsia="ko-KR"/>
        </w:rPr>
        <w:t>사회의</w:t>
      </w:r>
      <w:r>
        <w:rPr>
          <w:lang w:eastAsia="ko-KR"/>
        </w:rPr>
        <w:t xml:space="preserve"> </w:t>
      </w:r>
      <w:r>
        <w:rPr>
          <w:lang w:eastAsia="ko-KR"/>
        </w:rPr>
        <w:t>안정이</w:t>
      </w:r>
      <w:r>
        <w:rPr>
          <w:lang w:eastAsia="ko-KR"/>
        </w:rPr>
        <w:t xml:space="preserve"> </w:t>
      </w:r>
      <w:r>
        <w:rPr>
          <w:lang w:eastAsia="ko-KR"/>
        </w:rPr>
        <w:t>찾아온다고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.</w:t>
      </w:r>
    </w:p>
    <w:p w14:paraId="66F4BE0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독단적인</w:t>
      </w:r>
      <w:r>
        <w:rPr>
          <w:lang w:eastAsia="ko-KR"/>
        </w:rPr>
        <w:t xml:space="preserve"> </w:t>
      </w:r>
      <w:r>
        <w:rPr>
          <w:lang w:eastAsia="ko-KR"/>
        </w:rPr>
        <w:t>요구와는</w:t>
      </w:r>
      <w:r>
        <w:rPr>
          <w:lang w:eastAsia="ko-KR"/>
        </w:rPr>
        <w:t xml:space="preserve"> </w:t>
      </w:r>
      <w:r>
        <w:rPr>
          <w:lang w:eastAsia="ko-KR"/>
        </w:rPr>
        <w:t>거리가</w:t>
      </w:r>
      <w:r>
        <w:rPr>
          <w:lang w:eastAsia="ko-KR"/>
        </w:rPr>
        <w:t xml:space="preserve"> </w:t>
      </w:r>
      <w:r>
        <w:rPr>
          <w:lang w:eastAsia="ko-KR"/>
        </w:rPr>
        <w:t>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보호하기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울타리와</w:t>
      </w:r>
      <w:r>
        <w:rPr>
          <w:lang w:eastAsia="ko-KR"/>
        </w:rPr>
        <w:t xml:space="preserve"> </w:t>
      </w:r>
      <w:r>
        <w:rPr>
          <w:lang w:eastAsia="ko-KR"/>
        </w:rPr>
        <w:t>방벽으로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악으로부터</w:t>
      </w:r>
      <w:r>
        <w:rPr>
          <w:lang w:eastAsia="ko-KR"/>
        </w:rPr>
        <w:t xml:space="preserve"> </w:t>
      </w:r>
      <w:r>
        <w:rPr>
          <w:lang w:eastAsia="ko-KR"/>
        </w:rPr>
        <w:t>보호받습니다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충성에는</w:t>
      </w:r>
      <w:r>
        <w:rPr>
          <w:lang w:eastAsia="ko-KR"/>
        </w:rPr>
        <w:t xml:space="preserve"> </w:t>
      </w:r>
      <w:r>
        <w:rPr>
          <w:lang w:eastAsia="ko-KR"/>
        </w:rPr>
        <w:t>사람에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충성도</w:t>
      </w:r>
      <w:r>
        <w:rPr>
          <w:lang w:eastAsia="ko-KR"/>
        </w:rPr>
        <w:t xml:space="preserve"> </w:t>
      </w:r>
      <w:r>
        <w:rPr>
          <w:lang w:eastAsia="ko-KR"/>
        </w:rPr>
        <w:t>포함되어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인생의</w:t>
      </w:r>
      <w:r>
        <w:rPr>
          <w:lang w:eastAsia="ko-KR"/>
        </w:rPr>
        <w:t xml:space="preserve"> </w:t>
      </w:r>
      <w:r>
        <w:rPr>
          <w:lang w:eastAsia="ko-KR"/>
        </w:rPr>
        <w:t>권리와</w:t>
      </w:r>
      <w:r>
        <w:rPr>
          <w:lang w:eastAsia="ko-KR"/>
        </w:rPr>
        <w:t xml:space="preserve"> </w:t>
      </w:r>
      <w:r>
        <w:rPr>
          <w:lang w:eastAsia="ko-KR"/>
        </w:rPr>
        <w:t>개성을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압제와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불복을</w:t>
      </w:r>
      <w:r>
        <w:rPr>
          <w:lang w:eastAsia="ko-KR"/>
        </w:rPr>
        <w:t xml:space="preserve"> </w:t>
      </w:r>
      <w:r>
        <w:rPr>
          <w:lang w:eastAsia="ko-KR"/>
        </w:rPr>
        <w:t>방지합니다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현세에서는</w:t>
      </w:r>
      <w:r>
        <w:rPr>
          <w:lang w:eastAsia="ko-KR"/>
        </w:rPr>
        <w:t xml:space="preserve"> </w:t>
      </w:r>
      <w:r>
        <w:rPr>
          <w:lang w:eastAsia="ko-KR"/>
        </w:rPr>
        <w:t>물론</w:t>
      </w:r>
      <w:r>
        <w:rPr>
          <w:lang w:eastAsia="ko-KR"/>
        </w:rPr>
        <w:t xml:space="preserve"> </w:t>
      </w:r>
      <w:r>
        <w:rPr>
          <w:lang w:eastAsia="ko-KR"/>
        </w:rPr>
        <w:t>내세에서도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보증합니다</w:t>
      </w:r>
      <w:r>
        <w:rPr>
          <w:lang w:eastAsia="ko-KR"/>
        </w:rPr>
        <w:t xml:space="preserve">.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보장합니다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지속되는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드러내기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562C33B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원칙이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개심시키는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발휘하는지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줌으로써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증명하기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전개시키고</w:t>
      </w:r>
      <w:r>
        <w:rPr>
          <w:lang w:eastAsia="ko-KR"/>
        </w:rPr>
        <w:t xml:space="preserve"> </w:t>
      </w:r>
      <w:r>
        <w:rPr>
          <w:lang w:eastAsia="ko-KR"/>
        </w:rPr>
        <w:t>적용시키는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>.</w:t>
      </w:r>
    </w:p>
    <w:p w14:paraId="78C9E83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당시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사물의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겉모습으로</w:t>
      </w:r>
      <w:r>
        <w:rPr>
          <w:lang w:eastAsia="ko-KR"/>
        </w:rPr>
        <w:t xml:space="preserve"> </w:t>
      </w:r>
      <w:r>
        <w:rPr>
          <w:lang w:eastAsia="ko-KR"/>
        </w:rPr>
        <w:t>판단했습니다</w:t>
      </w:r>
      <w:r>
        <w:rPr>
          <w:lang w:eastAsia="ko-KR"/>
        </w:rPr>
        <w:t xml:space="preserve">. </w:t>
      </w:r>
      <w:r>
        <w:rPr>
          <w:lang w:eastAsia="ko-KR"/>
        </w:rPr>
        <w:t>신앙의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쇠하고</w:t>
      </w:r>
      <w:r>
        <w:rPr>
          <w:lang w:eastAsia="ko-KR"/>
        </w:rPr>
        <w:t xml:space="preserve"> </w:t>
      </w:r>
      <w:r>
        <w:rPr>
          <w:lang w:eastAsia="ko-KR"/>
        </w:rPr>
        <w:t>겉치레만</w:t>
      </w:r>
      <w:r>
        <w:rPr>
          <w:lang w:eastAsia="ko-KR"/>
        </w:rPr>
        <w:t xml:space="preserve"> </w:t>
      </w:r>
      <w:r>
        <w:rPr>
          <w:lang w:eastAsia="ko-KR"/>
        </w:rPr>
        <w:t>무성했습니다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교육자들은</w:t>
      </w:r>
      <w:r>
        <w:rPr>
          <w:lang w:eastAsia="ko-KR"/>
        </w:rPr>
        <w:t xml:space="preserve"> </w:t>
      </w:r>
      <w:r>
        <w:rPr>
          <w:lang w:eastAsia="ko-KR"/>
        </w:rPr>
        <w:t>과장과</w:t>
      </w:r>
      <w:r>
        <w:rPr>
          <w:lang w:eastAsia="ko-KR"/>
        </w:rPr>
        <w:t xml:space="preserve"> </w:t>
      </w:r>
      <w:r>
        <w:rPr>
          <w:lang w:eastAsia="ko-KR"/>
        </w:rPr>
        <w:t>허세로</w:t>
      </w:r>
      <w:r>
        <w:rPr>
          <w:lang w:eastAsia="ko-KR"/>
        </w:rPr>
        <w:t xml:space="preserve"> </w:t>
      </w:r>
      <w:r>
        <w:rPr>
          <w:lang w:eastAsia="ko-KR"/>
        </w:rPr>
        <w:t>존경받으려고</w:t>
      </w:r>
      <w:r>
        <w:rPr>
          <w:lang w:eastAsia="ko-KR"/>
        </w:rPr>
        <w:t xml:space="preserve"> </w:t>
      </w:r>
      <w:r>
        <w:rPr>
          <w:lang w:eastAsia="ko-KR"/>
        </w:rPr>
        <w:t>애썼습니다</w:t>
      </w:r>
      <w:r>
        <w:rPr>
          <w:lang w:eastAsia="ko-KR"/>
        </w:rPr>
        <w:t xml:space="preserve">.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일생은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날카롭게</w:t>
      </w:r>
      <w:r>
        <w:rPr>
          <w:lang w:eastAsia="ko-KR"/>
        </w:rPr>
        <w:t xml:space="preserve"> </w:t>
      </w:r>
      <w:r>
        <w:rPr>
          <w:lang w:eastAsia="ko-KR"/>
        </w:rPr>
        <w:t>대조되었습니다</w:t>
      </w:r>
      <w:r>
        <w:rPr>
          <w:lang w:eastAsia="ko-KR"/>
        </w:rPr>
        <w:t xml:space="preserve">. </w:t>
      </w:r>
      <w:r>
        <w:rPr>
          <w:lang w:eastAsia="ko-KR"/>
        </w:rPr>
        <w:t>이른바</w:t>
      </w:r>
      <w:r>
        <w:rPr>
          <w:lang w:eastAsia="ko-KR"/>
        </w:rPr>
        <w:t xml:space="preserve"> </w:t>
      </w:r>
      <w:r>
        <w:rPr>
          <w:lang w:eastAsia="ko-KR"/>
        </w:rPr>
        <w:t>인생의</w:t>
      </w:r>
      <w:r>
        <w:rPr>
          <w:lang w:eastAsia="ko-KR"/>
        </w:rPr>
        <w:t xml:space="preserve"> </w:t>
      </w:r>
      <w:r>
        <w:rPr>
          <w:lang w:eastAsia="ko-KR"/>
        </w:rPr>
        <w:t>요긴한</w:t>
      </w:r>
      <w:r>
        <w:rPr>
          <w:lang w:eastAsia="ko-KR"/>
        </w:rPr>
        <w:t xml:space="preserve"> </w:t>
      </w:r>
      <w:r>
        <w:rPr>
          <w:lang w:eastAsia="ko-KR"/>
        </w:rPr>
        <w:t>일이라고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것들이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무가치한지를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삶으로</w:t>
      </w:r>
      <w:r>
        <w:rPr>
          <w:lang w:eastAsia="ko-KR"/>
        </w:rPr>
        <w:t xml:space="preserve"> </w:t>
      </w:r>
      <w:r>
        <w:rPr>
          <w:lang w:eastAsia="ko-KR"/>
        </w:rPr>
        <w:t>실증하셨습니다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거친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태어나</w:t>
      </w:r>
      <w:r>
        <w:rPr>
          <w:lang w:eastAsia="ko-KR"/>
        </w:rPr>
        <w:t xml:space="preserve"> </w:t>
      </w:r>
      <w:r>
        <w:rPr>
          <w:lang w:eastAsia="ko-KR"/>
        </w:rPr>
        <w:t>농부의</w:t>
      </w:r>
      <w:r>
        <w:rPr>
          <w:lang w:eastAsia="ko-KR"/>
        </w:rPr>
        <w:t xml:space="preserve"> </w:t>
      </w:r>
      <w:r>
        <w:rPr>
          <w:lang w:eastAsia="ko-KR"/>
        </w:rPr>
        <w:t>집에서</w:t>
      </w:r>
      <w:r>
        <w:rPr>
          <w:lang w:eastAsia="ko-KR"/>
        </w:rPr>
        <w:t xml:space="preserve"> </w:t>
      </w:r>
      <w:r>
        <w:rPr>
          <w:lang w:eastAsia="ko-KR"/>
        </w:rPr>
        <w:t>농사꾼과</w:t>
      </w:r>
      <w:r>
        <w:rPr>
          <w:lang w:eastAsia="ko-KR"/>
        </w:rPr>
        <w:t xml:space="preserve"> </w:t>
      </w:r>
      <w:r>
        <w:rPr>
          <w:lang w:eastAsia="ko-KR"/>
        </w:rPr>
        <w:t>장인으로</w:t>
      </w:r>
      <w:r>
        <w:rPr>
          <w:lang w:eastAsia="ko-KR"/>
        </w:rPr>
        <w:t xml:space="preserve"> </w:t>
      </w:r>
      <w:r>
        <w:rPr>
          <w:lang w:eastAsia="ko-KR"/>
        </w:rPr>
        <w:t>궁벽하게</w:t>
      </w:r>
      <w:r>
        <w:rPr>
          <w:lang w:eastAsia="ko-KR"/>
        </w:rPr>
        <w:t xml:space="preserve"> </w:t>
      </w:r>
      <w:r>
        <w:rPr>
          <w:lang w:eastAsia="ko-KR"/>
        </w:rPr>
        <w:t>살면서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조건과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따랐습니다</w:t>
      </w:r>
      <w:r>
        <w:rPr>
          <w:lang w:eastAsia="ko-KR"/>
        </w:rPr>
        <w:t>.</w:t>
      </w:r>
    </w:p>
    <w:p w14:paraId="74DFAC2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『교육』</w:t>
      </w:r>
      <w:r>
        <w:rPr>
          <w:lang w:eastAsia="ko-KR"/>
        </w:rPr>
        <w:t>, 76-77</w:t>
      </w:r>
    </w:p>
    <w:p w14:paraId="43DB2F8D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ABC0BAA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</w:p>
    <w:p w14:paraId="2B1851A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시험</w:t>
      </w:r>
    </w:p>
    <w:p w14:paraId="5F002AEF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선악을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나무의</w:t>
      </w:r>
      <w:r>
        <w:rPr>
          <w:lang w:eastAsia="ko-KR"/>
        </w:rPr>
        <w:t xml:space="preserve"> </w:t>
      </w:r>
      <w:r>
        <w:rPr>
          <w:lang w:eastAsia="ko-KR"/>
        </w:rPr>
        <w:t>열매는</w:t>
      </w:r>
      <w:r>
        <w:rPr>
          <w:lang w:eastAsia="ko-KR"/>
        </w:rPr>
        <w:t xml:space="preserve"> </w:t>
      </w:r>
      <w:r>
        <w:rPr>
          <w:lang w:eastAsia="ko-KR"/>
        </w:rPr>
        <w:t>먹지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먹는</w:t>
      </w:r>
      <w:r>
        <w:rPr>
          <w:lang w:eastAsia="ko-KR"/>
        </w:rPr>
        <w:t xml:space="preserve"> </w:t>
      </w:r>
      <w:r>
        <w:rPr>
          <w:lang w:eastAsia="ko-KR"/>
        </w:rPr>
        <w:t>날에는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죽으리라</w:t>
      </w:r>
      <w:r>
        <w:rPr>
          <w:lang w:eastAsia="ko-KR"/>
        </w:rPr>
        <w:t xml:space="preserve"> </w:t>
      </w:r>
      <w:r>
        <w:rPr>
          <w:lang w:eastAsia="ko-KR"/>
        </w:rPr>
        <w:t>하시니라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2:17).</w:t>
      </w:r>
    </w:p>
    <w:p w14:paraId="247BFB6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자신만큼</w:t>
      </w:r>
      <w:r>
        <w:rPr>
          <w:lang w:eastAsia="ko-KR"/>
        </w:rPr>
        <w:t xml:space="preserve"> </w:t>
      </w:r>
      <w:r>
        <w:rPr>
          <w:lang w:eastAsia="ko-KR"/>
        </w:rPr>
        <w:t>신성합니다</w:t>
      </w:r>
      <w:r>
        <w:rPr>
          <w:lang w:eastAsia="ko-KR"/>
        </w:rPr>
        <w:t xml:space="preserve">. </w:t>
      </w:r>
      <w:r>
        <w:rPr>
          <w:lang w:eastAsia="ko-KR"/>
        </w:rPr>
        <w:t>거기에는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드러나고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재현되고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지혜가</w:t>
      </w:r>
      <w:r>
        <w:rPr>
          <w:lang w:eastAsia="ko-KR"/>
        </w:rPr>
        <w:t xml:space="preserve"> </w:t>
      </w:r>
      <w:r>
        <w:rPr>
          <w:lang w:eastAsia="ko-KR"/>
        </w:rPr>
        <w:t>표현되어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생물이나</w:t>
      </w:r>
      <w:r>
        <w:rPr>
          <w:lang w:eastAsia="ko-KR"/>
        </w:rPr>
        <w:t xml:space="preserve"> </w:t>
      </w:r>
      <w:r>
        <w:rPr>
          <w:lang w:eastAsia="ko-KR"/>
        </w:rPr>
        <w:t>무생물을</w:t>
      </w:r>
      <w:r>
        <w:rPr>
          <w:lang w:eastAsia="ko-KR"/>
        </w:rPr>
        <w:t xml:space="preserve"> </w:t>
      </w:r>
      <w:r>
        <w:rPr>
          <w:lang w:eastAsia="ko-KR"/>
        </w:rPr>
        <w:t>막론하고</w:t>
      </w:r>
      <w:r>
        <w:rPr>
          <w:lang w:eastAsia="ko-KR"/>
        </w:rPr>
        <w:t xml:space="preserve"> </w:t>
      </w:r>
      <w:r>
        <w:rPr>
          <w:lang w:eastAsia="ko-KR"/>
        </w:rPr>
        <w:t>천지</w:t>
      </w:r>
      <w:r>
        <w:rPr>
          <w:lang w:eastAsia="ko-KR"/>
        </w:rPr>
        <w:t xml:space="preserve"> </w:t>
      </w:r>
      <w:r>
        <w:rPr>
          <w:lang w:eastAsia="ko-KR"/>
        </w:rPr>
        <w:t>만물은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일치할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이룹니다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생물뿐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자연계의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작용을</w:t>
      </w:r>
      <w:r>
        <w:rPr>
          <w:lang w:eastAsia="ko-KR"/>
        </w:rPr>
        <w:t xml:space="preserve"> </w:t>
      </w:r>
      <w:r>
        <w:rPr>
          <w:lang w:eastAsia="ko-KR"/>
        </w:rPr>
        <w:t>다스리시기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법칙들을</w:t>
      </w:r>
      <w:r>
        <w:rPr>
          <w:lang w:eastAsia="ko-KR"/>
        </w:rPr>
        <w:t xml:space="preserve"> </w:t>
      </w:r>
      <w:r>
        <w:rPr>
          <w:lang w:eastAsia="ko-KR"/>
        </w:rPr>
        <w:t>제정하셨습니다</w:t>
      </w:r>
      <w:r>
        <w:rPr>
          <w:lang w:eastAsia="ko-KR"/>
        </w:rPr>
        <w:t>. …</w:t>
      </w:r>
      <w:r>
        <w:rPr>
          <w:lang w:eastAsia="ko-KR"/>
        </w:rPr>
        <w:t>창조의</w:t>
      </w:r>
      <w:r>
        <w:rPr>
          <w:lang w:eastAsia="ko-KR"/>
        </w:rPr>
        <w:t xml:space="preserve"> </w:t>
      </w:r>
      <w:r>
        <w:rPr>
          <w:lang w:eastAsia="ko-KR"/>
        </w:rPr>
        <w:t>절정인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요구를</w:t>
      </w:r>
      <w:r>
        <w:rPr>
          <w:lang w:eastAsia="ko-KR"/>
        </w:rPr>
        <w:t xml:space="preserve"> </w:t>
      </w:r>
      <w:r>
        <w:rPr>
          <w:lang w:eastAsia="ko-KR"/>
        </w:rPr>
        <w:t>깨닫고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공의와</w:t>
      </w:r>
      <w:r>
        <w:rPr>
          <w:lang w:eastAsia="ko-KR"/>
        </w:rPr>
        <w:t xml:space="preserve"> </w:t>
      </w:r>
      <w:r>
        <w:rPr>
          <w:lang w:eastAsia="ko-KR"/>
        </w:rPr>
        <w:t>자비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요구를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한편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성실하게</w:t>
      </w:r>
      <w:r>
        <w:rPr>
          <w:lang w:eastAsia="ko-KR"/>
        </w:rPr>
        <w:t xml:space="preserve"> </w:t>
      </w:r>
      <w:r>
        <w:rPr>
          <w:lang w:eastAsia="ko-KR"/>
        </w:rPr>
        <w:t>순종해야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</w:t>
      </w:r>
    </w:p>
    <w:p w14:paraId="43694DF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천사들처럼</w:t>
      </w:r>
      <w:r>
        <w:rPr>
          <w:lang w:eastAsia="ko-KR"/>
        </w:rPr>
        <w:t xml:space="preserve"> </w:t>
      </w:r>
      <w:r>
        <w:rPr>
          <w:lang w:eastAsia="ko-KR"/>
        </w:rPr>
        <w:t>에덴의</w:t>
      </w:r>
      <w:r>
        <w:rPr>
          <w:lang w:eastAsia="ko-KR"/>
        </w:rPr>
        <w:t xml:space="preserve"> </w:t>
      </w:r>
      <w:r>
        <w:rPr>
          <w:lang w:eastAsia="ko-KR"/>
        </w:rPr>
        <w:t>거주자들에게도</w:t>
      </w:r>
      <w:r>
        <w:rPr>
          <w:lang w:eastAsia="ko-KR"/>
        </w:rPr>
        <w:t xml:space="preserve"> </w:t>
      </w:r>
      <w:r>
        <w:rPr>
          <w:lang w:eastAsia="ko-KR"/>
        </w:rPr>
        <w:t>조건이</w:t>
      </w:r>
      <w:r>
        <w:rPr>
          <w:lang w:eastAsia="ko-KR"/>
        </w:rPr>
        <w:t xml:space="preserve"> </w:t>
      </w:r>
      <w:r>
        <w:rPr>
          <w:lang w:eastAsia="ko-KR"/>
        </w:rPr>
        <w:t>따랐으며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행복한</w:t>
      </w:r>
      <w:r>
        <w:rPr>
          <w:lang w:eastAsia="ko-KR"/>
        </w:rPr>
        <w:t xml:space="preserve"> </w:t>
      </w:r>
      <w:r>
        <w:rPr>
          <w:lang w:eastAsia="ko-KR"/>
        </w:rPr>
        <w:t>상태는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충성할</w:t>
      </w:r>
      <w:r>
        <w:rPr>
          <w:lang w:eastAsia="ko-KR"/>
        </w:rPr>
        <w:t xml:space="preserve"> </w:t>
      </w:r>
      <w:r>
        <w:rPr>
          <w:lang w:eastAsia="ko-KR"/>
        </w:rPr>
        <w:t>때에만</w:t>
      </w:r>
      <w:r>
        <w:rPr>
          <w:lang w:eastAsia="ko-KR"/>
        </w:rPr>
        <w:t xml:space="preserve"> </w:t>
      </w:r>
      <w:r>
        <w:rPr>
          <w:lang w:eastAsia="ko-KR"/>
        </w:rPr>
        <w:t>지속될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순종하고</w:t>
      </w:r>
      <w:r>
        <w:rPr>
          <w:lang w:eastAsia="ko-KR"/>
        </w:rPr>
        <w:t xml:space="preserve"> </w:t>
      </w:r>
      <w:r>
        <w:rPr>
          <w:lang w:eastAsia="ko-KR"/>
        </w:rPr>
        <w:t>살든지</w:t>
      </w:r>
      <w:r>
        <w:rPr>
          <w:lang w:eastAsia="ko-KR"/>
        </w:rPr>
        <w:t xml:space="preserve">, </w:t>
      </w:r>
      <w:r>
        <w:rPr>
          <w:lang w:eastAsia="ko-KR"/>
        </w:rPr>
        <w:t>불순종하여</w:t>
      </w:r>
      <w:r>
        <w:rPr>
          <w:lang w:eastAsia="ko-KR"/>
        </w:rPr>
        <w:t xml:space="preserve"> </w:t>
      </w:r>
      <w:r>
        <w:rPr>
          <w:lang w:eastAsia="ko-KR"/>
        </w:rPr>
        <w:t>죽을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받도록</w:t>
      </w:r>
      <w:r>
        <w:rPr>
          <w:lang w:eastAsia="ko-KR"/>
        </w:rPr>
        <w:t xml:space="preserve"> </w:t>
      </w:r>
      <w:r>
        <w:rPr>
          <w:lang w:eastAsia="ko-KR"/>
        </w:rPr>
        <w:t>지으셨습니다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거스른다면</w:t>
      </w:r>
      <w:r>
        <w:rPr>
          <w:lang w:eastAsia="ko-KR"/>
        </w:rPr>
        <w:t xml:space="preserve">,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지은</w:t>
      </w:r>
      <w:r>
        <w:rPr>
          <w:lang w:eastAsia="ko-KR"/>
        </w:rPr>
        <w:t xml:space="preserve"> </w:t>
      </w:r>
      <w:r>
        <w:rPr>
          <w:lang w:eastAsia="ko-KR"/>
        </w:rPr>
        <w:t>천사를</w:t>
      </w:r>
      <w:r>
        <w:rPr>
          <w:lang w:eastAsia="ko-KR"/>
        </w:rPr>
        <w:t xml:space="preserve"> </w:t>
      </w:r>
      <w:r>
        <w:rPr>
          <w:lang w:eastAsia="ko-KR"/>
        </w:rPr>
        <w:t>아끼지</w:t>
      </w:r>
      <w:r>
        <w:rPr>
          <w:lang w:eastAsia="ko-KR"/>
        </w:rPr>
        <w:t xml:space="preserve"> </w:t>
      </w:r>
      <w:r>
        <w:rPr>
          <w:lang w:eastAsia="ko-KR"/>
        </w:rPr>
        <w:t>않으신</w:t>
      </w:r>
      <w:r>
        <w:rPr>
          <w:lang w:eastAsia="ko-KR"/>
        </w:rPr>
        <w:t xml:space="preserve">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그들도</w:t>
      </w:r>
      <w:r>
        <w:rPr>
          <w:lang w:eastAsia="ko-KR"/>
        </w:rPr>
        <w:t xml:space="preserve"> </w:t>
      </w:r>
      <w:r>
        <w:rPr>
          <w:lang w:eastAsia="ko-KR"/>
        </w:rPr>
        <w:t>남겨</w:t>
      </w:r>
      <w:r>
        <w:rPr>
          <w:lang w:eastAsia="ko-KR"/>
        </w:rPr>
        <w:t xml:space="preserve">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범죄는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박탈하고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불행과</w:t>
      </w:r>
      <w:r>
        <w:rPr>
          <w:lang w:eastAsia="ko-KR"/>
        </w:rPr>
        <w:t xml:space="preserve"> </w:t>
      </w:r>
      <w:r>
        <w:rPr>
          <w:lang w:eastAsia="ko-KR"/>
        </w:rPr>
        <w:t>멸망을</w:t>
      </w:r>
      <w:r>
        <w:rPr>
          <w:lang w:eastAsia="ko-KR"/>
        </w:rPr>
        <w:t xml:space="preserve"> </w:t>
      </w:r>
      <w:r>
        <w:rPr>
          <w:lang w:eastAsia="ko-KR"/>
        </w:rPr>
        <w:t>가져올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9E05CD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함정에</w:t>
      </w:r>
      <w:r>
        <w:rPr>
          <w:lang w:eastAsia="ko-KR"/>
        </w:rPr>
        <w:t xml:space="preserve"> </w:t>
      </w:r>
      <w:r>
        <w:rPr>
          <w:lang w:eastAsia="ko-KR"/>
        </w:rPr>
        <w:t>빠뜨리려고</w:t>
      </w:r>
      <w:r>
        <w:rPr>
          <w:lang w:eastAsia="ko-KR"/>
        </w:rPr>
        <w:t xml:space="preserve"> </w:t>
      </w:r>
      <w:r>
        <w:rPr>
          <w:lang w:eastAsia="ko-KR"/>
        </w:rPr>
        <w:t>줄기차게</w:t>
      </w:r>
      <w:r>
        <w:rPr>
          <w:lang w:eastAsia="ko-KR"/>
        </w:rPr>
        <w:t xml:space="preserve"> </w:t>
      </w:r>
      <w:r>
        <w:rPr>
          <w:lang w:eastAsia="ko-KR"/>
        </w:rPr>
        <w:t>노력할</w:t>
      </w:r>
      <w:r>
        <w:rPr>
          <w:lang w:eastAsia="ko-KR"/>
        </w:rPr>
        <w:t xml:space="preserve"> </w:t>
      </w:r>
      <w:r>
        <w:rPr>
          <w:lang w:eastAsia="ko-KR"/>
        </w:rPr>
        <w:t>것이므로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속임수를</w:t>
      </w:r>
      <w:r>
        <w:rPr>
          <w:lang w:eastAsia="ko-KR"/>
        </w:rPr>
        <w:t xml:space="preserve"> </w:t>
      </w:r>
      <w:r>
        <w:rPr>
          <w:lang w:eastAsia="ko-KR"/>
        </w:rPr>
        <w:t>경계해야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경고했습니다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순종한</w:t>
      </w:r>
      <w:r>
        <w:rPr>
          <w:lang w:eastAsia="ko-KR"/>
        </w:rPr>
        <w:t xml:space="preserve"> </w:t>
      </w:r>
      <w:r>
        <w:rPr>
          <w:lang w:eastAsia="ko-KR"/>
        </w:rPr>
        <w:t>동안에는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저들을</w:t>
      </w:r>
      <w:r>
        <w:rPr>
          <w:lang w:eastAsia="ko-KR"/>
        </w:rPr>
        <w:t xml:space="preserve"> </w:t>
      </w:r>
      <w:r>
        <w:rPr>
          <w:lang w:eastAsia="ko-KR"/>
        </w:rPr>
        <w:t>해칠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경우에는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돕기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파견될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속임수를</w:t>
      </w:r>
      <w:r>
        <w:rPr>
          <w:lang w:eastAsia="ko-KR"/>
        </w:rPr>
        <w:t xml:space="preserve"> </w:t>
      </w:r>
      <w:r>
        <w:rPr>
          <w:lang w:eastAsia="ko-KR"/>
        </w:rPr>
        <w:t>단호히</w:t>
      </w:r>
      <w:r>
        <w:rPr>
          <w:lang w:eastAsia="ko-KR"/>
        </w:rPr>
        <w:t xml:space="preserve"> </w:t>
      </w:r>
      <w:r>
        <w:rPr>
          <w:lang w:eastAsia="ko-KR"/>
        </w:rPr>
        <w:t>물리친다면</w:t>
      </w:r>
      <w:r>
        <w:rPr>
          <w:lang w:eastAsia="ko-KR"/>
        </w:rPr>
        <w:t xml:space="preserve">,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사자들처럼</w:t>
      </w:r>
      <w:r>
        <w:rPr>
          <w:lang w:eastAsia="ko-KR"/>
        </w:rPr>
        <w:t xml:space="preserve"> </w:t>
      </w:r>
      <w:r>
        <w:rPr>
          <w:lang w:eastAsia="ko-KR"/>
        </w:rPr>
        <w:t>안전할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넘어가면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본성은</w:t>
      </w:r>
      <w:r>
        <w:rPr>
          <w:lang w:eastAsia="ko-KR"/>
        </w:rPr>
        <w:t xml:space="preserve"> </w:t>
      </w:r>
      <w:r>
        <w:rPr>
          <w:lang w:eastAsia="ko-KR"/>
        </w:rPr>
        <w:t>너무도</w:t>
      </w:r>
      <w:r>
        <w:rPr>
          <w:lang w:eastAsia="ko-KR"/>
        </w:rPr>
        <w:t xml:space="preserve"> </w:t>
      </w:r>
      <w:r>
        <w:rPr>
          <w:lang w:eastAsia="ko-KR"/>
        </w:rPr>
        <w:t>타락하게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사탄을</w:t>
      </w:r>
      <w:r>
        <w:rPr>
          <w:lang w:eastAsia="ko-KR"/>
        </w:rPr>
        <w:t xml:space="preserve"> </w:t>
      </w:r>
      <w:r>
        <w:rPr>
          <w:lang w:eastAsia="ko-KR"/>
        </w:rPr>
        <w:t>저항할</w:t>
      </w:r>
      <w:r>
        <w:rPr>
          <w:lang w:eastAsia="ko-KR"/>
        </w:rPr>
        <w:t xml:space="preserve"> </w:t>
      </w:r>
      <w:r>
        <w:rPr>
          <w:lang w:eastAsia="ko-KR"/>
        </w:rPr>
        <w:t>능력이나</w:t>
      </w:r>
      <w:r>
        <w:rPr>
          <w:lang w:eastAsia="ko-KR"/>
        </w:rPr>
        <w:t xml:space="preserve"> </w:t>
      </w:r>
      <w:r>
        <w:rPr>
          <w:lang w:eastAsia="ko-KR"/>
        </w:rPr>
        <w:t>생각도</w:t>
      </w:r>
      <w:r>
        <w:rPr>
          <w:lang w:eastAsia="ko-KR"/>
        </w:rPr>
        <w:t xml:space="preserve"> </w:t>
      </w:r>
      <w:r>
        <w:rPr>
          <w:lang w:eastAsia="ko-KR"/>
        </w:rPr>
        <w:t>가질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F5562D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선악을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나무는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순종과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검증하는</w:t>
      </w:r>
      <w:r>
        <w:rPr>
          <w:lang w:eastAsia="ko-KR"/>
        </w:rPr>
        <w:t xml:space="preserve"> </w:t>
      </w:r>
      <w:r>
        <w:rPr>
          <w:lang w:eastAsia="ko-KR"/>
        </w:rPr>
        <w:t>것이었습니다</w:t>
      </w:r>
      <w:r>
        <w:rPr>
          <w:lang w:eastAsia="ko-KR"/>
        </w:rPr>
        <w:t xml:space="preserve">. </w:t>
      </w: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동산에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가지만</w:t>
      </w:r>
      <w:r>
        <w:rPr>
          <w:lang w:eastAsia="ko-KR"/>
        </w:rPr>
        <w:t xml:space="preserve"> </w:t>
      </w:r>
      <w:r>
        <w:rPr>
          <w:lang w:eastAsia="ko-KR"/>
        </w:rPr>
        <w:t>금하는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합당하다고</w:t>
      </w:r>
      <w:r>
        <w:rPr>
          <w:lang w:eastAsia="ko-KR"/>
        </w:rPr>
        <w:t xml:space="preserve"> </w:t>
      </w:r>
      <w:r>
        <w:rPr>
          <w:lang w:eastAsia="ko-KR"/>
        </w:rPr>
        <w:t>보셨습니다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점에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무시하면</w:t>
      </w:r>
      <w:r>
        <w:rPr>
          <w:lang w:eastAsia="ko-KR"/>
        </w:rPr>
        <w:t xml:space="preserve"> </w:t>
      </w:r>
      <w:r>
        <w:rPr>
          <w:lang w:eastAsia="ko-KR"/>
        </w:rPr>
        <w:t>위법이라는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짓게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따라다니며</w:t>
      </w:r>
      <w:r>
        <w:rPr>
          <w:lang w:eastAsia="ko-KR"/>
        </w:rPr>
        <w:t xml:space="preserve"> </w:t>
      </w:r>
      <w:r>
        <w:rPr>
          <w:lang w:eastAsia="ko-KR"/>
        </w:rPr>
        <w:t>유혹할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금단의</w:t>
      </w:r>
      <w:r>
        <w:rPr>
          <w:lang w:eastAsia="ko-KR"/>
        </w:rPr>
        <w:t xml:space="preserve"> </w:t>
      </w:r>
      <w:r>
        <w:rPr>
          <w:lang w:eastAsia="ko-KR"/>
        </w:rPr>
        <w:t>나무에서만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접근할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나무의</w:t>
      </w:r>
      <w:r>
        <w:rPr>
          <w:lang w:eastAsia="ko-KR"/>
        </w:rPr>
        <w:t xml:space="preserve"> </w:t>
      </w:r>
      <w:r>
        <w:rPr>
          <w:lang w:eastAsia="ko-KR"/>
        </w:rPr>
        <w:t>본질을</w:t>
      </w:r>
      <w:r>
        <w:rPr>
          <w:lang w:eastAsia="ko-KR"/>
        </w:rPr>
        <w:t xml:space="preserve"> </w:t>
      </w:r>
      <w:r>
        <w:rPr>
          <w:lang w:eastAsia="ko-KR"/>
        </w:rPr>
        <w:t>캐내려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함정에</w:t>
      </w:r>
      <w:r>
        <w:rPr>
          <w:lang w:eastAsia="ko-KR"/>
        </w:rPr>
        <w:t xml:space="preserve"> </w:t>
      </w:r>
      <w:r>
        <w:rPr>
          <w:lang w:eastAsia="ko-KR"/>
        </w:rPr>
        <w:t>빠질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보내신</w:t>
      </w:r>
      <w:r>
        <w:rPr>
          <w:lang w:eastAsia="ko-KR"/>
        </w:rPr>
        <w:t xml:space="preserve"> </w:t>
      </w:r>
      <w:r>
        <w:rPr>
          <w:lang w:eastAsia="ko-KR"/>
        </w:rPr>
        <w:t>경고에</w:t>
      </w:r>
      <w:r>
        <w:rPr>
          <w:lang w:eastAsia="ko-KR"/>
        </w:rPr>
        <w:t xml:space="preserve"> </w:t>
      </w:r>
      <w:r>
        <w:rPr>
          <w:lang w:eastAsia="ko-KR"/>
        </w:rPr>
        <w:t>세심하게</w:t>
      </w:r>
      <w:r>
        <w:rPr>
          <w:lang w:eastAsia="ko-KR"/>
        </w:rPr>
        <w:t xml:space="preserve"> </w:t>
      </w:r>
      <w:r>
        <w:rPr>
          <w:lang w:eastAsia="ko-KR"/>
        </w:rPr>
        <w:t>주의를</w:t>
      </w:r>
      <w:r>
        <w:rPr>
          <w:lang w:eastAsia="ko-KR"/>
        </w:rPr>
        <w:t xml:space="preserve"> </w:t>
      </w:r>
      <w:r>
        <w:rPr>
          <w:lang w:eastAsia="ko-KR"/>
        </w:rPr>
        <w:t>기울이고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적절하게</w:t>
      </w:r>
      <w:r>
        <w:rPr>
          <w:lang w:eastAsia="ko-KR"/>
        </w:rPr>
        <w:t xml:space="preserve"> </w:t>
      </w:r>
      <w:r>
        <w:rPr>
          <w:lang w:eastAsia="ko-KR"/>
        </w:rPr>
        <w:t>보내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지시에</w:t>
      </w:r>
      <w:r>
        <w:rPr>
          <w:lang w:eastAsia="ko-KR"/>
        </w:rPr>
        <w:t xml:space="preserve"> </w:t>
      </w:r>
      <w:r>
        <w:rPr>
          <w:lang w:eastAsia="ko-KR"/>
        </w:rPr>
        <w:t>만족하도록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주의를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>.</w:t>
      </w:r>
    </w:p>
    <w:p w14:paraId="39BEA72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『부조와</w:t>
      </w:r>
      <w:r>
        <w:rPr>
          <w:lang w:eastAsia="ko-KR"/>
        </w:rPr>
        <w:t xml:space="preserve"> </w:t>
      </w:r>
      <w:r>
        <w:rPr>
          <w:lang w:eastAsia="ko-KR"/>
        </w:rPr>
        <w:t>선지자』</w:t>
      </w:r>
      <w:r>
        <w:rPr>
          <w:lang w:eastAsia="ko-KR"/>
        </w:rPr>
        <w:t>, 52-53</w:t>
      </w:r>
    </w:p>
    <w:p w14:paraId="622062F4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F812347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6</w:t>
      </w:r>
      <w:r>
        <w:rPr>
          <w:lang w:eastAsia="ko-KR"/>
        </w:rPr>
        <w:t>일</w:t>
      </w:r>
    </w:p>
    <w:p w14:paraId="68331F3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거룩하다</w:t>
      </w:r>
    </w:p>
    <w:p w14:paraId="0C40E184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계명도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의로우며</w:t>
      </w:r>
      <w:r>
        <w:rPr>
          <w:lang w:eastAsia="ko-KR"/>
        </w:rPr>
        <w:t xml:space="preserve"> </w:t>
      </w:r>
      <w:r>
        <w:rPr>
          <w:lang w:eastAsia="ko-KR"/>
        </w:rPr>
        <w:t>선하도다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7:12).</w:t>
      </w:r>
    </w:p>
    <w:p w14:paraId="30182D57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>”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짓입니다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불순종하고</w:t>
      </w:r>
      <w:r>
        <w:rPr>
          <w:lang w:eastAsia="ko-KR"/>
        </w:rPr>
        <w:t xml:space="preserve"> </w:t>
      </w:r>
      <w:r>
        <w:rPr>
          <w:lang w:eastAsia="ko-KR"/>
        </w:rPr>
        <w:t>남에게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하도록</w:t>
      </w:r>
      <w:r>
        <w:rPr>
          <w:lang w:eastAsia="ko-KR"/>
        </w:rPr>
        <w:t xml:space="preserve"> </w:t>
      </w:r>
      <w:r>
        <w:rPr>
          <w:lang w:eastAsia="ko-KR"/>
        </w:rPr>
        <w:t>가르치는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정죄받습니다</w:t>
      </w:r>
      <w:r>
        <w:rPr>
          <w:lang w:eastAsia="ko-KR"/>
        </w:rPr>
        <w:t xml:space="preserve">.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순종의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요구를</w:t>
      </w:r>
      <w:r>
        <w:rPr>
          <w:lang w:eastAsia="ko-KR"/>
        </w:rPr>
        <w:t xml:space="preserve"> </w:t>
      </w:r>
      <w:r>
        <w:rPr>
          <w:lang w:eastAsia="ko-KR"/>
        </w:rPr>
        <w:t>이루셨고</w:t>
      </w:r>
      <w:r>
        <w:rPr>
          <w:lang w:eastAsia="ko-KR"/>
        </w:rPr>
        <w:t xml:space="preserve"> </w:t>
      </w:r>
      <w:r>
        <w:rPr>
          <w:lang w:eastAsia="ko-KR"/>
        </w:rPr>
        <w:t>인류가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지킬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증명했으며</w:t>
      </w:r>
      <w:r>
        <w:rPr>
          <w:lang w:eastAsia="ko-KR"/>
        </w:rPr>
        <w:t xml:space="preserve"> </w:t>
      </w:r>
      <w:r>
        <w:rPr>
          <w:lang w:eastAsia="ko-KR"/>
        </w:rPr>
        <w:t>순종으로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탁월함을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주었습니다</w:t>
      </w:r>
      <w:r>
        <w:rPr>
          <w:lang w:eastAsia="ko-KR"/>
        </w:rPr>
        <w:t xml:space="preserve">. </w:t>
      </w:r>
      <w:r>
        <w:rPr>
          <w:lang w:eastAsia="ko-KR"/>
        </w:rPr>
        <w:t>예수님처럼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“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의로우며</w:t>
      </w:r>
      <w:r>
        <w:rPr>
          <w:lang w:eastAsia="ko-KR"/>
        </w:rPr>
        <w:t xml:space="preserve"> </w:t>
      </w:r>
      <w:r>
        <w:rPr>
          <w:lang w:eastAsia="ko-KR"/>
        </w:rPr>
        <w:t>선하도다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7:12)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선언하는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반면에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범하는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의롭지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순종할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사탄을</w:t>
      </w:r>
      <w:r>
        <w:rPr>
          <w:lang w:eastAsia="ko-KR"/>
        </w:rPr>
        <w:t xml:space="preserve"> </w:t>
      </w:r>
      <w:r>
        <w:rPr>
          <w:lang w:eastAsia="ko-KR"/>
        </w:rPr>
        <w:t>지지하는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식으로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원수</w:t>
      </w:r>
      <w:r>
        <w:rPr>
          <w:lang w:eastAsia="ko-KR"/>
        </w:rPr>
        <w:t xml:space="preserve"> </w:t>
      </w:r>
      <w:r>
        <w:rPr>
          <w:lang w:eastAsia="ko-KR"/>
        </w:rPr>
        <w:t>마귀의</w:t>
      </w:r>
      <w:r>
        <w:rPr>
          <w:lang w:eastAsia="ko-KR"/>
        </w:rPr>
        <w:t xml:space="preserve"> </w:t>
      </w:r>
      <w:r>
        <w:rPr>
          <w:lang w:eastAsia="ko-KR"/>
        </w:rPr>
        <w:t>속임수를</w:t>
      </w:r>
      <w:r>
        <w:rPr>
          <w:lang w:eastAsia="ko-KR"/>
        </w:rPr>
        <w:t xml:space="preserve"> </w:t>
      </w:r>
      <w:r>
        <w:rPr>
          <w:lang w:eastAsia="ko-KR"/>
        </w:rPr>
        <w:t>받들고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욕을</w:t>
      </w:r>
      <w:r>
        <w:rPr>
          <w:lang w:eastAsia="ko-KR"/>
        </w:rPr>
        <w:t xml:space="preserve"> </w:t>
      </w:r>
      <w:r>
        <w:rPr>
          <w:lang w:eastAsia="ko-KR"/>
        </w:rPr>
        <w:t>돌립니다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맨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거역한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마귀의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들어간다면</w:t>
      </w:r>
      <w:r>
        <w:rPr>
          <w:lang w:eastAsia="ko-KR"/>
        </w:rPr>
        <w:t xml:space="preserve"> </w:t>
      </w:r>
      <w:r>
        <w:rPr>
          <w:lang w:eastAsia="ko-KR"/>
        </w:rPr>
        <w:t>분쟁과</w:t>
      </w:r>
      <w:r>
        <w:rPr>
          <w:lang w:eastAsia="ko-KR"/>
        </w:rPr>
        <w:t xml:space="preserve"> </w:t>
      </w:r>
      <w:r>
        <w:rPr>
          <w:lang w:eastAsia="ko-KR"/>
        </w:rPr>
        <w:t>반역의</w:t>
      </w:r>
      <w:r>
        <w:rPr>
          <w:lang w:eastAsia="ko-KR"/>
        </w:rPr>
        <w:t xml:space="preserve"> </w:t>
      </w:r>
      <w:r>
        <w:rPr>
          <w:lang w:eastAsia="ko-KR"/>
        </w:rPr>
        <w:t>씨앗이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들어와서</w:t>
      </w:r>
      <w:r>
        <w:rPr>
          <w:lang w:eastAsia="ko-KR"/>
        </w:rPr>
        <w:t xml:space="preserve">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복지를</w:t>
      </w:r>
      <w:r>
        <w:rPr>
          <w:lang w:eastAsia="ko-KR"/>
        </w:rPr>
        <w:t xml:space="preserve"> </w:t>
      </w:r>
      <w:r>
        <w:rPr>
          <w:lang w:eastAsia="ko-KR"/>
        </w:rPr>
        <w:t>위태롭게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 xml:space="preserve"> </w:t>
      </w:r>
      <w:r>
        <w:rPr>
          <w:lang w:eastAsia="ko-KR"/>
        </w:rPr>
        <w:t>하나라도</w:t>
      </w:r>
      <w:r>
        <w:rPr>
          <w:lang w:eastAsia="ko-KR"/>
        </w:rPr>
        <w:t xml:space="preserve"> </w:t>
      </w:r>
      <w:r>
        <w:rPr>
          <w:lang w:eastAsia="ko-KR"/>
        </w:rPr>
        <w:t>의도적으로</w:t>
      </w:r>
      <w:r>
        <w:rPr>
          <w:lang w:eastAsia="ko-KR"/>
        </w:rPr>
        <w:t xml:space="preserve"> </w:t>
      </w:r>
      <w:r>
        <w:rPr>
          <w:lang w:eastAsia="ko-KR"/>
        </w:rPr>
        <w:t>묵살하는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왕국에</w:t>
      </w:r>
      <w:r>
        <w:rPr>
          <w:lang w:eastAsia="ko-KR"/>
        </w:rPr>
        <w:t xml:space="preserve"> </w:t>
      </w:r>
      <w:r>
        <w:rPr>
          <w:lang w:eastAsia="ko-KR"/>
        </w:rPr>
        <w:t>들어가지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>.</w:t>
      </w:r>
    </w:p>
    <w:p w14:paraId="2A9038C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랍비들은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의가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들어가는</w:t>
      </w:r>
      <w:r>
        <w:rPr>
          <w:lang w:eastAsia="ko-KR"/>
        </w:rPr>
        <w:t xml:space="preserve"> </w:t>
      </w:r>
      <w:r>
        <w:rPr>
          <w:lang w:eastAsia="ko-KR"/>
        </w:rPr>
        <w:t>통행권이라고</w:t>
      </w:r>
      <w:r>
        <w:rPr>
          <w:lang w:eastAsia="ko-KR"/>
        </w:rPr>
        <w:t xml:space="preserve"> </w:t>
      </w:r>
      <w:r>
        <w:rPr>
          <w:lang w:eastAsia="ko-KR"/>
        </w:rPr>
        <w:t>여겼지만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의가</w:t>
      </w:r>
      <w:r>
        <w:rPr>
          <w:lang w:eastAsia="ko-KR"/>
        </w:rPr>
        <w:t xml:space="preserve"> </w:t>
      </w:r>
      <w:r>
        <w:rPr>
          <w:lang w:eastAsia="ko-KR"/>
        </w:rPr>
        <w:t>불충분하고</w:t>
      </w:r>
      <w:r>
        <w:rPr>
          <w:lang w:eastAsia="ko-KR"/>
        </w:rPr>
        <w:t xml:space="preserve"> </w:t>
      </w:r>
      <w:r>
        <w:rPr>
          <w:lang w:eastAsia="ko-KR"/>
        </w:rPr>
        <w:t>무가치하다고</w:t>
      </w:r>
      <w:r>
        <w:rPr>
          <w:lang w:eastAsia="ko-KR"/>
        </w:rPr>
        <w:t xml:space="preserve"> </w:t>
      </w:r>
      <w:r>
        <w:rPr>
          <w:lang w:eastAsia="ko-KR"/>
        </w:rPr>
        <w:t>선언하셨습니다</w:t>
      </w:r>
      <w:r>
        <w:rPr>
          <w:lang w:eastAsia="ko-KR"/>
        </w:rPr>
        <w:t xml:space="preserve">. </w:t>
      </w:r>
      <w:r>
        <w:rPr>
          <w:lang w:eastAsia="ko-KR"/>
        </w:rPr>
        <w:t>바리새인의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이루는</w:t>
      </w:r>
      <w:r>
        <w:rPr>
          <w:lang w:eastAsia="ko-KR"/>
        </w:rPr>
        <w:t xml:space="preserve"> </w:t>
      </w:r>
      <w:r>
        <w:rPr>
          <w:lang w:eastAsia="ko-KR"/>
        </w:rPr>
        <w:t>요소는</w:t>
      </w:r>
      <w:r>
        <w:rPr>
          <w:lang w:eastAsia="ko-KR"/>
        </w:rPr>
        <w:t xml:space="preserve"> </w:t>
      </w:r>
      <w:r>
        <w:rPr>
          <w:lang w:eastAsia="ko-KR"/>
        </w:rPr>
        <w:t>표면적인</w:t>
      </w:r>
      <w:r>
        <w:rPr>
          <w:lang w:eastAsia="ko-KR"/>
        </w:rPr>
        <w:t xml:space="preserve"> </w:t>
      </w:r>
      <w:r>
        <w:rPr>
          <w:lang w:eastAsia="ko-KR"/>
        </w:rPr>
        <w:t>의식과</w:t>
      </w:r>
      <w:r>
        <w:rPr>
          <w:lang w:eastAsia="ko-KR"/>
        </w:rPr>
        <w:t xml:space="preserve">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이론적인</w:t>
      </w:r>
      <w:r>
        <w:rPr>
          <w:lang w:eastAsia="ko-KR"/>
        </w:rPr>
        <w:t xml:space="preserve"> </w:t>
      </w:r>
      <w:r>
        <w:rPr>
          <w:lang w:eastAsia="ko-KR"/>
        </w:rPr>
        <w:t>지식이었습니다</w:t>
      </w:r>
      <w:r>
        <w:rPr>
          <w:lang w:eastAsia="ko-KR"/>
        </w:rPr>
        <w:t xml:space="preserve">. </w:t>
      </w:r>
      <w:r>
        <w:rPr>
          <w:lang w:eastAsia="ko-KR"/>
        </w:rPr>
        <w:t>랍비들은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노력으로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거룩해진다고</w:t>
      </w:r>
      <w:r>
        <w:rPr>
          <w:lang w:eastAsia="ko-KR"/>
        </w:rPr>
        <w:t xml:space="preserve"> </w:t>
      </w:r>
      <w:r>
        <w:rPr>
          <w:lang w:eastAsia="ko-KR"/>
        </w:rPr>
        <w:t>주장했지만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행위는</w:t>
      </w:r>
      <w:r>
        <w:rPr>
          <w:lang w:eastAsia="ko-KR"/>
        </w:rPr>
        <w:t xml:space="preserve"> </w:t>
      </w:r>
      <w:r>
        <w:rPr>
          <w:lang w:eastAsia="ko-KR"/>
        </w:rPr>
        <w:t>신앙에서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분리시켰습니다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의식</w:t>
      </w:r>
      <w:r>
        <w:rPr>
          <w:lang w:eastAsia="ko-KR"/>
        </w:rPr>
        <w:t xml:space="preserve"> </w:t>
      </w:r>
      <w:r>
        <w:rPr>
          <w:lang w:eastAsia="ko-KR"/>
        </w:rPr>
        <w:t>준수에</w:t>
      </w:r>
      <w:r>
        <w:rPr>
          <w:lang w:eastAsia="ko-KR"/>
        </w:rPr>
        <w:t xml:space="preserve"> </w:t>
      </w:r>
      <w:r>
        <w:rPr>
          <w:lang w:eastAsia="ko-KR"/>
        </w:rPr>
        <w:t>철저했지만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부도덕하고</w:t>
      </w:r>
      <w:r>
        <w:rPr>
          <w:lang w:eastAsia="ko-KR"/>
        </w:rPr>
        <w:t xml:space="preserve"> </w:t>
      </w:r>
      <w:r>
        <w:rPr>
          <w:lang w:eastAsia="ko-KR"/>
        </w:rPr>
        <w:t>저속했습니다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지녔다고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의로는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왕국에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>.</w:t>
      </w:r>
    </w:p>
    <w:p w14:paraId="79DED96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당시에</w:t>
      </w:r>
      <w:r>
        <w:rPr>
          <w:lang w:eastAsia="ko-KR"/>
        </w:rPr>
        <w:t xml:space="preserve"> </w:t>
      </w:r>
      <w:r>
        <w:rPr>
          <w:lang w:eastAsia="ko-KR"/>
        </w:rPr>
        <w:t>퍼진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속임수는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인정하면</w:t>
      </w:r>
      <w:r>
        <w:rPr>
          <w:lang w:eastAsia="ko-KR"/>
        </w:rPr>
        <w:t xml:space="preserve"> </w:t>
      </w:r>
      <w:r>
        <w:rPr>
          <w:lang w:eastAsia="ko-KR"/>
        </w:rPr>
        <w:t>의가</w:t>
      </w:r>
      <w:r>
        <w:rPr>
          <w:lang w:eastAsia="ko-KR"/>
        </w:rPr>
        <w:t xml:space="preserve"> </w:t>
      </w:r>
      <w:r>
        <w:rPr>
          <w:lang w:eastAsia="ko-KR"/>
        </w:rPr>
        <w:t>이루어진다는</w:t>
      </w:r>
      <w:r>
        <w:rPr>
          <w:lang w:eastAsia="ko-KR"/>
        </w:rPr>
        <w:t xml:space="preserve"> </w:t>
      </w:r>
      <w:r>
        <w:rPr>
          <w:lang w:eastAsia="ko-KR"/>
        </w:rPr>
        <w:t>생각이었습니다</w:t>
      </w:r>
      <w:r>
        <w:rPr>
          <w:lang w:eastAsia="ko-KR"/>
        </w:rPr>
        <w:t xml:space="preserve">.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이론적인</w:t>
      </w:r>
      <w:r>
        <w:rPr>
          <w:lang w:eastAsia="ko-KR"/>
        </w:rPr>
        <w:t xml:space="preserve"> </w:t>
      </w:r>
      <w:r>
        <w:rPr>
          <w:lang w:eastAsia="ko-KR"/>
        </w:rPr>
        <w:t>지식은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구원하기에는</w:t>
      </w:r>
      <w:r>
        <w:rPr>
          <w:lang w:eastAsia="ko-KR"/>
        </w:rPr>
        <w:t xml:space="preserve"> </w:t>
      </w:r>
      <w:r>
        <w:rPr>
          <w:lang w:eastAsia="ko-KR"/>
        </w:rPr>
        <w:t>부족하다는</w:t>
      </w:r>
      <w:r>
        <w:rPr>
          <w:lang w:eastAsia="ko-KR"/>
        </w:rPr>
        <w:t xml:space="preserve"> </w:t>
      </w:r>
      <w:r>
        <w:rPr>
          <w:lang w:eastAsia="ko-KR"/>
        </w:rPr>
        <w:t>사실이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경험에서</w:t>
      </w:r>
      <w:r>
        <w:rPr>
          <w:lang w:eastAsia="ko-KR"/>
        </w:rPr>
        <w:t xml:space="preserve"> </w:t>
      </w:r>
      <w:r>
        <w:rPr>
          <w:lang w:eastAsia="ko-KR"/>
        </w:rPr>
        <w:t>증명되었습니다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맺지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이른바</w:t>
      </w:r>
      <w:r>
        <w:rPr>
          <w:lang w:eastAsia="ko-KR"/>
        </w:rPr>
        <w:t xml:space="preserve"> </w:t>
      </w:r>
      <w:r>
        <w:rPr>
          <w:lang w:eastAsia="ko-KR"/>
        </w:rPr>
        <w:t>신학적</w:t>
      </w:r>
      <w:r>
        <w:rPr>
          <w:lang w:eastAsia="ko-KR"/>
        </w:rPr>
        <w:t xml:space="preserve"> </w:t>
      </w:r>
      <w:r>
        <w:rPr>
          <w:lang w:eastAsia="ko-KR"/>
        </w:rPr>
        <w:t>진리라는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열을</w:t>
      </w:r>
      <w:r>
        <w:rPr>
          <w:lang w:eastAsia="ko-KR"/>
        </w:rPr>
        <w:t xml:space="preserve"> </w:t>
      </w:r>
      <w:r>
        <w:rPr>
          <w:lang w:eastAsia="ko-KR"/>
        </w:rPr>
        <w:t>쏟지만</w:t>
      </w:r>
      <w:r>
        <w:rPr>
          <w:lang w:eastAsia="ko-KR"/>
        </w:rPr>
        <w:t xml:space="preserve"> </w:t>
      </w:r>
      <w:r>
        <w:rPr>
          <w:lang w:eastAsia="ko-KR"/>
        </w:rPr>
        <w:t>정작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진짜</w:t>
      </w:r>
      <w:r>
        <w:rPr>
          <w:lang w:eastAsia="ko-KR"/>
        </w:rPr>
        <w:t xml:space="preserve">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싫어하는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고집스런</w:t>
      </w:r>
      <w:r>
        <w:rPr>
          <w:lang w:eastAsia="ko-KR"/>
        </w:rPr>
        <w:t xml:space="preserve"> </w:t>
      </w:r>
      <w:r>
        <w:rPr>
          <w:lang w:eastAsia="ko-KR"/>
        </w:rPr>
        <w:t>종교가들이</w:t>
      </w:r>
      <w:r>
        <w:rPr>
          <w:lang w:eastAsia="ko-KR"/>
        </w:rPr>
        <w:t xml:space="preserve"> </w:t>
      </w:r>
      <w:r>
        <w:rPr>
          <w:lang w:eastAsia="ko-KR"/>
        </w:rPr>
        <w:t>범한</w:t>
      </w:r>
      <w:r>
        <w:rPr>
          <w:lang w:eastAsia="ko-KR"/>
        </w:rPr>
        <w:t xml:space="preserve"> </w:t>
      </w:r>
      <w:r>
        <w:rPr>
          <w:lang w:eastAsia="ko-KR"/>
        </w:rPr>
        <w:t>죄악의</w:t>
      </w:r>
      <w:r>
        <w:rPr>
          <w:lang w:eastAsia="ko-KR"/>
        </w:rPr>
        <w:t xml:space="preserve"> </w:t>
      </w:r>
      <w:r>
        <w:rPr>
          <w:lang w:eastAsia="ko-KR"/>
        </w:rPr>
        <w:t>기록이</w:t>
      </w:r>
      <w:r>
        <w:rPr>
          <w:lang w:eastAsia="ko-KR"/>
        </w:rPr>
        <w:t xml:space="preserve"> </w:t>
      </w:r>
      <w:r>
        <w:rPr>
          <w:lang w:eastAsia="ko-KR"/>
        </w:rPr>
        <w:t>역사의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순간들을</w:t>
      </w:r>
      <w:r>
        <w:rPr>
          <w:lang w:eastAsia="ko-KR"/>
        </w:rPr>
        <w:t xml:space="preserve"> </w:t>
      </w:r>
      <w:r>
        <w:rPr>
          <w:lang w:eastAsia="ko-KR"/>
        </w:rPr>
        <w:t>빼곡히</w:t>
      </w:r>
      <w:r>
        <w:rPr>
          <w:lang w:eastAsia="ko-KR"/>
        </w:rPr>
        <w:t xml:space="preserve"> </w:t>
      </w:r>
      <w:r>
        <w:rPr>
          <w:lang w:eastAsia="ko-KR"/>
        </w:rPr>
        <w:t>채우고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바리새인은</w:t>
      </w:r>
      <w:r>
        <w:rPr>
          <w:lang w:eastAsia="ko-KR"/>
        </w:rPr>
        <w:t xml:space="preserve"> </w:t>
      </w:r>
      <w:r>
        <w:rPr>
          <w:lang w:eastAsia="ko-KR"/>
        </w:rPr>
        <w:t>아브라함의</w:t>
      </w:r>
      <w:r>
        <w:rPr>
          <w:lang w:eastAsia="ko-KR"/>
        </w:rPr>
        <w:t xml:space="preserve"> </w:t>
      </w:r>
      <w:r>
        <w:rPr>
          <w:lang w:eastAsia="ko-KR"/>
        </w:rPr>
        <w:t>자손이라고</w:t>
      </w:r>
      <w:r>
        <w:rPr>
          <w:lang w:eastAsia="ko-KR"/>
        </w:rPr>
        <w:t xml:space="preserve"> </w:t>
      </w:r>
      <w:r>
        <w:rPr>
          <w:lang w:eastAsia="ko-KR"/>
        </w:rPr>
        <w:t>주장하면서</w:t>
      </w:r>
      <w:r>
        <w:rPr>
          <w:lang w:eastAsia="ko-KR"/>
        </w:rPr>
        <w:t xml:space="preserve"> </w:t>
      </w:r>
      <w:r>
        <w:rPr>
          <w:lang w:eastAsia="ko-KR"/>
        </w:rPr>
        <w:t>자신들에게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맡겨진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자랑했지만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이점이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이기심</w:t>
      </w:r>
      <w:r>
        <w:rPr>
          <w:lang w:eastAsia="ko-KR"/>
        </w:rPr>
        <w:t xml:space="preserve">, </w:t>
      </w:r>
      <w:r>
        <w:rPr>
          <w:lang w:eastAsia="ko-KR"/>
        </w:rPr>
        <w:t>악독</w:t>
      </w:r>
      <w:r>
        <w:rPr>
          <w:lang w:eastAsia="ko-KR"/>
        </w:rPr>
        <w:t xml:space="preserve">, </w:t>
      </w:r>
      <w:r>
        <w:rPr>
          <w:lang w:eastAsia="ko-KR"/>
        </w:rPr>
        <w:t>탐욕</w:t>
      </w:r>
      <w:r>
        <w:rPr>
          <w:lang w:eastAsia="ko-KR"/>
        </w:rPr>
        <w:t xml:space="preserve">, </w:t>
      </w:r>
      <w:r>
        <w:rPr>
          <w:lang w:eastAsia="ko-KR"/>
        </w:rPr>
        <w:t>비열한</w:t>
      </w:r>
      <w:r>
        <w:rPr>
          <w:lang w:eastAsia="ko-KR"/>
        </w:rPr>
        <w:t xml:space="preserve"> </w:t>
      </w:r>
      <w:r>
        <w:rPr>
          <w:lang w:eastAsia="ko-KR"/>
        </w:rPr>
        <w:t>위선에서</w:t>
      </w:r>
      <w:r>
        <w:rPr>
          <w:lang w:eastAsia="ko-KR"/>
        </w:rPr>
        <w:t xml:space="preserve"> </w:t>
      </w:r>
      <w:r>
        <w:rPr>
          <w:lang w:eastAsia="ko-KR"/>
        </w:rPr>
        <w:t>벗어나게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하지는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신앙인이라고</w:t>
      </w:r>
      <w:r>
        <w:rPr>
          <w:lang w:eastAsia="ko-KR"/>
        </w:rPr>
        <w:t xml:space="preserve"> </w:t>
      </w:r>
      <w:r>
        <w:rPr>
          <w:lang w:eastAsia="ko-KR"/>
        </w:rPr>
        <w:t>생각했지만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정통</w:t>
      </w:r>
      <w:r>
        <w:rPr>
          <w:lang w:eastAsia="ko-KR"/>
        </w:rPr>
        <w:t xml:space="preserve"> </w:t>
      </w:r>
      <w:r>
        <w:rPr>
          <w:lang w:eastAsia="ko-KR"/>
        </w:rPr>
        <w:t>신앙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주를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박아</w:t>
      </w:r>
      <w:r>
        <w:rPr>
          <w:lang w:eastAsia="ko-KR"/>
        </w:rPr>
        <w:t xml:space="preserve"> </w:t>
      </w:r>
      <w:r>
        <w:rPr>
          <w:lang w:eastAsia="ko-KR"/>
        </w:rPr>
        <w:t>버렸습니다</w:t>
      </w:r>
      <w:r>
        <w:rPr>
          <w:lang w:eastAsia="ko-KR"/>
        </w:rPr>
        <w:t>.</w:t>
      </w:r>
    </w:p>
    <w:p w14:paraId="7547E7B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308-309</w:t>
      </w:r>
    </w:p>
    <w:p w14:paraId="62921FE4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ADE4CC4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</w:p>
    <w:p w14:paraId="5D33B3F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율법</w:t>
      </w:r>
    </w:p>
    <w:p w14:paraId="238D31B4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완성이니라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13:10).</w:t>
      </w:r>
    </w:p>
    <w:p w14:paraId="7AB887B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시내산의</w:t>
      </w:r>
      <w:r>
        <w:rPr>
          <w:lang w:eastAsia="ko-KR"/>
        </w:rPr>
        <w:t xml:space="preserve"> </w:t>
      </w:r>
      <w:r>
        <w:rPr>
          <w:lang w:eastAsia="ko-KR"/>
        </w:rPr>
        <w:t>우레와</w:t>
      </w:r>
      <w:r>
        <w:rPr>
          <w:lang w:eastAsia="ko-KR"/>
        </w:rPr>
        <w:t xml:space="preserve"> </w:t>
      </w:r>
      <w:r>
        <w:rPr>
          <w:lang w:eastAsia="ko-KR"/>
        </w:rPr>
        <w:t>불꽃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선포하신</w:t>
      </w:r>
      <w:r>
        <w:rPr>
          <w:lang w:eastAsia="ko-KR"/>
        </w:rPr>
        <w:t xml:space="preserve"> </w:t>
      </w:r>
      <w:r>
        <w:rPr>
          <w:lang w:eastAsia="ko-KR"/>
        </w:rPr>
        <w:t>분은</w:t>
      </w:r>
      <w:r>
        <w:rPr>
          <w:lang w:eastAsia="ko-KR"/>
        </w:rPr>
        <w:t xml:space="preserve"> </w:t>
      </w:r>
      <w:r>
        <w:rPr>
          <w:lang w:eastAsia="ko-KR"/>
        </w:rPr>
        <w:t>그리스도셨습니다</w:t>
      </w:r>
      <w:r>
        <w:rPr>
          <w:lang w:eastAsia="ko-KR"/>
        </w:rPr>
        <w:t xml:space="preserve">. </w:t>
      </w:r>
      <w:r>
        <w:rPr>
          <w:lang w:eastAsia="ko-KR"/>
        </w:rPr>
        <w:t>삼키는</w:t>
      </w:r>
      <w:r>
        <w:rPr>
          <w:lang w:eastAsia="ko-KR"/>
        </w:rPr>
        <w:t xml:space="preserve"> </w:t>
      </w:r>
      <w:r>
        <w:rPr>
          <w:lang w:eastAsia="ko-KR"/>
        </w:rPr>
        <w:t>불과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산꼭대기에</w:t>
      </w:r>
      <w:r>
        <w:rPr>
          <w:lang w:eastAsia="ko-KR"/>
        </w:rPr>
        <w:t xml:space="preserve"> </w:t>
      </w:r>
      <w:r>
        <w:rPr>
          <w:lang w:eastAsia="ko-KR"/>
        </w:rPr>
        <w:t>머물렀고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임재에</w:t>
      </w:r>
      <w:r>
        <w:rPr>
          <w:lang w:eastAsia="ko-KR"/>
        </w:rPr>
        <w:t xml:space="preserve"> </w:t>
      </w:r>
      <w:r>
        <w:rPr>
          <w:lang w:eastAsia="ko-KR"/>
        </w:rPr>
        <w:t>산이</w:t>
      </w:r>
      <w:r>
        <w:rPr>
          <w:lang w:eastAsia="ko-KR"/>
        </w:rPr>
        <w:t xml:space="preserve"> </w:t>
      </w:r>
      <w:r>
        <w:rPr>
          <w:lang w:eastAsia="ko-KR"/>
        </w:rPr>
        <w:t>진동했습니다</w:t>
      </w:r>
      <w:r>
        <w:rPr>
          <w:lang w:eastAsia="ko-KR"/>
        </w:rPr>
        <w:t xml:space="preserve">.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땅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엎드려</w:t>
      </w:r>
      <w:r>
        <w:rPr>
          <w:lang w:eastAsia="ko-KR"/>
        </w:rPr>
        <w:t xml:space="preserve"> </w:t>
      </w:r>
      <w:r>
        <w:rPr>
          <w:lang w:eastAsia="ko-KR"/>
        </w:rPr>
        <w:t>두려운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들었습니다</w:t>
      </w:r>
      <w:r>
        <w:rPr>
          <w:lang w:eastAsia="ko-KR"/>
        </w:rPr>
        <w:t xml:space="preserve">. </w:t>
      </w:r>
      <w:r>
        <w:rPr>
          <w:lang w:eastAsia="ko-KR"/>
        </w:rPr>
        <w:t>팔복이</w:t>
      </w:r>
      <w:r>
        <w:rPr>
          <w:lang w:eastAsia="ko-KR"/>
        </w:rPr>
        <w:t xml:space="preserve"> </w:t>
      </w:r>
      <w:r>
        <w:rPr>
          <w:lang w:eastAsia="ko-KR"/>
        </w:rPr>
        <w:t>선언된</w:t>
      </w:r>
      <w:r>
        <w:rPr>
          <w:lang w:eastAsia="ko-KR"/>
        </w:rPr>
        <w:t xml:space="preserve"> </w:t>
      </w:r>
      <w:r>
        <w:rPr>
          <w:lang w:eastAsia="ko-KR"/>
        </w:rPr>
        <w:t>곳의</w:t>
      </w:r>
      <w:r>
        <w:rPr>
          <w:lang w:eastAsia="ko-KR"/>
        </w:rPr>
        <w:t xml:space="preserve"> </w:t>
      </w:r>
      <w:r>
        <w:rPr>
          <w:lang w:eastAsia="ko-KR"/>
        </w:rPr>
        <w:t>장면과</w:t>
      </w:r>
      <w:r>
        <w:rPr>
          <w:lang w:eastAsia="ko-KR"/>
        </w:rPr>
        <w:t xml:space="preserve"> </w:t>
      </w:r>
      <w:r>
        <w:rPr>
          <w:lang w:eastAsia="ko-KR"/>
        </w:rPr>
        <w:t>대조적이지</w:t>
      </w:r>
      <w:r>
        <w:rPr>
          <w:lang w:eastAsia="ko-KR"/>
        </w:rPr>
        <w:t xml:space="preserve"> </w:t>
      </w:r>
      <w:r>
        <w:rPr>
          <w:lang w:eastAsia="ko-KR"/>
        </w:rPr>
        <w:t>않습니까</w:t>
      </w:r>
      <w:r>
        <w:rPr>
          <w:lang w:eastAsia="ko-KR"/>
        </w:rPr>
        <w:t xml:space="preserve">? </w:t>
      </w:r>
      <w:r>
        <w:rPr>
          <w:lang w:eastAsia="ko-KR"/>
        </w:rPr>
        <w:t>새들의</w:t>
      </w:r>
      <w:r>
        <w:rPr>
          <w:lang w:eastAsia="ko-KR"/>
        </w:rPr>
        <w:t xml:space="preserve"> </w:t>
      </w:r>
      <w:r>
        <w:rPr>
          <w:lang w:eastAsia="ko-KR"/>
        </w:rPr>
        <w:t>노래만이</w:t>
      </w:r>
      <w:r>
        <w:rPr>
          <w:lang w:eastAsia="ko-KR"/>
        </w:rPr>
        <w:t xml:space="preserve"> </w:t>
      </w:r>
      <w:r>
        <w:rPr>
          <w:lang w:eastAsia="ko-KR"/>
        </w:rPr>
        <w:t>적막을</w:t>
      </w:r>
      <w:r>
        <w:rPr>
          <w:lang w:eastAsia="ko-KR"/>
        </w:rPr>
        <w:t xml:space="preserve"> </w:t>
      </w:r>
      <w:r>
        <w:rPr>
          <w:lang w:eastAsia="ko-KR"/>
        </w:rPr>
        <w:t>깨뜨리는</w:t>
      </w:r>
      <w:r>
        <w:rPr>
          <w:lang w:eastAsia="ko-KR"/>
        </w:rPr>
        <w:t xml:space="preserve"> </w:t>
      </w:r>
      <w:r>
        <w:rPr>
          <w:lang w:eastAsia="ko-KR"/>
        </w:rPr>
        <w:t>여름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아래서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왕국의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설명하셨습니다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그날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음성으로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분께서는</w:t>
      </w:r>
      <w:r>
        <w:rPr>
          <w:lang w:eastAsia="ko-KR"/>
        </w:rPr>
        <w:t xml:space="preserve"> </w:t>
      </w:r>
      <w:r>
        <w:rPr>
          <w:lang w:eastAsia="ko-KR"/>
        </w:rPr>
        <w:t>다름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시내산에서</w:t>
      </w:r>
      <w:r>
        <w:rPr>
          <w:lang w:eastAsia="ko-KR"/>
        </w:rPr>
        <w:t xml:space="preserve"> </w:t>
      </w:r>
      <w:r>
        <w:rPr>
          <w:lang w:eastAsia="ko-KR"/>
        </w:rPr>
        <w:t>선포된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설명하신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43BD366" w14:textId="77777777" w:rsidR="00410202" w:rsidRDefault="00000000">
      <w:pPr>
        <w:rPr>
          <w:lang w:eastAsia="ko-KR"/>
        </w:rPr>
      </w:pPr>
      <w:r>
        <w:rPr>
          <w:lang w:eastAsia="ko-KR"/>
        </w:rPr>
        <w:t>시내산에서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반포한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계시한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중보자의</w:t>
      </w:r>
      <w:r>
        <w:rPr>
          <w:lang w:eastAsia="ko-KR"/>
        </w:rPr>
        <w:t xml:space="preserve"> </w:t>
      </w:r>
      <w:r>
        <w:rPr>
          <w:lang w:eastAsia="ko-KR"/>
        </w:rPr>
        <w:t>손으로</w:t>
      </w:r>
      <w:r>
        <w:rPr>
          <w:lang w:eastAsia="ko-KR"/>
        </w:rPr>
        <w:t xml:space="preserve"> </w:t>
      </w:r>
      <w:r>
        <w:rPr>
          <w:lang w:eastAsia="ko-KR"/>
        </w:rPr>
        <w:t>제정되고</w:t>
      </w:r>
      <w:r>
        <w:rPr>
          <w:lang w:eastAsia="ko-KR"/>
        </w:rPr>
        <w:t xml:space="preserve">,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원칙과</w:t>
      </w:r>
      <w:r>
        <w:rPr>
          <w:lang w:eastAsia="ko-KR"/>
        </w:rPr>
        <w:t xml:space="preserve"> </w:t>
      </w:r>
      <w:r>
        <w:rPr>
          <w:lang w:eastAsia="ko-KR"/>
        </w:rPr>
        <w:t>조화시킬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분에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선포되었습니다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이스라엘에게</w:t>
      </w:r>
      <w:r>
        <w:rPr>
          <w:lang w:eastAsia="ko-KR"/>
        </w:rPr>
        <w:t xml:space="preserve"> 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될지니</w:t>
      </w:r>
      <w:r>
        <w:rPr>
          <w:lang w:eastAsia="ko-KR"/>
        </w:rPr>
        <w:t>”(</w:t>
      </w:r>
      <w:r>
        <w:rPr>
          <w:lang w:eastAsia="ko-KR"/>
        </w:rPr>
        <w:t>출</w:t>
      </w:r>
      <w:r>
        <w:rPr>
          <w:lang w:eastAsia="ko-KR"/>
        </w:rPr>
        <w:t xml:space="preserve"> 22:31)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말씀하시면서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드러내셨습니다</w:t>
      </w:r>
      <w:r>
        <w:rPr>
          <w:lang w:eastAsia="ko-KR"/>
        </w:rPr>
        <w:t>.</w:t>
      </w:r>
    </w:p>
    <w:p w14:paraId="5629A80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이스라엘은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깨닫지</w:t>
      </w:r>
      <w:r>
        <w:rPr>
          <w:lang w:eastAsia="ko-KR"/>
        </w:rPr>
        <w:t xml:space="preserve"> </w:t>
      </w:r>
      <w:r>
        <w:rPr>
          <w:lang w:eastAsia="ko-KR"/>
        </w:rPr>
        <w:t>못했고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맹세한</w:t>
      </w:r>
      <w:r>
        <w:rPr>
          <w:lang w:eastAsia="ko-KR"/>
        </w:rPr>
        <w:t xml:space="preserve"> </w:t>
      </w:r>
      <w:r>
        <w:rPr>
          <w:lang w:eastAsia="ko-KR"/>
        </w:rPr>
        <w:t>순종은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통치에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복종시켰다기보다는</w:t>
      </w:r>
      <w:r>
        <w:rPr>
          <w:lang w:eastAsia="ko-KR"/>
        </w:rPr>
        <w:t xml:space="preserve"> </w:t>
      </w:r>
      <w:r>
        <w:rPr>
          <w:lang w:eastAsia="ko-KR"/>
        </w:rPr>
        <w:t>형식과</w:t>
      </w:r>
      <w:r>
        <w:rPr>
          <w:lang w:eastAsia="ko-KR"/>
        </w:rPr>
        <w:t xml:space="preserve"> </w:t>
      </w:r>
      <w:r>
        <w:rPr>
          <w:lang w:eastAsia="ko-KR"/>
        </w:rPr>
        <w:t>의식을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불과한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많았습니다</w:t>
      </w:r>
      <w:r>
        <w:rPr>
          <w:lang w:eastAsia="ko-KR"/>
        </w:rPr>
        <w:t xml:space="preserve">.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품성과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자비롭고</w:t>
      </w:r>
      <w:r>
        <w:rPr>
          <w:lang w:eastAsia="ko-KR"/>
        </w:rPr>
        <w:t xml:space="preserve"> </w:t>
      </w:r>
      <w:r>
        <w:rPr>
          <w:lang w:eastAsia="ko-KR"/>
        </w:rPr>
        <w:t>은혜로운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나타내시고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의식적</w:t>
      </w:r>
      <w:r>
        <w:rPr>
          <w:lang w:eastAsia="ko-KR"/>
        </w:rPr>
        <w:t xml:space="preserve"> </w:t>
      </w:r>
      <w:r>
        <w:rPr>
          <w:lang w:eastAsia="ko-KR"/>
        </w:rPr>
        <w:t>순종의</w:t>
      </w:r>
      <w:r>
        <w:rPr>
          <w:lang w:eastAsia="ko-KR"/>
        </w:rPr>
        <w:t xml:space="preserve"> </w:t>
      </w:r>
      <w:r>
        <w:rPr>
          <w:lang w:eastAsia="ko-KR"/>
        </w:rPr>
        <w:t>무가치함을</w:t>
      </w:r>
      <w:r>
        <w:rPr>
          <w:lang w:eastAsia="ko-KR"/>
        </w:rPr>
        <w:t xml:space="preserve"> </w:t>
      </w:r>
      <w:r>
        <w:rPr>
          <w:lang w:eastAsia="ko-KR"/>
        </w:rPr>
        <w:t>드러내셨을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유대의</w:t>
      </w:r>
      <w:r>
        <w:rPr>
          <w:lang w:eastAsia="ko-KR"/>
        </w:rPr>
        <w:t xml:space="preserve"> </w:t>
      </w:r>
      <w:r>
        <w:rPr>
          <w:lang w:eastAsia="ko-KR"/>
        </w:rPr>
        <w:t>지도자들은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받아들이지</w:t>
      </w:r>
      <w:r>
        <w:rPr>
          <w:lang w:eastAsia="ko-KR"/>
        </w:rPr>
        <w:t xml:space="preserve"> </w:t>
      </w:r>
      <w:r>
        <w:rPr>
          <w:lang w:eastAsia="ko-KR"/>
        </w:rPr>
        <w:t>않았고</w:t>
      </w:r>
      <w:r>
        <w:rPr>
          <w:lang w:eastAsia="ko-KR"/>
        </w:rPr>
        <w:t xml:space="preserve"> </w:t>
      </w:r>
      <w:r>
        <w:rPr>
          <w:lang w:eastAsia="ko-KR"/>
        </w:rPr>
        <w:t>깨닫지도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 xml:space="preserve">.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요구를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가볍게</w:t>
      </w:r>
      <w:r>
        <w:rPr>
          <w:lang w:eastAsia="ko-KR"/>
        </w:rPr>
        <w:t xml:space="preserve"> </w:t>
      </w:r>
      <w:r>
        <w:rPr>
          <w:lang w:eastAsia="ko-KR"/>
        </w:rPr>
        <w:t>여긴다고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생각했습니다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지정해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봉사의</w:t>
      </w:r>
      <w:r>
        <w:rPr>
          <w:lang w:eastAsia="ko-KR"/>
        </w:rPr>
        <w:t xml:space="preserve"> </w:t>
      </w:r>
      <w:r>
        <w:rPr>
          <w:lang w:eastAsia="ko-KR"/>
        </w:rPr>
        <w:t>핵심이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소개하실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표면적인</w:t>
      </w:r>
      <w:r>
        <w:rPr>
          <w:lang w:eastAsia="ko-KR"/>
        </w:rPr>
        <w:t xml:space="preserve"> </w:t>
      </w:r>
      <w:r>
        <w:rPr>
          <w:lang w:eastAsia="ko-KR"/>
        </w:rPr>
        <w:t>것만</w:t>
      </w:r>
      <w:r>
        <w:rPr>
          <w:lang w:eastAsia="ko-KR"/>
        </w:rPr>
        <w:t xml:space="preserve"> </w:t>
      </w:r>
      <w:r>
        <w:rPr>
          <w:lang w:eastAsia="ko-KR"/>
        </w:rPr>
        <w:t>보았고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파괴하려고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비난했습니다</w:t>
      </w:r>
      <w:r>
        <w:rPr>
          <w:lang w:eastAsia="ko-KR"/>
        </w:rPr>
        <w:t>.</w:t>
      </w:r>
    </w:p>
    <w:p w14:paraId="171FE252" w14:textId="77777777" w:rsidR="00410202" w:rsidRDefault="00000000">
      <w:pPr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잔잔했지만</w:t>
      </w:r>
      <w:r>
        <w:rPr>
          <w:lang w:eastAsia="ko-KR"/>
        </w:rPr>
        <w:t xml:space="preserve"> </w:t>
      </w:r>
      <w:r>
        <w:rPr>
          <w:lang w:eastAsia="ko-KR"/>
        </w:rPr>
        <w:t>거기에는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움직이는</w:t>
      </w:r>
      <w:r>
        <w:rPr>
          <w:lang w:eastAsia="ko-KR"/>
        </w:rPr>
        <w:t xml:space="preserve"> </w:t>
      </w:r>
      <w:r>
        <w:rPr>
          <w:lang w:eastAsia="ko-KR"/>
        </w:rPr>
        <w:t>열성과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랍비들처럼</w:t>
      </w:r>
      <w:r>
        <w:rPr>
          <w:lang w:eastAsia="ko-KR"/>
        </w:rPr>
        <w:t xml:space="preserve"> </w:t>
      </w:r>
      <w:r>
        <w:rPr>
          <w:lang w:eastAsia="ko-KR"/>
        </w:rPr>
        <w:t>맥</w:t>
      </w:r>
      <w:r>
        <w:rPr>
          <w:lang w:eastAsia="ko-KR"/>
        </w:rPr>
        <w:t xml:space="preserve"> </w:t>
      </w:r>
      <w:r>
        <w:rPr>
          <w:lang w:eastAsia="ko-KR"/>
        </w:rPr>
        <w:t>빠진</w:t>
      </w:r>
      <w:r>
        <w:rPr>
          <w:lang w:eastAsia="ko-KR"/>
        </w:rPr>
        <w:t xml:space="preserve"> </w:t>
      </w:r>
      <w:r>
        <w:rPr>
          <w:lang w:eastAsia="ko-KR"/>
        </w:rPr>
        <w:t>전승과</w:t>
      </w:r>
      <w:r>
        <w:rPr>
          <w:lang w:eastAsia="ko-KR"/>
        </w:rPr>
        <w:t xml:space="preserve"> </w:t>
      </w:r>
      <w:r>
        <w:rPr>
          <w:lang w:eastAsia="ko-KR"/>
        </w:rPr>
        <w:t>강요가</w:t>
      </w:r>
      <w:r>
        <w:rPr>
          <w:lang w:eastAsia="ko-KR"/>
        </w:rPr>
        <w:t xml:space="preserve"> </w:t>
      </w:r>
      <w:r>
        <w:rPr>
          <w:lang w:eastAsia="ko-KR"/>
        </w:rPr>
        <w:t>되풀이될</w:t>
      </w:r>
      <w:r>
        <w:rPr>
          <w:lang w:eastAsia="ko-KR"/>
        </w:rPr>
        <w:t xml:space="preserve"> </w:t>
      </w:r>
      <w:r>
        <w:rPr>
          <w:lang w:eastAsia="ko-KR"/>
        </w:rPr>
        <w:t>것이라는</w:t>
      </w:r>
      <w:r>
        <w:rPr>
          <w:lang w:eastAsia="ko-KR"/>
        </w:rPr>
        <w:t xml:space="preserve"> </w:t>
      </w:r>
      <w:r>
        <w:rPr>
          <w:lang w:eastAsia="ko-KR"/>
        </w:rPr>
        <w:t>예상은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빗나갔습니다</w:t>
      </w:r>
      <w:r>
        <w:rPr>
          <w:lang w:eastAsia="ko-KR"/>
        </w:rPr>
        <w:t>. 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가르치시는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권위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자와</w:t>
      </w:r>
      <w:r>
        <w:rPr>
          <w:lang w:eastAsia="ko-KR"/>
        </w:rPr>
        <w:t xml:space="preserve"> </w:t>
      </w:r>
      <w:r>
        <w:rPr>
          <w:lang w:eastAsia="ko-KR"/>
        </w:rPr>
        <w:t>같고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서기관들과</w:t>
      </w:r>
      <w:r>
        <w:rPr>
          <w:lang w:eastAsia="ko-KR"/>
        </w:rPr>
        <w:t xml:space="preserve"> </w:t>
      </w:r>
      <w:r>
        <w:rPr>
          <w:lang w:eastAsia="ko-KR"/>
        </w:rPr>
        <w:t>같지</w:t>
      </w:r>
      <w:r>
        <w:rPr>
          <w:lang w:eastAsia="ko-KR"/>
        </w:rPr>
        <w:t xml:space="preserve"> </w:t>
      </w:r>
      <w:r>
        <w:rPr>
          <w:lang w:eastAsia="ko-KR"/>
        </w:rPr>
        <w:t>아니함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7:29)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깨닫고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놀랐습니다</w:t>
      </w:r>
      <w:r>
        <w:rPr>
          <w:lang w:eastAsia="ko-KR"/>
        </w:rPr>
        <w:t xml:space="preserve">. </w:t>
      </w:r>
      <w:r>
        <w:rPr>
          <w:lang w:eastAsia="ko-KR"/>
        </w:rPr>
        <w:t>바리새인들은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교수</w:t>
      </w:r>
      <w:r>
        <w:rPr>
          <w:lang w:eastAsia="ko-KR"/>
        </w:rPr>
        <w:t xml:space="preserve"> </w:t>
      </w:r>
      <w:r>
        <w:rPr>
          <w:lang w:eastAsia="ko-KR"/>
        </w:rPr>
        <w:t>방법과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방법에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차이가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알았습니다</w:t>
      </w:r>
      <w:r>
        <w:rPr>
          <w:lang w:eastAsia="ko-KR"/>
        </w:rPr>
        <w:t xml:space="preserve">.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위엄과</w:t>
      </w:r>
      <w:r>
        <w:rPr>
          <w:lang w:eastAsia="ko-KR"/>
        </w:rPr>
        <w:t xml:space="preserve"> </w:t>
      </w:r>
      <w:r>
        <w:rPr>
          <w:lang w:eastAsia="ko-KR"/>
        </w:rPr>
        <w:t>순결과</w:t>
      </w:r>
      <w:r>
        <w:rPr>
          <w:lang w:eastAsia="ko-KR"/>
        </w:rPr>
        <w:t xml:space="preserve"> </w:t>
      </w:r>
      <w:r>
        <w:rPr>
          <w:lang w:eastAsia="ko-KR"/>
        </w:rPr>
        <w:t>아름다움이</w:t>
      </w:r>
      <w:r>
        <w:rPr>
          <w:lang w:eastAsia="ko-KR"/>
        </w:rPr>
        <w:t xml:space="preserve"> </w:t>
      </w:r>
      <w:r>
        <w:rPr>
          <w:lang w:eastAsia="ko-KR"/>
        </w:rPr>
        <w:t>오묘하고</w:t>
      </w:r>
      <w:r>
        <w:rPr>
          <w:lang w:eastAsia="ko-KR"/>
        </w:rPr>
        <w:t xml:space="preserve">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감화력을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휘어잡는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>.</w:t>
      </w:r>
    </w:p>
    <w:p w14:paraId="3D3A2C1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『산상보훈』</w:t>
      </w:r>
      <w:r>
        <w:rPr>
          <w:lang w:eastAsia="ko-KR"/>
        </w:rPr>
        <w:t>, 45-47</w:t>
      </w:r>
    </w:p>
    <w:p w14:paraId="7BBA796B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BD102DF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</w:p>
    <w:p w14:paraId="5C67E85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영원하다</w:t>
      </w:r>
    </w:p>
    <w:p w14:paraId="194A69AB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율법이나</w:t>
      </w:r>
      <w:r>
        <w:rPr>
          <w:lang w:eastAsia="ko-KR"/>
        </w:rPr>
        <w:t xml:space="preserve"> </w:t>
      </w:r>
      <w:r>
        <w:rPr>
          <w:lang w:eastAsia="ko-KR"/>
        </w:rPr>
        <w:t>선지자를</w:t>
      </w:r>
      <w:r>
        <w:rPr>
          <w:lang w:eastAsia="ko-KR"/>
        </w:rPr>
        <w:t xml:space="preserve"> </w:t>
      </w:r>
      <w:r>
        <w:rPr>
          <w:lang w:eastAsia="ko-KR"/>
        </w:rPr>
        <w:t>폐하러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줄로</w:t>
      </w:r>
      <w:r>
        <w:rPr>
          <w:lang w:eastAsia="ko-KR"/>
        </w:rPr>
        <w:t xml:space="preserve"> </w:t>
      </w:r>
      <w:r>
        <w:rPr>
          <w:lang w:eastAsia="ko-KR"/>
        </w:rPr>
        <w:t>생각하지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 </w:t>
      </w:r>
      <w:r>
        <w:rPr>
          <w:lang w:eastAsia="ko-KR"/>
        </w:rPr>
        <w:t>폐하러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완전하게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함이라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5:17).</w:t>
      </w:r>
    </w:p>
    <w:p w14:paraId="56C480D6" w14:textId="77777777" w:rsidR="00410202" w:rsidRDefault="00000000">
      <w:pPr>
        <w:rPr>
          <w:lang w:eastAsia="ko-KR"/>
        </w:rPr>
      </w:pP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지으시고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분께서는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폐하는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목적이</w:t>
      </w:r>
      <w:r>
        <w:rPr>
          <w:lang w:eastAsia="ko-KR"/>
        </w:rPr>
        <w:t xml:space="preserve"> </w:t>
      </w:r>
      <w:r>
        <w:rPr>
          <w:lang w:eastAsia="ko-KR"/>
        </w:rPr>
        <w:t>아니라고</w:t>
      </w:r>
      <w:r>
        <w:rPr>
          <w:lang w:eastAsia="ko-KR"/>
        </w:rPr>
        <w:t xml:space="preserve"> </w:t>
      </w:r>
      <w:r>
        <w:rPr>
          <w:lang w:eastAsia="ko-KR"/>
        </w:rPr>
        <w:t>선언하십니다</w:t>
      </w:r>
      <w:r>
        <w:rPr>
          <w:lang w:eastAsia="ko-KR"/>
        </w:rPr>
        <w:t xml:space="preserve">. </w:t>
      </w:r>
      <w:r>
        <w:rPr>
          <w:lang w:eastAsia="ko-KR"/>
        </w:rPr>
        <w:t>햇빛에</w:t>
      </w:r>
      <w:r>
        <w:rPr>
          <w:lang w:eastAsia="ko-KR"/>
        </w:rPr>
        <w:t xml:space="preserve"> </w:t>
      </w:r>
      <w:r>
        <w:rPr>
          <w:lang w:eastAsia="ko-KR"/>
        </w:rPr>
        <w:t>비치는</w:t>
      </w:r>
      <w:r>
        <w:rPr>
          <w:lang w:eastAsia="ko-KR"/>
        </w:rPr>
        <w:t xml:space="preserve"> </w:t>
      </w:r>
      <w:r>
        <w:rPr>
          <w:lang w:eastAsia="ko-KR"/>
        </w:rPr>
        <w:t>티끌로부터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세계들에</w:t>
      </w:r>
      <w:r>
        <w:rPr>
          <w:lang w:eastAsia="ko-KR"/>
        </w:rPr>
        <w:t xml:space="preserve"> </w:t>
      </w:r>
      <w:r>
        <w:rPr>
          <w:lang w:eastAsia="ko-KR"/>
        </w:rPr>
        <w:t>이르기까지</w:t>
      </w:r>
      <w:r>
        <w:rPr>
          <w:lang w:eastAsia="ko-KR"/>
        </w:rPr>
        <w:t xml:space="preserve">, </w:t>
      </w:r>
      <w:r>
        <w:rPr>
          <w:lang w:eastAsia="ko-KR"/>
        </w:rPr>
        <w:t>만물이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율법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자연계의</w:t>
      </w:r>
      <w:r>
        <w:rPr>
          <w:lang w:eastAsia="ko-KR"/>
        </w:rPr>
        <w:t xml:space="preserve"> </w:t>
      </w:r>
      <w:r>
        <w:rPr>
          <w:lang w:eastAsia="ko-KR"/>
        </w:rPr>
        <w:t>질서와</w:t>
      </w:r>
      <w:r>
        <w:rPr>
          <w:lang w:eastAsia="ko-KR"/>
        </w:rPr>
        <w:t xml:space="preserve"> </w:t>
      </w:r>
      <w:r>
        <w:rPr>
          <w:lang w:eastAsia="ko-KR"/>
        </w:rPr>
        <w:t>조화는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법칙을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달렸습니다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지성적</w:t>
      </w:r>
      <w:r>
        <w:rPr>
          <w:lang w:eastAsia="ko-KR"/>
        </w:rPr>
        <w:t xml:space="preserve"> </w:t>
      </w:r>
      <w:r>
        <w:rPr>
          <w:lang w:eastAsia="ko-KR"/>
        </w:rPr>
        <w:t>존재의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다스리는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법칙이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법칙에</w:t>
      </w:r>
      <w:r>
        <w:rPr>
          <w:lang w:eastAsia="ko-KR"/>
        </w:rPr>
        <w:t xml:space="preserve"> </w:t>
      </w:r>
      <w:r>
        <w:rPr>
          <w:lang w:eastAsia="ko-KR"/>
        </w:rPr>
        <w:t>일치할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안녕이</w:t>
      </w:r>
      <w:r>
        <w:rPr>
          <w:lang w:eastAsia="ko-KR"/>
        </w:rPr>
        <w:t xml:space="preserve"> </w:t>
      </w:r>
      <w:r>
        <w:rPr>
          <w:lang w:eastAsia="ko-KR"/>
        </w:rPr>
        <w:t>보장됩니다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지구가</w:t>
      </w:r>
      <w:r>
        <w:rPr>
          <w:lang w:eastAsia="ko-KR"/>
        </w:rPr>
        <w:t xml:space="preserve"> </w:t>
      </w:r>
      <w:r>
        <w:rPr>
          <w:lang w:eastAsia="ko-KR"/>
        </w:rPr>
        <w:t>창조되기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율법이</w:t>
      </w:r>
      <w:r>
        <w:rPr>
          <w:lang w:eastAsia="ko-KR"/>
        </w:rPr>
        <w:t xml:space="preserve"> </w:t>
      </w:r>
      <w:r>
        <w:rPr>
          <w:lang w:eastAsia="ko-KR"/>
        </w:rPr>
        <w:t>존재했습니다</w:t>
      </w:r>
      <w:r>
        <w:rPr>
          <w:lang w:eastAsia="ko-KR"/>
        </w:rPr>
        <w:t xml:space="preserve">.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원칙에</w:t>
      </w:r>
      <w:r>
        <w:rPr>
          <w:lang w:eastAsia="ko-KR"/>
        </w:rPr>
        <w:t xml:space="preserve"> </w:t>
      </w:r>
      <w:r>
        <w:rPr>
          <w:lang w:eastAsia="ko-KR"/>
        </w:rPr>
        <w:t>지배받습니다</w:t>
      </w:r>
      <w:r>
        <w:rPr>
          <w:lang w:eastAsia="ko-KR"/>
        </w:rPr>
        <w:t xml:space="preserve">.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조화되려면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법에</w:t>
      </w:r>
      <w:r>
        <w:rPr>
          <w:lang w:eastAsia="ko-KR"/>
        </w:rPr>
        <w:t xml:space="preserve"> </w:t>
      </w:r>
      <w:r>
        <w:rPr>
          <w:lang w:eastAsia="ko-KR"/>
        </w:rPr>
        <w:t>순종해야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에덴동산에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주셨을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“</w:t>
      </w:r>
      <w:r>
        <w:rPr>
          <w:lang w:eastAsia="ko-KR"/>
        </w:rPr>
        <w:t>새벽</w:t>
      </w:r>
      <w:r>
        <w:rPr>
          <w:lang w:eastAsia="ko-KR"/>
        </w:rPr>
        <w:t xml:space="preserve"> </w:t>
      </w:r>
      <w:r>
        <w:rPr>
          <w:lang w:eastAsia="ko-KR"/>
        </w:rPr>
        <w:t>별들이</w:t>
      </w:r>
      <w:r>
        <w:rPr>
          <w:lang w:eastAsia="ko-KR"/>
        </w:rPr>
        <w:t xml:space="preserve"> </w:t>
      </w:r>
      <w:r>
        <w:rPr>
          <w:lang w:eastAsia="ko-KR"/>
        </w:rPr>
        <w:t>기뻐</w:t>
      </w:r>
      <w:r>
        <w:rPr>
          <w:lang w:eastAsia="ko-KR"/>
        </w:rPr>
        <w:t xml:space="preserve"> </w:t>
      </w:r>
      <w:r>
        <w:rPr>
          <w:lang w:eastAsia="ko-KR"/>
        </w:rPr>
        <w:t>노래하며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아들들이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기뻐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질렀</w:t>
      </w:r>
      <w:r>
        <w:rPr>
          <w:lang w:eastAsia="ko-KR"/>
        </w:rPr>
        <w:t>”</w:t>
      </w:r>
      <w:r>
        <w:rPr>
          <w:lang w:eastAsia="ko-KR"/>
        </w:rPr>
        <w:t>습니다</w:t>
      </w:r>
      <w:r>
        <w:rPr>
          <w:lang w:eastAsia="ko-KR"/>
        </w:rPr>
        <w:t>(</w:t>
      </w:r>
      <w:r>
        <w:rPr>
          <w:lang w:eastAsia="ko-KR"/>
        </w:rPr>
        <w:t>욥</w:t>
      </w:r>
      <w:r>
        <w:rPr>
          <w:lang w:eastAsia="ko-KR"/>
        </w:rPr>
        <w:t xml:space="preserve"> 38:7). </w:t>
      </w:r>
      <w:r>
        <w:rPr>
          <w:lang w:eastAsia="ko-KR"/>
        </w:rPr>
        <w:t>지상에</w:t>
      </w:r>
      <w:r>
        <w:rPr>
          <w:lang w:eastAsia="ko-KR"/>
        </w:rPr>
        <w:t xml:space="preserve"> </w:t>
      </w:r>
      <w:r>
        <w:rPr>
          <w:lang w:eastAsia="ko-KR"/>
        </w:rPr>
        <w:t>오신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사명은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폐하는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돌이켜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따르게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것이었습니다</w:t>
      </w:r>
      <w:r>
        <w:rPr>
          <w:lang w:eastAsia="ko-KR"/>
        </w:rPr>
        <w:t>.</w:t>
      </w:r>
    </w:p>
    <w:p w14:paraId="4B8F8907" w14:textId="77777777" w:rsidR="00410202" w:rsidRDefault="00000000">
      <w:pPr>
        <w:rPr>
          <w:lang w:eastAsia="ko-KR"/>
        </w:rPr>
      </w:pP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들었고</w:t>
      </w:r>
      <w:r>
        <w:rPr>
          <w:lang w:eastAsia="ko-KR"/>
        </w:rPr>
        <w:t xml:space="preserve"> </w:t>
      </w:r>
      <w:r>
        <w:rPr>
          <w:lang w:eastAsia="ko-KR"/>
        </w:rPr>
        <w:t>한참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감동으로</w:t>
      </w:r>
      <w:r>
        <w:rPr>
          <w:lang w:eastAsia="ko-KR"/>
        </w:rPr>
        <w:t xml:space="preserve"> </w:t>
      </w:r>
      <w:r>
        <w:rPr>
          <w:lang w:eastAsia="ko-KR"/>
        </w:rPr>
        <w:t>영감의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남긴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제자는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의무인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“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짓는</w:t>
      </w:r>
      <w:r>
        <w:rPr>
          <w:lang w:eastAsia="ko-KR"/>
        </w:rPr>
        <w:t xml:space="preserve"> </w:t>
      </w:r>
      <w:r>
        <w:rPr>
          <w:lang w:eastAsia="ko-KR"/>
        </w:rPr>
        <w:t>자마다</w:t>
      </w:r>
      <w:r>
        <w:rPr>
          <w:lang w:eastAsia="ko-KR"/>
        </w:rPr>
        <w:t xml:space="preserve"> </w:t>
      </w:r>
      <w:r>
        <w:rPr>
          <w:lang w:eastAsia="ko-KR"/>
        </w:rPr>
        <w:t>불법을</w:t>
      </w:r>
      <w:r>
        <w:rPr>
          <w:lang w:eastAsia="ko-KR"/>
        </w:rPr>
        <w:t xml:space="preserve"> </w:t>
      </w:r>
      <w:r>
        <w:rPr>
          <w:lang w:eastAsia="ko-KR"/>
        </w:rPr>
        <w:t>행하나니</w:t>
      </w:r>
      <w:r>
        <w:rPr>
          <w:lang w:eastAsia="ko-KR"/>
        </w:rPr>
        <w:t xml:space="preserve"> </w:t>
      </w:r>
      <w:r>
        <w:rPr>
          <w:lang w:eastAsia="ko-KR"/>
        </w:rPr>
        <w:t>죄는</w:t>
      </w:r>
      <w:r>
        <w:rPr>
          <w:lang w:eastAsia="ko-KR"/>
        </w:rPr>
        <w:t xml:space="preserve"> </w:t>
      </w:r>
      <w:r>
        <w:rPr>
          <w:lang w:eastAsia="ko-KR"/>
        </w:rPr>
        <w:t>불법이라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3:4)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율법이란</w:t>
      </w:r>
      <w:r>
        <w:rPr>
          <w:lang w:eastAsia="ko-KR"/>
        </w:rPr>
        <w:t xml:space="preserve"> 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옛</w:t>
      </w:r>
      <w:r>
        <w:rPr>
          <w:lang w:eastAsia="ko-KR"/>
        </w:rPr>
        <w:t xml:space="preserve"> </w:t>
      </w:r>
      <w:r>
        <w:rPr>
          <w:lang w:eastAsia="ko-KR"/>
        </w:rPr>
        <w:t>계명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2:7)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밝힙니다</w:t>
      </w:r>
      <w:r>
        <w:rPr>
          <w:lang w:eastAsia="ko-KR"/>
        </w:rPr>
        <w:t xml:space="preserve">. </w:t>
      </w: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시에</w:t>
      </w:r>
      <w:r>
        <w:rPr>
          <w:lang w:eastAsia="ko-KR"/>
        </w:rPr>
        <w:t xml:space="preserve"> </w:t>
      </w:r>
      <w:r>
        <w:rPr>
          <w:lang w:eastAsia="ko-KR"/>
        </w:rPr>
        <w:t>존재했고</w:t>
      </w:r>
      <w:r>
        <w:rPr>
          <w:lang w:eastAsia="ko-KR"/>
        </w:rPr>
        <w:t xml:space="preserve"> </w:t>
      </w:r>
      <w:r>
        <w:rPr>
          <w:lang w:eastAsia="ko-KR"/>
        </w:rPr>
        <w:t>시내산에서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언급된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말하고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C88B1F9" w14:textId="77777777" w:rsidR="00410202" w:rsidRDefault="00000000">
      <w:pPr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언급하면서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>…</w:t>
      </w:r>
      <w:r>
        <w:rPr>
          <w:lang w:eastAsia="ko-KR"/>
        </w:rPr>
        <w:t>폐하러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완전케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함이로라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여기서</w:t>
      </w:r>
      <w:r>
        <w:rPr>
          <w:lang w:eastAsia="ko-KR"/>
        </w:rPr>
        <w:t xml:space="preserve"> “</w:t>
      </w:r>
      <w:r>
        <w:rPr>
          <w:lang w:eastAsia="ko-KR"/>
        </w:rPr>
        <w:t>완전케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함</w:t>
      </w:r>
      <w:r>
        <w:rPr>
          <w:lang w:eastAsia="ko-KR"/>
        </w:rPr>
        <w:t>”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표현은</w:t>
      </w:r>
      <w:r>
        <w:rPr>
          <w:lang w:eastAsia="ko-KR"/>
        </w:rPr>
        <w:t xml:space="preserve">, </w:t>
      </w:r>
      <w:r>
        <w:rPr>
          <w:lang w:eastAsia="ko-KR"/>
        </w:rPr>
        <w:t>침례</w:t>
      </w:r>
      <w:r>
        <w:rPr>
          <w:lang w:eastAsia="ko-KR"/>
        </w:rPr>
        <w:t xml:space="preserve"> </w:t>
      </w:r>
      <w:r>
        <w:rPr>
          <w:lang w:eastAsia="ko-KR"/>
        </w:rPr>
        <w:t>요한에게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목적이란</w:t>
      </w:r>
      <w:r>
        <w:rPr>
          <w:lang w:eastAsia="ko-KR"/>
        </w:rPr>
        <w:t xml:space="preserve"> 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이루는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3:15)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선언하셨을</w:t>
      </w:r>
      <w:r>
        <w:rPr>
          <w:lang w:eastAsia="ko-KR"/>
        </w:rPr>
        <w:t xml:space="preserve"> </w:t>
      </w:r>
      <w:r>
        <w:rPr>
          <w:lang w:eastAsia="ko-KR"/>
        </w:rPr>
        <w:t>때와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뜻으로</w:t>
      </w:r>
      <w:r>
        <w:rPr>
          <w:lang w:eastAsia="ko-KR"/>
        </w:rPr>
        <w:t xml:space="preserve"> </w:t>
      </w:r>
      <w:r>
        <w:rPr>
          <w:lang w:eastAsia="ko-KR"/>
        </w:rPr>
        <w:t>사용되었습니다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율법이</w:t>
      </w:r>
      <w:r>
        <w:rPr>
          <w:lang w:eastAsia="ko-KR"/>
        </w:rPr>
        <w:t xml:space="preserve"> </w:t>
      </w:r>
      <w:r>
        <w:rPr>
          <w:lang w:eastAsia="ko-KR"/>
        </w:rPr>
        <w:t>요구하는</w:t>
      </w:r>
      <w:r>
        <w:rPr>
          <w:lang w:eastAsia="ko-KR"/>
        </w:rPr>
        <w:t xml:space="preserve"> </w:t>
      </w:r>
      <w:r>
        <w:rPr>
          <w:lang w:eastAsia="ko-KR"/>
        </w:rPr>
        <w:t>표준을</w:t>
      </w:r>
      <w:r>
        <w:rPr>
          <w:lang w:eastAsia="ko-KR"/>
        </w:rPr>
        <w:t xml:space="preserve"> </w:t>
      </w:r>
      <w:r>
        <w:rPr>
          <w:lang w:eastAsia="ko-KR"/>
        </w:rPr>
        <w:t>이루고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일치하는</w:t>
      </w:r>
      <w:r>
        <w:rPr>
          <w:lang w:eastAsia="ko-KR"/>
        </w:rPr>
        <w:t xml:space="preserve"> </w:t>
      </w:r>
      <w:r>
        <w:rPr>
          <w:lang w:eastAsia="ko-KR"/>
        </w:rPr>
        <w:t>본을</w:t>
      </w:r>
      <w:r>
        <w:rPr>
          <w:lang w:eastAsia="ko-KR"/>
        </w:rPr>
        <w:t xml:space="preserve"> </w:t>
      </w:r>
      <w:r>
        <w:rPr>
          <w:lang w:eastAsia="ko-KR"/>
        </w:rPr>
        <w:t>보인다는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32094E6" w14:textId="77777777" w:rsidR="00410202" w:rsidRDefault="00000000">
      <w:pPr>
        <w:rPr>
          <w:lang w:eastAsia="ko-KR"/>
        </w:rPr>
      </w:pP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사명은</w:t>
      </w:r>
      <w:r>
        <w:rPr>
          <w:lang w:eastAsia="ko-KR"/>
        </w:rPr>
        <w:t xml:space="preserve"> “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존귀케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42:21) </w:t>
      </w:r>
      <w:r>
        <w:rPr>
          <w:lang w:eastAsia="ko-KR"/>
        </w:rPr>
        <w:t>하려는</w:t>
      </w:r>
      <w:r>
        <w:rPr>
          <w:lang w:eastAsia="ko-KR"/>
        </w:rPr>
        <w:t xml:space="preserve"> </w:t>
      </w:r>
      <w:r>
        <w:rPr>
          <w:lang w:eastAsia="ko-KR"/>
        </w:rPr>
        <w:t>것이었습니다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광범위한</w:t>
      </w:r>
      <w:r>
        <w:rPr>
          <w:lang w:eastAsia="ko-KR"/>
        </w:rPr>
        <w:t xml:space="preserve"> </w:t>
      </w:r>
      <w:r>
        <w:rPr>
          <w:lang w:eastAsia="ko-KR"/>
        </w:rPr>
        <w:t>영향력을</w:t>
      </w:r>
      <w:r>
        <w:rPr>
          <w:lang w:eastAsia="ko-KR"/>
        </w:rPr>
        <w:t xml:space="preserve"> </w:t>
      </w:r>
      <w:r>
        <w:rPr>
          <w:lang w:eastAsia="ko-KR"/>
        </w:rPr>
        <w:t>제시하며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밝혀</w:t>
      </w:r>
      <w:r>
        <w:rPr>
          <w:lang w:eastAsia="ko-KR"/>
        </w:rPr>
        <w:t xml:space="preserve"> </w:t>
      </w:r>
      <w:r>
        <w:rPr>
          <w:lang w:eastAsia="ko-KR"/>
        </w:rPr>
        <w:t>주셔야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</w:t>
      </w:r>
    </w:p>
    <w:p w14:paraId="13FCDD3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본성을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드러내시고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비추시는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>
        <w:rPr>
          <w:lang w:eastAsia="ko-KR"/>
        </w:rPr>
        <w:t xml:space="preserve">, </w:t>
      </w:r>
      <w:r>
        <w:rPr>
          <w:lang w:eastAsia="ko-KR"/>
        </w:rPr>
        <w:t>극기의</w:t>
      </w:r>
      <w:r>
        <w:rPr>
          <w:lang w:eastAsia="ko-KR"/>
        </w:rPr>
        <w:t xml:space="preserve"> </w:t>
      </w:r>
      <w:r>
        <w:rPr>
          <w:lang w:eastAsia="ko-KR"/>
        </w:rPr>
        <w:t>구주이신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지상에서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순례자로</w:t>
      </w:r>
      <w:r>
        <w:rPr>
          <w:lang w:eastAsia="ko-KR"/>
        </w:rPr>
        <w:t xml:space="preserve"> </w:t>
      </w:r>
      <w:r>
        <w:rPr>
          <w:lang w:eastAsia="ko-KR"/>
        </w:rPr>
        <w:t>지내는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본질을</w:t>
      </w:r>
      <w:r>
        <w:rPr>
          <w:lang w:eastAsia="ko-KR"/>
        </w:rPr>
        <w:t xml:space="preserve"> </w:t>
      </w:r>
      <w:r>
        <w:rPr>
          <w:lang w:eastAsia="ko-KR"/>
        </w:rPr>
        <w:t>생생하게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.</w:t>
      </w:r>
    </w:p>
    <w:p w14:paraId="66BEB65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『산상보훈』</w:t>
      </w:r>
      <w:r>
        <w:rPr>
          <w:lang w:eastAsia="ko-KR"/>
        </w:rPr>
        <w:t>, 48-49</w:t>
      </w:r>
    </w:p>
    <w:p w14:paraId="3D66C72E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AF40ECC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</w:p>
    <w:p w14:paraId="6FE86ED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법의</w:t>
      </w:r>
      <w:r>
        <w:rPr>
          <w:lang w:eastAsia="ko-KR"/>
        </w:rPr>
        <w:t xml:space="preserve"> </w:t>
      </w:r>
      <w:r>
        <w:rPr>
          <w:lang w:eastAsia="ko-KR"/>
        </w:rPr>
        <w:t>근원</w:t>
      </w:r>
    </w:p>
    <w:p w14:paraId="42F119ED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  <w:r>
        <w:rPr>
          <w:lang w:eastAsia="ko-KR"/>
        </w:rPr>
        <w:t xml:space="preserve"> </w:t>
      </w:r>
      <w:r>
        <w:rPr>
          <w:lang w:eastAsia="ko-KR"/>
        </w:rPr>
        <w:t>너무나</w:t>
      </w:r>
      <w:r>
        <w:rPr>
          <w:lang w:eastAsia="ko-KR"/>
        </w:rPr>
        <w:t xml:space="preserve"> </w:t>
      </w:r>
      <w:r>
        <w:rPr>
          <w:lang w:eastAsia="ko-KR"/>
        </w:rPr>
        <w:t>사랑하여</w:t>
      </w:r>
      <w:r>
        <w:rPr>
          <w:lang w:eastAsia="ko-KR"/>
        </w:rPr>
        <w:t xml:space="preserve"> </w:t>
      </w:r>
      <w:r>
        <w:rPr>
          <w:lang w:eastAsia="ko-KR"/>
        </w:rPr>
        <w:t>하루</w:t>
      </w:r>
      <w:r>
        <w:rPr>
          <w:lang w:eastAsia="ko-KR"/>
        </w:rPr>
        <w:t xml:space="preserve"> </w:t>
      </w:r>
      <w:r>
        <w:rPr>
          <w:lang w:eastAsia="ko-KR"/>
        </w:rPr>
        <w:t>종일</w:t>
      </w:r>
      <w:r>
        <w:rPr>
          <w:lang w:eastAsia="ko-KR"/>
        </w:rPr>
        <w:t xml:space="preserve"> </w:t>
      </w:r>
      <w:r>
        <w:rPr>
          <w:lang w:eastAsia="ko-KR"/>
        </w:rPr>
        <w:t>온종일</w:t>
      </w:r>
      <w:r>
        <w:rPr>
          <w:lang w:eastAsia="ko-KR"/>
        </w:rPr>
        <w:t xml:space="preserve"> </w:t>
      </w:r>
      <w:r>
        <w:rPr>
          <w:lang w:eastAsia="ko-KR"/>
        </w:rPr>
        <w:t>생각합니다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119:97, </w:t>
      </w:r>
      <w:r>
        <w:rPr>
          <w:lang w:eastAsia="ko-KR"/>
        </w:rPr>
        <w:t>현대어성경</w:t>
      </w:r>
      <w:r>
        <w:rPr>
          <w:lang w:eastAsia="ko-KR"/>
        </w:rPr>
        <w:t>).</w:t>
      </w:r>
    </w:p>
    <w:p w14:paraId="367C81A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피조물에는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치신</w:t>
      </w:r>
      <w:r>
        <w:rPr>
          <w:lang w:eastAsia="ko-KR"/>
        </w:rPr>
        <w:t xml:space="preserve"> </w:t>
      </w:r>
      <w:r>
        <w:rPr>
          <w:lang w:eastAsia="ko-KR"/>
        </w:rPr>
        <w:t>인</w:t>
      </w:r>
      <w:r>
        <w:rPr>
          <w:lang w:eastAsia="ko-KR"/>
        </w:rPr>
        <w:t>(</w:t>
      </w:r>
      <w:r>
        <w:rPr>
          <w:lang w:eastAsia="ko-KR"/>
        </w:rPr>
        <w:t>印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보입니다</w:t>
      </w:r>
      <w:r>
        <w:rPr>
          <w:lang w:eastAsia="ko-KR"/>
        </w:rPr>
        <w:t xml:space="preserve">. </w:t>
      </w:r>
      <w:r>
        <w:rPr>
          <w:lang w:eastAsia="ko-KR"/>
        </w:rPr>
        <w:t>삼라만상은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증언합니다</w:t>
      </w:r>
      <w:r>
        <w:rPr>
          <w:lang w:eastAsia="ko-KR"/>
        </w:rPr>
        <w:t xml:space="preserve">.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감수성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사람이라면</w:t>
      </w:r>
      <w:r>
        <w:rPr>
          <w:lang w:eastAsia="ko-KR"/>
        </w:rPr>
        <w:t xml:space="preserve">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경이와</w:t>
      </w:r>
      <w:r>
        <w:rPr>
          <w:lang w:eastAsia="ko-KR"/>
        </w:rPr>
        <w:t xml:space="preserve"> </w:t>
      </w:r>
      <w:r>
        <w:rPr>
          <w:lang w:eastAsia="ko-KR"/>
        </w:rPr>
        <w:t>신비를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시인할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지구가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산물을</w:t>
      </w:r>
      <w:r>
        <w:rPr>
          <w:lang w:eastAsia="ko-KR"/>
        </w:rPr>
        <w:t xml:space="preserve"> </w:t>
      </w:r>
      <w:r>
        <w:rPr>
          <w:lang w:eastAsia="ko-KR"/>
        </w:rPr>
        <w:t>내고</w:t>
      </w:r>
      <w:r>
        <w:rPr>
          <w:lang w:eastAsia="ko-KR"/>
        </w:rPr>
        <w:t xml:space="preserve"> </w:t>
      </w:r>
      <w:r>
        <w:rPr>
          <w:lang w:eastAsia="ko-KR"/>
        </w:rPr>
        <w:t>매년</w:t>
      </w:r>
      <w:r>
        <w:rPr>
          <w:lang w:eastAsia="ko-KR"/>
        </w:rPr>
        <w:t xml:space="preserve"> </w:t>
      </w:r>
      <w:r>
        <w:rPr>
          <w:lang w:eastAsia="ko-KR"/>
        </w:rPr>
        <w:t>태양</w:t>
      </w:r>
      <w:r>
        <w:rPr>
          <w:lang w:eastAsia="ko-KR"/>
        </w:rPr>
        <w:t xml:space="preserve"> </w:t>
      </w:r>
      <w:r>
        <w:rPr>
          <w:lang w:eastAsia="ko-KR"/>
        </w:rPr>
        <w:t>주위를</w:t>
      </w:r>
      <w:r>
        <w:rPr>
          <w:lang w:eastAsia="ko-KR"/>
        </w:rPr>
        <w:t xml:space="preserve"> </w:t>
      </w:r>
      <w:r>
        <w:rPr>
          <w:lang w:eastAsia="ko-KR"/>
        </w:rPr>
        <w:t>운행하는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고유의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행성들은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이끌려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궤도를</w:t>
      </w:r>
      <w:r>
        <w:rPr>
          <w:lang w:eastAsia="ko-KR"/>
        </w:rPr>
        <w:t xml:space="preserve"> </w:t>
      </w:r>
      <w:r>
        <w:rPr>
          <w:lang w:eastAsia="ko-KR"/>
        </w:rPr>
        <w:t>돕니다</w:t>
      </w:r>
      <w:r>
        <w:rPr>
          <w:lang w:eastAsia="ko-KR"/>
        </w:rPr>
        <w:t xml:space="preserve">. </w:t>
      </w:r>
      <w:r>
        <w:rPr>
          <w:lang w:eastAsia="ko-KR"/>
        </w:rPr>
        <w:t>만물에는</w:t>
      </w:r>
      <w:r>
        <w:rPr>
          <w:lang w:eastAsia="ko-KR"/>
        </w:rPr>
        <w:t xml:space="preserve"> </w:t>
      </w:r>
      <w:r>
        <w:rPr>
          <w:lang w:eastAsia="ko-KR"/>
        </w:rPr>
        <w:t>신비로운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충만합니다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생명은</w:t>
      </w:r>
      <w:r>
        <w:rPr>
          <w:lang w:eastAsia="ko-KR"/>
        </w:rPr>
        <w:t xml:space="preserve"> </w:t>
      </w:r>
      <w:r>
        <w:rPr>
          <w:lang w:eastAsia="ko-KR"/>
        </w:rPr>
        <w:t>광활하게</w:t>
      </w:r>
      <w:r>
        <w:rPr>
          <w:lang w:eastAsia="ko-KR"/>
        </w:rPr>
        <w:t xml:space="preserve"> </w:t>
      </w:r>
      <w:r>
        <w:rPr>
          <w:lang w:eastAsia="ko-KR"/>
        </w:rPr>
        <w:t>흩어진</w:t>
      </w:r>
      <w:r>
        <w:rPr>
          <w:lang w:eastAsia="ko-KR"/>
        </w:rPr>
        <w:t xml:space="preserve"> </w:t>
      </w:r>
      <w:r>
        <w:rPr>
          <w:lang w:eastAsia="ko-KR"/>
        </w:rPr>
        <w:t>무수한</w:t>
      </w:r>
      <w:r>
        <w:rPr>
          <w:lang w:eastAsia="ko-KR"/>
        </w:rPr>
        <w:t xml:space="preserve"> </w:t>
      </w:r>
      <w:r>
        <w:rPr>
          <w:lang w:eastAsia="ko-KR"/>
        </w:rPr>
        <w:t>세계를</w:t>
      </w:r>
      <w:r>
        <w:rPr>
          <w:lang w:eastAsia="ko-KR"/>
        </w:rPr>
        <w:t xml:space="preserve"> </w:t>
      </w:r>
      <w:r>
        <w:rPr>
          <w:lang w:eastAsia="ko-KR"/>
        </w:rPr>
        <w:t>붙듭니다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생명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곤충이</w:t>
      </w:r>
      <w:r>
        <w:rPr>
          <w:lang w:eastAsia="ko-KR"/>
        </w:rPr>
        <w:t xml:space="preserve"> </w:t>
      </w:r>
      <w:r>
        <w:rPr>
          <w:lang w:eastAsia="ko-KR"/>
        </w:rPr>
        <w:t>여름</w:t>
      </w:r>
      <w:r>
        <w:rPr>
          <w:lang w:eastAsia="ko-KR"/>
        </w:rPr>
        <w:t xml:space="preserve"> </w:t>
      </w:r>
      <w:r>
        <w:rPr>
          <w:lang w:eastAsia="ko-KR"/>
        </w:rPr>
        <w:t>미풍에</w:t>
      </w:r>
      <w:r>
        <w:rPr>
          <w:lang w:eastAsia="ko-KR"/>
        </w:rPr>
        <w:t xml:space="preserve"> </w:t>
      </w:r>
      <w:r>
        <w:rPr>
          <w:lang w:eastAsia="ko-KR"/>
        </w:rPr>
        <w:t>날아다니고</w:t>
      </w:r>
      <w:r>
        <w:rPr>
          <w:lang w:eastAsia="ko-KR"/>
        </w:rPr>
        <w:t xml:space="preserve">, </w:t>
      </w:r>
      <w:r>
        <w:rPr>
          <w:lang w:eastAsia="ko-KR"/>
        </w:rPr>
        <w:t>제비가</w:t>
      </w:r>
      <w:r>
        <w:rPr>
          <w:lang w:eastAsia="ko-KR"/>
        </w:rPr>
        <w:t xml:space="preserve"> </w:t>
      </w:r>
      <w:r>
        <w:rPr>
          <w:lang w:eastAsia="ko-KR"/>
        </w:rPr>
        <w:t>날갯짓을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우는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까마귀가</w:t>
      </w:r>
      <w:r>
        <w:rPr>
          <w:lang w:eastAsia="ko-KR"/>
        </w:rPr>
        <w:t xml:space="preserve"> </w:t>
      </w:r>
      <w:r>
        <w:rPr>
          <w:lang w:eastAsia="ko-KR"/>
        </w:rPr>
        <w:t>먹이를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, </w:t>
      </w:r>
      <w:r>
        <w:rPr>
          <w:lang w:eastAsia="ko-KR"/>
        </w:rPr>
        <w:t>싹에서</w:t>
      </w:r>
      <w:r>
        <w:rPr>
          <w:lang w:eastAsia="ko-KR"/>
        </w:rPr>
        <w:t xml:space="preserve"> </w:t>
      </w:r>
      <w:r>
        <w:rPr>
          <w:lang w:eastAsia="ko-KR"/>
        </w:rPr>
        <w:t>꽃이</w:t>
      </w:r>
      <w:r>
        <w:rPr>
          <w:lang w:eastAsia="ko-KR"/>
        </w:rPr>
        <w:t xml:space="preserve"> </w:t>
      </w:r>
      <w:r>
        <w:rPr>
          <w:lang w:eastAsia="ko-KR"/>
        </w:rPr>
        <w:t>피고</w:t>
      </w:r>
      <w:r>
        <w:rPr>
          <w:lang w:eastAsia="ko-KR"/>
        </w:rPr>
        <w:t xml:space="preserve"> </w:t>
      </w:r>
      <w:r>
        <w:rPr>
          <w:lang w:eastAsia="ko-KR"/>
        </w:rPr>
        <w:t>열매가</w:t>
      </w:r>
      <w:r>
        <w:rPr>
          <w:lang w:eastAsia="ko-KR"/>
        </w:rPr>
        <w:t xml:space="preserve"> </w:t>
      </w:r>
      <w:r>
        <w:rPr>
          <w:lang w:eastAsia="ko-KR"/>
        </w:rPr>
        <w:t>맺힙니다</w:t>
      </w:r>
      <w:r>
        <w:rPr>
          <w:lang w:eastAsia="ko-KR"/>
        </w:rPr>
        <w:t>.</w:t>
      </w:r>
    </w:p>
    <w:p w14:paraId="6185998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자연계를</w:t>
      </w:r>
      <w:r>
        <w:rPr>
          <w:lang w:eastAsia="ko-KR"/>
        </w:rPr>
        <w:t xml:space="preserve"> </w:t>
      </w:r>
      <w:r>
        <w:rPr>
          <w:lang w:eastAsia="ko-KR"/>
        </w:rPr>
        <w:t>유지하는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속에도</w:t>
      </w:r>
      <w:r>
        <w:rPr>
          <w:lang w:eastAsia="ko-KR"/>
        </w:rPr>
        <w:t xml:space="preserve"> </w:t>
      </w:r>
      <w:r>
        <w:rPr>
          <w:lang w:eastAsia="ko-KR"/>
        </w:rPr>
        <w:t>작용하고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별들과</w:t>
      </w:r>
      <w:r>
        <w:rPr>
          <w:lang w:eastAsia="ko-KR"/>
        </w:rPr>
        <w:t xml:space="preserve"> </w:t>
      </w:r>
      <w:r>
        <w:rPr>
          <w:lang w:eastAsia="ko-KR"/>
        </w:rPr>
        <w:t>미생물을</w:t>
      </w:r>
      <w:r>
        <w:rPr>
          <w:lang w:eastAsia="ko-KR"/>
        </w:rPr>
        <w:t xml:space="preserve"> </w:t>
      </w:r>
      <w:r>
        <w:rPr>
          <w:lang w:eastAsia="ko-KR"/>
        </w:rPr>
        <w:t>인도하는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법칙이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지배하고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심장</w:t>
      </w:r>
      <w:r>
        <w:rPr>
          <w:lang w:eastAsia="ko-KR"/>
        </w:rPr>
        <w:t xml:space="preserve"> </w:t>
      </w:r>
      <w:r>
        <w:rPr>
          <w:lang w:eastAsia="ko-KR"/>
        </w:rPr>
        <w:t>박동을</w:t>
      </w:r>
      <w:r>
        <w:rPr>
          <w:lang w:eastAsia="ko-KR"/>
        </w:rPr>
        <w:t xml:space="preserve"> </w:t>
      </w:r>
      <w:r>
        <w:rPr>
          <w:lang w:eastAsia="ko-KR"/>
        </w:rPr>
        <w:t>조절하고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다스리는</w:t>
      </w:r>
      <w:r>
        <w:rPr>
          <w:lang w:eastAsia="ko-KR"/>
        </w:rPr>
        <w:t xml:space="preserve"> </w:t>
      </w:r>
      <w:r>
        <w:rPr>
          <w:lang w:eastAsia="ko-KR"/>
        </w:rPr>
        <w:t>법칙은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관할하는</w:t>
      </w:r>
      <w:r>
        <w:rPr>
          <w:lang w:eastAsia="ko-KR"/>
        </w:rPr>
        <w:t xml:space="preserve"> </w:t>
      </w:r>
      <w:r>
        <w:rPr>
          <w:lang w:eastAsia="ko-KR"/>
        </w:rPr>
        <w:t>위대하신</w:t>
      </w:r>
      <w:r>
        <w:rPr>
          <w:lang w:eastAsia="ko-KR"/>
        </w:rPr>
        <w:t xml:space="preserve"> </w:t>
      </w:r>
      <w:r>
        <w:rPr>
          <w:lang w:eastAsia="ko-KR"/>
        </w:rPr>
        <w:t>지혜자의</w:t>
      </w:r>
      <w:r>
        <w:rPr>
          <w:lang w:eastAsia="ko-KR"/>
        </w:rPr>
        <w:t xml:space="preserve"> </w:t>
      </w:r>
      <w:r>
        <w:rPr>
          <w:lang w:eastAsia="ko-KR"/>
        </w:rPr>
        <w:t>법칙인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생명은</w:t>
      </w:r>
      <w:r>
        <w:rPr>
          <w:lang w:eastAsia="ko-KR"/>
        </w:rPr>
        <w:t xml:space="preserve"> </w:t>
      </w:r>
      <w:r>
        <w:rPr>
          <w:lang w:eastAsia="ko-KR"/>
        </w:rPr>
        <w:t>그분에게서</w:t>
      </w:r>
      <w:r>
        <w:rPr>
          <w:lang w:eastAsia="ko-KR"/>
        </w:rPr>
        <w:t xml:space="preserve"> </w:t>
      </w:r>
      <w:r>
        <w:rPr>
          <w:lang w:eastAsia="ko-KR"/>
        </w:rPr>
        <w:t>나옵니다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이룰</w:t>
      </w:r>
      <w:r>
        <w:rPr>
          <w:lang w:eastAsia="ko-KR"/>
        </w:rPr>
        <w:t xml:space="preserve"> </w:t>
      </w:r>
      <w:r>
        <w:rPr>
          <w:lang w:eastAsia="ko-KR"/>
        </w:rPr>
        <w:t>때에만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활동</w:t>
      </w:r>
      <w:r>
        <w:rPr>
          <w:lang w:eastAsia="ko-KR"/>
        </w:rPr>
        <w:t xml:space="preserve"> </w:t>
      </w:r>
      <w:r>
        <w:rPr>
          <w:lang w:eastAsia="ko-KR"/>
        </w:rPr>
        <w:t>영역을</w:t>
      </w:r>
      <w:r>
        <w:rPr>
          <w:lang w:eastAsia="ko-KR"/>
        </w:rPr>
        <w:t xml:space="preserve"> </w:t>
      </w:r>
      <w:r>
        <w:rPr>
          <w:lang w:eastAsia="ko-KR"/>
        </w:rPr>
        <w:t>발견할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만드신</w:t>
      </w:r>
      <w:r>
        <w:rPr>
          <w:lang w:eastAsia="ko-KR"/>
        </w:rPr>
        <w:t xml:space="preserve"> </w:t>
      </w:r>
      <w:r>
        <w:rPr>
          <w:lang w:eastAsia="ko-KR"/>
        </w:rPr>
        <w:t>만물의</w:t>
      </w:r>
      <w:r>
        <w:rPr>
          <w:lang w:eastAsia="ko-KR"/>
        </w:rPr>
        <w:t xml:space="preserve"> </w:t>
      </w:r>
      <w:r>
        <w:rPr>
          <w:lang w:eastAsia="ko-KR"/>
        </w:rPr>
        <w:t>조건은</w:t>
      </w:r>
      <w:r>
        <w:rPr>
          <w:lang w:eastAsia="ko-KR"/>
        </w:rPr>
        <w:t xml:space="preserve"> </w:t>
      </w:r>
      <w:r>
        <w:rPr>
          <w:lang w:eastAsia="ko-KR"/>
        </w:rPr>
        <w:t>똑같습니다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생명은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받음으로</w:t>
      </w:r>
      <w:r>
        <w:rPr>
          <w:lang w:eastAsia="ko-KR"/>
        </w:rPr>
        <w:t xml:space="preserve"> </w:t>
      </w:r>
      <w:r>
        <w:rPr>
          <w:lang w:eastAsia="ko-KR"/>
        </w:rPr>
        <w:t>유지되고</w:t>
      </w:r>
      <w:r>
        <w:rPr>
          <w:lang w:eastAsia="ko-KR"/>
        </w:rPr>
        <w:t xml:space="preserve">,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뜻과</w:t>
      </w:r>
      <w:r>
        <w:rPr>
          <w:lang w:eastAsia="ko-KR"/>
        </w:rPr>
        <w:t xml:space="preserve"> </w:t>
      </w:r>
      <w:r>
        <w:rPr>
          <w:lang w:eastAsia="ko-KR"/>
        </w:rPr>
        <w:t>일치되는</w:t>
      </w:r>
      <w:r>
        <w:rPr>
          <w:lang w:eastAsia="ko-KR"/>
        </w:rPr>
        <w:t xml:space="preserve"> </w:t>
      </w:r>
      <w:r>
        <w:rPr>
          <w:lang w:eastAsia="ko-KR"/>
        </w:rPr>
        <w:t>범위에서</w:t>
      </w:r>
      <w:r>
        <w:rPr>
          <w:lang w:eastAsia="ko-KR"/>
        </w:rPr>
        <w:t xml:space="preserve"> </w:t>
      </w:r>
      <w:r>
        <w:rPr>
          <w:lang w:eastAsia="ko-KR"/>
        </w:rPr>
        <w:t>행사되는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정신적</w:t>
      </w:r>
      <w:r>
        <w:rPr>
          <w:lang w:eastAsia="ko-KR"/>
        </w:rPr>
        <w:t>·</w:t>
      </w:r>
      <w:r>
        <w:rPr>
          <w:lang w:eastAsia="ko-KR"/>
        </w:rPr>
        <w:t>영적</w:t>
      </w:r>
      <w:r>
        <w:rPr>
          <w:lang w:eastAsia="ko-KR"/>
        </w:rPr>
        <w:t>·</w:t>
      </w:r>
      <w:r>
        <w:rPr>
          <w:lang w:eastAsia="ko-KR"/>
        </w:rPr>
        <w:t>신체적으로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범하면</w:t>
      </w:r>
      <w:r>
        <w:rPr>
          <w:lang w:eastAsia="ko-KR"/>
        </w:rPr>
        <w:t xml:space="preserve">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깨뜨리는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불화와</w:t>
      </w:r>
      <w:r>
        <w:rPr>
          <w:lang w:eastAsia="ko-KR"/>
        </w:rPr>
        <w:t xml:space="preserve"> </w:t>
      </w:r>
      <w:r>
        <w:rPr>
          <w:lang w:eastAsia="ko-KR"/>
        </w:rPr>
        <w:t>무질서와</w:t>
      </w:r>
      <w:r>
        <w:rPr>
          <w:lang w:eastAsia="ko-KR"/>
        </w:rPr>
        <w:t xml:space="preserve"> </w:t>
      </w:r>
      <w:r>
        <w:rPr>
          <w:lang w:eastAsia="ko-KR"/>
        </w:rPr>
        <w:t>파멸을</w:t>
      </w:r>
      <w:r>
        <w:rPr>
          <w:lang w:eastAsia="ko-KR"/>
        </w:rPr>
        <w:t xml:space="preserve"> </w:t>
      </w:r>
      <w:r>
        <w:rPr>
          <w:lang w:eastAsia="ko-KR"/>
        </w:rPr>
        <w:t>가져옵니다</w:t>
      </w:r>
      <w:r>
        <w:rPr>
          <w:lang w:eastAsia="ko-KR"/>
        </w:rPr>
        <w:t>.</w:t>
      </w:r>
    </w:p>
    <w:p w14:paraId="5D5F0DE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이치를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깨달은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만물이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발합니다</w:t>
      </w:r>
      <w:r>
        <w:rPr>
          <w:lang w:eastAsia="ko-KR"/>
        </w:rPr>
        <w:t xml:space="preserve">.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교과서가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인생은</w:t>
      </w:r>
      <w:r>
        <w:rPr>
          <w:lang w:eastAsia="ko-KR"/>
        </w:rPr>
        <w:t xml:space="preserve"> </w:t>
      </w:r>
      <w:r>
        <w:rPr>
          <w:lang w:eastAsia="ko-KR"/>
        </w:rPr>
        <w:t>학교가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인류와</w:t>
      </w:r>
      <w:r>
        <w:rPr>
          <w:lang w:eastAsia="ko-KR"/>
        </w:rPr>
        <w:t xml:space="preserve"> </w:t>
      </w:r>
      <w:r>
        <w:rPr>
          <w:lang w:eastAsia="ko-KR"/>
        </w:rPr>
        <w:t>자연과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조화</w:t>
      </w:r>
      <w:r>
        <w:rPr>
          <w:lang w:eastAsia="ko-KR"/>
        </w:rPr>
        <w:t xml:space="preserve">, </w:t>
      </w:r>
      <w:r>
        <w:rPr>
          <w:lang w:eastAsia="ko-KR"/>
        </w:rPr>
        <w:t>우주를</w:t>
      </w:r>
      <w:r>
        <w:rPr>
          <w:lang w:eastAsia="ko-KR"/>
        </w:rPr>
        <w:t xml:space="preserve"> </w:t>
      </w:r>
      <w:r>
        <w:rPr>
          <w:lang w:eastAsia="ko-KR"/>
        </w:rPr>
        <w:t>지배하는</w:t>
      </w:r>
      <w:r>
        <w:rPr>
          <w:lang w:eastAsia="ko-KR"/>
        </w:rPr>
        <w:t xml:space="preserve"> </w:t>
      </w:r>
      <w:r>
        <w:rPr>
          <w:lang w:eastAsia="ko-KR"/>
        </w:rPr>
        <w:t>법칙</w:t>
      </w:r>
      <w:r>
        <w:rPr>
          <w:lang w:eastAsia="ko-KR"/>
        </w:rPr>
        <w:t xml:space="preserve">,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보며</w:t>
      </w:r>
      <w:r>
        <w:rPr>
          <w:lang w:eastAsia="ko-KR"/>
        </w:rPr>
        <w:t xml:space="preserve"> </w:t>
      </w:r>
      <w:r>
        <w:rPr>
          <w:lang w:eastAsia="ko-KR"/>
        </w:rPr>
        <w:t>감동받지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, </w:t>
      </w:r>
      <w:r>
        <w:rPr>
          <w:lang w:eastAsia="ko-KR"/>
        </w:rPr>
        <w:t>인격이</w:t>
      </w:r>
      <w:r>
        <w:rPr>
          <w:lang w:eastAsia="ko-KR"/>
        </w:rPr>
        <w:t xml:space="preserve"> </w:t>
      </w:r>
      <w:r>
        <w:rPr>
          <w:lang w:eastAsia="ko-KR"/>
        </w:rPr>
        <w:t>연마되지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22A4620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자녀들이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책을</w:t>
      </w:r>
      <w:r>
        <w:rPr>
          <w:lang w:eastAsia="ko-KR"/>
        </w:rPr>
        <w:t xml:space="preserve"> </w:t>
      </w:r>
      <w:r>
        <w:rPr>
          <w:lang w:eastAsia="ko-KR"/>
        </w:rPr>
        <w:t>읽거나</w:t>
      </w:r>
      <w:r>
        <w:rPr>
          <w:lang w:eastAsia="ko-KR"/>
        </w:rPr>
        <w:t xml:space="preserve"> </w:t>
      </w:r>
      <w:r>
        <w:rPr>
          <w:lang w:eastAsia="ko-KR"/>
        </w:rPr>
        <w:t>교실에서</w:t>
      </w:r>
      <w:r>
        <w:rPr>
          <w:lang w:eastAsia="ko-KR"/>
        </w:rPr>
        <w:t xml:space="preserve"> </w:t>
      </w:r>
      <w:r>
        <w:rPr>
          <w:lang w:eastAsia="ko-KR"/>
        </w:rPr>
        <w:t>공부할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어린이들에게</w:t>
      </w:r>
      <w:r>
        <w:rPr>
          <w:lang w:eastAsia="ko-KR"/>
        </w:rPr>
        <w:t xml:space="preserve"> </w:t>
      </w:r>
      <w:r>
        <w:rPr>
          <w:lang w:eastAsia="ko-KR"/>
        </w:rPr>
        <w:t>만물은</w:t>
      </w:r>
      <w:r>
        <w:rPr>
          <w:lang w:eastAsia="ko-KR"/>
        </w:rPr>
        <w:t xml:space="preserve"> </w:t>
      </w:r>
      <w:r>
        <w:rPr>
          <w:lang w:eastAsia="ko-KR"/>
        </w:rPr>
        <w:t>끝없는</w:t>
      </w:r>
      <w:r>
        <w:rPr>
          <w:lang w:eastAsia="ko-KR"/>
        </w:rPr>
        <w:t xml:space="preserve"> </w:t>
      </w:r>
      <w:r>
        <w:rPr>
          <w:lang w:eastAsia="ko-KR"/>
        </w:rPr>
        <w:t>교훈과</w:t>
      </w:r>
      <w:r>
        <w:rPr>
          <w:lang w:eastAsia="ko-KR"/>
        </w:rPr>
        <w:t xml:space="preserve"> </w:t>
      </w:r>
      <w:r>
        <w:rPr>
          <w:lang w:eastAsia="ko-KR"/>
        </w:rPr>
        <w:t>기쁨의</w:t>
      </w:r>
      <w:r>
        <w:rPr>
          <w:lang w:eastAsia="ko-KR"/>
        </w:rPr>
        <w:t xml:space="preserve"> </w:t>
      </w:r>
      <w:r>
        <w:rPr>
          <w:lang w:eastAsia="ko-KR"/>
        </w:rPr>
        <w:t>원천이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영향으로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굳어지지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어린이들의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만물에</w:t>
      </w:r>
      <w:r>
        <w:rPr>
          <w:lang w:eastAsia="ko-KR"/>
        </w:rPr>
        <w:t xml:space="preserve"> </w:t>
      </w:r>
      <w:r>
        <w:rPr>
          <w:lang w:eastAsia="ko-KR"/>
        </w:rPr>
        <w:t>충만한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존재를</w:t>
      </w:r>
      <w:r>
        <w:rPr>
          <w:lang w:eastAsia="ko-KR"/>
        </w:rPr>
        <w:t xml:space="preserve"> </w:t>
      </w:r>
      <w:r>
        <w:rPr>
          <w:lang w:eastAsia="ko-KR"/>
        </w:rPr>
        <w:t>재빨리</w:t>
      </w:r>
      <w:r>
        <w:rPr>
          <w:lang w:eastAsia="ko-KR"/>
        </w:rPr>
        <w:t xml:space="preserve"> </w:t>
      </w:r>
      <w:r>
        <w:rPr>
          <w:lang w:eastAsia="ko-KR"/>
        </w:rPr>
        <w:t>깨닫습니다</w:t>
      </w:r>
      <w:r>
        <w:rPr>
          <w:lang w:eastAsia="ko-KR"/>
        </w:rPr>
        <w:t xml:space="preserve">.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소음으로</w:t>
      </w:r>
      <w:r>
        <w:rPr>
          <w:lang w:eastAsia="ko-KR"/>
        </w:rPr>
        <w:t xml:space="preserve"> </w:t>
      </w:r>
      <w:r>
        <w:rPr>
          <w:lang w:eastAsia="ko-KR"/>
        </w:rPr>
        <w:t>귀가</w:t>
      </w:r>
      <w:r>
        <w:rPr>
          <w:lang w:eastAsia="ko-KR"/>
        </w:rPr>
        <w:t xml:space="preserve"> </w:t>
      </w:r>
      <w:r>
        <w:rPr>
          <w:lang w:eastAsia="ko-KR"/>
        </w:rPr>
        <w:t>어두워지지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아이들은</w:t>
      </w:r>
      <w:r>
        <w:rPr>
          <w:lang w:eastAsia="ko-KR"/>
        </w:rPr>
        <w:t xml:space="preserve"> </w:t>
      </w: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언어를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말씀하시는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목소리에</w:t>
      </w:r>
      <w:r>
        <w:rPr>
          <w:lang w:eastAsia="ko-KR"/>
        </w:rPr>
        <w:t xml:space="preserve"> </w:t>
      </w:r>
      <w:r>
        <w:rPr>
          <w:lang w:eastAsia="ko-KR"/>
        </w:rPr>
        <w:t>귀를</w:t>
      </w:r>
      <w:r>
        <w:rPr>
          <w:lang w:eastAsia="ko-KR"/>
        </w:rPr>
        <w:t xml:space="preserve"> </w:t>
      </w:r>
      <w:r>
        <w:rPr>
          <w:lang w:eastAsia="ko-KR"/>
        </w:rPr>
        <w:t>기울입니다</w:t>
      </w:r>
      <w:r>
        <w:rPr>
          <w:lang w:eastAsia="ko-KR"/>
        </w:rPr>
        <w:t>.</w:t>
      </w:r>
    </w:p>
    <w:p w14:paraId="175198F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『교육』</w:t>
      </w:r>
      <w:r>
        <w:rPr>
          <w:lang w:eastAsia="ko-KR"/>
        </w:rPr>
        <w:t>, 99-100</w:t>
      </w:r>
    </w:p>
    <w:p w14:paraId="3065D6DB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DF05FF5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</w:p>
    <w:p w14:paraId="199E100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숭고한</w:t>
      </w:r>
      <w:r>
        <w:rPr>
          <w:lang w:eastAsia="ko-KR"/>
        </w:rPr>
        <w:t xml:space="preserve"> </w:t>
      </w:r>
      <w:r>
        <w:rPr>
          <w:lang w:eastAsia="ko-KR"/>
        </w:rPr>
        <w:t>율법</w:t>
      </w:r>
    </w:p>
    <w:p w14:paraId="5FD97DBC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완전하여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소성시키며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19:7).</w:t>
      </w:r>
    </w:p>
    <w:p w14:paraId="35B9810B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천지가</w:t>
      </w:r>
      <w:r>
        <w:rPr>
          <w:lang w:eastAsia="ko-KR"/>
        </w:rPr>
        <w:t xml:space="preserve"> </w:t>
      </w:r>
      <w:r>
        <w:rPr>
          <w:lang w:eastAsia="ko-KR"/>
        </w:rPr>
        <w:t>없어지기</w:t>
      </w:r>
      <w:r>
        <w:rPr>
          <w:lang w:eastAsia="ko-KR"/>
        </w:rPr>
        <w:t xml:space="preserve"> </w:t>
      </w:r>
      <w:r>
        <w:rPr>
          <w:lang w:eastAsia="ko-KR"/>
        </w:rPr>
        <w:t>전에는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일점일획도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없어지지</w:t>
      </w:r>
      <w:r>
        <w:rPr>
          <w:lang w:eastAsia="ko-KR"/>
        </w:rPr>
        <w:t xml:space="preserve"> </w:t>
      </w:r>
      <w:r>
        <w:rPr>
          <w:lang w:eastAsia="ko-KR"/>
        </w:rPr>
        <w:t>아니하고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이루리라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순종하셔서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불변성을</w:t>
      </w:r>
      <w:r>
        <w:rPr>
          <w:lang w:eastAsia="ko-KR"/>
        </w:rPr>
        <w:t xml:space="preserve"> </w:t>
      </w:r>
      <w:r>
        <w:rPr>
          <w:lang w:eastAsia="ko-KR"/>
        </w:rPr>
        <w:t>입증하셨고</w:t>
      </w:r>
      <w:r>
        <w:rPr>
          <w:lang w:eastAsia="ko-KR"/>
        </w:rPr>
        <w:t xml:space="preserve"> </w:t>
      </w:r>
      <w:r>
        <w:rPr>
          <w:lang w:eastAsia="ko-KR"/>
        </w:rPr>
        <w:t>아담의</w:t>
      </w:r>
      <w:r>
        <w:rPr>
          <w:lang w:eastAsia="ko-KR"/>
        </w:rPr>
        <w:t xml:space="preserve"> </w:t>
      </w:r>
      <w:r>
        <w:rPr>
          <w:lang w:eastAsia="ko-KR"/>
        </w:rPr>
        <w:t>후손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순종할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증명하셨습니다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인류와</w:t>
      </w:r>
      <w:r>
        <w:rPr>
          <w:lang w:eastAsia="ko-KR"/>
        </w:rPr>
        <w:t xml:space="preserve"> </w:t>
      </w:r>
      <w:r>
        <w:rPr>
          <w:lang w:eastAsia="ko-KR"/>
        </w:rPr>
        <w:t>관계되는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계획에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성취되기</w:t>
      </w:r>
      <w:r>
        <w:rPr>
          <w:lang w:eastAsia="ko-KR"/>
        </w:rPr>
        <w:t xml:space="preserve"> </w:t>
      </w:r>
      <w:r>
        <w:rPr>
          <w:lang w:eastAsia="ko-KR"/>
        </w:rPr>
        <w:t>전에는</w:t>
      </w:r>
      <w:r>
        <w:rPr>
          <w:lang w:eastAsia="ko-KR"/>
        </w:rPr>
        <w:t xml:space="preserve"> </w:t>
      </w:r>
      <w:r>
        <w:rPr>
          <w:lang w:eastAsia="ko-KR"/>
        </w:rPr>
        <w:t>율법에서</w:t>
      </w:r>
      <w:r>
        <w:rPr>
          <w:lang w:eastAsia="ko-KR"/>
        </w:rPr>
        <w:t xml:space="preserve"> </w:t>
      </w:r>
      <w:r>
        <w:rPr>
          <w:lang w:eastAsia="ko-KR"/>
        </w:rPr>
        <w:t>일점일획도</w:t>
      </w:r>
      <w:r>
        <w:rPr>
          <w:lang w:eastAsia="ko-KR"/>
        </w:rPr>
        <w:t xml:space="preserve"> </w:t>
      </w:r>
      <w:r>
        <w:rPr>
          <w:lang w:eastAsia="ko-KR"/>
        </w:rPr>
        <w:t>사라질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선언하셨습니다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율법이</w:t>
      </w:r>
      <w:r>
        <w:rPr>
          <w:lang w:eastAsia="ko-KR"/>
        </w:rPr>
        <w:t xml:space="preserve"> </w:t>
      </w:r>
      <w:r>
        <w:rPr>
          <w:lang w:eastAsia="ko-KR"/>
        </w:rPr>
        <w:t>파기된다고</w:t>
      </w:r>
      <w:r>
        <w:rPr>
          <w:lang w:eastAsia="ko-KR"/>
        </w:rPr>
        <w:t xml:space="preserve"> </w:t>
      </w:r>
      <w:r>
        <w:rPr>
          <w:lang w:eastAsia="ko-KR"/>
        </w:rPr>
        <w:t>가르치지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시야</w:t>
      </w:r>
      <w:r>
        <w:rPr>
          <w:lang w:eastAsia="ko-KR"/>
        </w:rPr>
        <w:t xml:space="preserve"> </w:t>
      </w:r>
      <w:r>
        <w:rPr>
          <w:lang w:eastAsia="ko-KR"/>
        </w:rPr>
        <w:t>맨</w:t>
      </w:r>
      <w:r>
        <w:rPr>
          <w:lang w:eastAsia="ko-KR"/>
        </w:rPr>
        <w:t xml:space="preserve"> </w:t>
      </w:r>
      <w:r>
        <w:rPr>
          <w:lang w:eastAsia="ko-KR"/>
        </w:rPr>
        <w:t>끝으로</w:t>
      </w:r>
      <w:r>
        <w:rPr>
          <w:lang w:eastAsia="ko-KR"/>
        </w:rPr>
        <w:t xml:space="preserve"> </w:t>
      </w:r>
      <w:r>
        <w:rPr>
          <w:lang w:eastAsia="ko-KR"/>
        </w:rPr>
        <w:t>시선을</w:t>
      </w:r>
      <w:r>
        <w:rPr>
          <w:lang w:eastAsia="ko-KR"/>
        </w:rPr>
        <w:t xml:space="preserve"> </w:t>
      </w:r>
      <w:r>
        <w:rPr>
          <w:lang w:eastAsia="ko-KR"/>
        </w:rPr>
        <w:t>이끄시며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끝이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권위가</w:t>
      </w:r>
      <w:r>
        <w:rPr>
          <w:lang w:eastAsia="ko-KR"/>
        </w:rPr>
        <w:t xml:space="preserve"> </w:t>
      </w:r>
      <w:r>
        <w:rPr>
          <w:lang w:eastAsia="ko-KR"/>
        </w:rPr>
        <w:t>계속될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확증하십니다</w:t>
      </w:r>
      <w:r>
        <w:rPr>
          <w:lang w:eastAsia="ko-KR"/>
        </w:rPr>
        <w:t xml:space="preserve">.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사명이</w:t>
      </w:r>
      <w:r>
        <w:rPr>
          <w:lang w:eastAsia="ko-KR"/>
        </w:rPr>
        <w:t xml:space="preserve"> </w:t>
      </w:r>
      <w:r>
        <w:rPr>
          <w:lang w:eastAsia="ko-KR"/>
        </w:rPr>
        <w:t>율법</w:t>
      </w:r>
      <w:r>
        <w:rPr>
          <w:lang w:eastAsia="ko-KR"/>
        </w:rPr>
        <w:t xml:space="preserve"> </w:t>
      </w:r>
      <w:r>
        <w:rPr>
          <w:lang w:eastAsia="ko-KR"/>
        </w:rPr>
        <w:t>조항을</w:t>
      </w:r>
      <w:r>
        <w:rPr>
          <w:lang w:eastAsia="ko-KR"/>
        </w:rPr>
        <w:t xml:space="preserve"> </w:t>
      </w:r>
      <w:r>
        <w:rPr>
          <w:lang w:eastAsia="ko-KR"/>
        </w:rPr>
        <w:t>깨뜨리는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추측할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없게</w:t>
      </w:r>
      <w:r>
        <w:rPr>
          <w:lang w:eastAsia="ko-KR"/>
        </w:rPr>
        <w:t xml:space="preserve"> </w:t>
      </w:r>
      <w:r>
        <w:rPr>
          <w:lang w:eastAsia="ko-KR"/>
        </w:rPr>
        <w:t>만드십니다</w:t>
      </w:r>
      <w:r>
        <w:rPr>
          <w:lang w:eastAsia="ko-KR"/>
        </w:rPr>
        <w:t xml:space="preserve">. </w:t>
      </w:r>
      <w:r>
        <w:rPr>
          <w:lang w:eastAsia="ko-KR"/>
        </w:rPr>
        <w:t>천지가</w:t>
      </w:r>
      <w:r>
        <w:rPr>
          <w:lang w:eastAsia="ko-KR"/>
        </w:rPr>
        <w:t xml:space="preserve"> </w:t>
      </w:r>
      <w:r>
        <w:rPr>
          <w:lang w:eastAsia="ko-KR"/>
        </w:rPr>
        <w:t>존재하는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,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원칙도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우람한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>”</w:t>
      </w:r>
      <w:r>
        <w:rPr>
          <w:lang w:eastAsia="ko-KR"/>
        </w:rPr>
        <w:t>처럼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의는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복의</w:t>
      </w:r>
      <w:r>
        <w:rPr>
          <w:lang w:eastAsia="ko-KR"/>
        </w:rPr>
        <w:t xml:space="preserve"> </w:t>
      </w:r>
      <w:r>
        <w:rPr>
          <w:lang w:eastAsia="ko-KR"/>
        </w:rPr>
        <w:t>근원이</w:t>
      </w:r>
      <w:r>
        <w:rPr>
          <w:lang w:eastAsia="ko-KR"/>
        </w:rPr>
        <w:t xml:space="preserve"> </w:t>
      </w:r>
      <w:r>
        <w:rPr>
          <w:lang w:eastAsia="ko-KR"/>
        </w:rPr>
        <w:t>되어서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소생시키는</w:t>
      </w:r>
      <w:r>
        <w:rPr>
          <w:lang w:eastAsia="ko-KR"/>
        </w:rPr>
        <w:t xml:space="preserve"> </w:t>
      </w:r>
      <w:r>
        <w:rPr>
          <w:lang w:eastAsia="ko-KR"/>
        </w:rPr>
        <w:t>시냇물을</w:t>
      </w:r>
      <w:r>
        <w:rPr>
          <w:lang w:eastAsia="ko-KR"/>
        </w:rPr>
        <w:t xml:space="preserve"> </w:t>
      </w:r>
      <w:r>
        <w:rPr>
          <w:lang w:eastAsia="ko-KR"/>
        </w:rPr>
        <w:t>흘려보냅니다</w:t>
      </w:r>
      <w:r>
        <w:rPr>
          <w:lang w:eastAsia="ko-KR"/>
        </w:rPr>
        <w:t>(</w:t>
      </w:r>
      <w:r>
        <w:rPr>
          <w:lang w:eastAsia="ko-KR"/>
        </w:rPr>
        <w:t>시</w:t>
      </w:r>
      <w:r>
        <w:rPr>
          <w:lang w:eastAsia="ko-KR"/>
        </w:rPr>
        <w:t xml:space="preserve"> 36:6, </w:t>
      </w:r>
      <w:r>
        <w:rPr>
          <w:lang w:eastAsia="ko-KR"/>
        </w:rPr>
        <w:t>쉬운성경</w:t>
      </w:r>
      <w:r>
        <w:rPr>
          <w:lang w:eastAsia="ko-KR"/>
        </w:rPr>
        <w:t>).</w:t>
      </w:r>
    </w:p>
    <w:p w14:paraId="2898647B" w14:textId="77777777" w:rsidR="00410202" w:rsidRDefault="00000000">
      <w:pPr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완전하여</w:t>
      </w:r>
      <w:r>
        <w:rPr>
          <w:lang w:eastAsia="ko-KR"/>
        </w:rPr>
        <w:t xml:space="preserve"> </w:t>
      </w:r>
      <w:r>
        <w:rPr>
          <w:lang w:eastAsia="ko-KR"/>
        </w:rPr>
        <w:t>바뀔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, </w:t>
      </w:r>
      <w:r>
        <w:rPr>
          <w:lang w:eastAsia="ko-KR"/>
        </w:rPr>
        <w:t>율법이</w:t>
      </w:r>
      <w:r>
        <w:rPr>
          <w:lang w:eastAsia="ko-KR"/>
        </w:rPr>
        <w:t xml:space="preserve"> </w:t>
      </w:r>
      <w:r>
        <w:rPr>
          <w:lang w:eastAsia="ko-KR"/>
        </w:rPr>
        <w:t>요구하는</w:t>
      </w:r>
      <w:r>
        <w:rPr>
          <w:lang w:eastAsia="ko-KR"/>
        </w:rPr>
        <w:t xml:space="preserve"> </w:t>
      </w:r>
      <w:r>
        <w:rPr>
          <w:lang w:eastAsia="ko-KR"/>
        </w:rPr>
        <w:t>표준에</w:t>
      </w:r>
      <w:r>
        <w:rPr>
          <w:lang w:eastAsia="ko-KR"/>
        </w:rPr>
        <w:t xml:space="preserve"> </w:t>
      </w:r>
      <w:r>
        <w:rPr>
          <w:lang w:eastAsia="ko-KR"/>
        </w:rPr>
        <w:t>죄인이</w:t>
      </w:r>
      <w:r>
        <w:rPr>
          <w:lang w:eastAsia="ko-KR"/>
        </w:rPr>
        <w:t xml:space="preserve"> </w:t>
      </w:r>
      <w:r>
        <w:rPr>
          <w:lang w:eastAsia="ko-KR"/>
        </w:rPr>
        <w:t>스스로의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도달한다는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불가능합니다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구속주로</w:t>
      </w:r>
      <w:r>
        <w:rPr>
          <w:lang w:eastAsia="ko-KR"/>
        </w:rPr>
        <w:t xml:space="preserve"> </w:t>
      </w:r>
      <w:r>
        <w:rPr>
          <w:lang w:eastAsia="ko-KR"/>
        </w:rPr>
        <w:t>오신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사명은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신의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참여하는</w:t>
      </w:r>
      <w:r>
        <w:rPr>
          <w:lang w:eastAsia="ko-KR"/>
        </w:rPr>
        <w:t xml:space="preserve"> </w:t>
      </w:r>
      <w:r>
        <w:rPr>
          <w:lang w:eastAsia="ko-KR"/>
        </w:rPr>
        <w:t>자로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원칙과</w:t>
      </w:r>
      <w:r>
        <w:rPr>
          <w:lang w:eastAsia="ko-KR"/>
        </w:rPr>
        <w:t xml:space="preserve"> </w:t>
      </w:r>
      <w:r>
        <w:rPr>
          <w:lang w:eastAsia="ko-KR"/>
        </w:rPr>
        <w:t>조화되게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구주로</w:t>
      </w:r>
      <w:r>
        <w:rPr>
          <w:lang w:eastAsia="ko-KR"/>
        </w:rPr>
        <w:t xml:space="preserve"> </w:t>
      </w:r>
      <w:r>
        <w:rPr>
          <w:lang w:eastAsia="ko-KR"/>
        </w:rPr>
        <w:t>받아들일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율법이</w:t>
      </w:r>
      <w:r>
        <w:rPr>
          <w:lang w:eastAsia="ko-KR"/>
        </w:rPr>
        <w:t xml:space="preserve"> </w:t>
      </w:r>
      <w:r>
        <w:rPr>
          <w:lang w:eastAsia="ko-KR"/>
        </w:rPr>
        <w:t>높여집니다</w:t>
      </w:r>
      <w:r>
        <w:rPr>
          <w:lang w:eastAsia="ko-KR"/>
        </w:rPr>
        <w:t xml:space="preserve">. </w:t>
      </w:r>
      <w:r>
        <w:rPr>
          <w:lang w:eastAsia="ko-KR"/>
        </w:rPr>
        <w:t>사도</w:t>
      </w:r>
      <w:r>
        <w:rPr>
          <w:lang w:eastAsia="ko-KR"/>
        </w:rPr>
        <w:t xml:space="preserve">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 “</w:t>
      </w:r>
      <w:r>
        <w:rPr>
          <w:lang w:eastAsia="ko-KR"/>
        </w:rPr>
        <w:t>그런즉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파기하느냐</w:t>
      </w:r>
      <w:r>
        <w:rPr>
          <w:lang w:eastAsia="ko-KR"/>
        </w:rPr>
        <w:t xml:space="preserve"> </w:t>
      </w:r>
      <w:r>
        <w:rPr>
          <w:lang w:eastAsia="ko-KR"/>
        </w:rPr>
        <w:t>그럴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없느니라</w:t>
      </w:r>
      <w:r>
        <w:rPr>
          <w:lang w:eastAsia="ko-KR"/>
        </w:rPr>
        <w:t xml:space="preserve"> </w:t>
      </w:r>
      <w:r>
        <w:rPr>
          <w:lang w:eastAsia="ko-KR"/>
        </w:rPr>
        <w:t>도리어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세우느니라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3:31).</w:t>
      </w:r>
    </w:p>
    <w:p w14:paraId="79538238" w14:textId="77777777" w:rsidR="00410202" w:rsidRDefault="00000000">
      <w:pPr>
        <w:rPr>
          <w:lang w:eastAsia="ko-KR"/>
        </w:rPr>
      </w:pP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언약에서는</w:t>
      </w:r>
      <w:r>
        <w:rPr>
          <w:lang w:eastAsia="ko-KR"/>
        </w:rPr>
        <w:t xml:space="preserve"> 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생각에</w:t>
      </w:r>
      <w:r>
        <w:rPr>
          <w:lang w:eastAsia="ko-KR"/>
        </w:rPr>
        <w:t xml:space="preserve"> </w:t>
      </w:r>
      <w:r>
        <w:rPr>
          <w:lang w:eastAsia="ko-KR"/>
        </w:rPr>
        <w:t>기록하리라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약속합니다</w:t>
      </w:r>
      <w:r>
        <w:rPr>
          <w:lang w:eastAsia="ko-KR"/>
        </w:rPr>
        <w:t>(</w:t>
      </w:r>
      <w:r>
        <w:rPr>
          <w:lang w:eastAsia="ko-KR"/>
        </w:rPr>
        <w:t>히</w:t>
      </w:r>
      <w:r>
        <w:rPr>
          <w:lang w:eastAsia="ko-KR"/>
        </w:rPr>
        <w:t xml:space="preserve"> 10:16). </w:t>
      </w:r>
      <w:r>
        <w:rPr>
          <w:lang w:eastAsia="ko-KR"/>
        </w:rPr>
        <w:t>표상에</w:t>
      </w:r>
      <w:r>
        <w:rPr>
          <w:lang w:eastAsia="ko-KR"/>
        </w:rPr>
        <w:t xml:space="preserve"> </w:t>
      </w:r>
      <w:r>
        <w:rPr>
          <w:lang w:eastAsia="ko-KR"/>
        </w:rPr>
        <w:t>해당하는</w:t>
      </w:r>
      <w:r>
        <w:rPr>
          <w:lang w:eastAsia="ko-KR"/>
        </w:rPr>
        <w:t xml:space="preserve"> </w:t>
      </w:r>
      <w:r>
        <w:rPr>
          <w:lang w:eastAsia="ko-KR"/>
        </w:rPr>
        <w:t>제도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어린양으로서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없애시는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가리키는</w:t>
      </w:r>
      <w:r>
        <w:rPr>
          <w:lang w:eastAsia="ko-KR"/>
        </w:rPr>
        <w:t xml:space="preserve"> </w:t>
      </w:r>
      <w:r>
        <w:rPr>
          <w:lang w:eastAsia="ko-KR"/>
        </w:rPr>
        <w:t>제도는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죽음과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끝나지만</w:t>
      </w:r>
      <w:r>
        <w:rPr>
          <w:lang w:eastAsia="ko-KR"/>
        </w:rPr>
        <w:t xml:space="preserve"> </w:t>
      </w:r>
      <w:r>
        <w:rPr>
          <w:lang w:eastAsia="ko-KR"/>
        </w:rPr>
        <w:t>십계명에</w:t>
      </w:r>
      <w:r>
        <w:rPr>
          <w:lang w:eastAsia="ko-KR"/>
        </w:rPr>
        <w:t xml:space="preserve"> </w:t>
      </w:r>
      <w:r>
        <w:rPr>
          <w:lang w:eastAsia="ko-KR"/>
        </w:rPr>
        <w:t>각인된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원칙은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보좌처럼</w:t>
      </w:r>
      <w:r>
        <w:rPr>
          <w:lang w:eastAsia="ko-KR"/>
        </w:rPr>
        <w:t xml:space="preserve"> </w:t>
      </w:r>
      <w:r>
        <w:rPr>
          <w:lang w:eastAsia="ko-KR"/>
        </w:rPr>
        <w:t>불변합니다</w:t>
      </w:r>
      <w:r>
        <w:rPr>
          <w:lang w:eastAsia="ko-KR"/>
        </w:rPr>
        <w:t xml:space="preserve">. </w:t>
      </w:r>
      <w:r>
        <w:rPr>
          <w:lang w:eastAsia="ko-KR"/>
        </w:rPr>
        <w:t>계명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, </w:t>
      </w:r>
      <w:r>
        <w:rPr>
          <w:lang w:eastAsia="ko-KR"/>
        </w:rPr>
        <w:t>일점일획도</w:t>
      </w:r>
      <w:r>
        <w:rPr>
          <w:lang w:eastAsia="ko-KR"/>
        </w:rPr>
        <w:t xml:space="preserve"> </w:t>
      </w:r>
      <w:r>
        <w:rPr>
          <w:lang w:eastAsia="ko-KR"/>
        </w:rPr>
        <w:t>변경되지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에덴동산에서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법칙으로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조상에게</w:t>
      </w:r>
      <w:r>
        <w:rPr>
          <w:lang w:eastAsia="ko-KR"/>
        </w:rPr>
        <w:t xml:space="preserve"> </w:t>
      </w:r>
      <w:r>
        <w:rPr>
          <w:lang w:eastAsia="ko-KR"/>
        </w:rPr>
        <w:t>소개된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원칙들은</w:t>
      </w:r>
      <w:r>
        <w:rPr>
          <w:lang w:eastAsia="ko-KR"/>
        </w:rPr>
        <w:t xml:space="preserve"> </w:t>
      </w:r>
      <w:r>
        <w:rPr>
          <w:lang w:eastAsia="ko-KR"/>
        </w:rPr>
        <w:t>회복된</w:t>
      </w:r>
      <w:r>
        <w:rPr>
          <w:lang w:eastAsia="ko-KR"/>
        </w:rPr>
        <w:t xml:space="preserve"> </w:t>
      </w:r>
      <w:r>
        <w:rPr>
          <w:lang w:eastAsia="ko-KR"/>
        </w:rPr>
        <w:t>낙원에서도</w:t>
      </w:r>
      <w:r>
        <w:rPr>
          <w:lang w:eastAsia="ko-KR"/>
        </w:rPr>
        <w:t xml:space="preserve"> </w:t>
      </w:r>
      <w:r>
        <w:rPr>
          <w:lang w:eastAsia="ko-KR"/>
        </w:rPr>
        <w:t>변치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존재할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에덴동산이</w:t>
      </w:r>
      <w:r>
        <w:rPr>
          <w:lang w:eastAsia="ko-KR"/>
        </w:rPr>
        <w:t xml:space="preserve"> </w:t>
      </w:r>
      <w:r>
        <w:rPr>
          <w:lang w:eastAsia="ko-KR"/>
        </w:rPr>
        <w:t>지상에서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꽃을</w:t>
      </w:r>
      <w:r>
        <w:rPr>
          <w:lang w:eastAsia="ko-KR"/>
        </w:rPr>
        <w:t xml:space="preserve"> </w:t>
      </w:r>
      <w:r>
        <w:rPr>
          <w:lang w:eastAsia="ko-KR"/>
        </w:rPr>
        <w:t>피울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태양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머무는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순종할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3B79FB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『산상보훈』</w:t>
      </w:r>
      <w:r>
        <w:rPr>
          <w:lang w:eastAsia="ko-KR"/>
        </w:rPr>
        <w:t>, 49-50</w:t>
      </w:r>
    </w:p>
    <w:p w14:paraId="0678308A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4BEAE2EB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11</w:t>
      </w:r>
      <w:r>
        <w:rPr>
          <w:lang w:eastAsia="ko-KR"/>
        </w:rPr>
        <w:t>일</w:t>
      </w:r>
    </w:p>
    <w:p w14:paraId="0D10217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지킨다는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3EE0D91A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이것이니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계명들을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5:3).</w:t>
      </w:r>
    </w:p>
    <w:p w14:paraId="52F5927C" w14:textId="77777777" w:rsidR="00410202" w:rsidRDefault="00000000">
      <w:pPr>
        <w:rPr>
          <w:lang w:eastAsia="ko-KR"/>
        </w:rPr>
      </w:pPr>
      <w:r>
        <w:rPr>
          <w:lang w:eastAsia="ko-KR"/>
        </w:rPr>
        <w:t>율법주의적</w:t>
      </w:r>
      <w:r>
        <w:rPr>
          <w:lang w:eastAsia="ko-KR"/>
        </w:rPr>
        <w:t xml:space="preserve"> </w:t>
      </w:r>
      <w:r>
        <w:rPr>
          <w:lang w:eastAsia="ko-KR"/>
        </w:rPr>
        <w:t>종교는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조화되지</w:t>
      </w:r>
      <w:r>
        <w:rPr>
          <w:lang w:eastAsia="ko-KR"/>
        </w:rPr>
        <w:t xml:space="preserve"> </w:t>
      </w:r>
      <w:r>
        <w:rPr>
          <w:lang w:eastAsia="ko-KR"/>
        </w:rPr>
        <w:t>못하게</w:t>
      </w:r>
      <w:r>
        <w:rPr>
          <w:lang w:eastAsia="ko-KR"/>
        </w:rPr>
        <w:t xml:space="preserve"> </w:t>
      </w:r>
      <w:r>
        <w:rPr>
          <w:lang w:eastAsia="ko-KR"/>
        </w:rPr>
        <w:t>만듭니다</w:t>
      </w:r>
      <w:r>
        <w:rPr>
          <w:lang w:eastAsia="ko-KR"/>
        </w:rPr>
        <w:t xml:space="preserve">. </w:t>
      </w:r>
      <w:r>
        <w:rPr>
          <w:lang w:eastAsia="ko-KR"/>
        </w:rPr>
        <w:t>바리새인의</w:t>
      </w:r>
      <w:r>
        <w:rPr>
          <w:lang w:eastAsia="ko-KR"/>
        </w:rPr>
        <w:t xml:space="preserve"> </w:t>
      </w:r>
      <w:r>
        <w:rPr>
          <w:lang w:eastAsia="ko-KR"/>
        </w:rPr>
        <w:t>까다롭고</w:t>
      </w:r>
      <w:r>
        <w:rPr>
          <w:lang w:eastAsia="ko-KR"/>
        </w:rPr>
        <w:t xml:space="preserve"> </w:t>
      </w:r>
      <w:r>
        <w:rPr>
          <w:lang w:eastAsia="ko-KR"/>
        </w:rPr>
        <w:t>완고한</w:t>
      </w:r>
      <w:r>
        <w:rPr>
          <w:lang w:eastAsia="ko-KR"/>
        </w:rPr>
        <w:t xml:space="preserve"> </w:t>
      </w:r>
      <w:r>
        <w:rPr>
          <w:lang w:eastAsia="ko-KR"/>
        </w:rPr>
        <w:t>전통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회개와</w:t>
      </w:r>
      <w:r>
        <w:rPr>
          <w:lang w:eastAsia="ko-KR"/>
        </w:rPr>
        <w:t xml:space="preserve"> </w:t>
      </w:r>
      <w:r>
        <w:rPr>
          <w:lang w:eastAsia="ko-KR"/>
        </w:rPr>
        <w:t>온유와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결핍은</w:t>
      </w:r>
      <w:r>
        <w:rPr>
          <w:lang w:eastAsia="ko-KR"/>
        </w:rPr>
        <w:t xml:space="preserve"> 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넘어지게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장애물에</w:t>
      </w:r>
      <w:r>
        <w:rPr>
          <w:lang w:eastAsia="ko-KR"/>
        </w:rPr>
        <w:t xml:space="preserve"> </w:t>
      </w:r>
      <w:r>
        <w:rPr>
          <w:lang w:eastAsia="ko-KR"/>
        </w:rPr>
        <w:t>불과했습니다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맛</w:t>
      </w:r>
      <w:r>
        <w:rPr>
          <w:lang w:eastAsia="ko-KR"/>
        </w:rPr>
        <w:t xml:space="preserve"> </w:t>
      </w:r>
      <w:r>
        <w:rPr>
          <w:lang w:eastAsia="ko-KR"/>
        </w:rPr>
        <w:t>잃은</w:t>
      </w:r>
      <w:r>
        <w:rPr>
          <w:lang w:eastAsia="ko-KR"/>
        </w:rPr>
        <w:t xml:space="preserve"> </w:t>
      </w:r>
      <w:r>
        <w:rPr>
          <w:lang w:eastAsia="ko-KR"/>
        </w:rPr>
        <w:t>소금과</w:t>
      </w:r>
      <w:r>
        <w:rPr>
          <w:lang w:eastAsia="ko-KR"/>
        </w:rPr>
        <w:t xml:space="preserve"> </w:t>
      </w:r>
      <w:r>
        <w:rPr>
          <w:lang w:eastAsia="ko-KR"/>
        </w:rPr>
        <w:t>같았습니다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감화는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부패에서</w:t>
      </w:r>
      <w:r>
        <w:rPr>
          <w:lang w:eastAsia="ko-KR"/>
        </w:rPr>
        <w:t xml:space="preserve"> </w:t>
      </w:r>
      <w:r>
        <w:rPr>
          <w:lang w:eastAsia="ko-KR"/>
        </w:rPr>
        <w:t>방지하는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참믿음은</w:t>
      </w:r>
      <w:r>
        <w:rPr>
          <w:lang w:eastAsia="ko-KR"/>
        </w:rPr>
        <w:t xml:space="preserve"> </w:t>
      </w:r>
      <w:r>
        <w:rPr>
          <w:lang w:eastAsia="ko-KR"/>
        </w:rPr>
        <w:t>심령을</w:t>
      </w:r>
      <w:r>
        <w:rPr>
          <w:lang w:eastAsia="ko-KR"/>
        </w:rPr>
        <w:t xml:space="preserve"> </w:t>
      </w:r>
      <w:r>
        <w:rPr>
          <w:lang w:eastAsia="ko-KR"/>
        </w:rPr>
        <w:t>정결케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“</w:t>
      </w:r>
      <w:r>
        <w:rPr>
          <w:lang w:eastAsia="ko-KR"/>
        </w:rPr>
        <w:t>사랑으로써</w:t>
      </w:r>
      <w:r>
        <w:rPr>
          <w:lang w:eastAsia="ko-KR"/>
        </w:rPr>
        <w:t xml:space="preserve"> </w:t>
      </w:r>
      <w:r>
        <w:rPr>
          <w:lang w:eastAsia="ko-KR"/>
        </w:rPr>
        <w:t>역사하는</w:t>
      </w:r>
      <w:r>
        <w:rPr>
          <w:lang w:eastAsia="ko-KR"/>
        </w:rPr>
        <w:t xml:space="preserve"> </w:t>
      </w:r>
      <w:r>
        <w:rPr>
          <w:lang w:eastAsia="ko-KR"/>
        </w:rPr>
        <w:t>믿음뿐</w:t>
      </w:r>
      <w:r>
        <w:rPr>
          <w:lang w:eastAsia="ko-KR"/>
        </w:rPr>
        <w:t>”</w:t>
      </w:r>
      <w:r>
        <w:rPr>
          <w:lang w:eastAsia="ko-KR"/>
        </w:rPr>
        <w:t>입니다</w:t>
      </w:r>
      <w:r>
        <w:rPr>
          <w:lang w:eastAsia="ko-KR"/>
        </w:rPr>
        <w:t>(</w:t>
      </w:r>
      <w:r>
        <w:rPr>
          <w:lang w:eastAsia="ko-KR"/>
        </w:rPr>
        <w:t>갈</w:t>
      </w:r>
      <w:r>
        <w:rPr>
          <w:lang w:eastAsia="ko-KR"/>
        </w:rPr>
        <w:t xml:space="preserve"> 5:6).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변화시키는</w:t>
      </w:r>
      <w:r>
        <w:rPr>
          <w:lang w:eastAsia="ko-KR"/>
        </w:rPr>
        <w:t xml:space="preserve"> </w:t>
      </w:r>
      <w:r>
        <w:rPr>
          <w:lang w:eastAsia="ko-KR"/>
        </w:rPr>
        <w:t>누룩과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201894C" w14:textId="77777777" w:rsidR="00410202" w:rsidRDefault="00000000">
      <w:pPr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선지자</w:t>
      </w:r>
      <w:r>
        <w:rPr>
          <w:lang w:eastAsia="ko-KR"/>
        </w:rPr>
        <w:t xml:space="preserve"> </w:t>
      </w:r>
      <w:r>
        <w:rPr>
          <w:lang w:eastAsia="ko-KR"/>
        </w:rPr>
        <w:t>호세아는</w:t>
      </w:r>
      <w:r>
        <w:rPr>
          <w:lang w:eastAsia="ko-KR"/>
        </w:rPr>
        <w:t xml:space="preserve"> “</w:t>
      </w:r>
      <w:r>
        <w:rPr>
          <w:lang w:eastAsia="ko-KR"/>
        </w:rPr>
        <w:t>이스라엘은</w:t>
      </w:r>
      <w:r>
        <w:rPr>
          <w:lang w:eastAsia="ko-KR"/>
        </w:rPr>
        <w:t xml:space="preserve"> </w:t>
      </w:r>
      <w:r>
        <w:rPr>
          <w:lang w:eastAsia="ko-KR"/>
        </w:rPr>
        <w:t>열매</w:t>
      </w:r>
      <w:r>
        <w:rPr>
          <w:lang w:eastAsia="ko-KR"/>
        </w:rPr>
        <w:t xml:space="preserve"> </w:t>
      </w:r>
      <w:r>
        <w:rPr>
          <w:lang w:eastAsia="ko-KR"/>
        </w:rPr>
        <w:t>맺는</w:t>
      </w:r>
      <w:r>
        <w:rPr>
          <w:lang w:eastAsia="ko-KR"/>
        </w:rPr>
        <w:t xml:space="preserve"> </w:t>
      </w:r>
      <w:r>
        <w:rPr>
          <w:lang w:eastAsia="ko-KR"/>
        </w:rPr>
        <w:t>무성한</w:t>
      </w:r>
      <w:r>
        <w:rPr>
          <w:lang w:eastAsia="ko-KR"/>
        </w:rPr>
        <w:t xml:space="preserve"> </w:t>
      </w:r>
      <w:r>
        <w:rPr>
          <w:lang w:eastAsia="ko-KR"/>
        </w:rPr>
        <w:t>포도나무라</w:t>
      </w:r>
      <w:r>
        <w:rPr>
          <w:lang w:eastAsia="ko-KR"/>
        </w:rPr>
        <w:t>”(</w:t>
      </w:r>
      <w:r>
        <w:rPr>
          <w:lang w:eastAsia="ko-KR"/>
        </w:rPr>
        <w:t>호</w:t>
      </w:r>
      <w:r>
        <w:rPr>
          <w:lang w:eastAsia="ko-KR"/>
        </w:rPr>
        <w:t xml:space="preserve"> 10:1)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바리새인의</w:t>
      </w:r>
      <w:r>
        <w:rPr>
          <w:lang w:eastAsia="ko-KR"/>
        </w:rPr>
        <w:t xml:space="preserve"> </w:t>
      </w:r>
      <w:r>
        <w:rPr>
          <w:lang w:eastAsia="ko-KR"/>
        </w:rPr>
        <w:t>본질이</w:t>
      </w:r>
      <w:r>
        <w:rPr>
          <w:lang w:eastAsia="ko-KR"/>
        </w:rPr>
        <w:t xml:space="preserve"> </w:t>
      </w:r>
      <w:r>
        <w:rPr>
          <w:lang w:eastAsia="ko-KR"/>
        </w:rPr>
        <w:t>무엇인지를</w:t>
      </w:r>
      <w:r>
        <w:rPr>
          <w:lang w:eastAsia="ko-KR"/>
        </w:rPr>
        <w:t xml:space="preserve"> </w:t>
      </w:r>
      <w:r>
        <w:rPr>
          <w:lang w:eastAsia="ko-KR"/>
        </w:rPr>
        <w:t>지적했습니다</w:t>
      </w:r>
      <w:r>
        <w:rPr>
          <w:lang w:eastAsia="ko-KR"/>
        </w:rPr>
        <w:t xml:space="preserve">. </w:t>
      </w:r>
      <w:r>
        <w:rPr>
          <w:lang w:eastAsia="ko-KR"/>
        </w:rPr>
        <w:t>유대인은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섬긴다면서</w:t>
      </w:r>
      <w:r>
        <w:rPr>
          <w:lang w:eastAsia="ko-KR"/>
        </w:rPr>
        <w:t xml:space="preserve"> </w:t>
      </w:r>
      <w:r>
        <w:rPr>
          <w:lang w:eastAsia="ko-KR"/>
        </w:rPr>
        <w:t>실제로는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일하고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의란</w:t>
      </w:r>
      <w:r>
        <w:rPr>
          <w:lang w:eastAsia="ko-KR"/>
        </w:rPr>
        <w:t xml:space="preserve"> </w:t>
      </w:r>
      <w:r>
        <w:rPr>
          <w:lang w:eastAsia="ko-KR"/>
        </w:rPr>
        <w:t>사리사욕을</w:t>
      </w:r>
      <w:r>
        <w:rPr>
          <w:lang w:eastAsia="ko-KR"/>
        </w:rPr>
        <w:t xml:space="preserve"> </w:t>
      </w:r>
      <w:r>
        <w:rPr>
          <w:lang w:eastAsia="ko-KR"/>
        </w:rPr>
        <w:t>채우기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멋대로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지키려는</w:t>
      </w:r>
      <w:r>
        <w:rPr>
          <w:lang w:eastAsia="ko-KR"/>
        </w:rPr>
        <w:t xml:space="preserve"> </w:t>
      </w:r>
      <w:r>
        <w:rPr>
          <w:lang w:eastAsia="ko-KR"/>
        </w:rPr>
        <w:t>노력의</w:t>
      </w:r>
      <w:r>
        <w:rPr>
          <w:lang w:eastAsia="ko-KR"/>
        </w:rPr>
        <w:t xml:space="preserve"> </w:t>
      </w:r>
      <w:r>
        <w:rPr>
          <w:lang w:eastAsia="ko-KR"/>
        </w:rPr>
        <w:t>열매일</w:t>
      </w:r>
      <w:r>
        <w:rPr>
          <w:lang w:eastAsia="ko-KR"/>
        </w:rPr>
        <w:t xml:space="preserve"> </w:t>
      </w:r>
      <w:r>
        <w:rPr>
          <w:lang w:eastAsia="ko-KR"/>
        </w:rPr>
        <w:t>뿐이었습니다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의는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자신보다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만들겠다고</w:t>
      </w:r>
      <w:r>
        <w:rPr>
          <w:lang w:eastAsia="ko-KR"/>
        </w:rPr>
        <w:t xml:space="preserve"> </w:t>
      </w:r>
      <w:r>
        <w:rPr>
          <w:lang w:eastAsia="ko-KR"/>
        </w:rPr>
        <w:t>더러운</w:t>
      </w:r>
      <w:r>
        <w:rPr>
          <w:lang w:eastAsia="ko-KR"/>
        </w:rPr>
        <w:t xml:space="preserve"> </w:t>
      </w:r>
      <w:r>
        <w:rPr>
          <w:lang w:eastAsia="ko-KR"/>
        </w:rPr>
        <w:t>것에서</w:t>
      </w:r>
      <w:r>
        <w:rPr>
          <w:lang w:eastAsia="ko-KR"/>
        </w:rPr>
        <w:t xml:space="preserve"> </w:t>
      </w:r>
      <w:r>
        <w:rPr>
          <w:lang w:eastAsia="ko-KR"/>
        </w:rPr>
        <w:t>깨끗한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찾아내려고</w:t>
      </w:r>
      <w:r>
        <w:rPr>
          <w:lang w:eastAsia="ko-KR"/>
        </w:rPr>
        <w:t xml:space="preserve"> </w:t>
      </w:r>
      <w:r>
        <w:rPr>
          <w:lang w:eastAsia="ko-KR"/>
        </w:rPr>
        <w:t>애쓴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거룩하신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거룩하며</w:t>
      </w:r>
      <w:r>
        <w:rPr>
          <w:lang w:eastAsia="ko-KR"/>
        </w:rPr>
        <w:t xml:space="preserve">,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완전하신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완전합니다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나타냅니다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본성은</w:t>
      </w:r>
      <w:r>
        <w:rPr>
          <w:lang w:eastAsia="ko-KR"/>
        </w:rPr>
        <w:t xml:space="preserve"> </w:t>
      </w:r>
      <w:r>
        <w:rPr>
          <w:lang w:eastAsia="ko-KR"/>
        </w:rPr>
        <w:t>타락하고</w:t>
      </w:r>
      <w:r>
        <w:rPr>
          <w:lang w:eastAsia="ko-KR"/>
        </w:rPr>
        <w:t xml:space="preserve"> </w:t>
      </w:r>
      <w:r>
        <w:rPr>
          <w:lang w:eastAsia="ko-KR"/>
        </w:rPr>
        <w:t>훼손되어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품성과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같지</w:t>
      </w:r>
      <w:r>
        <w:rPr>
          <w:lang w:eastAsia="ko-KR"/>
        </w:rPr>
        <w:t xml:space="preserve"> </w:t>
      </w:r>
      <w:r>
        <w:rPr>
          <w:lang w:eastAsia="ko-KR"/>
        </w:rPr>
        <w:t>않으므로</w:t>
      </w:r>
      <w:r>
        <w:rPr>
          <w:lang w:eastAsia="ko-KR"/>
        </w:rPr>
        <w:t xml:space="preserve">,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스스로는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지킬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이기적인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“</w:t>
      </w:r>
      <w:r>
        <w:rPr>
          <w:lang w:eastAsia="ko-KR"/>
        </w:rPr>
        <w:t>불결한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같으며</w:t>
      </w:r>
      <w:r>
        <w:rPr>
          <w:lang w:eastAsia="ko-KR"/>
        </w:rPr>
        <w:t xml:space="preserve"> “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의는</w:t>
      </w:r>
      <w:r>
        <w:rPr>
          <w:lang w:eastAsia="ko-KR"/>
        </w:rPr>
        <w:t xml:space="preserve"> </w:t>
      </w:r>
      <w:r>
        <w:rPr>
          <w:lang w:eastAsia="ko-KR"/>
        </w:rPr>
        <w:t>더러운</w:t>
      </w:r>
      <w:r>
        <w:rPr>
          <w:lang w:eastAsia="ko-KR"/>
        </w:rPr>
        <w:t xml:space="preserve"> </w:t>
      </w:r>
      <w:r>
        <w:rPr>
          <w:lang w:eastAsia="ko-KR"/>
        </w:rPr>
        <w:t>걸레</w:t>
      </w:r>
      <w:r>
        <w:rPr>
          <w:lang w:eastAsia="ko-KR"/>
        </w:rPr>
        <w:t xml:space="preserve">” </w:t>
      </w:r>
      <w:r>
        <w:rPr>
          <w:lang w:eastAsia="ko-KR"/>
        </w:rPr>
        <w:t>같습니다</w:t>
      </w:r>
      <w:r>
        <w:rPr>
          <w:lang w:eastAsia="ko-KR"/>
        </w:rPr>
        <w:t>(</w:t>
      </w:r>
      <w:r>
        <w:rPr>
          <w:lang w:eastAsia="ko-KR"/>
        </w:rPr>
        <w:t>사</w:t>
      </w:r>
      <w:r>
        <w:rPr>
          <w:lang w:eastAsia="ko-KR"/>
        </w:rPr>
        <w:t xml:space="preserve"> 64:6, </w:t>
      </w:r>
      <w:r>
        <w:rPr>
          <w:lang w:eastAsia="ko-KR"/>
        </w:rPr>
        <w:t>한글킹제임스</w:t>
      </w:r>
      <w:r>
        <w:rPr>
          <w:lang w:eastAsia="ko-KR"/>
        </w:rPr>
        <w:t>).</w:t>
      </w:r>
    </w:p>
    <w:p w14:paraId="7FFCF1D0" w14:textId="77777777" w:rsidR="00410202" w:rsidRDefault="00000000">
      <w:pPr>
        <w:rPr>
          <w:lang w:eastAsia="ko-KR"/>
        </w:rPr>
      </w:pP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거룩하지만</w:t>
      </w:r>
      <w:r>
        <w:rPr>
          <w:lang w:eastAsia="ko-KR"/>
        </w:rPr>
        <w:t xml:space="preserve"> </w:t>
      </w:r>
      <w:r>
        <w:rPr>
          <w:lang w:eastAsia="ko-KR"/>
        </w:rPr>
        <w:t>유대인은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지키려고</w:t>
      </w:r>
      <w:r>
        <w:rPr>
          <w:lang w:eastAsia="ko-KR"/>
        </w:rPr>
        <w:t xml:space="preserve"> </w:t>
      </w:r>
      <w:r>
        <w:rPr>
          <w:lang w:eastAsia="ko-KR"/>
        </w:rPr>
        <w:t>애써서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제자가</w:t>
      </w:r>
      <w:r>
        <w:rPr>
          <w:lang w:eastAsia="ko-KR"/>
        </w:rPr>
        <w:t xml:space="preserve"> </w:t>
      </w:r>
      <w:r>
        <w:rPr>
          <w:lang w:eastAsia="ko-KR"/>
        </w:rPr>
        <w:t>천국에</w:t>
      </w:r>
      <w:r>
        <w:rPr>
          <w:lang w:eastAsia="ko-KR"/>
        </w:rPr>
        <w:t xml:space="preserve"> </w:t>
      </w:r>
      <w:r>
        <w:rPr>
          <w:lang w:eastAsia="ko-KR"/>
        </w:rPr>
        <w:t>들어가려면</w:t>
      </w:r>
      <w:r>
        <w:rPr>
          <w:lang w:eastAsia="ko-KR"/>
        </w:rPr>
        <w:t xml:space="preserve"> </w:t>
      </w:r>
      <w:r>
        <w:rPr>
          <w:lang w:eastAsia="ko-KR"/>
        </w:rPr>
        <w:t>바리새인의</w:t>
      </w:r>
      <w:r>
        <w:rPr>
          <w:lang w:eastAsia="ko-KR"/>
        </w:rPr>
        <w:t xml:space="preserve"> </w:t>
      </w:r>
      <w:r>
        <w:rPr>
          <w:lang w:eastAsia="ko-KR"/>
        </w:rPr>
        <w:t>의와</w:t>
      </w:r>
      <w:r>
        <w:rPr>
          <w:lang w:eastAsia="ko-KR"/>
        </w:rPr>
        <w:t xml:space="preserve"> </w:t>
      </w:r>
      <w:r>
        <w:rPr>
          <w:lang w:eastAsia="ko-KR"/>
        </w:rPr>
        <w:t>성격이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얻어야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아들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전적인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받아들이면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생명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머물고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모습으로</w:t>
      </w:r>
      <w:r>
        <w:rPr>
          <w:lang w:eastAsia="ko-KR"/>
        </w:rPr>
        <w:t xml:space="preserve"> </w:t>
      </w:r>
      <w:r>
        <w:rPr>
          <w:lang w:eastAsia="ko-KR"/>
        </w:rPr>
        <w:t>바꾸어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값없는</w:t>
      </w:r>
      <w:r>
        <w:rPr>
          <w:lang w:eastAsia="ko-KR"/>
        </w:rPr>
        <w:t xml:space="preserve"> </w:t>
      </w:r>
      <w:r>
        <w:rPr>
          <w:lang w:eastAsia="ko-KR"/>
        </w:rPr>
        <w:t>선물로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율법에서</w:t>
      </w:r>
      <w:r>
        <w:rPr>
          <w:lang w:eastAsia="ko-KR"/>
        </w:rPr>
        <w:t xml:space="preserve"> </w:t>
      </w:r>
      <w:r>
        <w:rPr>
          <w:lang w:eastAsia="ko-KR"/>
        </w:rPr>
        <w:t>요구하는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바리새인은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거절했습니다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모르고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세우려고</w:t>
      </w:r>
      <w:r>
        <w:rPr>
          <w:lang w:eastAsia="ko-KR"/>
        </w:rPr>
        <w:t xml:space="preserve">” </w:t>
      </w:r>
      <w:r>
        <w:rPr>
          <w:lang w:eastAsia="ko-KR"/>
        </w:rPr>
        <w:t>힘썼고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굴복시키지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>(</w:t>
      </w:r>
      <w:r>
        <w:rPr>
          <w:lang w:eastAsia="ko-KR"/>
        </w:rPr>
        <w:t>롬</w:t>
      </w:r>
      <w:r>
        <w:rPr>
          <w:lang w:eastAsia="ko-KR"/>
        </w:rPr>
        <w:t xml:space="preserve"> 10:3).</w:t>
      </w:r>
    </w:p>
    <w:p w14:paraId="25D5A42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지킨다는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청중에게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가르치셨습니다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자신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재현되는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나타나시기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10078C7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『산상보훈』</w:t>
      </w:r>
      <w:r>
        <w:rPr>
          <w:lang w:eastAsia="ko-KR"/>
        </w:rPr>
        <w:t>, 53-55</w:t>
      </w:r>
    </w:p>
    <w:p w14:paraId="0CA392D6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A44CFAA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</w:p>
    <w:p w14:paraId="3CDFA83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순종은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열매</w:t>
      </w:r>
    </w:p>
    <w:p w14:paraId="6B46132F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계명들을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사람이니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14:21, </w:t>
      </w:r>
      <w:r>
        <w:rPr>
          <w:lang w:eastAsia="ko-KR"/>
        </w:rPr>
        <w:t>한글킹제임스</w:t>
      </w:r>
      <w:r>
        <w:rPr>
          <w:lang w:eastAsia="ko-KR"/>
        </w:rPr>
        <w:t>).</w:t>
      </w:r>
    </w:p>
    <w:p w14:paraId="7A5AE8E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거룩하다고</w:t>
      </w:r>
      <w:r>
        <w:rPr>
          <w:lang w:eastAsia="ko-KR"/>
        </w:rPr>
        <w:t xml:space="preserve"> </w:t>
      </w:r>
      <w:r>
        <w:rPr>
          <w:lang w:eastAsia="ko-KR"/>
        </w:rPr>
        <w:t>큰소리치고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율법이라는</w:t>
      </w:r>
      <w:r>
        <w:rPr>
          <w:lang w:eastAsia="ko-KR"/>
        </w:rPr>
        <w:t xml:space="preserve"> </w:t>
      </w:r>
      <w:r>
        <w:rPr>
          <w:lang w:eastAsia="ko-KR"/>
        </w:rPr>
        <w:t>거울을</w:t>
      </w:r>
      <w:r>
        <w:rPr>
          <w:lang w:eastAsia="ko-KR"/>
        </w:rPr>
        <w:t xml:space="preserve"> </w:t>
      </w:r>
      <w:r>
        <w:rPr>
          <w:lang w:eastAsia="ko-KR"/>
        </w:rPr>
        <w:t>들여다보십시오</w:t>
      </w:r>
      <w:r>
        <w:rPr>
          <w:lang w:eastAsia="ko-KR"/>
        </w:rPr>
        <w:t xml:space="preserve">.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원대한</w:t>
      </w:r>
      <w:r>
        <w:rPr>
          <w:lang w:eastAsia="ko-KR"/>
        </w:rPr>
        <w:t xml:space="preserve"> </w:t>
      </w:r>
      <w:r>
        <w:rPr>
          <w:lang w:eastAsia="ko-KR"/>
        </w:rPr>
        <w:t>요구를</w:t>
      </w:r>
      <w:r>
        <w:rPr>
          <w:lang w:eastAsia="ko-KR"/>
        </w:rPr>
        <w:t xml:space="preserve"> </w:t>
      </w:r>
      <w:r>
        <w:rPr>
          <w:lang w:eastAsia="ko-KR"/>
        </w:rPr>
        <w:t>헤아린다면</w:t>
      </w:r>
      <w:r>
        <w:rPr>
          <w:lang w:eastAsia="ko-KR"/>
        </w:rPr>
        <w:t xml:space="preserve">,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역할이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의도를</w:t>
      </w:r>
      <w:r>
        <w:rPr>
          <w:lang w:eastAsia="ko-KR"/>
        </w:rPr>
        <w:t xml:space="preserve"> </w:t>
      </w:r>
      <w:r>
        <w:rPr>
          <w:lang w:eastAsia="ko-KR"/>
        </w:rPr>
        <w:t>가려내는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깨닫는다면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자랑하지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CA60FC9" w14:textId="77777777" w:rsidR="00410202" w:rsidRDefault="00000000">
      <w:pPr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떵떵거리며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약속하신</w:t>
      </w:r>
      <w:r>
        <w:rPr>
          <w:lang w:eastAsia="ko-KR"/>
        </w:rPr>
        <w:t xml:space="preserve"> </w:t>
      </w:r>
      <w:r>
        <w:rPr>
          <w:lang w:eastAsia="ko-KR"/>
        </w:rPr>
        <w:t>권리를</w:t>
      </w:r>
      <w:r>
        <w:rPr>
          <w:lang w:eastAsia="ko-KR"/>
        </w:rPr>
        <w:t xml:space="preserve"> </w:t>
      </w:r>
      <w:r>
        <w:rPr>
          <w:lang w:eastAsia="ko-KR"/>
        </w:rPr>
        <w:t>찾지만</w:t>
      </w:r>
      <w:r>
        <w:rPr>
          <w:lang w:eastAsia="ko-KR"/>
        </w:rPr>
        <w:t xml:space="preserve"> </w:t>
      </w:r>
      <w:r>
        <w:rPr>
          <w:lang w:eastAsia="ko-KR"/>
        </w:rPr>
        <w:t>정작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계명에</w:t>
      </w:r>
      <w:r>
        <w:rPr>
          <w:lang w:eastAsia="ko-KR"/>
        </w:rPr>
        <w:t xml:space="preserve"> </w:t>
      </w:r>
      <w:r>
        <w:rPr>
          <w:lang w:eastAsia="ko-KR"/>
        </w:rPr>
        <w:t>순종할</w:t>
      </w:r>
      <w:r>
        <w:rPr>
          <w:lang w:eastAsia="ko-KR"/>
        </w:rPr>
        <w:t xml:space="preserve"> </w:t>
      </w:r>
      <w:r>
        <w:rPr>
          <w:lang w:eastAsia="ko-KR"/>
        </w:rPr>
        <w:t>생각은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범하면서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약속된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망상에</w:t>
      </w:r>
      <w:r>
        <w:rPr>
          <w:lang w:eastAsia="ko-KR"/>
        </w:rPr>
        <w:t xml:space="preserve"> </w:t>
      </w:r>
      <w:r>
        <w:rPr>
          <w:lang w:eastAsia="ko-KR"/>
        </w:rPr>
        <w:t>빠져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사랑이란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드러난다고</w:t>
      </w:r>
      <w:r>
        <w:rPr>
          <w:lang w:eastAsia="ko-KR"/>
        </w:rPr>
        <w:t xml:space="preserve"> </w:t>
      </w:r>
      <w:r>
        <w:rPr>
          <w:lang w:eastAsia="ko-KR"/>
        </w:rPr>
        <w:t>요한이</w:t>
      </w:r>
      <w:r>
        <w:rPr>
          <w:lang w:eastAsia="ko-KR"/>
        </w:rPr>
        <w:t xml:space="preserve"> </w:t>
      </w:r>
      <w:r>
        <w:rPr>
          <w:lang w:eastAsia="ko-KR"/>
        </w:rPr>
        <w:t>말하고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이론적으로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, </w:t>
      </w:r>
      <w:r>
        <w:rPr>
          <w:lang w:eastAsia="ko-KR"/>
        </w:rPr>
        <w:t>그리스도에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고백하고</w:t>
      </w:r>
      <w:r>
        <w:rPr>
          <w:lang w:eastAsia="ko-KR"/>
        </w:rPr>
        <w:t xml:space="preserve">, </w:t>
      </w:r>
      <w:r>
        <w:rPr>
          <w:lang w:eastAsia="ko-KR"/>
        </w:rPr>
        <w:t>예수는</w:t>
      </w:r>
      <w:r>
        <w:rPr>
          <w:lang w:eastAsia="ko-KR"/>
        </w:rPr>
        <w:t xml:space="preserve"> </w:t>
      </w:r>
      <w:r>
        <w:rPr>
          <w:lang w:eastAsia="ko-KR"/>
        </w:rPr>
        <w:t>협잡꾼이</w:t>
      </w:r>
      <w:r>
        <w:rPr>
          <w:lang w:eastAsia="ko-KR"/>
        </w:rPr>
        <w:t xml:space="preserve"> </w:t>
      </w:r>
      <w:r>
        <w:rPr>
          <w:lang w:eastAsia="ko-KR"/>
        </w:rPr>
        <w:t>아니며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신앙은</w:t>
      </w:r>
      <w:r>
        <w:rPr>
          <w:lang w:eastAsia="ko-KR"/>
        </w:rPr>
        <w:t xml:space="preserve"> </w:t>
      </w:r>
      <w:r>
        <w:rPr>
          <w:lang w:eastAsia="ko-KR"/>
        </w:rPr>
        <w:t>공교하게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우화가</w:t>
      </w:r>
      <w:r>
        <w:rPr>
          <w:lang w:eastAsia="ko-KR"/>
        </w:rPr>
        <w:t xml:space="preserve"> </w:t>
      </w:r>
      <w:r>
        <w:rPr>
          <w:lang w:eastAsia="ko-KR"/>
        </w:rPr>
        <w:t>아니라고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것만으로는</w:t>
      </w:r>
      <w:r>
        <w:rPr>
          <w:lang w:eastAsia="ko-KR"/>
        </w:rPr>
        <w:t xml:space="preserve"> </w:t>
      </w:r>
      <w:r>
        <w:rPr>
          <w:lang w:eastAsia="ko-KR"/>
        </w:rPr>
        <w:t>충분하지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기록합니다</w:t>
      </w:r>
      <w:r>
        <w:rPr>
          <w:lang w:eastAsia="ko-KR"/>
        </w:rPr>
        <w:t>. “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아노라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지키지</w:t>
      </w:r>
      <w:r>
        <w:rPr>
          <w:lang w:eastAsia="ko-KR"/>
        </w:rPr>
        <w:t xml:space="preserve"> </w:t>
      </w:r>
      <w:r>
        <w:rPr>
          <w:lang w:eastAsia="ko-KR"/>
        </w:rPr>
        <w:t>아니하는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거짓말하는</w:t>
      </w:r>
      <w:r>
        <w:rPr>
          <w:lang w:eastAsia="ko-KR"/>
        </w:rPr>
        <w:t xml:space="preserve"> </w:t>
      </w:r>
      <w:r>
        <w:rPr>
          <w:lang w:eastAsia="ko-KR"/>
        </w:rPr>
        <w:t>자요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아니하되</w:t>
      </w:r>
      <w:r>
        <w:rPr>
          <w:lang w:eastAsia="ko-KR"/>
        </w:rPr>
        <w:t xml:space="preserve">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온전하게</w:t>
      </w:r>
      <w:r>
        <w:rPr>
          <w:lang w:eastAsia="ko-KR"/>
        </w:rPr>
        <w:t xml:space="preserve"> </w:t>
      </w:r>
      <w:r>
        <w:rPr>
          <w:lang w:eastAsia="ko-KR"/>
        </w:rPr>
        <w:t>되었나니</w:t>
      </w:r>
      <w:r>
        <w:rPr>
          <w:lang w:eastAsia="ko-KR"/>
        </w:rPr>
        <w:t xml:space="preserve"> </w:t>
      </w:r>
      <w:r>
        <w:rPr>
          <w:lang w:eastAsia="ko-KR"/>
        </w:rPr>
        <w:t>이로써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아노라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2:4-5).</w:t>
      </w:r>
    </w:p>
    <w:p w14:paraId="59B83D1A" w14:textId="77777777" w:rsidR="00410202" w:rsidRDefault="00000000">
      <w:pPr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순종을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얻는다고</w:t>
      </w:r>
      <w:r>
        <w:rPr>
          <w:lang w:eastAsia="ko-KR"/>
        </w:rPr>
        <w:t xml:space="preserve"> </w:t>
      </w:r>
      <w:r>
        <w:rPr>
          <w:lang w:eastAsia="ko-KR"/>
        </w:rPr>
        <w:t>가르치지</w:t>
      </w:r>
      <w:r>
        <w:rPr>
          <w:lang w:eastAsia="ko-KR"/>
        </w:rPr>
        <w:t xml:space="preserve"> </w:t>
      </w:r>
      <w:r>
        <w:rPr>
          <w:lang w:eastAsia="ko-KR"/>
        </w:rPr>
        <w:t>않았고</w:t>
      </w:r>
      <w:r>
        <w:rPr>
          <w:lang w:eastAsia="ko-KR"/>
        </w:rPr>
        <w:t xml:space="preserve"> </w:t>
      </w:r>
      <w:r>
        <w:rPr>
          <w:lang w:eastAsia="ko-KR"/>
        </w:rPr>
        <w:t>순종이란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열매라고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 “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,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없애려고</w:t>
      </w:r>
      <w:r>
        <w:rPr>
          <w:lang w:eastAsia="ko-KR"/>
        </w:rPr>
        <w:t xml:space="preserve"> </w:t>
      </w:r>
      <w:r>
        <w:rPr>
          <w:lang w:eastAsia="ko-KR"/>
        </w:rPr>
        <w:t>나타나셨습니다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분이십니다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머물러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사람마다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짓지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짓는</w:t>
      </w:r>
      <w:r>
        <w:rPr>
          <w:lang w:eastAsia="ko-KR"/>
        </w:rPr>
        <w:t xml:space="preserve"> </w:t>
      </w:r>
      <w:r>
        <w:rPr>
          <w:lang w:eastAsia="ko-KR"/>
        </w:rPr>
        <w:t>사람마다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보지도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사람이고</w:t>
      </w:r>
      <w:r>
        <w:rPr>
          <w:lang w:eastAsia="ko-KR"/>
        </w:rPr>
        <w:t xml:space="preserve">, </w:t>
      </w:r>
      <w:r>
        <w:rPr>
          <w:lang w:eastAsia="ko-KR"/>
        </w:rPr>
        <w:t>알지도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사람입니다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3:5-6).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감정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생각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행동은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뜻과</w:t>
      </w:r>
      <w:r>
        <w:rPr>
          <w:lang w:eastAsia="ko-KR"/>
        </w:rPr>
        <w:t xml:space="preserve"> </w:t>
      </w:r>
      <w:r>
        <w:rPr>
          <w:lang w:eastAsia="ko-KR"/>
        </w:rPr>
        <w:t>일치할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성화된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교훈과</w:t>
      </w:r>
      <w:r>
        <w:rPr>
          <w:lang w:eastAsia="ko-KR"/>
        </w:rPr>
        <w:t xml:space="preserve"> </w:t>
      </w:r>
      <w:r>
        <w:rPr>
          <w:lang w:eastAsia="ko-KR"/>
        </w:rPr>
        <w:t>일치합니다</w:t>
      </w:r>
      <w:r>
        <w:rPr>
          <w:lang w:eastAsia="ko-KR"/>
        </w:rPr>
        <w:t>.</w:t>
      </w:r>
    </w:p>
    <w:p w14:paraId="0C0CF94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계명에</w:t>
      </w:r>
      <w:r>
        <w:rPr>
          <w:lang w:eastAsia="ko-KR"/>
        </w:rPr>
        <w:t xml:space="preserve"> </w:t>
      </w:r>
      <w:r>
        <w:rPr>
          <w:lang w:eastAsia="ko-KR"/>
        </w:rPr>
        <w:t>순종하려고</w:t>
      </w:r>
      <w:r>
        <w:rPr>
          <w:lang w:eastAsia="ko-KR"/>
        </w:rPr>
        <w:t xml:space="preserve"> </w:t>
      </w:r>
      <w:r>
        <w:rPr>
          <w:lang w:eastAsia="ko-KR"/>
        </w:rPr>
        <w:t>애쓰지만</w:t>
      </w:r>
      <w:r>
        <w:rPr>
          <w:lang w:eastAsia="ko-KR"/>
        </w:rPr>
        <w:t xml:space="preserve"> </w:t>
      </w:r>
      <w:r>
        <w:rPr>
          <w:lang w:eastAsia="ko-KR"/>
        </w:rPr>
        <w:t>평안과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결핍은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활용하지</w:t>
      </w:r>
      <w:r>
        <w:rPr>
          <w:lang w:eastAsia="ko-KR"/>
        </w:rPr>
        <w:t xml:space="preserve"> </w:t>
      </w:r>
      <w:r>
        <w:rPr>
          <w:lang w:eastAsia="ko-KR"/>
        </w:rPr>
        <w:t>못해서</w:t>
      </w:r>
      <w:r>
        <w:rPr>
          <w:lang w:eastAsia="ko-KR"/>
        </w:rPr>
        <w:t xml:space="preserve"> </w:t>
      </w:r>
      <w:r>
        <w:rPr>
          <w:lang w:eastAsia="ko-KR"/>
        </w:rPr>
        <w:t>생긴</w:t>
      </w:r>
      <w:r>
        <w:rPr>
          <w:lang w:eastAsia="ko-KR"/>
        </w:rPr>
        <w:t xml:space="preserve"> </w:t>
      </w:r>
      <w:r>
        <w:rPr>
          <w:lang w:eastAsia="ko-KR"/>
        </w:rPr>
        <w:t>결과입니다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소금기</w:t>
      </w:r>
      <w:r>
        <w:rPr>
          <w:lang w:eastAsia="ko-KR"/>
        </w:rPr>
        <w:t xml:space="preserve"> </w:t>
      </w:r>
      <w:r>
        <w:rPr>
          <w:lang w:eastAsia="ko-KR"/>
        </w:rPr>
        <w:t>머금은</w:t>
      </w:r>
      <w:r>
        <w:rPr>
          <w:lang w:eastAsia="ko-KR"/>
        </w:rPr>
        <w:t xml:space="preserve"> </w:t>
      </w:r>
      <w:r>
        <w:rPr>
          <w:lang w:eastAsia="ko-KR"/>
        </w:rPr>
        <w:t>땅과</w:t>
      </w:r>
      <w:r>
        <w:rPr>
          <w:lang w:eastAsia="ko-KR"/>
        </w:rPr>
        <w:t xml:space="preserve"> </w:t>
      </w:r>
      <w:r>
        <w:rPr>
          <w:lang w:eastAsia="ko-KR"/>
        </w:rPr>
        <w:t>바짝</w:t>
      </w:r>
      <w:r>
        <w:rPr>
          <w:lang w:eastAsia="ko-KR"/>
        </w:rPr>
        <w:t xml:space="preserve"> </w:t>
      </w:r>
      <w:r>
        <w:rPr>
          <w:lang w:eastAsia="ko-KR"/>
        </w:rPr>
        <w:t>마른</w:t>
      </w:r>
      <w:r>
        <w:rPr>
          <w:lang w:eastAsia="ko-KR"/>
        </w:rPr>
        <w:t xml:space="preserve"> </w:t>
      </w:r>
      <w:r>
        <w:rPr>
          <w:lang w:eastAsia="ko-KR"/>
        </w:rPr>
        <w:t>황야를</w:t>
      </w:r>
      <w:r>
        <w:rPr>
          <w:lang w:eastAsia="ko-KR"/>
        </w:rPr>
        <w:t xml:space="preserve"> </w:t>
      </w:r>
      <w:r>
        <w:rPr>
          <w:lang w:eastAsia="ko-KR"/>
        </w:rPr>
        <w:t>걷는</w:t>
      </w:r>
      <w:r>
        <w:rPr>
          <w:lang w:eastAsia="ko-KR"/>
        </w:rPr>
        <w:t xml:space="preserve"> </w:t>
      </w:r>
      <w:r>
        <w:rPr>
          <w:lang w:eastAsia="ko-KR"/>
        </w:rPr>
        <w:t>듯합니다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약속에는</w:t>
      </w:r>
      <w:r>
        <w:rPr>
          <w:lang w:eastAsia="ko-KR"/>
        </w:rPr>
        <w:t xml:space="preserve"> </w:t>
      </w:r>
      <w:r>
        <w:rPr>
          <w:lang w:eastAsia="ko-KR"/>
        </w:rPr>
        <w:t>제한이</w:t>
      </w:r>
      <w:r>
        <w:rPr>
          <w:lang w:eastAsia="ko-KR"/>
        </w:rPr>
        <w:t xml:space="preserve"> </w:t>
      </w:r>
      <w:r>
        <w:rPr>
          <w:lang w:eastAsia="ko-KR"/>
        </w:rPr>
        <w:t>없으므로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요구할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있는데도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적게</w:t>
      </w:r>
      <w:r>
        <w:rPr>
          <w:lang w:eastAsia="ko-KR"/>
        </w:rPr>
        <w:t xml:space="preserve"> </w:t>
      </w:r>
      <w:r>
        <w:rPr>
          <w:lang w:eastAsia="ko-KR"/>
        </w:rPr>
        <w:t>요구합니다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순종할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성화를</w:t>
      </w:r>
      <w:r>
        <w:rPr>
          <w:lang w:eastAsia="ko-KR"/>
        </w:rPr>
        <w:t xml:space="preserve"> </w:t>
      </w:r>
      <w:r>
        <w:rPr>
          <w:lang w:eastAsia="ko-KR"/>
        </w:rPr>
        <w:t>올바르게</w:t>
      </w:r>
      <w:r>
        <w:rPr>
          <w:lang w:eastAsia="ko-KR"/>
        </w:rPr>
        <w:t xml:space="preserve"> </w:t>
      </w:r>
      <w:r>
        <w:rPr>
          <w:lang w:eastAsia="ko-KR"/>
        </w:rPr>
        <w:t>나타내지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주께서는</w:t>
      </w:r>
      <w:r>
        <w:rPr>
          <w:lang w:eastAsia="ko-KR"/>
        </w:rPr>
        <w:t xml:space="preserve"> </w:t>
      </w:r>
      <w:r>
        <w:rPr>
          <w:lang w:eastAsia="ko-KR"/>
        </w:rPr>
        <w:t>자녀들이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행복하고</w:t>
      </w:r>
      <w:r>
        <w:rPr>
          <w:lang w:eastAsia="ko-KR"/>
        </w:rPr>
        <w:t xml:space="preserve"> </w:t>
      </w:r>
      <w:r>
        <w:rPr>
          <w:lang w:eastAsia="ko-KR"/>
        </w:rPr>
        <w:t>평화스럽고</w:t>
      </w:r>
      <w:r>
        <w:rPr>
          <w:lang w:eastAsia="ko-KR"/>
        </w:rPr>
        <w:t xml:space="preserve"> </w:t>
      </w:r>
      <w:r>
        <w:rPr>
          <w:lang w:eastAsia="ko-KR"/>
        </w:rPr>
        <w:t>순종하기를</w:t>
      </w:r>
      <w:r>
        <w:rPr>
          <w:lang w:eastAsia="ko-KR"/>
        </w:rPr>
        <w:t xml:space="preserve"> </w:t>
      </w:r>
      <w:r>
        <w:rPr>
          <w:lang w:eastAsia="ko-KR"/>
        </w:rPr>
        <w:t>원하십니다</w:t>
      </w:r>
      <w:r>
        <w:rPr>
          <w:lang w:eastAsia="ko-KR"/>
        </w:rPr>
        <w:t xml:space="preserve">. </w:t>
      </w:r>
      <w:r>
        <w:rPr>
          <w:lang w:eastAsia="ko-KR"/>
        </w:rPr>
        <w:t>신자들은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결점은</w:t>
      </w:r>
      <w:r>
        <w:rPr>
          <w:lang w:eastAsia="ko-KR"/>
        </w:rPr>
        <w:t xml:space="preserve"> </w:t>
      </w:r>
      <w:r>
        <w:rPr>
          <w:lang w:eastAsia="ko-KR"/>
        </w:rPr>
        <w:t>보충될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더러움은</w:t>
      </w:r>
      <w:r>
        <w:rPr>
          <w:lang w:eastAsia="ko-KR"/>
        </w:rPr>
        <w:t xml:space="preserve"> </w:t>
      </w:r>
      <w:r>
        <w:rPr>
          <w:lang w:eastAsia="ko-KR"/>
        </w:rPr>
        <w:t>깨끗해지고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잘못이</w:t>
      </w:r>
      <w:r>
        <w:rPr>
          <w:lang w:eastAsia="ko-KR"/>
        </w:rPr>
        <w:t xml:space="preserve"> </w:t>
      </w:r>
      <w:r>
        <w:rPr>
          <w:lang w:eastAsia="ko-KR"/>
        </w:rPr>
        <w:t>바로잡히고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장점이</w:t>
      </w:r>
      <w:r>
        <w:rPr>
          <w:lang w:eastAsia="ko-KR"/>
        </w:rPr>
        <w:t xml:space="preserve"> </w:t>
      </w:r>
      <w:r>
        <w:rPr>
          <w:lang w:eastAsia="ko-KR"/>
        </w:rPr>
        <w:t>계발될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8C48CD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『사도행적』</w:t>
      </w:r>
      <w:r>
        <w:rPr>
          <w:lang w:eastAsia="ko-KR"/>
        </w:rPr>
        <w:t>, 562-564</w:t>
      </w:r>
    </w:p>
    <w:p w14:paraId="575BB85F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4BCEB0D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</w:t>
      </w:r>
    </w:p>
    <w:p w14:paraId="0E924A1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안식일이</w:t>
      </w:r>
      <w:r>
        <w:rPr>
          <w:lang w:eastAsia="ko-KR"/>
        </w:rPr>
        <w:t xml:space="preserve"> </w:t>
      </w:r>
      <w:r>
        <w:rPr>
          <w:lang w:eastAsia="ko-KR"/>
        </w:rPr>
        <w:t>중심인</w:t>
      </w:r>
      <w:r>
        <w:rPr>
          <w:lang w:eastAsia="ko-KR"/>
        </w:rPr>
        <w:t xml:space="preserve"> </w:t>
      </w:r>
      <w:r>
        <w:rPr>
          <w:lang w:eastAsia="ko-KR"/>
        </w:rPr>
        <w:t>십계명</w:t>
      </w:r>
    </w:p>
    <w:p w14:paraId="1D2FF080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속죄소를</w:t>
      </w:r>
      <w:r>
        <w:rPr>
          <w:lang w:eastAsia="ko-KR"/>
        </w:rPr>
        <w:t xml:space="preserve"> </w:t>
      </w:r>
      <w:r>
        <w:rPr>
          <w:lang w:eastAsia="ko-KR"/>
        </w:rPr>
        <w:t>궤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얹고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증거판을</w:t>
      </w:r>
      <w:r>
        <w:rPr>
          <w:lang w:eastAsia="ko-KR"/>
        </w:rPr>
        <w:t xml:space="preserve"> </w:t>
      </w:r>
      <w:r>
        <w:rPr>
          <w:lang w:eastAsia="ko-KR"/>
        </w:rPr>
        <w:t>궤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넣으라</w:t>
      </w:r>
      <w:r>
        <w:rPr>
          <w:lang w:eastAsia="ko-KR"/>
        </w:rPr>
        <w:t>”(</w:t>
      </w:r>
      <w:r>
        <w:rPr>
          <w:lang w:eastAsia="ko-KR"/>
        </w:rPr>
        <w:t>출</w:t>
      </w:r>
      <w:r>
        <w:rPr>
          <w:lang w:eastAsia="ko-KR"/>
        </w:rPr>
        <w:t xml:space="preserve"> 25:21).</w:t>
      </w:r>
    </w:p>
    <w:p w14:paraId="532A2A2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이상을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성전이</w:t>
      </w:r>
      <w:r>
        <w:rPr>
          <w:lang w:eastAsia="ko-KR"/>
        </w:rPr>
        <w:t xml:space="preserve"> </w:t>
      </w:r>
      <w:r>
        <w:rPr>
          <w:lang w:eastAsia="ko-KR"/>
        </w:rPr>
        <w:t>열려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속죄소로</w:t>
      </w:r>
      <w:r>
        <w:rPr>
          <w:lang w:eastAsia="ko-KR"/>
        </w:rPr>
        <w:t xml:space="preserve"> </w:t>
      </w:r>
      <w:r>
        <w:rPr>
          <w:lang w:eastAsia="ko-KR"/>
        </w:rPr>
        <w:t>덮여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법궤를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법궤</w:t>
      </w:r>
      <w:r>
        <w:rPr>
          <w:lang w:eastAsia="ko-KR"/>
        </w:rPr>
        <w:t xml:space="preserve"> </w:t>
      </w:r>
      <w:r>
        <w:rPr>
          <w:lang w:eastAsia="ko-KR"/>
        </w:rPr>
        <w:t>양</w:t>
      </w:r>
      <w:r>
        <w:rPr>
          <w:lang w:eastAsia="ko-KR"/>
        </w:rPr>
        <w:t xml:space="preserve"> </w:t>
      </w:r>
      <w:r>
        <w:rPr>
          <w:lang w:eastAsia="ko-KR"/>
        </w:rPr>
        <w:t>끝에</w:t>
      </w:r>
      <w:r>
        <w:rPr>
          <w:lang w:eastAsia="ko-KR"/>
        </w:rPr>
        <w:t xml:space="preserve"> </w:t>
      </w:r>
      <w:r>
        <w:rPr>
          <w:lang w:eastAsia="ko-KR"/>
        </w:rPr>
        <w:t>섰고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날개는</w:t>
      </w:r>
      <w:r>
        <w:rPr>
          <w:lang w:eastAsia="ko-KR"/>
        </w:rPr>
        <w:t xml:space="preserve"> </w:t>
      </w:r>
      <w:r>
        <w:rPr>
          <w:lang w:eastAsia="ko-KR"/>
        </w:rPr>
        <w:t>속죄소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펼쳐졌으며</w:t>
      </w:r>
      <w:r>
        <w:rPr>
          <w:lang w:eastAsia="ko-KR"/>
        </w:rPr>
        <w:t xml:space="preserve"> </w:t>
      </w:r>
      <w:r>
        <w:rPr>
          <w:lang w:eastAsia="ko-KR"/>
        </w:rPr>
        <w:t>얼굴은</w:t>
      </w:r>
      <w:r>
        <w:rPr>
          <w:lang w:eastAsia="ko-KR"/>
        </w:rPr>
        <w:t xml:space="preserve"> </w:t>
      </w:r>
      <w:r>
        <w:rPr>
          <w:lang w:eastAsia="ko-KR"/>
        </w:rPr>
        <w:t>법궤를</w:t>
      </w:r>
      <w:r>
        <w:rPr>
          <w:lang w:eastAsia="ko-KR"/>
        </w:rPr>
        <w:t xml:space="preserve"> </w:t>
      </w:r>
      <w:r>
        <w:rPr>
          <w:lang w:eastAsia="ko-KR"/>
        </w:rPr>
        <w:t>향했습니다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손가락으로</w:t>
      </w:r>
      <w:r>
        <w:rPr>
          <w:lang w:eastAsia="ko-KR"/>
        </w:rPr>
        <w:t xml:space="preserve"> </w:t>
      </w:r>
      <w:r>
        <w:rPr>
          <w:lang w:eastAsia="ko-KR"/>
        </w:rPr>
        <w:t>기록하신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천사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경외하는</w:t>
      </w:r>
      <w:r>
        <w:rPr>
          <w:lang w:eastAsia="ko-KR"/>
        </w:rPr>
        <w:t xml:space="preserve"> </w:t>
      </w:r>
      <w:r>
        <w:rPr>
          <w:lang w:eastAsia="ko-KR"/>
        </w:rPr>
        <w:t>태도로</w:t>
      </w:r>
      <w:r>
        <w:rPr>
          <w:lang w:eastAsia="ko-KR"/>
        </w:rPr>
        <w:t xml:space="preserve"> </w:t>
      </w:r>
      <w:r>
        <w:rPr>
          <w:lang w:eastAsia="ko-KR"/>
        </w:rPr>
        <w:t>바라보고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상징이라고</w:t>
      </w:r>
      <w:r>
        <w:rPr>
          <w:lang w:eastAsia="ko-KR"/>
        </w:rPr>
        <w:t xml:space="preserve"> </w:t>
      </w:r>
      <w:r>
        <w:rPr>
          <w:lang w:eastAsia="ko-KR"/>
        </w:rPr>
        <w:t>저와</w:t>
      </w:r>
      <w:r>
        <w:rPr>
          <w:lang w:eastAsia="ko-KR"/>
        </w:rPr>
        <w:t xml:space="preserve"> </w:t>
      </w:r>
      <w:r>
        <w:rPr>
          <w:lang w:eastAsia="ko-KR"/>
        </w:rPr>
        <w:t>동행하는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설명해</w:t>
      </w:r>
      <w:r>
        <w:rPr>
          <w:lang w:eastAsia="ko-KR"/>
        </w:rPr>
        <w:t xml:space="preserve"> </w:t>
      </w:r>
      <w:r>
        <w:rPr>
          <w:lang w:eastAsia="ko-KR"/>
        </w:rPr>
        <w:t>주었습니다</w:t>
      </w:r>
      <w:r>
        <w:rPr>
          <w:lang w:eastAsia="ko-KR"/>
        </w:rPr>
        <w:t>.</w:t>
      </w:r>
    </w:p>
    <w:p w14:paraId="13A0EBB9" w14:textId="77777777" w:rsidR="00410202" w:rsidRDefault="00000000">
      <w:pPr>
        <w:rPr>
          <w:lang w:eastAsia="ko-KR"/>
        </w:rPr>
      </w:pP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법궤의</w:t>
      </w:r>
      <w:r>
        <w:rPr>
          <w:lang w:eastAsia="ko-KR"/>
        </w:rPr>
        <w:t xml:space="preserve"> </w:t>
      </w:r>
      <w:r>
        <w:rPr>
          <w:lang w:eastAsia="ko-KR"/>
        </w:rPr>
        <w:t>뚜껑을</w:t>
      </w:r>
      <w:r>
        <w:rPr>
          <w:lang w:eastAsia="ko-KR"/>
        </w:rPr>
        <w:t xml:space="preserve"> </w:t>
      </w:r>
      <w:r>
        <w:rPr>
          <w:lang w:eastAsia="ko-KR"/>
        </w:rPr>
        <w:t>여셨습니다</w:t>
      </w:r>
      <w:r>
        <w:rPr>
          <w:lang w:eastAsia="ko-KR"/>
        </w:rPr>
        <w:t xml:space="preserve">. </w:t>
      </w:r>
      <w:r>
        <w:rPr>
          <w:lang w:eastAsia="ko-KR"/>
        </w:rPr>
        <w:t>십계명이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돌비들을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십계명</w:t>
      </w:r>
      <w:r>
        <w:rPr>
          <w:lang w:eastAsia="ko-KR"/>
        </w:rPr>
        <w:t xml:space="preserve"> </w:t>
      </w:r>
      <w:r>
        <w:rPr>
          <w:lang w:eastAsia="ko-KR"/>
        </w:rPr>
        <w:t>한가운데</w:t>
      </w:r>
      <w:r>
        <w:rPr>
          <w:lang w:eastAsia="ko-KR"/>
        </w:rPr>
        <w:t xml:space="preserve"> </w:t>
      </w:r>
      <w:r>
        <w:rPr>
          <w:lang w:eastAsia="ko-KR"/>
        </w:rPr>
        <w:t>위치한</w:t>
      </w:r>
      <w:r>
        <w:rPr>
          <w:lang w:eastAsia="ko-KR"/>
        </w:rPr>
        <w:t xml:space="preserve"> </w:t>
      </w:r>
      <w:r>
        <w:rPr>
          <w:lang w:eastAsia="ko-KR"/>
        </w:rPr>
        <w:t>넷째</w:t>
      </w:r>
      <w:r>
        <w:rPr>
          <w:lang w:eastAsia="ko-KR"/>
        </w:rPr>
        <w:t xml:space="preserve"> </w:t>
      </w:r>
      <w:r>
        <w:rPr>
          <w:lang w:eastAsia="ko-KR"/>
        </w:rPr>
        <w:t>계명이</w:t>
      </w:r>
      <w:r>
        <w:rPr>
          <w:lang w:eastAsia="ko-KR"/>
        </w:rPr>
        <w:t xml:space="preserve">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후광에</w:t>
      </w:r>
      <w:r>
        <w:rPr>
          <w:lang w:eastAsia="ko-KR"/>
        </w:rPr>
        <w:t xml:space="preserve"> </w:t>
      </w:r>
      <w:r>
        <w:rPr>
          <w:lang w:eastAsia="ko-KR"/>
        </w:rPr>
        <w:t>둘러싸인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놀랐습니다</w:t>
      </w:r>
      <w:r>
        <w:rPr>
          <w:lang w:eastAsia="ko-KR"/>
        </w:rPr>
        <w:t xml:space="preserve">.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 “</w:t>
      </w:r>
      <w:r>
        <w:rPr>
          <w:lang w:eastAsia="ko-KR"/>
        </w:rPr>
        <w:t>십계명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창조하신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신분을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계명입니다</w:t>
      </w:r>
      <w:r>
        <w:rPr>
          <w:lang w:eastAsia="ko-KR"/>
        </w:rPr>
        <w:t>.”</w:t>
      </w:r>
    </w:p>
    <w:p w14:paraId="1F7FD6D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지구의</w:t>
      </w:r>
      <w:r>
        <w:rPr>
          <w:lang w:eastAsia="ko-KR"/>
        </w:rPr>
        <w:t xml:space="preserve"> </w:t>
      </w:r>
      <w:r>
        <w:rPr>
          <w:lang w:eastAsia="ko-KR"/>
        </w:rPr>
        <w:t>기초가</w:t>
      </w:r>
      <w:r>
        <w:rPr>
          <w:lang w:eastAsia="ko-KR"/>
        </w:rPr>
        <w:t xml:space="preserve"> </w:t>
      </w:r>
      <w:r>
        <w:rPr>
          <w:lang w:eastAsia="ko-KR"/>
        </w:rPr>
        <w:t>놓일</w:t>
      </w:r>
      <w:r>
        <w:rPr>
          <w:lang w:eastAsia="ko-KR"/>
        </w:rPr>
        <w:t xml:space="preserve"> </w:t>
      </w:r>
      <w:r>
        <w:rPr>
          <w:lang w:eastAsia="ko-KR"/>
        </w:rPr>
        <w:t>그때에</w:t>
      </w:r>
      <w:r>
        <w:rPr>
          <w:lang w:eastAsia="ko-KR"/>
        </w:rPr>
        <w:t xml:space="preserve"> </w:t>
      </w:r>
      <w:r>
        <w:rPr>
          <w:lang w:eastAsia="ko-KR"/>
        </w:rPr>
        <w:t>안식일의</w:t>
      </w:r>
      <w:r>
        <w:rPr>
          <w:lang w:eastAsia="ko-KR"/>
        </w:rPr>
        <w:t xml:space="preserve"> </w:t>
      </w:r>
      <w:r>
        <w:rPr>
          <w:lang w:eastAsia="ko-KR"/>
        </w:rPr>
        <w:t>기초도</w:t>
      </w:r>
      <w:r>
        <w:rPr>
          <w:lang w:eastAsia="ko-KR"/>
        </w:rPr>
        <w:t xml:space="preserve"> </w:t>
      </w:r>
      <w:r>
        <w:rPr>
          <w:lang w:eastAsia="ko-KR"/>
        </w:rPr>
        <w:t>놓였습니다</w:t>
      </w:r>
      <w:r>
        <w:rPr>
          <w:lang w:eastAsia="ko-KR"/>
        </w:rPr>
        <w:t xml:space="preserve">. </w:t>
      </w:r>
      <w:r>
        <w:rPr>
          <w:lang w:eastAsia="ko-KR"/>
        </w:rPr>
        <w:t>참안식일이</w:t>
      </w:r>
      <w:r>
        <w:rPr>
          <w:lang w:eastAsia="ko-KR"/>
        </w:rPr>
        <w:t xml:space="preserve"> </w:t>
      </w:r>
      <w:r>
        <w:rPr>
          <w:lang w:eastAsia="ko-KR"/>
        </w:rPr>
        <w:t>준수되었다면</w:t>
      </w:r>
      <w:r>
        <w:rPr>
          <w:lang w:eastAsia="ko-KR"/>
        </w:rPr>
        <w:t xml:space="preserve"> </w:t>
      </w:r>
      <w:r>
        <w:rPr>
          <w:lang w:eastAsia="ko-KR"/>
        </w:rPr>
        <w:t>불신자나</w:t>
      </w:r>
      <w:r>
        <w:rPr>
          <w:lang w:eastAsia="ko-KR"/>
        </w:rPr>
        <w:t xml:space="preserve"> </w:t>
      </w:r>
      <w:r>
        <w:rPr>
          <w:lang w:eastAsia="ko-KR"/>
        </w:rPr>
        <w:t>무신론자는</w:t>
      </w:r>
      <w:r>
        <w:rPr>
          <w:lang w:eastAsia="ko-KR"/>
        </w:rPr>
        <w:t xml:space="preserve"> </w:t>
      </w:r>
      <w:r>
        <w:rPr>
          <w:lang w:eastAsia="ko-KR"/>
        </w:rPr>
        <w:t>없었을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지켰다면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우상</w:t>
      </w:r>
      <w:r>
        <w:rPr>
          <w:lang w:eastAsia="ko-KR"/>
        </w:rPr>
        <w:t xml:space="preserve"> </w:t>
      </w:r>
      <w:r>
        <w:rPr>
          <w:lang w:eastAsia="ko-KR"/>
        </w:rPr>
        <w:t>숭배에</w:t>
      </w:r>
      <w:r>
        <w:rPr>
          <w:lang w:eastAsia="ko-KR"/>
        </w:rPr>
        <w:t xml:space="preserve"> </w:t>
      </w:r>
      <w:r>
        <w:rPr>
          <w:lang w:eastAsia="ko-KR"/>
        </w:rPr>
        <w:t>빠지지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지켜졌을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66216F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넷째</w:t>
      </w:r>
      <w:r>
        <w:rPr>
          <w:lang w:eastAsia="ko-KR"/>
        </w:rPr>
        <w:t xml:space="preserve"> </w:t>
      </w:r>
      <w:r>
        <w:rPr>
          <w:lang w:eastAsia="ko-KR"/>
        </w:rPr>
        <w:t>계명은</w:t>
      </w:r>
      <w:r>
        <w:rPr>
          <w:lang w:eastAsia="ko-KR"/>
        </w:rPr>
        <w:t xml:space="preserve"> </w:t>
      </w:r>
      <w:r>
        <w:rPr>
          <w:lang w:eastAsia="ko-KR"/>
        </w:rPr>
        <w:t>짓밟혔습니다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깨어진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고치고</w:t>
      </w:r>
      <w:r>
        <w:rPr>
          <w:lang w:eastAsia="ko-KR"/>
        </w:rPr>
        <w:t xml:space="preserve"> </w:t>
      </w:r>
      <w:r>
        <w:rPr>
          <w:lang w:eastAsia="ko-KR"/>
        </w:rPr>
        <w:t>훼손된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옹호하도록</w:t>
      </w:r>
      <w:r>
        <w:rPr>
          <w:lang w:eastAsia="ko-KR"/>
        </w:rPr>
        <w:t xml:space="preserve"> </w:t>
      </w:r>
      <w:r>
        <w:rPr>
          <w:lang w:eastAsia="ko-KR"/>
        </w:rPr>
        <w:t>부름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하나님보다</w:t>
      </w:r>
      <w:r>
        <w:rPr>
          <w:lang w:eastAsia="ko-KR"/>
        </w:rPr>
        <w:t xml:space="preserve"> </w:t>
      </w:r>
      <w:r>
        <w:rPr>
          <w:lang w:eastAsia="ko-KR"/>
        </w:rPr>
        <w:t>높여서</w:t>
      </w:r>
      <w:r>
        <w:rPr>
          <w:lang w:eastAsia="ko-KR"/>
        </w:rPr>
        <w:t xml:space="preserve"> </w:t>
      </w:r>
      <w:r>
        <w:rPr>
          <w:lang w:eastAsia="ko-KR"/>
        </w:rPr>
        <w:t>때와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바꾸려고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불법의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주일의</w:t>
      </w:r>
      <w:r>
        <w:rPr>
          <w:lang w:eastAsia="ko-KR"/>
        </w:rPr>
        <w:t xml:space="preserve"> </w:t>
      </w:r>
      <w:r>
        <w:rPr>
          <w:lang w:eastAsia="ko-KR"/>
        </w:rPr>
        <w:t>일곱째</w:t>
      </w:r>
      <w:r>
        <w:rPr>
          <w:lang w:eastAsia="ko-KR"/>
        </w:rPr>
        <w:t xml:space="preserve"> </w:t>
      </w:r>
      <w:r>
        <w:rPr>
          <w:lang w:eastAsia="ko-KR"/>
        </w:rPr>
        <w:t>날에서</w:t>
      </w:r>
      <w:r>
        <w:rPr>
          <w:lang w:eastAsia="ko-KR"/>
        </w:rPr>
        <w:t xml:space="preserve"> </w:t>
      </w:r>
      <w:r>
        <w:rPr>
          <w:lang w:eastAsia="ko-KR"/>
        </w:rPr>
        <w:t>첫째</w:t>
      </w:r>
      <w:r>
        <w:rPr>
          <w:lang w:eastAsia="ko-KR"/>
        </w:rPr>
        <w:t xml:space="preserve"> </w:t>
      </w:r>
      <w:r>
        <w:rPr>
          <w:lang w:eastAsia="ko-KR"/>
        </w:rPr>
        <w:t>날로</w:t>
      </w:r>
      <w:r>
        <w:rPr>
          <w:lang w:eastAsia="ko-KR"/>
        </w:rPr>
        <w:t xml:space="preserve"> </w:t>
      </w:r>
      <w:r>
        <w:rPr>
          <w:lang w:eastAsia="ko-KR"/>
        </w:rPr>
        <w:t>바꿔</w:t>
      </w:r>
      <w:r>
        <w:rPr>
          <w:lang w:eastAsia="ko-KR"/>
        </w:rPr>
        <w:t xml:space="preserve"> </w:t>
      </w:r>
      <w:r>
        <w:rPr>
          <w:lang w:eastAsia="ko-KR"/>
        </w:rPr>
        <w:t>놓았습니다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훼손했습니다</w:t>
      </w:r>
      <w:r>
        <w:rPr>
          <w:lang w:eastAsia="ko-KR"/>
        </w:rPr>
        <w:t xml:space="preserve">. </w:t>
      </w:r>
      <w:r>
        <w:rPr>
          <w:lang w:eastAsia="ko-KR"/>
        </w:rPr>
        <w:t>적그리스도가</w:t>
      </w:r>
      <w:r>
        <w:rPr>
          <w:lang w:eastAsia="ko-KR"/>
        </w:rPr>
        <w:t xml:space="preserve"> </w:t>
      </w:r>
      <w:r>
        <w:rPr>
          <w:lang w:eastAsia="ko-KR"/>
        </w:rPr>
        <w:t>깨뜨려</w:t>
      </w:r>
      <w:r>
        <w:rPr>
          <w:lang w:eastAsia="ko-KR"/>
        </w:rPr>
        <w:t xml:space="preserve"> </w:t>
      </w:r>
      <w:r>
        <w:rPr>
          <w:lang w:eastAsia="ko-KR"/>
        </w:rPr>
        <w:t>버린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율법으로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돌아와</w:t>
      </w:r>
      <w:r>
        <w:rPr>
          <w:lang w:eastAsia="ko-KR"/>
        </w:rPr>
        <w:t xml:space="preserve"> </w:t>
      </w:r>
      <w:r>
        <w:rPr>
          <w:lang w:eastAsia="ko-KR"/>
        </w:rPr>
        <w:t>충성하라는</w:t>
      </w:r>
      <w:r>
        <w:rPr>
          <w:lang w:eastAsia="ko-KR"/>
        </w:rPr>
        <w:t xml:space="preserve"> </w:t>
      </w:r>
      <w:r>
        <w:rPr>
          <w:lang w:eastAsia="ko-KR"/>
        </w:rPr>
        <w:t>경고의</w:t>
      </w:r>
      <w:r>
        <w:rPr>
          <w:lang w:eastAsia="ko-KR"/>
        </w:rPr>
        <w:t xml:space="preserve"> </w:t>
      </w:r>
      <w:r>
        <w:rPr>
          <w:lang w:eastAsia="ko-KR"/>
        </w:rPr>
        <w:t>기별이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이르기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주어집니다</w:t>
      </w:r>
      <w:r>
        <w:rPr>
          <w:lang w:eastAsia="ko-KR"/>
        </w:rPr>
        <w:t xml:space="preserve">. </w:t>
      </w:r>
      <w:r>
        <w:rPr>
          <w:lang w:eastAsia="ko-KR"/>
        </w:rPr>
        <w:t>깨어진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모으도록</w:t>
      </w:r>
      <w:r>
        <w:rPr>
          <w:lang w:eastAsia="ko-KR"/>
        </w:rPr>
        <w:t xml:space="preserve"> </w:t>
      </w:r>
      <w:r>
        <w:rPr>
          <w:lang w:eastAsia="ko-KR"/>
        </w:rPr>
        <w:t>교훈과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보여야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C184DF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계명과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선포하는</w:t>
      </w:r>
      <w:r>
        <w:rPr>
          <w:lang w:eastAsia="ko-KR"/>
        </w:rPr>
        <w:t xml:space="preserve"> </w:t>
      </w:r>
      <w:r>
        <w:rPr>
          <w:lang w:eastAsia="ko-KR"/>
        </w:rPr>
        <w:t>셋째</w:t>
      </w:r>
      <w:r>
        <w:rPr>
          <w:lang w:eastAsia="ko-KR"/>
        </w:rPr>
        <w:t xml:space="preserve"> </w:t>
      </w:r>
      <w:r>
        <w:rPr>
          <w:lang w:eastAsia="ko-KR"/>
        </w:rPr>
        <w:t>천사는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상징하는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받고서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계명과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금과옥조로</w:t>
      </w:r>
      <w:r>
        <w:rPr>
          <w:lang w:eastAsia="ko-KR"/>
        </w:rPr>
        <w:t xml:space="preserve"> </w:t>
      </w:r>
      <w:r>
        <w:rPr>
          <w:lang w:eastAsia="ko-KR"/>
        </w:rPr>
        <w:t>삼도록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경고의</w:t>
      </w:r>
      <w:r>
        <w:rPr>
          <w:lang w:eastAsia="ko-KR"/>
        </w:rPr>
        <w:t xml:space="preserve"> </w:t>
      </w:r>
      <w:r>
        <w:rPr>
          <w:lang w:eastAsia="ko-KR"/>
        </w:rPr>
        <w:t>목소리를</w:t>
      </w:r>
      <w:r>
        <w:rPr>
          <w:lang w:eastAsia="ko-KR"/>
        </w:rPr>
        <w:t xml:space="preserve"> </w:t>
      </w:r>
      <w:r>
        <w:rPr>
          <w:lang w:eastAsia="ko-KR"/>
        </w:rPr>
        <w:t>높이는</w:t>
      </w:r>
      <w:r>
        <w:rPr>
          <w:lang w:eastAsia="ko-KR"/>
        </w:rPr>
        <w:t xml:space="preserve"> </w:t>
      </w:r>
      <w:r>
        <w:rPr>
          <w:lang w:eastAsia="ko-KR"/>
        </w:rPr>
        <w:t>사람들입니다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경고를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허다한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받아들일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>.</w:t>
      </w:r>
    </w:p>
    <w:p w14:paraId="4B749C3B" w14:textId="77777777" w:rsidR="00410202" w:rsidRDefault="00000000">
      <w:pPr>
        <w:rPr>
          <w:lang w:eastAsia="ko-KR"/>
        </w:rPr>
      </w:pPr>
      <w:r>
        <w:rPr>
          <w:lang w:eastAsia="ko-KR"/>
        </w:rPr>
        <w:t>『엘렌</w:t>
      </w:r>
      <w:r>
        <w:rPr>
          <w:lang w:eastAsia="ko-KR"/>
        </w:rPr>
        <w:t xml:space="preserve"> G. </w:t>
      </w:r>
      <w:r>
        <w:rPr>
          <w:lang w:eastAsia="ko-KR"/>
        </w:rPr>
        <w:t>화잇의</w:t>
      </w:r>
      <w:r>
        <w:rPr>
          <w:lang w:eastAsia="ko-KR"/>
        </w:rPr>
        <w:t xml:space="preserve"> </w:t>
      </w:r>
      <w:r>
        <w:rPr>
          <w:lang w:eastAsia="ko-KR"/>
        </w:rPr>
        <w:t>자서전』</w:t>
      </w:r>
      <w:r>
        <w:rPr>
          <w:lang w:eastAsia="ko-KR"/>
        </w:rPr>
        <w:t>, 95-96</w:t>
      </w:r>
    </w:p>
    <w:p w14:paraId="539A5BA0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63B9DAF2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14</w:t>
      </w:r>
      <w:r>
        <w:rPr>
          <w:lang w:eastAsia="ko-KR"/>
        </w:rPr>
        <w:t>일</w:t>
      </w:r>
    </w:p>
    <w:p w14:paraId="6C115D3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안식일</w:t>
      </w:r>
      <w:r>
        <w:rPr>
          <w:lang w:eastAsia="ko-KR"/>
        </w:rPr>
        <w:t xml:space="preserve">,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인</w:t>
      </w:r>
      <w:r>
        <w:rPr>
          <w:lang w:eastAsia="ko-KR"/>
        </w:rPr>
        <w:t>(</w:t>
      </w:r>
      <w:r>
        <w:rPr>
          <w:lang w:eastAsia="ko-KR"/>
        </w:rPr>
        <w:t>印</w:t>
      </w:r>
      <w:r>
        <w:rPr>
          <w:lang w:eastAsia="ko-KR"/>
        </w:rPr>
        <w:t>)</w:t>
      </w:r>
    </w:p>
    <w:p w14:paraId="7132D981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증거의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싸매며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제자들</w:t>
      </w:r>
      <w:r>
        <w:rPr>
          <w:lang w:eastAsia="ko-KR"/>
        </w:rPr>
        <w:t xml:space="preserve"> </w:t>
      </w:r>
      <w:r>
        <w:rPr>
          <w:lang w:eastAsia="ko-KR"/>
        </w:rPr>
        <w:t>가운데에서</w:t>
      </w:r>
      <w:r>
        <w:rPr>
          <w:lang w:eastAsia="ko-KR"/>
        </w:rPr>
        <w:t xml:space="preserve"> </w:t>
      </w:r>
      <w:r>
        <w:rPr>
          <w:lang w:eastAsia="ko-KR"/>
        </w:rPr>
        <w:t>봉함하라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8:16).</w:t>
      </w:r>
    </w:p>
    <w:p w14:paraId="46CF1CE1" w14:textId="77777777" w:rsidR="00410202" w:rsidRDefault="00000000">
      <w:pPr>
        <w:rPr>
          <w:lang w:eastAsia="ko-KR"/>
        </w:rPr>
      </w:pP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선지자를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“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증거의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싸매며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제자들</w:t>
      </w:r>
      <w:r>
        <w:rPr>
          <w:lang w:eastAsia="ko-KR"/>
        </w:rPr>
        <w:t xml:space="preserve"> </w:t>
      </w:r>
      <w:r>
        <w:rPr>
          <w:lang w:eastAsia="ko-KR"/>
        </w:rPr>
        <w:t>가운데에서</w:t>
      </w:r>
      <w:r>
        <w:rPr>
          <w:lang w:eastAsia="ko-KR"/>
        </w:rPr>
        <w:t xml:space="preserve"> </w:t>
      </w:r>
      <w:r>
        <w:rPr>
          <w:lang w:eastAsia="ko-KR"/>
        </w:rPr>
        <w:t>봉함하라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8:16)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명하십니다</w:t>
      </w:r>
      <w:r>
        <w:rPr>
          <w:lang w:eastAsia="ko-KR"/>
        </w:rPr>
        <w:t xml:space="preserve">.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인은</w:t>
      </w:r>
      <w:r>
        <w:rPr>
          <w:lang w:eastAsia="ko-KR"/>
        </w:rPr>
        <w:t xml:space="preserve"> </w:t>
      </w:r>
      <w:r>
        <w:rPr>
          <w:lang w:eastAsia="ko-KR"/>
        </w:rPr>
        <w:t>넷째</w:t>
      </w:r>
      <w:r>
        <w:rPr>
          <w:lang w:eastAsia="ko-KR"/>
        </w:rPr>
        <w:t xml:space="preserve"> </w:t>
      </w:r>
      <w:r>
        <w:rPr>
          <w:lang w:eastAsia="ko-KR"/>
        </w:rPr>
        <w:t>계명에서</w:t>
      </w:r>
      <w:r>
        <w:rPr>
          <w:lang w:eastAsia="ko-KR"/>
        </w:rPr>
        <w:t xml:space="preserve"> </w:t>
      </w:r>
      <w:r>
        <w:rPr>
          <w:lang w:eastAsia="ko-KR"/>
        </w:rPr>
        <w:t>발견됩니다</w:t>
      </w:r>
      <w:r>
        <w:rPr>
          <w:lang w:eastAsia="ko-KR"/>
        </w:rPr>
        <w:t xml:space="preserve">. </w:t>
      </w:r>
      <w:r>
        <w:rPr>
          <w:lang w:eastAsia="ko-KR"/>
        </w:rPr>
        <w:t>십계명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넷째</w:t>
      </w:r>
      <w:r>
        <w:rPr>
          <w:lang w:eastAsia="ko-KR"/>
        </w:rPr>
        <w:t xml:space="preserve"> </w:t>
      </w:r>
      <w:r>
        <w:rPr>
          <w:lang w:eastAsia="ko-KR"/>
        </w:rPr>
        <w:t>계명만이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이름과</w:t>
      </w:r>
      <w:r>
        <w:rPr>
          <w:lang w:eastAsia="ko-KR"/>
        </w:rPr>
        <w:t xml:space="preserve"> </w:t>
      </w:r>
      <w:r>
        <w:rPr>
          <w:lang w:eastAsia="ko-KR"/>
        </w:rPr>
        <w:t>직함을</w:t>
      </w:r>
      <w:r>
        <w:rPr>
          <w:lang w:eastAsia="ko-KR"/>
        </w:rPr>
        <w:t xml:space="preserve"> </w:t>
      </w:r>
      <w:r>
        <w:rPr>
          <w:lang w:eastAsia="ko-KR"/>
        </w:rPr>
        <w:t>나타내고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넷째</w:t>
      </w:r>
      <w:r>
        <w:rPr>
          <w:lang w:eastAsia="ko-KR"/>
        </w:rPr>
        <w:t xml:space="preserve"> </w:t>
      </w:r>
      <w:r>
        <w:rPr>
          <w:lang w:eastAsia="ko-KR"/>
        </w:rPr>
        <w:t>계명에서는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창조주이심을</w:t>
      </w:r>
      <w:r>
        <w:rPr>
          <w:lang w:eastAsia="ko-KR"/>
        </w:rPr>
        <w:t xml:space="preserve"> </w:t>
      </w:r>
      <w:r>
        <w:rPr>
          <w:lang w:eastAsia="ko-KR"/>
        </w:rPr>
        <w:t>선포하고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누구보다도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존경과</w:t>
      </w:r>
      <w:r>
        <w:rPr>
          <w:lang w:eastAsia="ko-KR"/>
        </w:rPr>
        <w:t xml:space="preserve"> </w:t>
      </w:r>
      <w:r>
        <w:rPr>
          <w:lang w:eastAsia="ko-KR"/>
        </w:rPr>
        <w:t>예배를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권리가</w:t>
      </w:r>
      <w:r>
        <w:rPr>
          <w:lang w:eastAsia="ko-KR"/>
        </w:rPr>
        <w:t xml:space="preserve">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누구의</w:t>
      </w:r>
      <w:r>
        <w:rPr>
          <w:lang w:eastAsia="ko-KR"/>
        </w:rPr>
        <w:t xml:space="preserve"> </w:t>
      </w:r>
      <w:r>
        <w:rPr>
          <w:lang w:eastAsia="ko-KR"/>
        </w:rPr>
        <w:t>권위로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율법이</w:t>
      </w:r>
      <w:r>
        <w:rPr>
          <w:lang w:eastAsia="ko-KR"/>
        </w:rPr>
        <w:t xml:space="preserve"> </w:t>
      </w:r>
      <w:r>
        <w:rPr>
          <w:lang w:eastAsia="ko-KR"/>
        </w:rPr>
        <w:t>반포되었는지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십계명에</w:t>
      </w:r>
      <w:r>
        <w:rPr>
          <w:lang w:eastAsia="ko-KR"/>
        </w:rPr>
        <w:t xml:space="preserve"> </w:t>
      </w:r>
      <w:r>
        <w:rPr>
          <w:lang w:eastAsia="ko-KR"/>
        </w:rPr>
        <w:t>넷째</w:t>
      </w:r>
      <w:r>
        <w:rPr>
          <w:lang w:eastAsia="ko-KR"/>
        </w:rPr>
        <w:t xml:space="preserve"> </w:t>
      </w:r>
      <w:r>
        <w:rPr>
          <w:lang w:eastAsia="ko-KR"/>
        </w:rPr>
        <w:t>계명밖에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교황권이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변경하면서</w:t>
      </w:r>
      <w:r>
        <w:rPr>
          <w:lang w:eastAsia="ko-KR"/>
        </w:rPr>
        <w:t xml:space="preserve"> </w:t>
      </w:r>
      <w:r>
        <w:rPr>
          <w:lang w:eastAsia="ko-KR"/>
        </w:rPr>
        <w:t>율법에서</w:t>
      </w:r>
      <w:r>
        <w:rPr>
          <w:lang w:eastAsia="ko-KR"/>
        </w:rPr>
        <w:t xml:space="preserve"> </w:t>
      </w:r>
      <w:r>
        <w:rPr>
          <w:lang w:eastAsia="ko-KR"/>
        </w:rPr>
        <w:t>인</w:t>
      </w:r>
      <w:r>
        <w:rPr>
          <w:lang w:eastAsia="ko-KR"/>
        </w:rPr>
        <w:t>(</w:t>
      </w:r>
      <w:r>
        <w:rPr>
          <w:lang w:eastAsia="ko-KR"/>
        </w:rPr>
        <w:t>印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제거되었습니다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기념이자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권위를</w:t>
      </w:r>
      <w:r>
        <w:rPr>
          <w:lang w:eastAsia="ko-KR"/>
        </w:rPr>
        <w:t xml:space="preserve"> </w:t>
      </w:r>
      <w:r>
        <w:rPr>
          <w:lang w:eastAsia="ko-KR"/>
        </w:rPr>
        <w:t>표하는</w:t>
      </w:r>
      <w:r>
        <w:rPr>
          <w:lang w:eastAsia="ko-KR"/>
        </w:rPr>
        <w:t xml:space="preserve"> </w:t>
      </w:r>
      <w:r>
        <w:rPr>
          <w:lang w:eastAsia="ko-KR"/>
        </w:rPr>
        <w:t>넷째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제자리에</w:t>
      </w:r>
      <w:r>
        <w:rPr>
          <w:lang w:eastAsia="ko-KR"/>
        </w:rPr>
        <w:t xml:space="preserve"> </w:t>
      </w:r>
      <w:r>
        <w:rPr>
          <w:lang w:eastAsia="ko-KR"/>
        </w:rPr>
        <w:t>돌려놓도록</w:t>
      </w:r>
      <w:r>
        <w:rPr>
          <w:lang w:eastAsia="ko-KR"/>
        </w:rPr>
        <w:t xml:space="preserve"> </w:t>
      </w:r>
      <w:r>
        <w:rPr>
          <w:lang w:eastAsia="ko-KR"/>
        </w:rPr>
        <w:t>부름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293B6B0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마땅히</w:t>
      </w:r>
      <w:r>
        <w:rPr>
          <w:lang w:eastAsia="ko-KR"/>
        </w:rPr>
        <w:t xml:space="preserve"> </w:t>
      </w:r>
      <w:r>
        <w:rPr>
          <w:lang w:eastAsia="ko-KR"/>
        </w:rPr>
        <w:t>율법과</w:t>
      </w:r>
      <w:r>
        <w:rPr>
          <w:lang w:eastAsia="ko-KR"/>
        </w:rPr>
        <w:t xml:space="preserve"> </w:t>
      </w:r>
      <w:r>
        <w:rPr>
          <w:lang w:eastAsia="ko-KR"/>
        </w:rPr>
        <w:t>증거의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따를지니</w:t>
      </w:r>
      <w:r>
        <w:rPr>
          <w:lang w:eastAsia="ko-KR"/>
        </w:rPr>
        <w:t xml:space="preserve">.” </w:t>
      </w:r>
      <w:r>
        <w:rPr>
          <w:lang w:eastAsia="ko-KR"/>
        </w:rPr>
        <w:t>상충하는</w:t>
      </w:r>
      <w:r>
        <w:rPr>
          <w:lang w:eastAsia="ko-KR"/>
        </w:rPr>
        <w:t xml:space="preserve"> </w:t>
      </w:r>
      <w:r>
        <w:rPr>
          <w:lang w:eastAsia="ko-KR"/>
        </w:rPr>
        <w:t>교리와</w:t>
      </w:r>
      <w:r>
        <w:rPr>
          <w:lang w:eastAsia="ko-KR"/>
        </w:rPr>
        <w:t xml:space="preserve"> </w:t>
      </w:r>
      <w:r>
        <w:rPr>
          <w:lang w:eastAsia="ko-KR"/>
        </w:rPr>
        <w:t>가르침이</w:t>
      </w:r>
      <w:r>
        <w:rPr>
          <w:lang w:eastAsia="ko-KR"/>
        </w:rPr>
        <w:t xml:space="preserve"> </w:t>
      </w:r>
      <w:r>
        <w:rPr>
          <w:lang w:eastAsia="ko-KR"/>
        </w:rPr>
        <w:t>넘쳐</w:t>
      </w:r>
      <w:r>
        <w:rPr>
          <w:lang w:eastAsia="ko-KR"/>
        </w:rPr>
        <w:t xml:space="preserve"> </w:t>
      </w:r>
      <w:r>
        <w:rPr>
          <w:lang w:eastAsia="ko-KR"/>
        </w:rPr>
        <w:t>나지만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실수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규범이며</w:t>
      </w:r>
      <w:r>
        <w:rPr>
          <w:lang w:eastAsia="ko-KR"/>
        </w:rPr>
        <w:t xml:space="preserve"> </w:t>
      </w:r>
      <w:r>
        <w:rPr>
          <w:lang w:eastAsia="ko-KR"/>
        </w:rPr>
        <w:t>이것에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의견</w:t>
      </w:r>
      <w:r>
        <w:rPr>
          <w:lang w:eastAsia="ko-KR"/>
        </w:rPr>
        <w:t xml:space="preserve">, </w:t>
      </w:r>
      <w:r>
        <w:rPr>
          <w:lang w:eastAsia="ko-KR"/>
        </w:rPr>
        <w:t>교리</w:t>
      </w:r>
      <w:r>
        <w:rPr>
          <w:lang w:eastAsia="ko-KR"/>
        </w:rPr>
        <w:t xml:space="preserve">, </w:t>
      </w:r>
      <w:r>
        <w:rPr>
          <w:lang w:eastAsia="ko-KR"/>
        </w:rPr>
        <w:t>이론이</w:t>
      </w:r>
      <w:r>
        <w:rPr>
          <w:lang w:eastAsia="ko-KR"/>
        </w:rPr>
        <w:t xml:space="preserve"> </w:t>
      </w:r>
      <w:r>
        <w:rPr>
          <w:lang w:eastAsia="ko-KR"/>
        </w:rPr>
        <w:t>검증받아야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“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말하지</w:t>
      </w:r>
      <w:r>
        <w:rPr>
          <w:lang w:eastAsia="ko-KR"/>
        </w:rPr>
        <w:t xml:space="preserve"> </w:t>
      </w:r>
      <w:r>
        <w:rPr>
          <w:lang w:eastAsia="ko-KR"/>
        </w:rPr>
        <w:t>아니하면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때문</w:t>
      </w:r>
      <w:r>
        <w:rPr>
          <w:lang w:eastAsia="ko-KR"/>
        </w:rPr>
        <w:t>”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선지자는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(</w:t>
      </w:r>
      <w:r>
        <w:rPr>
          <w:lang w:eastAsia="ko-KR"/>
        </w:rPr>
        <w:t>사</w:t>
      </w:r>
      <w:r>
        <w:rPr>
          <w:lang w:eastAsia="ko-KR"/>
        </w:rPr>
        <w:t xml:space="preserve"> 8:20, </w:t>
      </w:r>
      <w:r>
        <w:rPr>
          <w:lang w:eastAsia="ko-KR"/>
        </w:rPr>
        <w:t>한글킹제임스</w:t>
      </w:r>
      <w:r>
        <w:rPr>
          <w:lang w:eastAsia="ko-KR"/>
        </w:rPr>
        <w:t>).</w:t>
      </w:r>
    </w:p>
    <w:p w14:paraId="47D43456" w14:textId="77777777" w:rsidR="00410202" w:rsidRDefault="00000000">
      <w:pPr>
        <w:rPr>
          <w:lang w:eastAsia="ko-KR"/>
        </w:rPr>
      </w:pPr>
      <w:r>
        <w:rPr>
          <w:lang w:eastAsia="ko-KR"/>
        </w:rPr>
        <w:t xml:space="preserve">… </w:t>
      </w:r>
      <w:r>
        <w:rPr>
          <w:lang w:eastAsia="ko-KR"/>
        </w:rPr>
        <w:t>또</w:t>
      </w:r>
      <w:r>
        <w:rPr>
          <w:lang w:eastAsia="ko-KR"/>
        </w:rPr>
        <w:t xml:space="preserve"> “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외치라</w:t>
      </w:r>
      <w:r>
        <w:rPr>
          <w:lang w:eastAsia="ko-KR"/>
        </w:rPr>
        <w:t xml:space="preserve"> </w:t>
      </w:r>
      <w:r>
        <w:rPr>
          <w:lang w:eastAsia="ko-KR"/>
        </w:rPr>
        <w:t>목소리를</w:t>
      </w:r>
      <w:r>
        <w:rPr>
          <w:lang w:eastAsia="ko-KR"/>
        </w:rPr>
        <w:t xml:space="preserve"> </w:t>
      </w:r>
      <w:r>
        <w:rPr>
          <w:lang w:eastAsia="ko-KR"/>
        </w:rPr>
        <w:t>아끼지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목소리를</w:t>
      </w:r>
      <w:r>
        <w:rPr>
          <w:lang w:eastAsia="ko-KR"/>
        </w:rPr>
        <w:t xml:space="preserve"> </w:t>
      </w:r>
      <w:r>
        <w:rPr>
          <w:lang w:eastAsia="ko-KR"/>
        </w:rPr>
        <w:t>나팔같이</w:t>
      </w:r>
      <w:r>
        <w:rPr>
          <w:lang w:eastAsia="ko-KR"/>
        </w:rPr>
        <w:t xml:space="preserve"> </w:t>
      </w:r>
      <w:r>
        <w:rPr>
          <w:lang w:eastAsia="ko-KR"/>
        </w:rPr>
        <w:t>높여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허물을</w:t>
      </w:r>
      <w:r>
        <w:rPr>
          <w:lang w:eastAsia="ko-KR"/>
        </w:rPr>
        <w:t xml:space="preserve">, </w:t>
      </w:r>
      <w:r>
        <w:rPr>
          <w:lang w:eastAsia="ko-KR"/>
        </w:rPr>
        <w:t>야곱의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알리라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명령이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 xml:space="preserve">. </w:t>
      </w:r>
      <w:r>
        <w:rPr>
          <w:lang w:eastAsia="ko-KR"/>
        </w:rPr>
        <w:t>허물에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견책받아야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대상은</w:t>
      </w:r>
      <w:r>
        <w:rPr>
          <w:lang w:eastAsia="ko-KR"/>
        </w:rPr>
        <w:t xml:space="preserve"> </w:t>
      </w:r>
      <w:r>
        <w:rPr>
          <w:lang w:eastAsia="ko-KR"/>
        </w:rPr>
        <w:t>사악한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>”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부르는</w:t>
      </w:r>
      <w:r>
        <w:rPr>
          <w:lang w:eastAsia="ko-KR"/>
        </w:rPr>
        <w:t xml:space="preserve"> </w:t>
      </w:r>
      <w:r>
        <w:rPr>
          <w:lang w:eastAsia="ko-KR"/>
        </w:rPr>
        <w:t>자들입니다</w:t>
      </w:r>
      <w:r>
        <w:rPr>
          <w:lang w:eastAsia="ko-KR"/>
        </w:rPr>
        <w:t xml:space="preserve">. </w:t>
      </w:r>
      <w:r>
        <w:rPr>
          <w:lang w:eastAsia="ko-KR"/>
        </w:rPr>
        <w:t>나아가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옳은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행하며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저버리지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법도를</w:t>
      </w:r>
      <w:r>
        <w:rPr>
          <w:lang w:eastAsia="ko-KR"/>
        </w:rPr>
        <w:t xml:space="preserve"> </w:t>
      </w:r>
      <w:r>
        <w:rPr>
          <w:lang w:eastAsia="ko-KR"/>
        </w:rPr>
        <w:t>알기</w:t>
      </w:r>
      <w:r>
        <w:rPr>
          <w:lang w:eastAsia="ko-KR"/>
        </w:rPr>
        <w:t xml:space="preserve"> </w:t>
      </w:r>
      <w:r>
        <w:rPr>
          <w:lang w:eastAsia="ko-KR"/>
        </w:rPr>
        <w:t>원한다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공정한</w:t>
      </w:r>
      <w:r>
        <w:rPr>
          <w:lang w:eastAsia="ko-KR"/>
        </w:rPr>
        <w:t xml:space="preserve"> </w:t>
      </w:r>
      <w:r>
        <w:rPr>
          <w:lang w:eastAsia="ko-KR"/>
        </w:rPr>
        <w:t>판단을</w:t>
      </w:r>
      <w:r>
        <w:rPr>
          <w:lang w:eastAsia="ko-KR"/>
        </w:rPr>
        <w:t xml:space="preserve"> </w:t>
      </w:r>
      <w:r>
        <w:rPr>
          <w:lang w:eastAsia="ko-KR"/>
        </w:rPr>
        <w:t>요구하고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가까이하는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기뻐하는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58:1-2, </w:t>
      </w:r>
      <w:r>
        <w:rPr>
          <w:lang w:eastAsia="ko-KR"/>
        </w:rPr>
        <w:t>현대인의성경</w:t>
      </w:r>
      <w:r>
        <w:rPr>
          <w:lang w:eastAsia="ko-KR"/>
        </w:rPr>
        <w:t>).</w:t>
      </w:r>
    </w:p>
    <w:p w14:paraId="32E89C23" w14:textId="77777777" w:rsidR="00410202" w:rsidRDefault="00000000">
      <w:pPr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선지자는</w:t>
      </w:r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버려둔</w:t>
      </w:r>
      <w:r>
        <w:rPr>
          <w:lang w:eastAsia="ko-KR"/>
        </w:rPr>
        <w:t xml:space="preserve"> </w:t>
      </w:r>
      <w:r>
        <w:rPr>
          <w:lang w:eastAsia="ko-KR"/>
        </w:rPr>
        <w:t>제도에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지적합니다</w:t>
      </w:r>
      <w:r>
        <w:rPr>
          <w:lang w:eastAsia="ko-KR"/>
        </w:rPr>
        <w:t>. “</w:t>
      </w:r>
      <w:r>
        <w:rPr>
          <w:lang w:eastAsia="ko-KR"/>
        </w:rPr>
        <w:t>네게서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황폐된</w:t>
      </w:r>
      <w:r>
        <w:rPr>
          <w:lang w:eastAsia="ko-KR"/>
        </w:rPr>
        <w:t xml:space="preserve"> </w:t>
      </w:r>
      <w:r>
        <w:rPr>
          <w:lang w:eastAsia="ko-KR"/>
        </w:rPr>
        <w:t>곳들을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세울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역대의</w:t>
      </w:r>
      <w:r>
        <w:rPr>
          <w:lang w:eastAsia="ko-KR"/>
        </w:rPr>
        <w:t xml:space="preserve"> </w:t>
      </w:r>
      <w:r>
        <w:rPr>
          <w:lang w:eastAsia="ko-KR"/>
        </w:rPr>
        <w:t>파괴된</w:t>
      </w:r>
      <w:r>
        <w:rPr>
          <w:lang w:eastAsia="ko-KR"/>
        </w:rPr>
        <w:t xml:space="preserve"> </w:t>
      </w:r>
      <w:r>
        <w:rPr>
          <w:lang w:eastAsia="ko-KR"/>
        </w:rPr>
        <w:t>기초를</w:t>
      </w:r>
      <w:r>
        <w:rPr>
          <w:lang w:eastAsia="ko-KR"/>
        </w:rPr>
        <w:t xml:space="preserve"> </w:t>
      </w:r>
      <w:r>
        <w:rPr>
          <w:lang w:eastAsia="ko-KR"/>
        </w:rPr>
        <w:t>쌓으리니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일컬어</w:t>
      </w:r>
      <w:r>
        <w:rPr>
          <w:lang w:eastAsia="ko-KR"/>
        </w:rPr>
        <w:t xml:space="preserve"> </w:t>
      </w:r>
      <w:r>
        <w:rPr>
          <w:lang w:eastAsia="ko-KR"/>
        </w:rPr>
        <w:t>무너진</w:t>
      </w:r>
      <w:r>
        <w:rPr>
          <w:lang w:eastAsia="ko-KR"/>
        </w:rPr>
        <w:t xml:space="preserve"> </w:t>
      </w:r>
      <w:r>
        <w:rPr>
          <w:lang w:eastAsia="ko-KR"/>
        </w:rPr>
        <w:t>데를</w:t>
      </w:r>
      <w:r>
        <w:rPr>
          <w:lang w:eastAsia="ko-KR"/>
        </w:rPr>
        <w:t xml:space="preserve"> </w:t>
      </w:r>
      <w:r>
        <w:rPr>
          <w:lang w:eastAsia="ko-KR"/>
        </w:rPr>
        <w:t>수보하는</w:t>
      </w:r>
      <w:r>
        <w:rPr>
          <w:lang w:eastAsia="ko-KR"/>
        </w:rPr>
        <w:t xml:space="preserve"> </w:t>
      </w:r>
      <w:r>
        <w:rPr>
          <w:lang w:eastAsia="ko-KR"/>
        </w:rPr>
        <w:t>자라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수축하여</w:t>
      </w:r>
      <w:r>
        <w:rPr>
          <w:lang w:eastAsia="ko-KR"/>
        </w:rPr>
        <w:t xml:space="preserve"> </w:t>
      </w:r>
      <w:r>
        <w:rPr>
          <w:lang w:eastAsia="ko-KR"/>
        </w:rPr>
        <w:t>거할</w:t>
      </w:r>
      <w:r>
        <w:rPr>
          <w:lang w:eastAsia="ko-KR"/>
        </w:rPr>
        <w:t xml:space="preserve"> </w:t>
      </w:r>
      <w:r>
        <w:rPr>
          <w:lang w:eastAsia="ko-KR"/>
        </w:rPr>
        <w:t>곳이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자라</w:t>
      </w:r>
      <w:r>
        <w:rPr>
          <w:lang w:eastAsia="ko-KR"/>
        </w:rPr>
        <w:t xml:space="preserve"> </w:t>
      </w:r>
      <w:r>
        <w:rPr>
          <w:lang w:eastAsia="ko-KR"/>
        </w:rPr>
        <w:t>하리라</w:t>
      </w:r>
      <w:r>
        <w:rPr>
          <w:lang w:eastAsia="ko-KR"/>
        </w:rPr>
        <w:t xml:space="preserve">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안식일에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발을</w:t>
      </w:r>
      <w:r>
        <w:rPr>
          <w:lang w:eastAsia="ko-KR"/>
        </w:rPr>
        <w:t xml:space="preserve"> </w:t>
      </w:r>
      <w:r>
        <w:rPr>
          <w:lang w:eastAsia="ko-KR"/>
        </w:rPr>
        <w:t>금하여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성일에</w:t>
      </w:r>
      <w:r>
        <w:rPr>
          <w:lang w:eastAsia="ko-KR"/>
        </w:rPr>
        <w:t xml:space="preserve"> </w:t>
      </w:r>
      <w:r>
        <w:rPr>
          <w:lang w:eastAsia="ko-KR"/>
        </w:rPr>
        <w:t>오락을</w:t>
      </w:r>
      <w:r>
        <w:rPr>
          <w:lang w:eastAsia="ko-KR"/>
        </w:rPr>
        <w:t xml:space="preserve"> </w:t>
      </w:r>
      <w:r>
        <w:rPr>
          <w:lang w:eastAsia="ko-KR"/>
        </w:rPr>
        <w:t>행치</w:t>
      </w:r>
      <w:r>
        <w:rPr>
          <w:lang w:eastAsia="ko-KR"/>
        </w:rPr>
        <w:t xml:space="preserve"> </w:t>
      </w:r>
      <w:r>
        <w:rPr>
          <w:lang w:eastAsia="ko-KR"/>
        </w:rPr>
        <w:t>아니하고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일컬어</w:t>
      </w:r>
      <w:r>
        <w:rPr>
          <w:lang w:eastAsia="ko-KR"/>
        </w:rPr>
        <w:t xml:space="preserve"> </w:t>
      </w:r>
      <w:r>
        <w:rPr>
          <w:lang w:eastAsia="ko-KR"/>
        </w:rPr>
        <w:t>즐거운</w:t>
      </w:r>
      <w:r>
        <w:rPr>
          <w:lang w:eastAsia="ko-KR"/>
        </w:rPr>
        <w:t xml:space="preserve"> </w:t>
      </w:r>
      <w:r>
        <w:rPr>
          <w:lang w:eastAsia="ko-KR"/>
        </w:rPr>
        <w:t>날이라</w:t>
      </w:r>
      <w:r>
        <w:rPr>
          <w:lang w:eastAsia="ko-KR"/>
        </w:rPr>
        <w:t xml:space="preserve">,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성일을</w:t>
      </w:r>
      <w:r>
        <w:rPr>
          <w:lang w:eastAsia="ko-KR"/>
        </w:rPr>
        <w:t xml:space="preserve"> </w:t>
      </w:r>
      <w:r>
        <w:rPr>
          <w:lang w:eastAsia="ko-KR"/>
        </w:rPr>
        <w:t>존귀한</w:t>
      </w:r>
      <w:r>
        <w:rPr>
          <w:lang w:eastAsia="ko-KR"/>
        </w:rPr>
        <w:t xml:space="preserve"> </w:t>
      </w:r>
      <w:r>
        <w:rPr>
          <w:lang w:eastAsia="ko-KR"/>
        </w:rPr>
        <w:t>날이라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존귀히</w:t>
      </w:r>
      <w:r>
        <w:rPr>
          <w:lang w:eastAsia="ko-KR"/>
        </w:rPr>
        <w:t xml:space="preserve"> </w:t>
      </w:r>
      <w:r>
        <w:rPr>
          <w:lang w:eastAsia="ko-KR"/>
        </w:rPr>
        <w:t>여기고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행치</w:t>
      </w:r>
      <w:r>
        <w:rPr>
          <w:lang w:eastAsia="ko-KR"/>
        </w:rPr>
        <w:t xml:space="preserve"> </w:t>
      </w:r>
      <w:r>
        <w:rPr>
          <w:lang w:eastAsia="ko-KR"/>
        </w:rPr>
        <w:t>아니하며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오락을</w:t>
      </w:r>
      <w:r>
        <w:rPr>
          <w:lang w:eastAsia="ko-KR"/>
        </w:rPr>
        <w:t xml:space="preserve"> </w:t>
      </w:r>
      <w:r>
        <w:rPr>
          <w:lang w:eastAsia="ko-KR"/>
        </w:rPr>
        <w:t>구치</w:t>
      </w:r>
      <w:r>
        <w:rPr>
          <w:lang w:eastAsia="ko-KR"/>
        </w:rPr>
        <w:t xml:space="preserve"> </w:t>
      </w:r>
      <w:r>
        <w:rPr>
          <w:lang w:eastAsia="ko-KR"/>
        </w:rPr>
        <w:t>아니하며</w:t>
      </w:r>
      <w:r>
        <w:rPr>
          <w:lang w:eastAsia="ko-KR"/>
        </w:rPr>
        <w:t xml:space="preserve"> </w:t>
      </w:r>
      <w:r>
        <w:rPr>
          <w:lang w:eastAsia="ko-KR"/>
        </w:rPr>
        <w:t>사사로운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아니하면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즐거움을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것이라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58:12-14).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예언은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시대에도</w:t>
      </w:r>
      <w:r>
        <w:rPr>
          <w:lang w:eastAsia="ko-KR"/>
        </w:rPr>
        <w:t xml:space="preserve"> </w:t>
      </w:r>
      <w:r>
        <w:rPr>
          <w:lang w:eastAsia="ko-KR"/>
        </w:rPr>
        <w:t>적용됩니다</w:t>
      </w:r>
      <w:r>
        <w:rPr>
          <w:lang w:eastAsia="ko-KR"/>
        </w:rPr>
        <w:t xml:space="preserve">. </w:t>
      </w:r>
      <w:r>
        <w:rPr>
          <w:lang w:eastAsia="ko-KR"/>
        </w:rPr>
        <w:t>로마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권위로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안식일이</w:t>
      </w:r>
      <w:r>
        <w:rPr>
          <w:lang w:eastAsia="ko-KR"/>
        </w:rPr>
        <w:t xml:space="preserve"> </w:t>
      </w:r>
      <w:r>
        <w:rPr>
          <w:lang w:eastAsia="ko-KR"/>
        </w:rPr>
        <w:t>변경되어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무너진</w:t>
      </w:r>
      <w:r>
        <w:rPr>
          <w:lang w:eastAsia="ko-KR"/>
        </w:rPr>
        <w:t xml:space="preserve"> </w:t>
      </w:r>
      <w:r>
        <w:rPr>
          <w:lang w:eastAsia="ko-KR"/>
        </w:rPr>
        <w:t>데가</w:t>
      </w:r>
      <w:r>
        <w:rPr>
          <w:lang w:eastAsia="ko-KR"/>
        </w:rPr>
        <w:t xml:space="preserve"> </w:t>
      </w:r>
      <w:r>
        <w:rPr>
          <w:lang w:eastAsia="ko-KR"/>
        </w:rPr>
        <w:t>생겼습니다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제정하신</w:t>
      </w:r>
      <w:r>
        <w:rPr>
          <w:lang w:eastAsia="ko-KR"/>
        </w:rPr>
        <w:t xml:space="preserve"> </w:t>
      </w:r>
      <w:r>
        <w:rPr>
          <w:lang w:eastAsia="ko-KR"/>
        </w:rPr>
        <w:t>제도가</w:t>
      </w:r>
      <w:r>
        <w:rPr>
          <w:lang w:eastAsia="ko-KR"/>
        </w:rPr>
        <w:t xml:space="preserve"> </w:t>
      </w:r>
      <w:r>
        <w:rPr>
          <w:lang w:eastAsia="ko-KR"/>
        </w:rPr>
        <w:t>회복되어야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 xml:space="preserve">. </w:t>
      </w:r>
      <w:r>
        <w:rPr>
          <w:lang w:eastAsia="ko-KR"/>
        </w:rPr>
        <w:t>무너진</w:t>
      </w:r>
      <w:r>
        <w:rPr>
          <w:lang w:eastAsia="ko-KR"/>
        </w:rPr>
        <w:t xml:space="preserve"> </w:t>
      </w:r>
      <w:r>
        <w:rPr>
          <w:lang w:eastAsia="ko-KR"/>
        </w:rPr>
        <w:t>데는</w:t>
      </w:r>
      <w:r>
        <w:rPr>
          <w:lang w:eastAsia="ko-KR"/>
        </w:rPr>
        <w:t xml:space="preserve"> </w:t>
      </w:r>
      <w:r>
        <w:rPr>
          <w:lang w:eastAsia="ko-KR"/>
        </w:rPr>
        <w:t>수보되고</w:t>
      </w:r>
      <w:r>
        <w:rPr>
          <w:lang w:eastAsia="ko-KR"/>
        </w:rPr>
        <w:t xml:space="preserve"> </w:t>
      </w:r>
      <w:r>
        <w:rPr>
          <w:lang w:eastAsia="ko-KR"/>
        </w:rPr>
        <w:t>역대의</w:t>
      </w:r>
      <w:r>
        <w:rPr>
          <w:lang w:eastAsia="ko-KR"/>
        </w:rPr>
        <w:t xml:space="preserve"> </w:t>
      </w:r>
      <w:r>
        <w:rPr>
          <w:lang w:eastAsia="ko-KR"/>
        </w:rPr>
        <w:t>기초는</w:t>
      </w:r>
      <w:r>
        <w:rPr>
          <w:lang w:eastAsia="ko-KR"/>
        </w:rPr>
        <w:t xml:space="preserve"> </w:t>
      </w:r>
      <w:r>
        <w:rPr>
          <w:lang w:eastAsia="ko-KR"/>
        </w:rPr>
        <w:t>복구되어야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20BABCD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452-453</w:t>
      </w:r>
    </w:p>
    <w:p w14:paraId="36EB3A94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9331BA0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</w:p>
    <w:p w14:paraId="38B7BD7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창조하신</w:t>
      </w:r>
      <w:r>
        <w:rPr>
          <w:lang w:eastAsia="ko-KR"/>
        </w:rPr>
        <w:t xml:space="preserve"> </w:t>
      </w:r>
      <w:r>
        <w:rPr>
          <w:lang w:eastAsia="ko-KR"/>
        </w:rPr>
        <w:t>안식일</w:t>
      </w:r>
    </w:p>
    <w:p w14:paraId="7BED41B1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만물이</w:t>
      </w:r>
      <w:r>
        <w:rPr>
          <w:lang w:eastAsia="ko-KR"/>
        </w:rPr>
        <w:t xml:space="preserve"> </w:t>
      </w:r>
      <w:r>
        <w:rPr>
          <w:lang w:eastAsia="ko-KR"/>
        </w:rPr>
        <w:t>그에게서</w:t>
      </w:r>
      <w:r>
        <w:rPr>
          <w:lang w:eastAsia="ko-KR"/>
        </w:rPr>
        <w:t xml:space="preserve"> </w:t>
      </w:r>
      <w:r>
        <w:rPr>
          <w:lang w:eastAsia="ko-KR"/>
        </w:rPr>
        <w:t>창조되되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것들과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것들</w:t>
      </w:r>
      <w:r>
        <w:rPr>
          <w:lang w:eastAsia="ko-KR"/>
        </w:rPr>
        <w:t>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그로</w:t>
      </w:r>
      <w:r>
        <w:rPr>
          <w:lang w:eastAsia="ko-KR"/>
        </w:rPr>
        <w:t xml:space="preserve"> </w:t>
      </w:r>
      <w:r>
        <w:rPr>
          <w:lang w:eastAsia="ko-KR"/>
        </w:rPr>
        <w:t>말미암고</w:t>
      </w:r>
      <w:r>
        <w:rPr>
          <w:lang w:eastAsia="ko-KR"/>
        </w:rPr>
        <w:t>”(</w:t>
      </w:r>
      <w:r>
        <w:rPr>
          <w:lang w:eastAsia="ko-KR"/>
        </w:rPr>
        <w:t>골</w:t>
      </w:r>
      <w:r>
        <w:rPr>
          <w:lang w:eastAsia="ko-KR"/>
        </w:rPr>
        <w:t xml:space="preserve"> 1:16).</w:t>
      </w:r>
    </w:p>
    <w:p w14:paraId="57FE28F9" w14:textId="77777777" w:rsidR="00410202" w:rsidRDefault="00000000">
      <w:pPr>
        <w:rPr>
          <w:lang w:eastAsia="ko-KR"/>
        </w:rPr>
      </w:pP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시에</w:t>
      </w:r>
      <w:r>
        <w:rPr>
          <w:lang w:eastAsia="ko-KR"/>
        </w:rPr>
        <w:t xml:space="preserve"> </w:t>
      </w:r>
      <w:r>
        <w:rPr>
          <w:lang w:eastAsia="ko-KR"/>
        </w:rPr>
        <w:t>거룩히</w:t>
      </w:r>
      <w:r>
        <w:rPr>
          <w:lang w:eastAsia="ko-KR"/>
        </w:rPr>
        <w:t xml:space="preserve"> </w:t>
      </w:r>
      <w:r>
        <w:rPr>
          <w:lang w:eastAsia="ko-KR"/>
        </w:rPr>
        <w:t>구별되었습니다</w:t>
      </w:r>
      <w:r>
        <w:rPr>
          <w:lang w:eastAsia="ko-KR"/>
        </w:rPr>
        <w:t xml:space="preserve">.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제정된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기원은</w:t>
      </w:r>
      <w:r>
        <w:rPr>
          <w:lang w:eastAsia="ko-KR"/>
        </w:rPr>
        <w:t xml:space="preserve"> “</w:t>
      </w:r>
      <w:r>
        <w:rPr>
          <w:lang w:eastAsia="ko-KR"/>
        </w:rPr>
        <w:t>새벽</w:t>
      </w:r>
      <w:r>
        <w:rPr>
          <w:lang w:eastAsia="ko-KR"/>
        </w:rPr>
        <w:t xml:space="preserve"> </w:t>
      </w:r>
      <w:r>
        <w:rPr>
          <w:lang w:eastAsia="ko-KR"/>
        </w:rPr>
        <w:t>별들이</w:t>
      </w:r>
      <w:r>
        <w:rPr>
          <w:lang w:eastAsia="ko-KR"/>
        </w:rPr>
        <w:t xml:space="preserve"> </w:t>
      </w:r>
      <w:r>
        <w:rPr>
          <w:lang w:eastAsia="ko-KR"/>
        </w:rPr>
        <w:t>기뻐</w:t>
      </w:r>
      <w:r>
        <w:rPr>
          <w:lang w:eastAsia="ko-KR"/>
        </w:rPr>
        <w:t xml:space="preserve"> </w:t>
      </w:r>
      <w:r>
        <w:rPr>
          <w:lang w:eastAsia="ko-KR"/>
        </w:rPr>
        <w:t>노래하며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아들들이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기뻐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질렀</w:t>
      </w:r>
      <w:r>
        <w:rPr>
          <w:lang w:eastAsia="ko-KR"/>
        </w:rPr>
        <w:t>”</w:t>
      </w:r>
      <w:r>
        <w:rPr>
          <w:lang w:eastAsia="ko-KR"/>
        </w:rPr>
        <w:t>던</w:t>
      </w:r>
      <w:r>
        <w:rPr>
          <w:lang w:eastAsia="ko-KR"/>
        </w:rPr>
        <w:t xml:space="preserve"> </w:t>
      </w:r>
      <w:r>
        <w:rPr>
          <w:lang w:eastAsia="ko-KR"/>
        </w:rPr>
        <w:t>때입니다</w:t>
      </w:r>
      <w:r>
        <w:rPr>
          <w:lang w:eastAsia="ko-KR"/>
        </w:rPr>
        <w:t>(</w:t>
      </w:r>
      <w:r>
        <w:rPr>
          <w:lang w:eastAsia="ko-KR"/>
        </w:rPr>
        <w:t>욥</w:t>
      </w:r>
      <w:r>
        <w:rPr>
          <w:lang w:eastAsia="ko-KR"/>
        </w:rPr>
        <w:t xml:space="preserve"> 38:7). </w:t>
      </w:r>
      <w:r>
        <w:rPr>
          <w:lang w:eastAsia="ko-KR"/>
        </w:rPr>
        <w:t>평화가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조용히</w:t>
      </w:r>
      <w:r>
        <w:rPr>
          <w:lang w:eastAsia="ko-KR"/>
        </w:rPr>
        <w:t xml:space="preserve"> </w:t>
      </w:r>
      <w:r>
        <w:rPr>
          <w:lang w:eastAsia="ko-KR"/>
        </w:rPr>
        <w:t>덮었습니다</w:t>
      </w:r>
      <w:r>
        <w:rPr>
          <w:lang w:eastAsia="ko-KR"/>
        </w:rPr>
        <w:t xml:space="preserve">. 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이루었기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 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지으신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보시니</w:t>
      </w:r>
      <w:r>
        <w:rPr>
          <w:lang w:eastAsia="ko-KR"/>
        </w:rPr>
        <w:t xml:space="preserve"> </w:t>
      </w:r>
      <w:r>
        <w:rPr>
          <w:lang w:eastAsia="ko-KR"/>
        </w:rPr>
        <w:t>보시기에</w:t>
      </w:r>
      <w:r>
        <w:rPr>
          <w:lang w:eastAsia="ko-KR"/>
        </w:rPr>
        <w:t xml:space="preserve"> </w:t>
      </w:r>
      <w:r>
        <w:rPr>
          <w:lang w:eastAsia="ko-KR"/>
        </w:rPr>
        <w:t>심히</w:t>
      </w:r>
      <w:r>
        <w:rPr>
          <w:lang w:eastAsia="ko-KR"/>
        </w:rPr>
        <w:t xml:space="preserve"> </w:t>
      </w:r>
      <w:r>
        <w:rPr>
          <w:lang w:eastAsia="ko-KR"/>
        </w:rPr>
        <w:t>좋았더라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1:31).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마치고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기쁘게</w:t>
      </w:r>
      <w:r>
        <w:rPr>
          <w:lang w:eastAsia="ko-KR"/>
        </w:rPr>
        <w:t xml:space="preserve"> </w:t>
      </w:r>
      <w:r>
        <w:rPr>
          <w:lang w:eastAsia="ko-KR"/>
        </w:rPr>
        <w:t>안식하셨습니다</w:t>
      </w:r>
      <w:r>
        <w:rPr>
          <w:lang w:eastAsia="ko-KR"/>
        </w:rPr>
        <w:t>.</w:t>
      </w:r>
    </w:p>
    <w:p w14:paraId="4C76B418" w14:textId="77777777" w:rsidR="00410202" w:rsidRDefault="00000000">
      <w:pPr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안식일에</w:t>
      </w:r>
      <w:r>
        <w:rPr>
          <w:lang w:eastAsia="ko-KR"/>
        </w:rPr>
        <w:t xml:space="preserve"> </w:t>
      </w:r>
      <w:r>
        <w:rPr>
          <w:lang w:eastAsia="ko-KR"/>
        </w:rPr>
        <w:t>쉬셨으므로</w:t>
      </w:r>
      <w:r>
        <w:rPr>
          <w:lang w:eastAsia="ko-KR"/>
        </w:rPr>
        <w:t xml:space="preserve"> “</w:t>
      </w:r>
      <w:r>
        <w:rPr>
          <w:lang w:eastAsia="ko-KR"/>
        </w:rPr>
        <w:t>일곱째</w:t>
      </w:r>
      <w:r>
        <w:rPr>
          <w:lang w:eastAsia="ko-KR"/>
        </w:rPr>
        <w:t xml:space="preserve"> </w:t>
      </w:r>
      <w:r>
        <w:rPr>
          <w:lang w:eastAsia="ko-KR"/>
        </w:rPr>
        <w:t>날을</w:t>
      </w:r>
      <w:r>
        <w:rPr>
          <w:lang w:eastAsia="ko-KR"/>
        </w:rPr>
        <w:t xml:space="preserve"> </w:t>
      </w:r>
      <w:r>
        <w:rPr>
          <w:lang w:eastAsia="ko-KR"/>
        </w:rPr>
        <w:t>복되게</w:t>
      </w:r>
      <w:r>
        <w:rPr>
          <w:lang w:eastAsia="ko-KR"/>
        </w:rPr>
        <w:t xml:space="preserve"> </w:t>
      </w:r>
      <w:r>
        <w:rPr>
          <w:lang w:eastAsia="ko-KR"/>
        </w:rPr>
        <w:t>하사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”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목적에</w:t>
      </w:r>
      <w:r>
        <w:rPr>
          <w:lang w:eastAsia="ko-KR"/>
        </w:rPr>
        <w:t xml:space="preserve"> </w:t>
      </w:r>
      <w:r>
        <w:rPr>
          <w:lang w:eastAsia="ko-KR"/>
        </w:rPr>
        <w:t>사용되도록</w:t>
      </w:r>
      <w:r>
        <w:rPr>
          <w:lang w:eastAsia="ko-KR"/>
        </w:rPr>
        <w:t xml:space="preserve"> </w:t>
      </w:r>
      <w:r>
        <w:rPr>
          <w:lang w:eastAsia="ko-KR"/>
        </w:rPr>
        <w:t>구별하셨습니다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이날을</w:t>
      </w:r>
      <w:r>
        <w:rPr>
          <w:lang w:eastAsia="ko-KR"/>
        </w:rPr>
        <w:t xml:space="preserve"> </w:t>
      </w:r>
      <w:r>
        <w:rPr>
          <w:lang w:eastAsia="ko-KR"/>
        </w:rPr>
        <w:t>아담에게</w:t>
      </w:r>
      <w:r>
        <w:rPr>
          <w:lang w:eastAsia="ko-KR"/>
        </w:rPr>
        <w:t xml:space="preserve"> </w:t>
      </w:r>
      <w:r>
        <w:rPr>
          <w:lang w:eastAsia="ko-KR"/>
        </w:rPr>
        <w:t>휴식의</w:t>
      </w:r>
      <w:r>
        <w:rPr>
          <w:lang w:eastAsia="ko-KR"/>
        </w:rPr>
        <w:t xml:space="preserve"> </w:t>
      </w:r>
      <w:r>
        <w:rPr>
          <w:lang w:eastAsia="ko-KR"/>
        </w:rPr>
        <w:t>날로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사업의</w:t>
      </w:r>
      <w:r>
        <w:rPr>
          <w:lang w:eastAsia="ko-KR"/>
        </w:rPr>
        <w:t xml:space="preserve"> </w:t>
      </w:r>
      <w:r>
        <w:rPr>
          <w:lang w:eastAsia="ko-KR"/>
        </w:rPr>
        <w:t>기념이었으며</w:t>
      </w:r>
      <w:r>
        <w:rPr>
          <w:lang w:eastAsia="ko-KR"/>
        </w:rPr>
        <w:t xml:space="preserve">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표징이었습니다</w:t>
      </w:r>
      <w:r>
        <w:rPr>
          <w:lang w:eastAsia="ko-KR"/>
        </w:rPr>
        <w:t>. “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기적을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기억하게</w:t>
      </w:r>
      <w:r>
        <w:rPr>
          <w:lang w:eastAsia="ko-KR"/>
        </w:rPr>
        <w:t xml:space="preserve"> </w:t>
      </w:r>
      <w:r>
        <w:rPr>
          <w:lang w:eastAsia="ko-KR"/>
        </w:rPr>
        <w:t>하셨으니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 “</w:t>
      </w:r>
      <w:r>
        <w:rPr>
          <w:lang w:eastAsia="ko-KR"/>
        </w:rPr>
        <w:t>창세로부터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아니하는</w:t>
      </w:r>
      <w:r>
        <w:rPr>
          <w:lang w:eastAsia="ko-KR"/>
        </w:rPr>
        <w:t xml:space="preserve"> </w:t>
      </w:r>
      <w:r>
        <w:rPr>
          <w:lang w:eastAsia="ko-KR"/>
        </w:rPr>
        <w:t>것들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영원하신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신성이</w:t>
      </w:r>
      <w:r>
        <w:rPr>
          <w:lang w:eastAsia="ko-KR"/>
        </w:rPr>
        <w:t xml:space="preserve"> </w:t>
      </w:r>
      <w:r>
        <w:rPr>
          <w:lang w:eastAsia="ko-KR"/>
        </w:rPr>
        <w:t>만드신</w:t>
      </w:r>
      <w:r>
        <w:rPr>
          <w:lang w:eastAsia="ko-KR"/>
        </w:rPr>
        <w:t xml:space="preserve"> </w:t>
      </w:r>
      <w:r>
        <w:rPr>
          <w:lang w:eastAsia="ko-KR"/>
        </w:rPr>
        <w:t>만물에</w:t>
      </w:r>
      <w:r>
        <w:rPr>
          <w:lang w:eastAsia="ko-KR"/>
        </w:rPr>
        <w:t xml:space="preserve">” </w:t>
      </w:r>
      <w:r>
        <w:rPr>
          <w:lang w:eastAsia="ko-KR"/>
        </w:rPr>
        <w:t>선포되어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창</w:t>
      </w:r>
      <w:r>
        <w:rPr>
          <w:lang w:eastAsia="ko-KR"/>
        </w:rPr>
        <w:t xml:space="preserve"> 2:3; </w:t>
      </w:r>
      <w:r>
        <w:rPr>
          <w:lang w:eastAsia="ko-KR"/>
        </w:rPr>
        <w:t>시</w:t>
      </w:r>
      <w:r>
        <w:rPr>
          <w:lang w:eastAsia="ko-KR"/>
        </w:rPr>
        <w:t xml:space="preserve"> 111:4; </w:t>
      </w:r>
      <w:r>
        <w:rPr>
          <w:lang w:eastAsia="ko-KR"/>
        </w:rPr>
        <w:t>롬</w:t>
      </w:r>
      <w:r>
        <w:rPr>
          <w:lang w:eastAsia="ko-KR"/>
        </w:rPr>
        <w:t xml:space="preserve"> 1:20).</w:t>
      </w:r>
    </w:p>
    <w:p w14:paraId="00E7DC2E" w14:textId="77777777" w:rsidR="00410202" w:rsidRDefault="00000000">
      <w:pPr>
        <w:rPr>
          <w:lang w:eastAsia="ko-KR"/>
        </w:rPr>
      </w:pPr>
      <w:r>
        <w:rPr>
          <w:lang w:eastAsia="ko-KR"/>
        </w:rPr>
        <w:t>만물이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창조되었습니다</w:t>
      </w:r>
      <w:r>
        <w:rPr>
          <w:lang w:eastAsia="ko-KR"/>
        </w:rPr>
        <w:t>. “</w:t>
      </w:r>
      <w:r>
        <w:rPr>
          <w:lang w:eastAsia="ko-KR"/>
        </w:rPr>
        <w:t>태초에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계시니라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계셨으니</w:t>
      </w:r>
      <w:r>
        <w:rPr>
          <w:lang w:eastAsia="ko-KR"/>
        </w:rPr>
        <w:t>…</w:t>
      </w:r>
      <w:r>
        <w:rPr>
          <w:lang w:eastAsia="ko-KR"/>
        </w:rPr>
        <w:t>만물이</w:t>
      </w:r>
      <w:r>
        <w:rPr>
          <w:lang w:eastAsia="ko-KR"/>
        </w:rPr>
        <w:t xml:space="preserve"> </w:t>
      </w:r>
      <w:r>
        <w:rPr>
          <w:lang w:eastAsia="ko-KR"/>
        </w:rPr>
        <w:t>그로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지은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 xml:space="preserve"> </w:t>
      </w:r>
      <w:r>
        <w:rPr>
          <w:lang w:eastAsia="ko-KR"/>
        </w:rPr>
        <w:t>되었으니</w:t>
      </w:r>
      <w:r>
        <w:rPr>
          <w:lang w:eastAsia="ko-KR"/>
        </w:rPr>
        <w:t xml:space="preserve"> </w:t>
      </w:r>
      <w:r>
        <w:rPr>
          <w:lang w:eastAsia="ko-KR"/>
        </w:rPr>
        <w:t>지은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없느니라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1:1-3).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사업의</w:t>
      </w:r>
      <w:r>
        <w:rPr>
          <w:lang w:eastAsia="ko-KR"/>
        </w:rPr>
        <w:t xml:space="preserve"> </w:t>
      </w:r>
      <w:r>
        <w:rPr>
          <w:lang w:eastAsia="ko-KR"/>
        </w:rPr>
        <w:t>기념물이므로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표징입니다</w:t>
      </w:r>
      <w:r>
        <w:rPr>
          <w:lang w:eastAsia="ko-KR"/>
        </w:rPr>
        <w:t>.</w:t>
      </w:r>
    </w:p>
    <w:p w14:paraId="59F693E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시내산에서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포함되어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이때</w:t>
      </w:r>
      <w:r>
        <w:rPr>
          <w:lang w:eastAsia="ko-KR"/>
        </w:rPr>
        <w:t xml:space="preserve"> </w:t>
      </w:r>
      <w:r>
        <w:rPr>
          <w:lang w:eastAsia="ko-KR"/>
        </w:rPr>
        <w:t>처음으로</w:t>
      </w:r>
      <w:r>
        <w:rPr>
          <w:lang w:eastAsia="ko-KR"/>
        </w:rPr>
        <w:t xml:space="preserve"> </w:t>
      </w:r>
      <w:r>
        <w:rPr>
          <w:lang w:eastAsia="ko-KR"/>
        </w:rPr>
        <w:t>안식의</w:t>
      </w:r>
      <w:r>
        <w:rPr>
          <w:lang w:eastAsia="ko-KR"/>
        </w:rPr>
        <w:t xml:space="preserve"> </w:t>
      </w:r>
      <w:r>
        <w:rPr>
          <w:lang w:eastAsia="ko-KR"/>
        </w:rPr>
        <w:t>날로</w:t>
      </w:r>
      <w:r>
        <w:rPr>
          <w:lang w:eastAsia="ko-KR"/>
        </w:rPr>
        <w:t xml:space="preserve"> </w:t>
      </w:r>
      <w:r>
        <w:rPr>
          <w:lang w:eastAsia="ko-KR"/>
        </w:rPr>
        <w:t>알려진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시내산에</w:t>
      </w:r>
      <w:r>
        <w:rPr>
          <w:lang w:eastAsia="ko-KR"/>
        </w:rPr>
        <w:t xml:space="preserve"> </w:t>
      </w:r>
      <w:r>
        <w:rPr>
          <w:lang w:eastAsia="ko-KR"/>
        </w:rPr>
        <w:t>오기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안식일에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시내산으로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도중에도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지켰습니다</w:t>
      </w:r>
      <w:r>
        <w:rPr>
          <w:lang w:eastAsia="ko-KR"/>
        </w:rPr>
        <w:t>.</w:t>
      </w:r>
    </w:p>
    <w:p w14:paraId="63959BF3" w14:textId="77777777" w:rsidR="00410202" w:rsidRDefault="00000000">
      <w:pPr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이스라엘만이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것이었습니다</w:t>
      </w:r>
      <w:r>
        <w:rPr>
          <w:lang w:eastAsia="ko-KR"/>
        </w:rPr>
        <w:t xml:space="preserve">.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에덴에</w:t>
      </w:r>
      <w:r>
        <w:rPr>
          <w:lang w:eastAsia="ko-KR"/>
        </w:rPr>
        <w:t xml:space="preserve"> </w:t>
      </w:r>
      <w:r>
        <w:rPr>
          <w:lang w:eastAsia="ko-KR"/>
        </w:rPr>
        <w:t>살았던</w:t>
      </w:r>
      <w:r>
        <w:rPr>
          <w:lang w:eastAsia="ko-KR"/>
        </w:rPr>
        <w:t xml:space="preserve"> </w:t>
      </w:r>
      <w:r>
        <w:rPr>
          <w:lang w:eastAsia="ko-KR"/>
        </w:rPr>
        <w:t>아담에게</w:t>
      </w:r>
      <w:r>
        <w:rPr>
          <w:lang w:eastAsia="ko-KR"/>
        </w:rPr>
        <w:t xml:space="preserve"> </w:t>
      </w:r>
      <w:r>
        <w:rPr>
          <w:lang w:eastAsia="ko-KR"/>
        </w:rPr>
        <w:t>알려졌으며</w:t>
      </w:r>
      <w:r>
        <w:rPr>
          <w:lang w:eastAsia="ko-KR"/>
        </w:rPr>
        <w:t xml:space="preserve"> </w:t>
      </w:r>
      <w:r>
        <w:rPr>
          <w:lang w:eastAsia="ko-KR"/>
        </w:rPr>
        <w:t>십계명의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명령과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폐기할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의무에</w:t>
      </w:r>
      <w:r>
        <w:rPr>
          <w:lang w:eastAsia="ko-KR"/>
        </w:rPr>
        <w:t xml:space="preserve"> </w:t>
      </w:r>
      <w:r>
        <w:rPr>
          <w:lang w:eastAsia="ko-KR"/>
        </w:rPr>
        <w:t>속합니다</w:t>
      </w:r>
      <w:r>
        <w:rPr>
          <w:lang w:eastAsia="ko-KR"/>
        </w:rPr>
        <w:t xml:space="preserve">. </w:t>
      </w:r>
      <w:r>
        <w:rPr>
          <w:lang w:eastAsia="ko-KR"/>
        </w:rPr>
        <w:t>넷째</w:t>
      </w:r>
      <w:r>
        <w:rPr>
          <w:lang w:eastAsia="ko-KR"/>
        </w:rPr>
        <w:t xml:space="preserve"> </w:t>
      </w:r>
      <w:r>
        <w:rPr>
          <w:lang w:eastAsia="ko-KR"/>
        </w:rPr>
        <w:t>계명이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일부를</w:t>
      </w:r>
      <w:r>
        <w:rPr>
          <w:lang w:eastAsia="ko-KR"/>
        </w:rPr>
        <w:t xml:space="preserve"> </w:t>
      </w:r>
      <w:r>
        <w:rPr>
          <w:lang w:eastAsia="ko-KR"/>
        </w:rPr>
        <w:t>이루는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“</w:t>
      </w:r>
      <w:r>
        <w:rPr>
          <w:lang w:eastAsia="ko-KR"/>
        </w:rPr>
        <w:t>천지가</w:t>
      </w:r>
      <w:r>
        <w:rPr>
          <w:lang w:eastAsia="ko-KR"/>
        </w:rPr>
        <w:t xml:space="preserve"> </w:t>
      </w:r>
      <w:r>
        <w:rPr>
          <w:lang w:eastAsia="ko-KR"/>
        </w:rPr>
        <w:t>없어지기</w:t>
      </w:r>
      <w:r>
        <w:rPr>
          <w:lang w:eastAsia="ko-KR"/>
        </w:rPr>
        <w:t xml:space="preserve"> </w:t>
      </w:r>
      <w:r>
        <w:rPr>
          <w:lang w:eastAsia="ko-KR"/>
        </w:rPr>
        <w:t>전에는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일점일획도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없어지지</w:t>
      </w:r>
      <w:r>
        <w:rPr>
          <w:lang w:eastAsia="ko-KR"/>
        </w:rPr>
        <w:t xml:space="preserve"> </w:t>
      </w:r>
      <w:r>
        <w:rPr>
          <w:lang w:eastAsia="ko-KR"/>
        </w:rPr>
        <w:t>아니하고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이루리라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존속하는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</w:t>
      </w:r>
      <w:r>
        <w:rPr>
          <w:lang w:eastAsia="ko-KR"/>
        </w:rPr>
        <w:t>표징으로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에덴이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지상에</w:t>
      </w:r>
      <w:r>
        <w:rPr>
          <w:lang w:eastAsia="ko-KR"/>
        </w:rPr>
        <w:t xml:space="preserve"> </w:t>
      </w:r>
      <w:r>
        <w:rPr>
          <w:lang w:eastAsia="ko-KR"/>
        </w:rPr>
        <w:t>회복될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안식의</w:t>
      </w:r>
      <w:r>
        <w:rPr>
          <w:lang w:eastAsia="ko-KR"/>
        </w:rPr>
        <w:t xml:space="preserve"> </w:t>
      </w:r>
      <w:r>
        <w:rPr>
          <w:lang w:eastAsia="ko-KR"/>
        </w:rPr>
        <w:t>날을</w:t>
      </w:r>
      <w:r>
        <w:rPr>
          <w:lang w:eastAsia="ko-KR"/>
        </w:rPr>
        <w:t xml:space="preserve"> </w:t>
      </w:r>
      <w:r>
        <w:rPr>
          <w:lang w:eastAsia="ko-KR"/>
        </w:rPr>
        <w:t>존귀히</w:t>
      </w:r>
      <w:r>
        <w:rPr>
          <w:lang w:eastAsia="ko-KR"/>
        </w:rPr>
        <w:t xml:space="preserve"> </w:t>
      </w:r>
      <w:r>
        <w:rPr>
          <w:lang w:eastAsia="ko-KR"/>
        </w:rPr>
        <w:t>여길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안식일에</w:t>
      </w:r>
      <w:r>
        <w:rPr>
          <w:lang w:eastAsia="ko-KR"/>
        </w:rPr>
        <w:t xml:space="preserve">” </w:t>
      </w:r>
      <w:r>
        <w:rPr>
          <w:lang w:eastAsia="ko-KR"/>
        </w:rPr>
        <w:t>영화롭게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주민들이</w:t>
      </w:r>
      <w:r>
        <w:rPr>
          <w:lang w:eastAsia="ko-KR"/>
        </w:rPr>
        <w:t xml:space="preserve"> 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나아와</w:t>
      </w:r>
      <w:r>
        <w:rPr>
          <w:lang w:eastAsia="ko-KR"/>
        </w:rPr>
        <w:t xml:space="preserve"> </w:t>
      </w:r>
      <w:r>
        <w:rPr>
          <w:lang w:eastAsia="ko-KR"/>
        </w:rPr>
        <w:t>예배하리라</w:t>
      </w:r>
      <w:r>
        <w:rPr>
          <w:lang w:eastAsia="ko-KR"/>
        </w:rPr>
        <w:t>.” “</w:t>
      </w:r>
      <w:r>
        <w:rPr>
          <w:lang w:eastAsia="ko-KR"/>
        </w:rPr>
        <w:t>여호와가</w:t>
      </w:r>
      <w:r>
        <w:rPr>
          <w:lang w:eastAsia="ko-KR"/>
        </w:rPr>
        <w:t xml:space="preserve"> </w:t>
      </w:r>
      <w:r>
        <w:rPr>
          <w:lang w:eastAsia="ko-KR"/>
        </w:rPr>
        <w:t>말하노라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5:18; </w:t>
      </w:r>
      <w:r>
        <w:rPr>
          <w:lang w:eastAsia="ko-KR"/>
        </w:rPr>
        <w:t>사</w:t>
      </w:r>
      <w:r>
        <w:rPr>
          <w:lang w:eastAsia="ko-KR"/>
        </w:rPr>
        <w:t xml:space="preserve"> 66:23).</w:t>
      </w:r>
    </w:p>
    <w:p w14:paraId="7D8CAF1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281, 283</w:t>
      </w:r>
    </w:p>
    <w:p w14:paraId="1924E756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7CB7EB9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16</w:t>
      </w:r>
      <w:r>
        <w:rPr>
          <w:lang w:eastAsia="ko-KR"/>
        </w:rPr>
        <w:t>일</w:t>
      </w:r>
    </w:p>
    <w:p w14:paraId="14C946B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창조주를</w:t>
      </w:r>
      <w:r>
        <w:rPr>
          <w:lang w:eastAsia="ko-KR"/>
        </w:rPr>
        <w:t xml:space="preserve"> </w:t>
      </w:r>
      <w:r>
        <w:rPr>
          <w:lang w:eastAsia="ko-KR"/>
        </w:rPr>
        <w:t>경배하라</w:t>
      </w:r>
    </w:p>
    <w:p w14:paraId="08A9B2B8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땅과</w:t>
      </w:r>
      <w:r>
        <w:rPr>
          <w:lang w:eastAsia="ko-KR"/>
        </w:rPr>
        <w:t xml:space="preserve"> </w:t>
      </w:r>
      <w:r>
        <w:rPr>
          <w:lang w:eastAsia="ko-KR"/>
        </w:rPr>
        <w:t>바다와</w:t>
      </w:r>
      <w:r>
        <w:rPr>
          <w:lang w:eastAsia="ko-KR"/>
        </w:rPr>
        <w:t xml:space="preserve"> </w:t>
      </w:r>
      <w:r>
        <w:rPr>
          <w:lang w:eastAsia="ko-KR"/>
        </w:rPr>
        <w:t>물들의</w:t>
      </w:r>
      <w:r>
        <w:rPr>
          <w:lang w:eastAsia="ko-KR"/>
        </w:rPr>
        <w:t xml:space="preserve"> </w:t>
      </w:r>
      <w:r>
        <w:rPr>
          <w:lang w:eastAsia="ko-KR"/>
        </w:rPr>
        <w:t>근원을</w:t>
      </w:r>
      <w:r>
        <w:rPr>
          <w:lang w:eastAsia="ko-KR"/>
        </w:rPr>
        <w:t xml:space="preserve"> </w:t>
      </w:r>
      <w:r>
        <w:rPr>
          <w:lang w:eastAsia="ko-KR"/>
        </w:rPr>
        <w:t>만드신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경배하라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14:7).</w:t>
      </w:r>
    </w:p>
    <w:p w14:paraId="7139FC1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창조주이시며</w:t>
      </w:r>
      <w:r>
        <w:rPr>
          <w:lang w:eastAsia="ko-KR"/>
        </w:rPr>
        <w:t xml:space="preserve"> </w:t>
      </w:r>
      <w:r>
        <w:rPr>
          <w:lang w:eastAsia="ko-KR"/>
        </w:rPr>
        <w:t>만물이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존재합니다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경배해야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의무는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사실에</w:t>
      </w:r>
      <w:r>
        <w:rPr>
          <w:lang w:eastAsia="ko-KR"/>
        </w:rPr>
        <w:t xml:space="preserve"> </w:t>
      </w:r>
      <w:r>
        <w:rPr>
          <w:lang w:eastAsia="ko-KR"/>
        </w:rPr>
        <w:t>기초한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성경에서는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이방의</w:t>
      </w:r>
      <w:r>
        <w:rPr>
          <w:lang w:eastAsia="ko-KR"/>
        </w:rPr>
        <w:t xml:space="preserve"> </w:t>
      </w:r>
      <w:r>
        <w:rPr>
          <w:lang w:eastAsia="ko-KR"/>
        </w:rPr>
        <w:t>신들보다</w:t>
      </w:r>
      <w:r>
        <w:rPr>
          <w:lang w:eastAsia="ko-KR"/>
        </w:rPr>
        <w:t xml:space="preserve"> </w:t>
      </w:r>
      <w:r>
        <w:rPr>
          <w:lang w:eastAsia="ko-KR"/>
        </w:rPr>
        <w:t>나으며</w:t>
      </w:r>
      <w:r>
        <w:rPr>
          <w:lang w:eastAsia="ko-KR"/>
        </w:rPr>
        <w:t xml:space="preserve"> </w:t>
      </w:r>
      <w:r>
        <w:rPr>
          <w:lang w:eastAsia="ko-KR"/>
        </w:rPr>
        <w:t>존경과</w:t>
      </w:r>
      <w:r>
        <w:rPr>
          <w:lang w:eastAsia="ko-KR"/>
        </w:rPr>
        <w:t xml:space="preserve"> </w:t>
      </w:r>
      <w:r>
        <w:rPr>
          <w:lang w:eastAsia="ko-KR"/>
        </w:rPr>
        <w:t>예배를</w:t>
      </w:r>
      <w:r>
        <w:rPr>
          <w:lang w:eastAsia="ko-KR"/>
        </w:rPr>
        <w:t xml:space="preserve"> </w:t>
      </w:r>
      <w:r>
        <w:rPr>
          <w:lang w:eastAsia="ko-KR"/>
        </w:rPr>
        <w:t>받기에</w:t>
      </w:r>
      <w:r>
        <w:rPr>
          <w:lang w:eastAsia="ko-KR"/>
        </w:rPr>
        <w:t xml:space="preserve"> </w:t>
      </w:r>
      <w:r>
        <w:rPr>
          <w:lang w:eastAsia="ko-KR"/>
        </w:rPr>
        <w:t>합당한</w:t>
      </w:r>
      <w:r>
        <w:rPr>
          <w:lang w:eastAsia="ko-KR"/>
        </w:rPr>
        <w:t xml:space="preserve"> </w:t>
      </w:r>
      <w:r>
        <w:rPr>
          <w:lang w:eastAsia="ko-KR"/>
        </w:rPr>
        <w:t>분이라고</w:t>
      </w:r>
      <w:r>
        <w:rPr>
          <w:lang w:eastAsia="ko-KR"/>
        </w:rPr>
        <w:t xml:space="preserve"> </w:t>
      </w:r>
      <w:r>
        <w:rPr>
          <w:lang w:eastAsia="ko-KR"/>
        </w:rPr>
        <w:t>기록할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창조력을</w:t>
      </w:r>
      <w:r>
        <w:rPr>
          <w:lang w:eastAsia="ko-KR"/>
        </w:rPr>
        <w:t xml:space="preserve"> </w:t>
      </w:r>
      <w:r>
        <w:rPr>
          <w:lang w:eastAsia="ko-KR"/>
        </w:rPr>
        <w:t>증거로</w:t>
      </w:r>
      <w:r>
        <w:rPr>
          <w:lang w:eastAsia="ko-KR"/>
        </w:rPr>
        <w:t xml:space="preserve"> </w:t>
      </w:r>
      <w:r>
        <w:rPr>
          <w:lang w:eastAsia="ko-KR"/>
        </w:rPr>
        <w:t>제시합니다</w:t>
      </w:r>
      <w:r>
        <w:rPr>
          <w:lang w:eastAsia="ko-KR"/>
        </w:rPr>
        <w:t>.</w:t>
      </w:r>
    </w:p>
    <w:p w14:paraId="58889728" w14:textId="77777777" w:rsidR="00410202" w:rsidRDefault="00000000">
      <w:pPr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요한계시록</w:t>
      </w:r>
      <w:r>
        <w:rPr>
          <w:lang w:eastAsia="ko-KR"/>
        </w:rPr>
        <w:t xml:space="preserve"> 14</w:t>
      </w:r>
      <w:r>
        <w:rPr>
          <w:lang w:eastAsia="ko-KR"/>
        </w:rPr>
        <w:t>장에서는</w:t>
      </w:r>
      <w:r>
        <w:rPr>
          <w:lang w:eastAsia="ko-KR"/>
        </w:rPr>
        <w:t xml:space="preserve"> </w:t>
      </w:r>
      <w:r>
        <w:rPr>
          <w:lang w:eastAsia="ko-KR"/>
        </w:rPr>
        <w:t>창조주를</w:t>
      </w:r>
      <w:r>
        <w:rPr>
          <w:lang w:eastAsia="ko-KR"/>
        </w:rPr>
        <w:t xml:space="preserve"> </w:t>
      </w:r>
      <w:r>
        <w:rPr>
          <w:lang w:eastAsia="ko-KR"/>
        </w:rPr>
        <w:t>경배하라고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요구합니다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거기서는</w:t>
      </w:r>
      <w:r>
        <w:rPr>
          <w:lang w:eastAsia="ko-KR"/>
        </w:rPr>
        <w:t xml:space="preserve"> </w:t>
      </w:r>
      <w:r>
        <w:rPr>
          <w:lang w:eastAsia="ko-KR"/>
        </w:rPr>
        <w:t>삼중기별의</w:t>
      </w:r>
      <w:r>
        <w:rPr>
          <w:lang w:eastAsia="ko-KR"/>
        </w:rPr>
        <w:t xml:space="preserve"> </w:t>
      </w:r>
      <w:r>
        <w:rPr>
          <w:lang w:eastAsia="ko-KR"/>
        </w:rPr>
        <w:t>결과로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무리가</w:t>
      </w:r>
      <w:r>
        <w:rPr>
          <w:lang w:eastAsia="ko-KR"/>
        </w:rPr>
        <w:t xml:space="preserve"> </w:t>
      </w:r>
      <w:r>
        <w:rPr>
          <w:lang w:eastAsia="ko-KR"/>
        </w:rPr>
        <w:t>소개되고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계명</w:t>
      </w:r>
      <w:r>
        <w:rPr>
          <w:lang w:eastAsia="ko-KR"/>
        </w:rPr>
        <w:t xml:space="preserve"> </w:t>
      </w:r>
      <w:r>
        <w:rPr>
          <w:lang w:eastAsia="ko-KR"/>
        </w:rPr>
        <w:t>중의</w:t>
      </w:r>
      <w:r>
        <w:rPr>
          <w:lang w:eastAsia="ko-KR"/>
        </w:rPr>
        <w:t xml:space="preserve"> </w:t>
      </w:r>
      <w:r>
        <w:rPr>
          <w:lang w:eastAsia="ko-KR"/>
        </w:rPr>
        <w:t>하나는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창조주</w:t>
      </w:r>
      <w:r>
        <w:rPr>
          <w:lang w:eastAsia="ko-KR"/>
        </w:rPr>
        <w:t xml:space="preserve"> </w:t>
      </w:r>
      <w:r>
        <w:rPr>
          <w:lang w:eastAsia="ko-KR"/>
        </w:rPr>
        <w:t>되심을</w:t>
      </w:r>
      <w:r>
        <w:rPr>
          <w:lang w:eastAsia="ko-KR"/>
        </w:rPr>
        <w:t xml:space="preserve"> </w:t>
      </w:r>
      <w:r>
        <w:rPr>
          <w:lang w:eastAsia="ko-KR"/>
        </w:rPr>
        <w:t>직접적으로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넷째</w:t>
      </w:r>
      <w:r>
        <w:rPr>
          <w:lang w:eastAsia="ko-KR"/>
        </w:rPr>
        <w:t xml:space="preserve"> </w:t>
      </w:r>
      <w:r>
        <w:rPr>
          <w:lang w:eastAsia="ko-KR"/>
        </w:rPr>
        <w:t>계명에서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선포하고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일곱째</w:t>
      </w:r>
      <w:r>
        <w:rPr>
          <w:lang w:eastAsia="ko-KR"/>
        </w:rPr>
        <w:t xml:space="preserve"> </w:t>
      </w:r>
      <w:r>
        <w:rPr>
          <w:lang w:eastAsia="ko-KR"/>
        </w:rPr>
        <w:t>날은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안식일인즉</w:t>
      </w:r>
      <w:r>
        <w:rPr>
          <w:lang w:eastAsia="ko-KR"/>
        </w:rPr>
        <w:t>…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엿새</w:t>
      </w:r>
      <w:r>
        <w:rPr>
          <w:lang w:eastAsia="ko-KR"/>
        </w:rPr>
        <w:t xml:space="preserve"> </w:t>
      </w:r>
      <w:r>
        <w:rPr>
          <w:lang w:eastAsia="ko-KR"/>
        </w:rPr>
        <w:t>동안에</w:t>
      </w:r>
      <w:r>
        <w:rPr>
          <w:lang w:eastAsia="ko-KR"/>
        </w:rPr>
        <w:t xml:space="preserve">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여호와가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땅과</w:t>
      </w:r>
      <w:r>
        <w:rPr>
          <w:lang w:eastAsia="ko-KR"/>
        </w:rPr>
        <w:t xml:space="preserve"> </w:t>
      </w:r>
      <w:r>
        <w:rPr>
          <w:lang w:eastAsia="ko-KR"/>
        </w:rPr>
        <w:t>바다와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 </w:t>
      </w:r>
      <w:r>
        <w:rPr>
          <w:lang w:eastAsia="ko-KR"/>
        </w:rPr>
        <w:t>일곱째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쉬었음이라</w:t>
      </w:r>
      <w:r>
        <w:rPr>
          <w:lang w:eastAsia="ko-KR"/>
        </w:rPr>
        <w:t xml:space="preserve">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여호와가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복되게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그날을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하였느니라</w:t>
      </w:r>
      <w:r>
        <w:rPr>
          <w:lang w:eastAsia="ko-KR"/>
        </w:rPr>
        <w:t>”(</w:t>
      </w:r>
      <w:r>
        <w:rPr>
          <w:lang w:eastAsia="ko-KR"/>
        </w:rPr>
        <w:t>출</w:t>
      </w:r>
      <w:r>
        <w:rPr>
          <w:lang w:eastAsia="ko-KR"/>
        </w:rPr>
        <w:t xml:space="preserve"> 20:10-11). </w:t>
      </w:r>
      <w:r>
        <w:rPr>
          <w:lang w:eastAsia="ko-KR"/>
        </w:rPr>
        <w:t>안식일에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이것이</w:t>
      </w:r>
      <w:r>
        <w:rPr>
          <w:lang w:eastAsia="ko-KR"/>
        </w:rPr>
        <w:t>…</w:t>
      </w:r>
      <w:r>
        <w:rPr>
          <w:lang w:eastAsia="ko-KR"/>
        </w:rPr>
        <w:t>표징이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여호와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하나님인</w:t>
      </w:r>
      <w:r>
        <w:rPr>
          <w:lang w:eastAsia="ko-KR"/>
        </w:rPr>
        <w:t xml:space="preserve">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하리라</w:t>
      </w:r>
      <w:r>
        <w:rPr>
          <w:lang w:eastAsia="ko-KR"/>
        </w:rPr>
        <w:t>”(</w:t>
      </w:r>
      <w:r>
        <w:rPr>
          <w:lang w:eastAsia="ko-KR"/>
        </w:rPr>
        <w:t>겔</w:t>
      </w:r>
      <w:r>
        <w:rPr>
          <w:lang w:eastAsia="ko-KR"/>
        </w:rPr>
        <w:t xml:space="preserve"> 20:20).</w:t>
      </w:r>
    </w:p>
    <w:p w14:paraId="0B1BB82B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창조의</w:t>
      </w:r>
      <w:r>
        <w:rPr>
          <w:lang w:eastAsia="ko-KR"/>
        </w:rPr>
        <w:t xml:space="preserve"> </w:t>
      </w:r>
      <w:r>
        <w:rPr>
          <w:lang w:eastAsia="ko-KR"/>
        </w:rPr>
        <w:t>기념일로서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경배해야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이유를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제시한다는</w:t>
      </w:r>
      <w:r>
        <w:rPr>
          <w:lang w:eastAsia="ko-KR"/>
        </w:rPr>
        <w:t xml:space="preserve"> </w:t>
      </w:r>
      <w:r>
        <w:rPr>
          <w:lang w:eastAsia="ko-KR"/>
        </w:rPr>
        <w:t>점에서</w:t>
      </w:r>
      <w:r>
        <w:rPr>
          <w:lang w:eastAsia="ko-KR"/>
        </w:rPr>
        <w:t xml:space="preserve"> </w:t>
      </w:r>
      <w:r>
        <w:rPr>
          <w:lang w:eastAsia="ko-KR"/>
        </w:rPr>
        <w:t>중요합니다</w:t>
      </w:r>
      <w:r>
        <w:rPr>
          <w:lang w:eastAsia="ko-KR"/>
        </w:rPr>
        <w:t xml:space="preserve">.”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창조주이시고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피조물이기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 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예배의</w:t>
      </w:r>
      <w:r>
        <w:rPr>
          <w:lang w:eastAsia="ko-KR"/>
        </w:rPr>
        <w:t xml:space="preserve"> </w:t>
      </w:r>
      <w:r>
        <w:rPr>
          <w:lang w:eastAsia="ko-KR"/>
        </w:rPr>
        <w:t>기초입니다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감명적으로</w:t>
      </w:r>
      <w:r>
        <w:rPr>
          <w:lang w:eastAsia="ko-KR"/>
        </w:rPr>
        <w:t xml:space="preserve"> </w:t>
      </w:r>
      <w:r>
        <w:rPr>
          <w:lang w:eastAsia="ko-KR"/>
        </w:rPr>
        <w:t>가르쳐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가르침은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제도에서도</w:t>
      </w:r>
      <w:r>
        <w:rPr>
          <w:lang w:eastAsia="ko-KR"/>
        </w:rPr>
        <w:t xml:space="preserve"> </w:t>
      </w:r>
      <w:r>
        <w:rPr>
          <w:lang w:eastAsia="ko-KR"/>
        </w:rPr>
        <w:t>발견되지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제칠일의</w:t>
      </w:r>
      <w:r>
        <w:rPr>
          <w:lang w:eastAsia="ko-KR"/>
        </w:rPr>
        <w:t xml:space="preserve"> </w:t>
      </w:r>
      <w:r>
        <w:rPr>
          <w:lang w:eastAsia="ko-KR"/>
        </w:rPr>
        <w:t>예배뿐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예배의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기초는</w:t>
      </w:r>
      <w:r>
        <w:rPr>
          <w:lang w:eastAsia="ko-KR"/>
        </w:rPr>
        <w:t xml:space="preserve"> </w:t>
      </w:r>
      <w:r>
        <w:rPr>
          <w:lang w:eastAsia="ko-KR"/>
        </w:rPr>
        <w:t>창조주와</w:t>
      </w:r>
      <w:r>
        <w:rPr>
          <w:lang w:eastAsia="ko-KR"/>
        </w:rPr>
        <w:t xml:space="preserve"> </w:t>
      </w:r>
      <w:r>
        <w:rPr>
          <w:lang w:eastAsia="ko-KR"/>
        </w:rPr>
        <w:t>피조물을</w:t>
      </w:r>
      <w:r>
        <w:rPr>
          <w:lang w:eastAsia="ko-KR"/>
        </w:rPr>
        <w:t xml:space="preserve"> </w:t>
      </w:r>
      <w:r>
        <w:rPr>
          <w:lang w:eastAsia="ko-KR"/>
        </w:rPr>
        <w:t>구별하는</w:t>
      </w:r>
      <w:r>
        <w:rPr>
          <w:lang w:eastAsia="ko-KR"/>
        </w:rPr>
        <w:t xml:space="preserve"> </w:t>
      </w:r>
      <w:r>
        <w:rPr>
          <w:lang w:eastAsia="ko-KR"/>
        </w:rPr>
        <w:t>데서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잊어버려서도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.”*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에덴동산에서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제정하신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간직하게</w:t>
      </w:r>
      <w:r>
        <w:rPr>
          <w:lang w:eastAsia="ko-KR"/>
        </w:rPr>
        <w:t xml:space="preserve"> </w:t>
      </w:r>
      <w:r>
        <w:rPr>
          <w:lang w:eastAsia="ko-KR"/>
        </w:rPr>
        <w:t>만들기</w:t>
      </w:r>
      <w:r>
        <w:rPr>
          <w:lang w:eastAsia="ko-KR"/>
        </w:rPr>
        <w:t xml:space="preserve"> </w:t>
      </w:r>
      <w:r>
        <w:rPr>
          <w:lang w:eastAsia="ko-KR"/>
        </w:rPr>
        <w:t>위해서였습니다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창조주이시므로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경배해야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존속하는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안식일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증거와</w:t>
      </w:r>
      <w:r>
        <w:rPr>
          <w:lang w:eastAsia="ko-KR"/>
        </w:rPr>
        <w:t xml:space="preserve"> </w:t>
      </w:r>
      <w:r>
        <w:rPr>
          <w:lang w:eastAsia="ko-KR"/>
        </w:rPr>
        <w:t>기념으로</w:t>
      </w:r>
      <w:r>
        <w:rPr>
          <w:lang w:eastAsia="ko-KR"/>
        </w:rPr>
        <w:t xml:space="preserve"> </w:t>
      </w:r>
      <w:r>
        <w:rPr>
          <w:lang w:eastAsia="ko-KR"/>
        </w:rPr>
        <w:t>존속되어야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인류가</w:t>
      </w:r>
      <w:r>
        <w:rPr>
          <w:lang w:eastAsia="ko-KR"/>
        </w:rPr>
        <w:t xml:space="preserve"> </w:t>
      </w:r>
      <w:r>
        <w:rPr>
          <w:lang w:eastAsia="ko-KR"/>
        </w:rPr>
        <w:t>오늘날까지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왔다면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애정이</w:t>
      </w:r>
      <w:r>
        <w:rPr>
          <w:lang w:eastAsia="ko-KR"/>
        </w:rPr>
        <w:t xml:space="preserve"> </w:t>
      </w:r>
      <w:r>
        <w:rPr>
          <w:lang w:eastAsia="ko-KR"/>
        </w:rPr>
        <w:t>창조주께</w:t>
      </w:r>
      <w:r>
        <w:rPr>
          <w:lang w:eastAsia="ko-KR"/>
        </w:rPr>
        <w:t xml:space="preserve"> </w:t>
      </w:r>
      <w:r>
        <w:rPr>
          <w:lang w:eastAsia="ko-KR"/>
        </w:rPr>
        <w:t>집중되어</w:t>
      </w:r>
      <w:r>
        <w:rPr>
          <w:lang w:eastAsia="ko-KR"/>
        </w:rPr>
        <w:t xml:space="preserve"> </w:t>
      </w: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존경과</w:t>
      </w:r>
      <w:r>
        <w:rPr>
          <w:lang w:eastAsia="ko-KR"/>
        </w:rPr>
        <w:t xml:space="preserve"> </w:t>
      </w:r>
      <w:r>
        <w:rPr>
          <w:lang w:eastAsia="ko-KR"/>
        </w:rPr>
        <w:t>예배의</w:t>
      </w:r>
      <w:r>
        <w:rPr>
          <w:lang w:eastAsia="ko-KR"/>
        </w:rPr>
        <w:t xml:space="preserve"> </w:t>
      </w:r>
      <w:r>
        <w:rPr>
          <w:lang w:eastAsia="ko-KR"/>
        </w:rPr>
        <w:t>대상이</w:t>
      </w:r>
      <w:r>
        <w:rPr>
          <w:lang w:eastAsia="ko-KR"/>
        </w:rPr>
        <w:t xml:space="preserve"> </w:t>
      </w:r>
      <w:r>
        <w:rPr>
          <w:lang w:eastAsia="ko-KR"/>
        </w:rPr>
        <w:t>되셨을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우상</w:t>
      </w:r>
      <w:r>
        <w:rPr>
          <w:lang w:eastAsia="ko-KR"/>
        </w:rPr>
        <w:t xml:space="preserve"> </w:t>
      </w:r>
      <w:r>
        <w:rPr>
          <w:lang w:eastAsia="ko-KR"/>
        </w:rPr>
        <w:t>숭배와</w:t>
      </w:r>
      <w:r>
        <w:rPr>
          <w:lang w:eastAsia="ko-KR"/>
        </w:rPr>
        <w:t xml:space="preserve"> </w:t>
      </w:r>
      <w:r>
        <w:rPr>
          <w:lang w:eastAsia="ko-KR"/>
        </w:rPr>
        <w:t>무신론자와</w:t>
      </w:r>
      <w:r>
        <w:rPr>
          <w:lang w:eastAsia="ko-KR"/>
        </w:rPr>
        <w:t xml:space="preserve"> </w:t>
      </w:r>
      <w:r>
        <w:rPr>
          <w:lang w:eastAsia="ko-KR"/>
        </w:rPr>
        <w:t>회의론자가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생겨나지</w:t>
      </w:r>
      <w:r>
        <w:rPr>
          <w:lang w:eastAsia="ko-KR"/>
        </w:rPr>
        <w:t xml:space="preserve"> </w:t>
      </w:r>
      <w:r>
        <w:rPr>
          <w:lang w:eastAsia="ko-KR"/>
        </w:rPr>
        <w:t>않았을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안식일</w:t>
      </w:r>
      <w:r>
        <w:rPr>
          <w:lang w:eastAsia="ko-KR"/>
        </w:rPr>
        <w:t xml:space="preserve"> </w:t>
      </w:r>
      <w:r>
        <w:rPr>
          <w:lang w:eastAsia="ko-KR"/>
        </w:rPr>
        <w:t>준수는</w:t>
      </w:r>
      <w:r>
        <w:rPr>
          <w:lang w:eastAsia="ko-KR"/>
        </w:rPr>
        <w:t xml:space="preserve"> “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땅과</w:t>
      </w:r>
      <w:r>
        <w:rPr>
          <w:lang w:eastAsia="ko-KR"/>
        </w:rPr>
        <w:t xml:space="preserve"> </w:t>
      </w:r>
      <w:r>
        <w:rPr>
          <w:lang w:eastAsia="ko-KR"/>
        </w:rPr>
        <w:t>바다와</w:t>
      </w:r>
      <w:r>
        <w:rPr>
          <w:lang w:eastAsia="ko-KR"/>
        </w:rPr>
        <w:t xml:space="preserve"> </w:t>
      </w:r>
      <w:r>
        <w:rPr>
          <w:lang w:eastAsia="ko-KR"/>
        </w:rPr>
        <w:t>물들의</w:t>
      </w:r>
      <w:r>
        <w:rPr>
          <w:lang w:eastAsia="ko-KR"/>
        </w:rPr>
        <w:t xml:space="preserve"> </w:t>
      </w:r>
      <w:r>
        <w:rPr>
          <w:lang w:eastAsia="ko-KR"/>
        </w:rPr>
        <w:t>근원을</w:t>
      </w:r>
      <w:r>
        <w:rPr>
          <w:lang w:eastAsia="ko-KR"/>
        </w:rPr>
        <w:t xml:space="preserve"> </w:t>
      </w:r>
      <w:r>
        <w:rPr>
          <w:lang w:eastAsia="ko-KR"/>
        </w:rPr>
        <w:t>만드신</w:t>
      </w:r>
      <w:r>
        <w:rPr>
          <w:lang w:eastAsia="ko-KR"/>
        </w:rPr>
        <w:t xml:space="preserve">” </w:t>
      </w:r>
      <w:r>
        <w:rPr>
          <w:lang w:eastAsia="ko-KR"/>
        </w:rPr>
        <w:t>참하나님에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충성의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표입니다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경배하고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지키라고</w:t>
      </w:r>
      <w:r>
        <w:rPr>
          <w:lang w:eastAsia="ko-KR"/>
        </w:rPr>
        <w:t xml:space="preserve"> </w:t>
      </w:r>
      <w:r>
        <w:rPr>
          <w:lang w:eastAsia="ko-KR"/>
        </w:rPr>
        <w:t>명하는</w:t>
      </w:r>
      <w:r>
        <w:rPr>
          <w:lang w:eastAsia="ko-KR"/>
        </w:rPr>
        <w:t xml:space="preserve"> </w:t>
      </w:r>
      <w:r>
        <w:rPr>
          <w:lang w:eastAsia="ko-KR"/>
        </w:rPr>
        <w:t>기별은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넷째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지키라는</w:t>
      </w:r>
      <w:r>
        <w:rPr>
          <w:lang w:eastAsia="ko-KR"/>
        </w:rPr>
        <w:t xml:space="preserve"> </w:t>
      </w:r>
      <w:r>
        <w:rPr>
          <w:lang w:eastAsia="ko-KR"/>
        </w:rPr>
        <w:t>부름인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1750CE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436-438</w:t>
      </w:r>
    </w:p>
    <w:p w14:paraId="427CFE7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 xml:space="preserve">*J. N. Andrews, </w:t>
      </w:r>
      <w:r>
        <w:rPr>
          <w:lang w:eastAsia="ko-KR"/>
        </w:rPr>
        <w:t>『</w:t>
      </w:r>
      <w:r>
        <w:rPr>
          <w:lang w:eastAsia="ko-KR"/>
        </w:rPr>
        <w:t>History of the Sabbath</w:t>
      </w:r>
      <w:r>
        <w:rPr>
          <w:lang w:eastAsia="ko-KR"/>
        </w:rPr>
        <w:t>』</w:t>
      </w:r>
      <w:r>
        <w:rPr>
          <w:lang w:eastAsia="ko-KR"/>
        </w:rPr>
        <w:t>, chapter 27</w:t>
      </w:r>
    </w:p>
    <w:p w14:paraId="503B016F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2B2CFE0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17</w:t>
      </w:r>
      <w:r>
        <w:rPr>
          <w:lang w:eastAsia="ko-KR"/>
        </w:rPr>
        <w:t>일</w:t>
      </w:r>
    </w:p>
    <w:p w14:paraId="20DD81F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</w:p>
    <w:p w14:paraId="6CCFC668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안식일이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아니니</w:t>
      </w:r>
      <w:r>
        <w:rPr>
          <w:lang w:eastAsia="ko-KR"/>
        </w:rPr>
        <w:t xml:space="preserve"> </w:t>
      </w:r>
      <w:r>
        <w:rPr>
          <w:lang w:eastAsia="ko-KR"/>
        </w:rPr>
        <w:t>이러므로</w:t>
      </w:r>
      <w:r>
        <w:rPr>
          <w:lang w:eastAsia="ko-KR"/>
        </w:rPr>
        <w:t xml:space="preserve"> </w:t>
      </w:r>
      <w:r>
        <w:rPr>
          <w:lang w:eastAsia="ko-KR"/>
        </w:rPr>
        <w:t>인자는</w:t>
      </w:r>
      <w:r>
        <w:rPr>
          <w:lang w:eastAsia="ko-KR"/>
        </w:rPr>
        <w:t xml:space="preserve"> </w:t>
      </w:r>
      <w:r>
        <w:rPr>
          <w:lang w:eastAsia="ko-KR"/>
        </w:rPr>
        <w:t>안식일에도</w:t>
      </w:r>
      <w:r>
        <w:rPr>
          <w:lang w:eastAsia="ko-KR"/>
        </w:rPr>
        <w:t xml:space="preserve"> </w:t>
      </w:r>
      <w:r>
        <w:rPr>
          <w:lang w:eastAsia="ko-KR"/>
        </w:rPr>
        <w:t>주인이니라</w:t>
      </w:r>
      <w:r>
        <w:rPr>
          <w:lang w:eastAsia="ko-KR"/>
        </w:rPr>
        <w:t>”(</w:t>
      </w:r>
      <w:r>
        <w:rPr>
          <w:lang w:eastAsia="ko-KR"/>
        </w:rPr>
        <w:t>막</w:t>
      </w:r>
      <w:r>
        <w:rPr>
          <w:lang w:eastAsia="ko-KR"/>
        </w:rPr>
        <w:t xml:space="preserve"> 2:27-28).</w:t>
      </w:r>
    </w:p>
    <w:p w14:paraId="79FB874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부조와</w:t>
      </w:r>
      <w:r>
        <w:rPr>
          <w:lang w:eastAsia="ko-KR"/>
        </w:rPr>
        <w:t xml:space="preserve"> </w:t>
      </w:r>
      <w:r>
        <w:rPr>
          <w:lang w:eastAsia="ko-KR"/>
        </w:rPr>
        <w:t>선지자들이</w:t>
      </w:r>
      <w:r>
        <w:rPr>
          <w:lang w:eastAsia="ko-KR"/>
        </w:rPr>
        <w:t xml:space="preserve"> </w:t>
      </w:r>
      <w:r>
        <w:rPr>
          <w:lang w:eastAsia="ko-KR"/>
        </w:rPr>
        <w:t>말한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폐지하려고</w:t>
      </w:r>
      <w:r>
        <w:rPr>
          <w:lang w:eastAsia="ko-KR"/>
        </w:rPr>
        <w:t xml:space="preserve"> </w:t>
      </w:r>
      <w:r>
        <w:rPr>
          <w:lang w:eastAsia="ko-KR"/>
        </w:rPr>
        <w:t>오신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대리자들을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말씀하셨기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그리스도에게서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무한히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보석이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 </w:t>
      </w:r>
      <w:r>
        <w:rPr>
          <w:lang w:eastAsia="ko-KR"/>
        </w:rPr>
        <w:t>위치에</w:t>
      </w:r>
      <w:r>
        <w:rPr>
          <w:lang w:eastAsia="ko-KR"/>
        </w:rPr>
        <w:t xml:space="preserve"> </w:t>
      </w:r>
      <w:r>
        <w:rPr>
          <w:lang w:eastAsia="ko-KR"/>
        </w:rPr>
        <w:t>놓여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오류에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 </w:t>
      </w:r>
      <w:r>
        <w:rPr>
          <w:lang w:eastAsia="ko-KR"/>
        </w:rPr>
        <w:t>사용되어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 xml:space="preserve">. </w:t>
      </w:r>
      <w:r>
        <w:rPr>
          <w:lang w:eastAsia="ko-KR"/>
        </w:rPr>
        <w:t>그것들이</w:t>
      </w:r>
      <w:r>
        <w:rPr>
          <w:lang w:eastAsia="ko-KR"/>
        </w:rPr>
        <w:t xml:space="preserve"> </w:t>
      </w:r>
      <w:r>
        <w:rPr>
          <w:lang w:eastAsia="ko-KR"/>
        </w:rPr>
        <w:t>오류의</w:t>
      </w:r>
      <w:r>
        <w:rPr>
          <w:lang w:eastAsia="ko-KR"/>
        </w:rPr>
        <w:t xml:space="preserve"> </w:t>
      </w:r>
      <w:r>
        <w:rPr>
          <w:lang w:eastAsia="ko-KR"/>
        </w:rPr>
        <w:t>배경에서</w:t>
      </w:r>
      <w:r>
        <w:rPr>
          <w:lang w:eastAsia="ko-KR"/>
        </w:rPr>
        <w:t xml:space="preserve"> </w:t>
      </w:r>
      <w:r>
        <w:rPr>
          <w:lang w:eastAsia="ko-KR"/>
        </w:rPr>
        <w:t>벗어나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틀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놓이기를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원하셨습니다</w:t>
      </w:r>
      <w:r>
        <w:rPr>
          <w:lang w:eastAsia="ko-KR"/>
        </w:rPr>
        <w:t xml:space="preserve">.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손길로만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성취될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오류와</w:t>
      </w:r>
      <w:r>
        <w:rPr>
          <w:lang w:eastAsia="ko-KR"/>
        </w:rPr>
        <w:t xml:space="preserve"> </w:t>
      </w:r>
      <w:r>
        <w:rPr>
          <w:lang w:eastAsia="ko-KR"/>
        </w:rPr>
        <w:t>엮이는</w:t>
      </w:r>
      <w:r>
        <w:rPr>
          <w:lang w:eastAsia="ko-KR"/>
        </w:rPr>
        <w:t xml:space="preserve"> </w:t>
      </w:r>
      <w:r>
        <w:rPr>
          <w:lang w:eastAsia="ko-KR"/>
        </w:rPr>
        <w:t>바람에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원수가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사용되었습니다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영화롭게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자리에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두시고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이루시기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>.</w:t>
      </w:r>
    </w:p>
    <w:p w14:paraId="4181A69B" w14:textId="77777777" w:rsidR="00410202" w:rsidRDefault="00000000">
      <w:pPr>
        <w:rPr>
          <w:lang w:eastAsia="ko-KR"/>
        </w:rPr>
      </w:pPr>
      <w:r>
        <w:rPr>
          <w:lang w:eastAsia="ko-KR"/>
        </w:rPr>
        <w:t>…“</w:t>
      </w:r>
      <w:r>
        <w:rPr>
          <w:lang w:eastAsia="ko-KR"/>
        </w:rPr>
        <w:t>이러므로</w:t>
      </w:r>
      <w:r>
        <w:rPr>
          <w:lang w:eastAsia="ko-KR"/>
        </w:rPr>
        <w:t xml:space="preserve"> </w:t>
      </w:r>
      <w:r>
        <w:rPr>
          <w:lang w:eastAsia="ko-KR"/>
        </w:rPr>
        <w:t>인자는</w:t>
      </w:r>
      <w:r>
        <w:rPr>
          <w:lang w:eastAsia="ko-KR"/>
        </w:rPr>
        <w:t xml:space="preserve"> </w:t>
      </w:r>
      <w:r>
        <w:rPr>
          <w:lang w:eastAsia="ko-KR"/>
        </w:rPr>
        <w:t>안식일에도</w:t>
      </w:r>
      <w:r>
        <w:rPr>
          <w:lang w:eastAsia="ko-KR"/>
        </w:rPr>
        <w:t xml:space="preserve"> </w:t>
      </w:r>
      <w:r>
        <w:rPr>
          <w:lang w:eastAsia="ko-KR"/>
        </w:rPr>
        <w:t>주인이니라</w:t>
      </w:r>
      <w:r>
        <w:rPr>
          <w:lang w:eastAsia="ko-KR"/>
        </w:rPr>
        <w:t xml:space="preserve">.”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말씀에는</w:t>
      </w:r>
      <w:r>
        <w:rPr>
          <w:lang w:eastAsia="ko-KR"/>
        </w:rPr>
        <w:t xml:space="preserve"> </w:t>
      </w:r>
      <w:r>
        <w:rPr>
          <w:lang w:eastAsia="ko-KR"/>
        </w:rPr>
        <w:t>교훈과</w:t>
      </w:r>
      <w:r>
        <w:rPr>
          <w:lang w:eastAsia="ko-KR"/>
        </w:rPr>
        <w:t xml:space="preserve"> </w:t>
      </w:r>
      <w:r>
        <w:rPr>
          <w:lang w:eastAsia="ko-KR"/>
        </w:rPr>
        <w:t>위로가</w:t>
      </w:r>
      <w:r>
        <w:rPr>
          <w:lang w:eastAsia="ko-KR"/>
        </w:rPr>
        <w:t xml:space="preserve"> </w:t>
      </w:r>
      <w:r>
        <w:rPr>
          <w:lang w:eastAsia="ko-KR"/>
        </w:rPr>
        <w:t>가득합니다</w:t>
      </w:r>
      <w:r>
        <w:rPr>
          <w:lang w:eastAsia="ko-KR"/>
        </w:rPr>
        <w:t xml:space="preserve">.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만들어졌으므로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날이라는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속합니다</w:t>
      </w:r>
      <w:r>
        <w:rPr>
          <w:lang w:eastAsia="ko-KR"/>
        </w:rPr>
        <w:t>. “</w:t>
      </w:r>
      <w:r>
        <w:rPr>
          <w:lang w:eastAsia="ko-KR"/>
        </w:rPr>
        <w:t>만물이</w:t>
      </w:r>
      <w:r>
        <w:rPr>
          <w:lang w:eastAsia="ko-KR"/>
        </w:rPr>
        <w:t xml:space="preserve"> </w:t>
      </w:r>
      <w:r>
        <w:rPr>
          <w:lang w:eastAsia="ko-KR"/>
        </w:rPr>
        <w:t>그로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지은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 xml:space="preserve"> </w:t>
      </w:r>
      <w:r>
        <w:rPr>
          <w:lang w:eastAsia="ko-KR"/>
        </w:rPr>
        <w:t>되었으니</w:t>
      </w:r>
      <w:r>
        <w:rPr>
          <w:lang w:eastAsia="ko-KR"/>
        </w:rPr>
        <w:t xml:space="preserve"> </w:t>
      </w:r>
      <w:r>
        <w:rPr>
          <w:lang w:eastAsia="ko-KR"/>
        </w:rPr>
        <w:t>지은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없느니라</w:t>
      </w:r>
      <w:r>
        <w:rPr>
          <w:lang w:eastAsia="ko-KR"/>
        </w:rPr>
        <w:t>” (</w:t>
      </w:r>
      <w:r>
        <w:rPr>
          <w:lang w:eastAsia="ko-KR"/>
        </w:rPr>
        <w:t>요</w:t>
      </w:r>
      <w:r>
        <w:rPr>
          <w:lang w:eastAsia="ko-KR"/>
        </w:rPr>
        <w:t xml:space="preserve"> 1:3).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만물을</w:t>
      </w:r>
      <w:r>
        <w:rPr>
          <w:lang w:eastAsia="ko-KR"/>
        </w:rPr>
        <w:t xml:space="preserve"> </w:t>
      </w:r>
      <w:r>
        <w:rPr>
          <w:lang w:eastAsia="ko-KR"/>
        </w:rPr>
        <w:t>지으셨으므로</w:t>
      </w:r>
      <w:r>
        <w:rPr>
          <w:lang w:eastAsia="ko-KR"/>
        </w:rPr>
        <w:t xml:space="preserve"> </w:t>
      </w:r>
      <w:r>
        <w:rPr>
          <w:lang w:eastAsia="ko-KR"/>
        </w:rPr>
        <w:t>안식일도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지으신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사업의</w:t>
      </w:r>
      <w:r>
        <w:rPr>
          <w:lang w:eastAsia="ko-KR"/>
        </w:rPr>
        <w:t xml:space="preserve"> </w:t>
      </w:r>
      <w:r>
        <w:rPr>
          <w:lang w:eastAsia="ko-KR"/>
        </w:rPr>
        <w:t>기념으로</w:t>
      </w:r>
      <w:r>
        <w:rPr>
          <w:lang w:eastAsia="ko-KR"/>
        </w:rPr>
        <w:t xml:space="preserve"> </w:t>
      </w:r>
      <w:r>
        <w:rPr>
          <w:lang w:eastAsia="ko-KR"/>
        </w:rPr>
        <w:t>구별되었습니다</w:t>
      </w:r>
      <w:r>
        <w:rPr>
          <w:lang w:eastAsia="ko-KR"/>
        </w:rPr>
        <w:t xml:space="preserve">.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창조자인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분으로</w:t>
      </w:r>
      <w:r>
        <w:rPr>
          <w:lang w:eastAsia="ko-KR"/>
        </w:rPr>
        <w:t xml:space="preserve"> </w:t>
      </w:r>
      <w:r>
        <w:rPr>
          <w:lang w:eastAsia="ko-KR"/>
        </w:rPr>
        <w:t>소개합니다</w:t>
      </w:r>
      <w:r>
        <w:rPr>
          <w:lang w:eastAsia="ko-KR"/>
        </w:rPr>
        <w:t xml:space="preserve">.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땅과</w:t>
      </w:r>
      <w:r>
        <w:rPr>
          <w:lang w:eastAsia="ko-KR"/>
        </w:rPr>
        <w:t xml:space="preserve"> </w:t>
      </w:r>
      <w:r>
        <w:rPr>
          <w:lang w:eastAsia="ko-KR"/>
        </w:rPr>
        <w:t>만물을</w:t>
      </w:r>
      <w:r>
        <w:rPr>
          <w:lang w:eastAsia="ko-KR"/>
        </w:rPr>
        <w:t xml:space="preserve"> </w:t>
      </w:r>
      <w:r>
        <w:rPr>
          <w:lang w:eastAsia="ko-KR"/>
        </w:rPr>
        <w:t>창조하시고</w:t>
      </w:r>
      <w:r>
        <w:rPr>
          <w:lang w:eastAsia="ko-KR"/>
        </w:rPr>
        <w:t xml:space="preserve"> </w:t>
      </w:r>
      <w:r>
        <w:rPr>
          <w:lang w:eastAsia="ko-KR"/>
        </w:rPr>
        <w:t>만물을</w:t>
      </w:r>
      <w:r>
        <w:rPr>
          <w:lang w:eastAsia="ko-KR"/>
        </w:rPr>
        <w:t xml:space="preserve"> </w:t>
      </w:r>
      <w:r>
        <w:rPr>
          <w:lang w:eastAsia="ko-KR"/>
        </w:rPr>
        <w:t>붙드시는</w:t>
      </w:r>
      <w:r>
        <w:rPr>
          <w:lang w:eastAsia="ko-KR"/>
        </w:rPr>
        <w:t xml:space="preserve"> </w:t>
      </w:r>
      <w:r>
        <w:rPr>
          <w:lang w:eastAsia="ko-KR"/>
        </w:rPr>
        <w:t>분께서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머리이시며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화목해진다고</w:t>
      </w:r>
      <w:r>
        <w:rPr>
          <w:lang w:eastAsia="ko-KR"/>
        </w:rPr>
        <w:t xml:space="preserve">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선언합니다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이스라엘에게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여호와인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하려고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주어</w:t>
      </w:r>
      <w:r>
        <w:rPr>
          <w:lang w:eastAsia="ko-KR"/>
        </w:rPr>
        <w:t xml:space="preserve">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표징을</w:t>
      </w:r>
      <w:r>
        <w:rPr>
          <w:lang w:eastAsia="ko-KR"/>
        </w:rPr>
        <w:t xml:space="preserve"> </w:t>
      </w:r>
      <w:r>
        <w:rPr>
          <w:lang w:eastAsia="ko-KR"/>
        </w:rPr>
        <w:t>삼았노라</w:t>
      </w:r>
      <w:r>
        <w:rPr>
          <w:lang w:eastAsia="ko-KR"/>
        </w:rPr>
        <w:t>”(</w:t>
      </w:r>
      <w:r>
        <w:rPr>
          <w:lang w:eastAsia="ko-KR"/>
        </w:rPr>
        <w:t>겔</w:t>
      </w:r>
      <w:r>
        <w:rPr>
          <w:lang w:eastAsia="ko-KR"/>
        </w:rPr>
        <w:t xml:space="preserve"> 20:12)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상징합니다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안식일이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 xml:space="preserve">.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표징인</w:t>
      </w:r>
      <w:r>
        <w:rPr>
          <w:lang w:eastAsia="ko-KR"/>
        </w:rPr>
        <w:t xml:space="preserve">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이스라엘에</w:t>
      </w:r>
      <w:r>
        <w:rPr>
          <w:lang w:eastAsia="ko-KR"/>
        </w:rPr>
        <w:t xml:space="preserve"> </w:t>
      </w:r>
      <w:r>
        <w:rPr>
          <w:lang w:eastAsia="ko-KR"/>
        </w:rPr>
        <w:t>참여하는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주어집니다</w:t>
      </w:r>
      <w:r>
        <w:rPr>
          <w:lang w:eastAsia="ko-KR"/>
        </w:rPr>
        <w:t>.</w:t>
      </w:r>
    </w:p>
    <w:p w14:paraId="25E14CDF" w14:textId="77777777" w:rsidR="00410202" w:rsidRDefault="00000000">
      <w:pPr>
        <w:rPr>
          <w:lang w:eastAsia="ko-KR"/>
        </w:rPr>
      </w:pP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안식일에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발을</w:t>
      </w:r>
      <w:r>
        <w:rPr>
          <w:lang w:eastAsia="ko-KR"/>
        </w:rPr>
        <w:t xml:space="preserve"> </w:t>
      </w:r>
      <w:r>
        <w:rPr>
          <w:lang w:eastAsia="ko-KR"/>
        </w:rPr>
        <w:t>금하여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성일에</w:t>
      </w:r>
      <w:r>
        <w:rPr>
          <w:lang w:eastAsia="ko-KR"/>
        </w:rPr>
        <w:t xml:space="preserve"> </w:t>
      </w:r>
      <w:r>
        <w:rPr>
          <w:lang w:eastAsia="ko-KR"/>
        </w:rPr>
        <w:t>오락을</w:t>
      </w:r>
      <w:r>
        <w:rPr>
          <w:lang w:eastAsia="ko-KR"/>
        </w:rPr>
        <w:t xml:space="preserve"> </w:t>
      </w:r>
      <w:r>
        <w:rPr>
          <w:lang w:eastAsia="ko-KR"/>
        </w:rPr>
        <w:t>행하지</w:t>
      </w:r>
      <w:r>
        <w:rPr>
          <w:lang w:eastAsia="ko-KR"/>
        </w:rPr>
        <w:t xml:space="preserve"> </w:t>
      </w:r>
      <w:r>
        <w:rPr>
          <w:lang w:eastAsia="ko-KR"/>
        </w:rPr>
        <w:t>아니하고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일컬어</w:t>
      </w:r>
      <w:r>
        <w:rPr>
          <w:lang w:eastAsia="ko-KR"/>
        </w:rPr>
        <w:t xml:space="preserve"> </w:t>
      </w:r>
      <w:r>
        <w:rPr>
          <w:lang w:eastAsia="ko-KR"/>
        </w:rPr>
        <w:t>즐거운</w:t>
      </w:r>
      <w:r>
        <w:rPr>
          <w:lang w:eastAsia="ko-KR"/>
        </w:rPr>
        <w:t xml:space="preserve"> </w:t>
      </w:r>
      <w:r>
        <w:rPr>
          <w:lang w:eastAsia="ko-KR"/>
        </w:rPr>
        <w:t>날이라</w:t>
      </w:r>
      <w:r>
        <w:rPr>
          <w:lang w:eastAsia="ko-KR"/>
        </w:rPr>
        <w:t>(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>)…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즐거움을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58:13-14). </w:t>
      </w:r>
      <w:r>
        <w:rPr>
          <w:lang w:eastAsia="ko-KR"/>
        </w:rPr>
        <w:t>창조하시고</w:t>
      </w:r>
      <w:r>
        <w:rPr>
          <w:lang w:eastAsia="ko-KR"/>
        </w:rPr>
        <w:t xml:space="preserve"> </w:t>
      </w:r>
      <w:r>
        <w:rPr>
          <w:lang w:eastAsia="ko-KR"/>
        </w:rPr>
        <w:t>구속하시는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상징하는</w:t>
      </w:r>
      <w:r>
        <w:rPr>
          <w:lang w:eastAsia="ko-KR"/>
        </w:rPr>
        <w:t xml:space="preserve"> </w:t>
      </w:r>
      <w:r>
        <w:rPr>
          <w:lang w:eastAsia="ko-KR"/>
        </w:rPr>
        <w:t>날로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그날은</w:t>
      </w:r>
      <w:r>
        <w:rPr>
          <w:lang w:eastAsia="ko-KR"/>
        </w:rPr>
        <w:t xml:space="preserve"> </w:t>
      </w:r>
      <w:r>
        <w:rPr>
          <w:lang w:eastAsia="ko-KR"/>
        </w:rPr>
        <w:t>즐거운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그날에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쳐다보며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즐거워할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창조의</w:t>
      </w:r>
      <w:r>
        <w:rPr>
          <w:lang w:eastAsia="ko-KR"/>
        </w:rPr>
        <w:t xml:space="preserve"> </w:t>
      </w:r>
      <w:r>
        <w:rPr>
          <w:lang w:eastAsia="ko-KR"/>
        </w:rPr>
        <w:t>과업을</w:t>
      </w:r>
      <w:r>
        <w:rPr>
          <w:lang w:eastAsia="ko-KR"/>
        </w:rPr>
        <w:t xml:space="preserve"> </w:t>
      </w:r>
      <w:r>
        <w:rPr>
          <w:lang w:eastAsia="ko-KR"/>
        </w:rPr>
        <w:t>바라보며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구원에</w:t>
      </w:r>
      <w:r>
        <w:rPr>
          <w:lang w:eastAsia="ko-KR"/>
        </w:rPr>
        <w:t xml:space="preserve"> </w:t>
      </w:r>
      <w:r>
        <w:rPr>
          <w:lang w:eastAsia="ko-KR"/>
        </w:rPr>
        <w:t>능하신</w:t>
      </w:r>
      <w:r>
        <w:rPr>
          <w:lang w:eastAsia="ko-KR"/>
        </w:rPr>
        <w:t xml:space="preserve"> </w:t>
      </w:r>
      <w:r>
        <w:rPr>
          <w:lang w:eastAsia="ko-KR"/>
        </w:rPr>
        <w:t>분이라는</w:t>
      </w:r>
      <w:r>
        <w:rPr>
          <w:lang w:eastAsia="ko-KR"/>
        </w:rPr>
        <w:t xml:space="preserve"> </w:t>
      </w:r>
      <w:r>
        <w:rPr>
          <w:lang w:eastAsia="ko-KR"/>
        </w:rPr>
        <w:t>증거를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잃어버린</w:t>
      </w:r>
      <w:r>
        <w:rPr>
          <w:lang w:eastAsia="ko-KR"/>
        </w:rPr>
        <w:t xml:space="preserve"> </w:t>
      </w:r>
      <w:r>
        <w:rPr>
          <w:lang w:eastAsia="ko-KR"/>
        </w:rPr>
        <w:t>에덴의</w:t>
      </w:r>
      <w:r>
        <w:rPr>
          <w:lang w:eastAsia="ko-KR"/>
        </w:rPr>
        <w:t xml:space="preserve">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떠오르게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되찾는</w:t>
      </w:r>
      <w:r>
        <w:rPr>
          <w:lang w:eastAsia="ko-KR"/>
        </w:rPr>
        <w:t xml:space="preserve">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.</w:t>
      </w:r>
    </w:p>
    <w:p w14:paraId="4F4EC23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287-289</w:t>
      </w:r>
    </w:p>
    <w:p w14:paraId="1B7D31C4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CEADCC2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18</w:t>
      </w:r>
      <w:r>
        <w:rPr>
          <w:lang w:eastAsia="ko-KR"/>
        </w:rPr>
        <w:t>일</w:t>
      </w:r>
    </w:p>
    <w:p w14:paraId="4923CCE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안식일과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</w:p>
    <w:p w14:paraId="7D7980C0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선포하고</w:t>
      </w:r>
      <w:r>
        <w:rPr>
          <w:lang w:eastAsia="ko-KR"/>
        </w:rPr>
        <w:t xml:space="preserve"> </w:t>
      </w:r>
      <w:r>
        <w:rPr>
          <w:lang w:eastAsia="ko-KR"/>
        </w:rPr>
        <w:t>궁창이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손으로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나타내는도다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19:1).</w:t>
      </w:r>
    </w:p>
    <w:p w14:paraId="394D521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창조된</w:t>
      </w:r>
      <w:r>
        <w:rPr>
          <w:lang w:eastAsia="ko-KR"/>
        </w:rPr>
        <w:t xml:space="preserve"> </w:t>
      </w:r>
      <w:r>
        <w:rPr>
          <w:lang w:eastAsia="ko-KR"/>
        </w:rPr>
        <w:t>세계를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창조주와</w:t>
      </w:r>
      <w:r>
        <w:rPr>
          <w:lang w:eastAsia="ko-KR"/>
        </w:rPr>
        <w:t xml:space="preserve"> </w:t>
      </w:r>
      <w:r>
        <w:rPr>
          <w:lang w:eastAsia="ko-KR"/>
        </w:rPr>
        <w:t>친숙해져야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자연은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교과서입니다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책을</w:t>
      </w:r>
      <w:r>
        <w:rPr>
          <w:lang w:eastAsia="ko-KR"/>
        </w:rPr>
        <w:t xml:space="preserve"> </w:t>
      </w:r>
      <w:r>
        <w:rPr>
          <w:lang w:eastAsia="ko-KR"/>
        </w:rPr>
        <w:t>성경과</w:t>
      </w:r>
      <w:r>
        <w:rPr>
          <w:lang w:eastAsia="ko-KR"/>
        </w:rPr>
        <w:t xml:space="preserve"> </w:t>
      </w:r>
      <w:r>
        <w:rPr>
          <w:lang w:eastAsia="ko-KR"/>
        </w:rPr>
        <w:t>연관시켜서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가르쳐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, </w:t>
      </w:r>
      <w:r>
        <w:rPr>
          <w:lang w:eastAsia="ko-KR"/>
        </w:rPr>
        <w:t>잃어버린</w:t>
      </w:r>
      <w:r>
        <w:rPr>
          <w:lang w:eastAsia="ko-KR"/>
        </w:rPr>
        <w:t xml:space="preserve"> </w:t>
      </w:r>
      <w:r>
        <w:rPr>
          <w:lang w:eastAsia="ko-KR"/>
        </w:rPr>
        <w:t>양을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우리로</w:t>
      </w:r>
      <w:r>
        <w:rPr>
          <w:lang w:eastAsia="ko-KR"/>
        </w:rPr>
        <w:t xml:space="preserve"> </w:t>
      </w:r>
      <w:r>
        <w:rPr>
          <w:lang w:eastAsia="ko-KR"/>
        </w:rPr>
        <w:t>인도해야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지으신</w:t>
      </w:r>
      <w:r>
        <w:rPr>
          <w:lang w:eastAsia="ko-KR"/>
        </w:rPr>
        <w:t xml:space="preserve"> </w:t>
      </w:r>
      <w:r>
        <w:rPr>
          <w:lang w:eastAsia="ko-KR"/>
        </w:rPr>
        <w:t>만물을</w:t>
      </w:r>
      <w:r>
        <w:rPr>
          <w:lang w:eastAsia="ko-KR"/>
        </w:rPr>
        <w:t xml:space="preserve"> </w:t>
      </w:r>
      <w:r>
        <w:rPr>
          <w:lang w:eastAsia="ko-KR"/>
        </w:rPr>
        <w:t>연구할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오묘한</w:t>
      </w:r>
      <w:r>
        <w:rPr>
          <w:lang w:eastAsia="ko-KR"/>
        </w:rPr>
        <w:t xml:space="preserve"> </w:t>
      </w:r>
      <w:r>
        <w:rPr>
          <w:lang w:eastAsia="ko-KR"/>
        </w:rPr>
        <w:t>이치를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깨달음은</w:t>
      </w:r>
      <w:r>
        <w:rPr>
          <w:lang w:eastAsia="ko-KR"/>
        </w:rPr>
        <w:t xml:space="preserve"> </w:t>
      </w:r>
      <w:r>
        <w:rPr>
          <w:lang w:eastAsia="ko-KR"/>
        </w:rPr>
        <w:t>논리적</w:t>
      </w:r>
      <w:r>
        <w:rPr>
          <w:lang w:eastAsia="ko-KR"/>
        </w:rPr>
        <w:t xml:space="preserve"> </w:t>
      </w:r>
      <w:r>
        <w:rPr>
          <w:lang w:eastAsia="ko-KR"/>
        </w:rPr>
        <w:t>추론으로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깨달음과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다릅니다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정도로</w:t>
      </w:r>
      <w:r>
        <w:rPr>
          <w:lang w:eastAsia="ko-KR"/>
        </w:rPr>
        <w:t xml:space="preserve"> </w:t>
      </w:r>
      <w:r>
        <w:rPr>
          <w:lang w:eastAsia="ko-KR"/>
        </w:rPr>
        <w:t>어두워졌거나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눈이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정도로</w:t>
      </w:r>
      <w:r>
        <w:rPr>
          <w:lang w:eastAsia="ko-KR"/>
        </w:rPr>
        <w:t xml:space="preserve"> </w:t>
      </w:r>
      <w:r>
        <w:rPr>
          <w:lang w:eastAsia="ko-KR"/>
        </w:rPr>
        <w:t>흐려졌거나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귀가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들을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정도로</w:t>
      </w:r>
      <w:r>
        <w:rPr>
          <w:lang w:eastAsia="ko-KR"/>
        </w:rPr>
        <w:t xml:space="preserve"> </w:t>
      </w:r>
      <w:r>
        <w:rPr>
          <w:lang w:eastAsia="ko-KR"/>
        </w:rPr>
        <w:t>어두워지지</w:t>
      </w:r>
      <w:r>
        <w:rPr>
          <w:lang w:eastAsia="ko-KR"/>
        </w:rPr>
        <w:t xml:space="preserve"> </w:t>
      </w:r>
      <w:r>
        <w:rPr>
          <w:lang w:eastAsia="ko-KR"/>
        </w:rPr>
        <w:t>않았다면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교훈의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파악하게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숭고하고</w:t>
      </w:r>
      <w:r>
        <w:rPr>
          <w:lang w:eastAsia="ko-KR"/>
        </w:rPr>
        <w:t xml:space="preserve"> </w:t>
      </w:r>
      <w:r>
        <w:rPr>
          <w:lang w:eastAsia="ko-KR"/>
        </w:rPr>
        <w:t>신령한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새겨질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6531E6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비유로</w:t>
      </w:r>
      <w:r>
        <w:rPr>
          <w:lang w:eastAsia="ko-KR"/>
        </w:rPr>
        <w:t xml:space="preserve"> </w:t>
      </w:r>
      <w:r>
        <w:rPr>
          <w:lang w:eastAsia="ko-KR"/>
        </w:rPr>
        <w:t>가르치신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안식일</w:t>
      </w:r>
      <w:r>
        <w:rPr>
          <w:lang w:eastAsia="ko-KR"/>
        </w:rPr>
        <w:t xml:space="preserve"> </w:t>
      </w:r>
      <w:r>
        <w:rPr>
          <w:lang w:eastAsia="ko-KR"/>
        </w:rPr>
        <w:t>제정의</w:t>
      </w:r>
      <w:r>
        <w:rPr>
          <w:lang w:eastAsia="ko-KR"/>
        </w:rPr>
        <w:t xml:space="preserve"> </w:t>
      </w:r>
      <w:r>
        <w:rPr>
          <w:lang w:eastAsia="ko-KR"/>
        </w:rPr>
        <w:t>목적과</w:t>
      </w:r>
      <w:r>
        <w:rPr>
          <w:lang w:eastAsia="ko-KR"/>
        </w:rPr>
        <w:t xml:space="preserve"> </w:t>
      </w:r>
      <w:r>
        <w:rPr>
          <w:lang w:eastAsia="ko-KR"/>
        </w:rPr>
        <w:t>동일합니다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기념하는</w:t>
      </w:r>
      <w:r>
        <w:rPr>
          <w:lang w:eastAsia="ko-KR"/>
        </w:rPr>
        <w:t xml:space="preserve"> </w:t>
      </w:r>
      <w:r>
        <w:rPr>
          <w:lang w:eastAsia="ko-KR"/>
        </w:rPr>
        <w:t>날을</w:t>
      </w:r>
      <w:r>
        <w:rPr>
          <w:lang w:eastAsia="ko-KR"/>
        </w:rPr>
        <w:t xml:space="preserve"> </w:t>
      </w:r>
      <w:r>
        <w:rPr>
          <w:lang w:eastAsia="ko-KR"/>
        </w:rPr>
        <w:t>주셔서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손으로</w:t>
      </w:r>
      <w:r>
        <w:rPr>
          <w:lang w:eastAsia="ko-KR"/>
        </w:rPr>
        <w:t xml:space="preserve"> </w:t>
      </w:r>
      <w:r>
        <w:rPr>
          <w:lang w:eastAsia="ko-KR"/>
        </w:rPr>
        <w:t>이루신</w:t>
      </w:r>
      <w:r>
        <w:rPr>
          <w:lang w:eastAsia="ko-KR"/>
        </w:rPr>
        <w:t xml:space="preserve"> </w:t>
      </w:r>
      <w:r>
        <w:rPr>
          <w:lang w:eastAsia="ko-KR"/>
        </w:rPr>
        <w:t>업적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찾아내게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만물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발견하라고</w:t>
      </w:r>
      <w:r>
        <w:rPr>
          <w:lang w:eastAsia="ko-KR"/>
        </w:rPr>
        <w:t xml:space="preserve"> </w:t>
      </w:r>
      <w:r>
        <w:rPr>
          <w:lang w:eastAsia="ko-KR"/>
        </w:rPr>
        <w:t>명합니다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하기를</w:t>
      </w:r>
      <w:r>
        <w:rPr>
          <w:lang w:eastAsia="ko-KR"/>
        </w:rPr>
        <w:t xml:space="preserve"> </w:t>
      </w:r>
      <w:r>
        <w:rPr>
          <w:lang w:eastAsia="ko-KR"/>
        </w:rPr>
        <w:t>원하셨기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아름다움과</w:t>
      </w:r>
      <w:r>
        <w:rPr>
          <w:lang w:eastAsia="ko-KR"/>
        </w:rPr>
        <w:t xml:space="preserve"> </w:t>
      </w:r>
      <w:r>
        <w:rPr>
          <w:lang w:eastAsia="ko-KR"/>
        </w:rPr>
        <w:t>결합시키셨던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날보다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기록하신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연구해야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비유를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푸른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펼쳐진</w:t>
      </w:r>
      <w:r>
        <w:rPr>
          <w:lang w:eastAsia="ko-KR"/>
        </w:rPr>
        <w:t xml:space="preserve"> </w:t>
      </w:r>
      <w:r>
        <w:rPr>
          <w:lang w:eastAsia="ko-KR"/>
        </w:rPr>
        <w:t>들과</w:t>
      </w:r>
      <w:r>
        <w:rPr>
          <w:lang w:eastAsia="ko-KR"/>
        </w:rPr>
        <w:t xml:space="preserve"> </w:t>
      </w:r>
      <w:r>
        <w:rPr>
          <w:lang w:eastAsia="ko-KR"/>
        </w:rPr>
        <w:t>숲과</w:t>
      </w:r>
      <w:r>
        <w:rPr>
          <w:lang w:eastAsia="ko-KR"/>
        </w:rPr>
        <w:t xml:space="preserve"> </w:t>
      </w:r>
      <w:r>
        <w:rPr>
          <w:lang w:eastAsia="ko-KR"/>
        </w:rPr>
        <w:t>풀과</w:t>
      </w:r>
      <w:r>
        <w:rPr>
          <w:lang w:eastAsia="ko-KR"/>
        </w:rPr>
        <w:t xml:space="preserve"> </w:t>
      </w:r>
      <w:r>
        <w:rPr>
          <w:lang w:eastAsia="ko-KR"/>
        </w:rPr>
        <w:t>꽃들</w:t>
      </w:r>
      <w:r>
        <w:rPr>
          <w:lang w:eastAsia="ko-KR"/>
        </w:rPr>
        <w:t xml:space="preserve"> </w:t>
      </w:r>
      <w:r>
        <w:rPr>
          <w:lang w:eastAsia="ko-KR"/>
        </w:rPr>
        <w:t>사이에서</w:t>
      </w:r>
      <w:r>
        <w:rPr>
          <w:lang w:eastAsia="ko-KR"/>
        </w:rPr>
        <w:t xml:space="preserve"> </w:t>
      </w:r>
      <w:r>
        <w:rPr>
          <w:lang w:eastAsia="ko-KR"/>
        </w:rPr>
        <w:t>연구해야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자연에</w:t>
      </w:r>
      <w:r>
        <w:rPr>
          <w:lang w:eastAsia="ko-KR"/>
        </w:rPr>
        <w:t xml:space="preserve"> </w:t>
      </w:r>
      <w:r>
        <w:rPr>
          <w:lang w:eastAsia="ko-KR"/>
        </w:rPr>
        <w:t>다가갈수록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생생하게</w:t>
      </w:r>
      <w:r>
        <w:rPr>
          <w:lang w:eastAsia="ko-KR"/>
        </w:rPr>
        <w:t xml:space="preserve"> </w:t>
      </w:r>
      <w:r>
        <w:rPr>
          <w:lang w:eastAsia="ko-KR"/>
        </w:rPr>
        <w:t>드러내십니다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말씀해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>.</w:t>
      </w:r>
    </w:p>
    <w:p w14:paraId="1DC37F9D" w14:textId="77777777" w:rsidR="00410202" w:rsidRDefault="00000000">
      <w:pPr>
        <w:rPr>
          <w:lang w:eastAsia="ko-KR"/>
        </w:rPr>
      </w:pPr>
      <w:r>
        <w:rPr>
          <w:lang w:eastAsia="ko-KR"/>
        </w:rPr>
        <w:t>그리스도께는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안식일에</w:t>
      </w:r>
      <w:r>
        <w:rPr>
          <w:lang w:eastAsia="ko-KR"/>
        </w:rPr>
        <w:t xml:space="preserve"> </w:t>
      </w:r>
      <w:r>
        <w:rPr>
          <w:lang w:eastAsia="ko-KR"/>
        </w:rPr>
        <w:t>국한하지</w:t>
      </w:r>
      <w:r>
        <w:rPr>
          <w:lang w:eastAsia="ko-KR"/>
        </w:rPr>
        <w:t xml:space="preserve"> </w:t>
      </w:r>
      <w:r>
        <w:rPr>
          <w:lang w:eastAsia="ko-KR"/>
        </w:rPr>
        <w:t>않으시고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평일과도</w:t>
      </w:r>
      <w:r>
        <w:rPr>
          <w:lang w:eastAsia="ko-KR"/>
        </w:rPr>
        <w:t xml:space="preserve"> </w:t>
      </w:r>
      <w:r>
        <w:rPr>
          <w:lang w:eastAsia="ko-KR"/>
        </w:rPr>
        <w:t>연결시키셨습니다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밭</w:t>
      </w:r>
      <w:r>
        <w:rPr>
          <w:lang w:eastAsia="ko-KR"/>
        </w:rPr>
        <w:t xml:space="preserve"> </w:t>
      </w:r>
      <w:r>
        <w:rPr>
          <w:lang w:eastAsia="ko-KR"/>
        </w:rPr>
        <w:t>갈고</w:t>
      </w:r>
      <w:r>
        <w:rPr>
          <w:lang w:eastAsia="ko-KR"/>
        </w:rPr>
        <w:t xml:space="preserve"> </w:t>
      </w:r>
      <w:r>
        <w:rPr>
          <w:lang w:eastAsia="ko-KR"/>
        </w:rPr>
        <w:t>씨</w:t>
      </w:r>
      <w:r>
        <w:rPr>
          <w:lang w:eastAsia="ko-KR"/>
        </w:rPr>
        <w:t xml:space="preserve"> </w:t>
      </w:r>
      <w:r>
        <w:rPr>
          <w:lang w:eastAsia="ko-KR"/>
        </w:rPr>
        <w:t>뿌리는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위해서도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밭</w:t>
      </w:r>
      <w:r>
        <w:rPr>
          <w:lang w:eastAsia="ko-KR"/>
        </w:rPr>
        <w:t xml:space="preserve"> </w:t>
      </w:r>
      <w:r>
        <w:rPr>
          <w:lang w:eastAsia="ko-KR"/>
        </w:rPr>
        <w:t>갈고</w:t>
      </w:r>
      <w:r>
        <w:rPr>
          <w:lang w:eastAsia="ko-KR"/>
        </w:rPr>
        <w:t xml:space="preserve"> </w:t>
      </w:r>
      <w:r>
        <w:rPr>
          <w:lang w:eastAsia="ko-KR"/>
        </w:rPr>
        <w:t>씨</w:t>
      </w:r>
      <w:r>
        <w:rPr>
          <w:lang w:eastAsia="ko-KR"/>
        </w:rPr>
        <w:t xml:space="preserve"> </w:t>
      </w:r>
      <w:r>
        <w:rPr>
          <w:lang w:eastAsia="ko-KR"/>
        </w:rPr>
        <w:t>뿌리는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, </w:t>
      </w:r>
      <w:r>
        <w:rPr>
          <w:lang w:eastAsia="ko-KR"/>
        </w:rPr>
        <w:t>곡식을</w:t>
      </w:r>
      <w:r>
        <w:rPr>
          <w:lang w:eastAsia="ko-KR"/>
        </w:rPr>
        <w:t xml:space="preserve"> </w:t>
      </w:r>
      <w:r>
        <w:rPr>
          <w:lang w:eastAsia="ko-KR"/>
        </w:rPr>
        <w:t>가꾸고</w:t>
      </w:r>
      <w:r>
        <w:rPr>
          <w:lang w:eastAsia="ko-KR"/>
        </w:rPr>
        <w:t xml:space="preserve"> </w:t>
      </w:r>
      <w:r>
        <w:rPr>
          <w:lang w:eastAsia="ko-KR"/>
        </w:rPr>
        <w:t>거두는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예증으로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밭에서</w:t>
      </w:r>
      <w:r>
        <w:rPr>
          <w:lang w:eastAsia="ko-KR"/>
        </w:rPr>
        <w:t xml:space="preserve"> </w:t>
      </w:r>
      <w:r>
        <w:rPr>
          <w:lang w:eastAsia="ko-KR"/>
        </w:rPr>
        <w:t>일어나는</w:t>
      </w:r>
      <w:r>
        <w:rPr>
          <w:lang w:eastAsia="ko-KR"/>
        </w:rPr>
        <w:t xml:space="preserve"> </w:t>
      </w:r>
      <w:r>
        <w:rPr>
          <w:lang w:eastAsia="ko-KR"/>
        </w:rPr>
        <w:t>은혜로운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가르쳐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일상에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노동과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교제</w:t>
      </w:r>
      <w:r>
        <w:rPr>
          <w:lang w:eastAsia="ko-KR"/>
        </w:rPr>
        <w:t xml:space="preserve"> </w:t>
      </w:r>
      <w:r>
        <w:rPr>
          <w:lang w:eastAsia="ko-KR"/>
        </w:rPr>
        <w:t>모두를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정신없이</w:t>
      </w:r>
      <w:r>
        <w:rPr>
          <w:lang w:eastAsia="ko-KR"/>
        </w:rPr>
        <w:t xml:space="preserve"> </w:t>
      </w:r>
      <w:r>
        <w:rPr>
          <w:lang w:eastAsia="ko-KR"/>
        </w:rPr>
        <w:t>일만</w:t>
      </w:r>
      <w:r>
        <w:rPr>
          <w:lang w:eastAsia="ko-KR"/>
        </w:rPr>
        <w:t xml:space="preserve"> </w:t>
      </w:r>
      <w:r>
        <w:rPr>
          <w:lang w:eastAsia="ko-KR"/>
        </w:rPr>
        <w:t>하다가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잊어버리지는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하면서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창조주와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생각할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일상의</w:t>
      </w:r>
      <w:r>
        <w:rPr>
          <w:lang w:eastAsia="ko-KR"/>
        </w:rPr>
        <w:t xml:space="preserve"> </w:t>
      </w:r>
      <w:r>
        <w:rPr>
          <w:lang w:eastAsia="ko-KR"/>
        </w:rPr>
        <w:t>자질구레한</w:t>
      </w:r>
      <w:r>
        <w:rPr>
          <w:lang w:eastAsia="ko-KR"/>
        </w:rPr>
        <w:t xml:space="preserve"> </w:t>
      </w:r>
      <w:r>
        <w:rPr>
          <w:lang w:eastAsia="ko-KR"/>
        </w:rPr>
        <w:t>일과</w:t>
      </w:r>
      <w:r>
        <w:rPr>
          <w:lang w:eastAsia="ko-KR"/>
        </w:rPr>
        <w:t xml:space="preserve"> </w:t>
      </w:r>
      <w:r>
        <w:rPr>
          <w:lang w:eastAsia="ko-KR"/>
        </w:rPr>
        <w:t>업무들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금실처럼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이어질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얼굴의</w:t>
      </w:r>
      <w:r>
        <w:rPr>
          <w:lang w:eastAsia="ko-KR"/>
        </w:rPr>
        <w:t xml:space="preserve"> </w:t>
      </w:r>
      <w:r>
        <w:rPr>
          <w:lang w:eastAsia="ko-KR"/>
        </w:rPr>
        <w:t>광채가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만물에</w:t>
      </w:r>
      <w:r>
        <w:rPr>
          <w:lang w:eastAsia="ko-KR"/>
        </w:rPr>
        <w:t xml:space="preserve"> </w:t>
      </w:r>
      <w:r>
        <w:rPr>
          <w:lang w:eastAsia="ko-KR"/>
        </w:rPr>
        <w:t>비칠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깨닫고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형상으로</w:t>
      </w:r>
      <w:r>
        <w:rPr>
          <w:lang w:eastAsia="ko-KR"/>
        </w:rPr>
        <w:t xml:space="preserve"> </w:t>
      </w:r>
      <w:r>
        <w:rPr>
          <w:lang w:eastAsia="ko-KR"/>
        </w:rPr>
        <w:t>닮아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“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54:13)</w:t>
      </w:r>
      <w:r>
        <w:rPr>
          <w:lang w:eastAsia="ko-KR"/>
        </w:rPr>
        <w:t>이며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머물도록</w:t>
      </w:r>
      <w:r>
        <w:rPr>
          <w:lang w:eastAsia="ko-KR"/>
        </w:rPr>
        <w:t xml:space="preserve"> </w:t>
      </w:r>
      <w:r>
        <w:rPr>
          <w:lang w:eastAsia="ko-KR"/>
        </w:rPr>
        <w:t>부름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곳에서</w:t>
      </w:r>
      <w:r>
        <w:rPr>
          <w:lang w:eastAsia="ko-KR"/>
        </w:rPr>
        <w:t xml:space="preserve"> “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거하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고전</w:t>
      </w:r>
      <w:r>
        <w:rPr>
          <w:lang w:eastAsia="ko-KR"/>
        </w:rPr>
        <w:t xml:space="preserve"> 7:24).</w:t>
      </w:r>
    </w:p>
    <w:p w14:paraId="7003641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『실물교훈』</w:t>
      </w:r>
      <w:r>
        <w:rPr>
          <w:lang w:eastAsia="ko-KR"/>
        </w:rPr>
        <w:t>, 24-27</w:t>
      </w:r>
    </w:p>
    <w:p w14:paraId="4D2430E1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0741643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19</w:t>
      </w:r>
      <w:r>
        <w:rPr>
          <w:lang w:eastAsia="ko-KR"/>
        </w:rPr>
        <w:t>일</w:t>
      </w:r>
    </w:p>
    <w:p w14:paraId="0086B8B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감사의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</w:p>
    <w:p w14:paraId="4B6A37E7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일곱째</w:t>
      </w:r>
      <w:r>
        <w:rPr>
          <w:lang w:eastAsia="ko-KR"/>
        </w:rPr>
        <w:t xml:space="preserve"> </w:t>
      </w:r>
      <w:r>
        <w:rPr>
          <w:lang w:eastAsia="ko-KR"/>
        </w:rPr>
        <w:t>날을</w:t>
      </w:r>
      <w:r>
        <w:rPr>
          <w:lang w:eastAsia="ko-KR"/>
        </w:rPr>
        <w:t xml:space="preserve"> </w:t>
      </w:r>
      <w:r>
        <w:rPr>
          <w:lang w:eastAsia="ko-KR"/>
        </w:rPr>
        <w:t>복되게</w:t>
      </w:r>
      <w:r>
        <w:rPr>
          <w:lang w:eastAsia="ko-KR"/>
        </w:rPr>
        <w:t xml:space="preserve"> </w:t>
      </w:r>
      <w:r>
        <w:rPr>
          <w:lang w:eastAsia="ko-KR"/>
        </w:rPr>
        <w:t>하사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하셨으니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창조하시며</w:t>
      </w:r>
      <w:r>
        <w:rPr>
          <w:lang w:eastAsia="ko-KR"/>
        </w:rPr>
        <w:t xml:space="preserve"> </w:t>
      </w:r>
      <w:r>
        <w:rPr>
          <w:lang w:eastAsia="ko-KR"/>
        </w:rPr>
        <w:t>만드시던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마치시고</w:t>
      </w:r>
      <w:r>
        <w:rPr>
          <w:lang w:eastAsia="ko-KR"/>
        </w:rPr>
        <w:t xml:space="preserve"> </w:t>
      </w:r>
      <w:r>
        <w:rPr>
          <w:lang w:eastAsia="ko-KR"/>
        </w:rPr>
        <w:t>그날에</w:t>
      </w:r>
      <w:r>
        <w:rPr>
          <w:lang w:eastAsia="ko-KR"/>
        </w:rPr>
        <w:t xml:space="preserve"> </w:t>
      </w:r>
      <w:r>
        <w:rPr>
          <w:lang w:eastAsia="ko-KR"/>
        </w:rPr>
        <w:t>안식하셨음이니라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2:3).</w:t>
      </w:r>
    </w:p>
    <w:p w14:paraId="44EF66F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일곱째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안식하신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그날을</w:t>
      </w:r>
      <w:r>
        <w:rPr>
          <w:lang w:eastAsia="ko-KR"/>
        </w:rPr>
        <w:t xml:space="preserve"> </w:t>
      </w:r>
      <w:r>
        <w:rPr>
          <w:lang w:eastAsia="ko-KR"/>
        </w:rPr>
        <w:t>안식의</w:t>
      </w:r>
      <w:r>
        <w:rPr>
          <w:lang w:eastAsia="ko-KR"/>
        </w:rPr>
        <w:t xml:space="preserve"> </w:t>
      </w:r>
      <w:r>
        <w:rPr>
          <w:lang w:eastAsia="ko-KR"/>
        </w:rPr>
        <w:t>날로</w:t>
      </w:r>
      <w:r>
        <w:rPr>
          <w:lang w:eastAsia="ko-KR"/>
        </w:rPr>
        <w:t xml:space="preserve"> </w:t>
      </w:r>
      <w:r>
        <w:rPr>
          <w:lang w:eastAsia="ko-KR"/>
        </w:rPr>
        <w:t>성별하셨습니다</w:t>
      </w:r>
      <w:r>
        <w:rPr>
          <w:lang w:eastAsia="ko-KR"/>
        </w:rPr>
        <w:t xml:space="preserve">.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쉬어야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바라보면서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명상할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선하심의</w:t>
      </w:r>
      <w:r>
        <w:rPr>
          <w:lang w:eastAsia="ko-KR"/>
        </w:rPr>
        <w:t xml:space="preserve"> </w:t>
      </w:r>
      <w:r>
        <w:rPr>
          <w:lang w:eastAsia="ko-KR"/>
        </w:rPr>
        <w:t>증거들을</w:t>
      </w:r>
      <w:r>
        <w:rPr>
          <w:lang w:eastAsia="ko-KR"/>
        </w:rPr>
        <w:t xml:space="preserve"> </w:t>
      </w:r>
      <w:r>
        <w:rPr>
          <w:lang w:eastAsia="ko-KR"/>
        </w:rPr>
        <w:t>바라보면서</w:t>
      </w:r>
      <w:r>
        <w:rPr>
          <w:lang w:eastAsia="ko-KR"/>
        </w:rPr>
        <w:t xml:space="preserve"> </w:t>
      </w:r>
      <w:r>
        <w:rPr>
          <w:lang w:eastAsia="ko-KR"/>
        </w:rPr>
        <w:t>창조주를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존경이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차도록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>.</w:t>
      </w:r>
    </w:p>
    <w:p w14:paraId="2F4D7B8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에덴에서</w:t>
      </w:r>
      <w:r>
        <w:rPr>
          <w:lang w:eastAsia="ko-KR"/>
        </w:rPr>
        <w:t xml:space="preserve"> </w:t>
      </w:r>
      <w:r>
        <w:rPr>
          <w:lang w:eastAsia="ko-KR"/>
        </w:rPr>
        <w:t>일곱째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복</w:t>
      </w:r>
      <w:r>
        <w:rPr>
          <w:lang w:eastAsia="ko-KR"/>
        </w:rPr>
        <w:t xml:space="preserve"> </w:t>
      </w:r>
      <w:r>
        <w:rPr>
          <w:lang w:eastAsia="ko-KR"/>
        </w:rPr>
        <w:t>주시면서</w:t>
      </w:r>
      <w:r>
        <w:rPr>
          <w:lang w:eastAsia="ko-KR"/>
        </w:rPr>
        <w:t xml:space="preserve"> </w:t>
      </w: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기념하셨습니다</w:t>
      </w:r>
      <w:r>
        <w:rPr>
          <w:lang w:eastAsia="ko-KR"/>
        </w:rPr>
        <w:t xml:space="preserve">. </w:t>
      </w:r>
      <w:r>
        <w:rPr>
          <w:lang w:eastAsia="ko-KR"/>
        </w:rPr>
        <w:t>안식일이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아버지요</w:t>
      </w:r>
      <w:r>
        <w:rPr>
          <w:lang w:eastAsia="ko-KR"/>
        </w:rPr>
        <w:t xml:space="preserve"> </w:t>
      </w:r>
      <w:r>
        <w:rPr>
          <w:lang w:eastAsia="ko-KR"/>
        </w:rPr>
        <w:t>대표자인</w:t>
      </w:r>
      <w:r>
        <w:rPr>
          <w:lang w:eastAsia="ko-KR"/>
        </w:rPr>
        <w:t xml:space="preserve"> </w:t>
      </w:r>
      <w:r>
        <w:rPr>
          <w:lang w:eastAsia="ko-KR"/>
        </w:rPr>
        <w:t>아담에게</w:t>
      </w:r>
      <w:r>
        <w:rPr>
          <w:lang w:eastAsia="ko-KR"/>
        </w:rPr>
        <w:t xml:space="preserve"> </w:t>
      </w:r>
      <w:r>
        <w:rPr>
          <w:lang w:eastAsia="ko-KR"/>
        </w:rPr>
        <w:t>위탁되었습니다</w:t>
      </w:r>
      <w:r>
        <w:rPr>
          <w:lang w:eastAsia="ko-KR"/>
        </w:rPr>
        <w:t xml:space="preserve">.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거하는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지키면서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창조주이자</w:t>
      </w:r>
      <w:r>
        <w:rPr>
          <w:lang w:eastAsia="ko-KR"/>
        </w:rPr>
        <w:t xml:space="preserve"> </w:t>
      </w:r>
      <w:r>
        <w:rPr>
          <w:lang w:eastAsia="ko-KR"/>
        </w:rPr>
        <w:t>합당한</w:t>
      </w:r>
      <w:r>
        <w:rPr>
          <w:lang w:eastAsia="ko-KR"/>
        </w:rPr>
        <w:t xml:space="preserve"> </w:t>
      </w:r>
      <w:r>
        <w:rPr>
          <w:lang w:eastAsia="ko-KR"/>
        </w:rPr>
        <w:t>통치자이며</w:t>
      </w:r>
      <w:r>
        <w:rPr>
          <w:lang w:eastAsia="ko-KR"/>
        </w:rPr>
        <w:t xml:space="preserve"> </w:t>
      </w:r>
      <w:r>
        <w:rPr>
          <w:lang w:eastAsia="ko-KR"/>
        </w:rPr>
        <w:t>자신은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손으로</w:t>
      </w:r>
      <w:r>
        <w:rPr>
          <w:lang w:eastAsia="ko-KR"/>
        </w:rPr>
        <w:t xml:space="preserve"> </w:t>
      </w:r>
      <w:r>
        <w:rPr>
          <w:lang w:eastAsia="ko-KR"/>
        </w:rPr>
        <w:t>만들어진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백성임을</w:t>
      </w:r>
      <w:r>
        <w:rPr>
          <w:lang w:eastAsia="ko-KR"/>
        </w:rPr>
        <w:t xml:space="preserve"> </w:t>
      </w:r>
      <w:r>
        <w:rPr>
          <w:lang w:eastAsia="ko-KR"/>
        </w:rPr>
        <w:t>고마운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인정하는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안식일</w:t>
      </w:r>
      <w:r>
        <w:rPr>
          <w:lang w:eastAsia="ko-KR"/>
        </w:rPr>
        <w:t xml:space="preserve"> </w:t>
      </w:r>
      <w:r>
        <w:rPr>
          <w:lang w:eastAsia="ko-KR"/>
        </w:rPr>
        <w:t>제도는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기념으로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인류에게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 xml:space="preserve">. </w:t>
      </w:r>
      <w:r>
        <w:rPr>
          <w:lang w:eastAsia="ko-KR"/>
        </w:rPr>
        <w:t>그에</w:t>
      </w:r>
      <w:r>
        <w:rPr>
          <w:lang w:eastAsia="ko-KR"/>
        </w:rPr>
        <w:t xml:space="preserve"> </w:t>
      </w:r>
      <w:r>
        <w:rPr>
          <w:lang w:eastAsia="ko-KR"/>
        </w:rPr>
        <w:t>관해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부분도</w:t>
      </w:r>
      <w:r>
        <w:rPr>
          <w:lang w:eastAsia="ko-KR"/>
        </w:rPr>
        <w:t xml:space="preserve"> </w:t>
      </w:r>
      <w:r>
        <w:rPr>
          <w:lang w:eastAsia="ko-KR"/>
        </w:rPr>
        <w:t>감추이지</w:t>
      </w:r>
      <w:r>
        <w:rPr>
          <w:lang w:eastAsia="ko-KR"/>
        </w:rPr>
        <w:t xml:space="preserve"> </w:t>
      </w:r>
      <w:r>
        <w:rPr>
          <w:lang w:eastAsia="ko-KR"/>
        </w:rPr>
        <w:t>않았고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제약받지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>.</w:t>
      </w:r>
    </w:p>
    <w:p w14:paraId="4A89B30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낙원에서도</w:t>
      </w:r>
      <w:r>
        <w:rPr>
          <w:lang w:eastAsia="ko-KR"/>
        </w:rPr>
        <w:t xml:space="preserve"> </w:t>
      </w:r>
      <w:r>
        <w:rPr>
          <w:lang w:eastAsia="ko-KR"/>
        </w:rPr>
        <w:t>필수적임을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아셨습니다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작품을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숙고하고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선하심을</w:t>
      </w:r>
      <w:r>
        <w:rPr>
          <w:lang w:eastAsia="ko-KR"/>
        </w:rPr>
        <w:t xml:space="preserve"> </w:t>
      </w:r>
      <w:r>
        <w:rPr>
          <w:lang w:eastAsia="ko-KR"/>
        </w:rPr>
        <w:t>명상할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칠일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하루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이익과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제쳐</w:t>
      </w:r>
      <w:r>
        <w:rPr>
          <w:lang w:eastAsia="ko-KR"/>
        </w:rPr>
        <w:t xml:space="preserve"> </w:t>
      </w:r>
      <w:r>
        <w:rPr>
          <w:lang w:eastAsia="ko-KR"/>
        </w:rPr>
        <w:t>놓을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생생하게</w:t>
      </w:r>
      <w:r>
        <w:rPr>
          <w:lang w:eastAsia="ko-KR"/>
        </w:rPr>
        <w:t xml:space="preserve"> </w:t>
      </w:r>
      <w:r>
        <w:rPr>
          <w:lang w:eastAsia="ko-KR"/>
        </w:rPr>
        <w:t>생각나게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안식일</w:t>
      </w:r>
      <w:r>
        <w:rPr>
          <w:lang w:eastAsia="ko-KR"/>
        </w:rPr>
        <w:t xml:space="preserve">,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누리고</w:t>
      </w:r>
      <w:r>
        <w:rPr>
          <w:lang w:eastAsia="ko-KR"/>
        </w:rPr>
        <w:t xml:space="preserve"> </w:t>
      </w:r>
      <w:r>
        <w:rPr>
          <w:lang w:eastAsia="ko-KR"/>
        </w:rPr>
        <w:t>소유하는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손에서</w:t>
      </w:r>
      <w:r>
        <w:rPr>
          <w:lang w:eastAsia="ko-KR"/>
        </w:rPr>
        <w:t xml:space="preserve"> </w:t>
      </w:r>
      <w:r>
        <w:rPr>
          <w:lang w:eastAsia="ko-KR"/>
        </w:rPr>
        <w:t>말미암는다는</w:t>
      </w:r>
      <w:r>
        <w:rPr>
          <w:lang w:eastAsia="ko-KR"/>
        </w:rPr>
        <w:t xml:space="preserve"> </w:t>
      </w:r>
      <w:r>
        <w:rPr>
          <w:lang w:eastAsia="ko-KR"/>
        </w:rPr>
        <w:t>고마움을</w:t>
      </w:r>
      <w:r>
        <w:rPr>
          <w:lang w:eastAsia="ko-KR"/>
        </w:rPr>
        <w:t xml:space="preserve"> </w:t>
      </w:r>
      <w:r>
        <w:rPr>
          <w:lang w:eastAsia="ko-KR"/>
        </w:rPr>
        <w:t>일깨울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안식일이</w:t>
      </w:r>
      <w:r>
        <w:rPr>
          <w:lang w:eastAsia="ko-KR"/>
        </w:rPr>
        <w:t xml:space="preserve"> </w:t>
      </w:r>
      <w:r>
        <w:rPr>
          <w:lang w:eastAsia="ko-KR"/>
        </w:rPr>
        <w:t>인간에게는</w:t>
      </w:r>
      <w:r>
        <w:rPr>
          <w:lang w:eastAsia="ko-KR"/>
        </w:rPr>
        <w:t xml:space="preserve"> </w:t>
      </w:r>
      <w:r>
        <w:rPr>
          <w:lang w:eastAsia="ko-KR"/>
        </w:rPr>
        <w:t>필요했습니다</w:t>
      </w:r>
      <w:r>
        <w:rPr>
          <w:lang w:eastAsia="ko-KR"/>
        </w:rPr>
        <w:t>.</w:t>
      </w:r>
    </w:p>
    <w:p w14:paraId="1FA6E9F8" w14:textId="77777777" w:rsidR="00410202" w:rsidRDefault="00000000">
      <w:pPr>
        <w:rPr>
          <w:lang w:eastAsia="ko-KR"/>
        </w:rPr>
      </w:pP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생각하기를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바라셨습니다</w:t>
      </w:r>
      <w:r>
        <w:rPr>
          <w:lang w:eastAsia="ko-KR"/>
        </w:rPr>
        <w:t xml:space="preserve">. </w:t>
      </w:r>
      <w:r>
        <w:rPr>
          <w:lang w:eastAsia="ko-KR"/>
        </w:rPr>
        <w:t>자연은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오감을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 xml:space="preserve">.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, </w:t>
      </w:r>
      <w:r>
        <w:rPr>
          <w:lang w:eastAsia="ko-KR"/>
        </w:rPr>
        <w:t>창조주</w:t>
      </w:r>
      <w:r>
        <w:rPr>
          <w:lang w:eastAsia="ko-KR"/>
        </w:rPr>
        <w:t xml:space="preserve">, </w:t>
      </w:r>
      <w:r>
        <w:rPr>
          <w:lang w:eastAsia="ko-KR"/>
        </w:rPr>
        <w:t>만물의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통치자가</w:t>
      </w:r>
      <w:r>
        <w:rPr>
          <w:lang w:eastAsia="ko-KR"/>
        </w:rPr>
        <w:t xml:space="preserve"> </w:t>
      </w:r>
      <w:r>
        <w:rPr>
          <w:lang w:eastAsia="ko-KR"/>
        </w:rPr>
        <w:t>존재한다고</w:t>
      </w:r>
      <w:r>
        <w:rPr>
          <w:lang w:eastAsia="ko-KR"/>
        </w:rPr>
        <w:t xml:space="preserve"> </w:t>
      </w:r>
      <w:r>
        <w:rPr>
          <w:lang w:eastAsia="ko-KR"/>
        </w:rPr>
        <w:t>선포합니다</w:t>
      </w:r>
      <w:r>
        <w:rPr>
          <w:lang w:eastAsia="ko-KR"/>
        </w:rPr>
        <w:t>. “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선포하고</w:t>
      </w:r>
      <w:r>
        <w:rPr>
          <w:lang w:eastAsia="ko-KR"/>
        </w:rPr>
        <w:t xml:space="preserve"> </w:t>
      </w:r>
      <w:r>
        <w:rPr>
          <w:lang w:eastAsia="ko-KR"/>
        </w:rPr>
        <w:t>궁창이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손으로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나타내는도다</w:t>
      </w:r>
      <w:r>
        <w:rPr>
          <w:lang w:eastAsia="ko-KR"/>
        </w:rPr>
        <w:t xml:space="preserve"> </w:t>
      </w:r>
      <w:r>
        <w:rPr>
          <w:lang w:eastAsia="ko-KR"/>
        </w:rPr>
        <w:t>날은</w:t>
      </w:r>
      <w:r>
        <w:rPr>
          <w:lang w:eastAsia="ko-KR"/>
        </w:rPr>
        <w:t xml:space="preserve"> </w:t>
      </w:r>
      <w:r>
        <w:rPr>
          <w:lang w:eastAsia="ko-KR"/>
        </w:rPr>
        <w:t>날에게</w:t>
      </w:r>
      <w:r>
        <w:rPr>
          <w:lang w:eastAsia="ko-KR"/>
        </w:rPr>
        <w:t xml:space="preserve"> </w:t>
      </w:r>
      <w:r>
        <w:rPr>
          <w:lang w:eastAsia="ko-KR"/>
        </w:rPr>
        <w:t>말하고</w:t>
      </w:r>
      <w:r>
        <w:rPr>
          <w:lang w:eastAsia="ko-KR"/>
        </w:rPr>
        <w:t xml:space="preserve"> </w:t>
      </w:r>
      <w:r>
        <w:rPr>
          <w:lang w:eastAsia="ko-KR"/>
        </w:rPr>
        <w:t>밤은</w:t>
      </w:r>
      <w:r>
        <w:rPr>
          <w:lang w:eastAsia="ko-KR"/>
        </w:rPr>
        <w:t xml:space="preserve"> </w:t>
      </w:r>
      <w:r>
        <w:rPr>
          <w:lang w:eastAsia="ko-KR"/>
        </w:rPr>
        <w:t>밤에게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전하니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19:1-2).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감싼</w:t>
      </w:r>
      <w:r>
        <w:rPr>
          <w:lang w:eastAsia="ko-KR"/>
        </w:rPr>
        <w:t xml:space="preserve"> </w:t>
      </w:r>
      <w:r>
        <w:rPr>
          <w:lang w:eastAsia="ko-KR"/>
        </w:rPr>
        <w:t>아름다움은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증언합니다</w:t>
      </w:r>
      <w:r>
        <w:rPr>
          <w:lang w:eastAsia="ko-KR"/>
        </w:rPr>
        <w:t xml:space="preserve">. </w:t>
      </w:r>
      <w:r>
        <w:rPr>
          <w:lang w:eastAsia="ko-KR"/>
        </w:rPr>
        <w:t>끝없이</w:t>
      </w:r>
      <w:r>
        <w:rPr>
          <w:lang w:eastAsia="ko-KR"/>
        </w:rPr>
        <w:t xml:space="preserve"> </w:t>
      </w:r>
      <w:r>
        <w:rPr>
          <w:lang w:eastAsia="ko-KR"/>
        </w:rPr>
        <w:t>펼쳐진</w:t>
      </w:r>
      <w:r>
        <w:rPr>
          <w:lang w:eastAsia="ko-KR"/>
        </w:rPr>
        <w:t xml:space="preserve"> </w:t>
      </w:r>
      <w:r>
        <w:rPr>
          <w:lang w:eastAsia="ko-KR"/>
        </w:rPr>
        <w:t>언덕</w:t>
      </w:r>
      <w:r>
        <w:rPr>
          <w:lang w:eastAsia="ko-KR"/>
        </w:rPr>
        <w:t xml:space="preserve">, </w:t>
      </w:r>
      <w:r>
        <w:rPr>
          <w:lang w:eastAsia="ko-KR"/>
        </w:rPr>
        <w:t>높다란</w:t>
      </w:r>
      <w:r>
        <w:rPr>
          <w:lang w:eastAsia="ko-KR"/>
        </w:rPr>
        <w:t xml:space="preserve"> </w:t>
      </w:r>
      <w:r>
        <w:rPr>
          <w:lang w:eastAsia="ko-KR"/>
        </w:rPr>
        <w:t>나무</w:t>
      </w:r>
      <w:r>
        <w:rPr>
          <w:lang w:eastAsia="ko-KR"/>
        </w:rPr>
        <w:t xml:space="preserve">, </w:t>
      </w:r>
      <w:r>
        <w:rPr>
          <w:lang w:eastAsia="ko-KR"/>
        </w:rPr>
        <w:t>움트는</w:t>
      </w:r>
      <w:r>
        <w:rPr>
          <w:lang w:eastAsia="ko-KR"/>
        </w:rPr>
        <w:t xml:space="preserve"> </w:t>
      </w:r>
      <w:r>
        <w:rPr>
          <w:lang w:eastAsia="ko-KR"/>
        </w:rPr>
        <w:t>새싹</w:t>
      </w:r>
      <w:r>
        <w:rPr>
          <w:lang w:eastAsia="ko-KR"/>
        </w:rPr>
        <w:t xml:space="preserve">, </w:t>
      </w:r>
      <w:r>
        <w:rPr>
          <w:lang w:eastAsia="ko-KR"/>
        </w:rPr>
        <w:t>우아한</w:t>
      </w:r>
      <w:r>
        <w:rPr>
          <w:lang w:eastAsia="ko-KR"/>
        </w:rPr>
        <w:t xml:space="preserve"> </w:t>
      </w:r>
      <w:r>
        <w:rPr>
          <w:lang w:eastAsia="ko-KR"/>
        </w:rPr>
        <w:t>꽃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만물이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관해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 xml:space="preserve">.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지으신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가리키면서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자연이라는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책을</w:t>
      </w:r>
      <w:r>
        <w:rPr>
          <w:lang w:eastAsia="ko-KR"/>
        </w:rPr>
        <w:t xml:space="preserve"> </w:t>
      </w:r>
      <w:r>
        <w:rPr>
          <w:lang w:eastAsia="ko-KR"/>
        </w:rPr>
        <w:t>펴서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지혜</w:t>
      </w:r>
      <w:r>
        <w:rPr>
          <w:lang w:eastAsia="ko-KR"/>
        </w:rPr>
        <w:t xml:space="preserve">, </w:t>
      </w:r>
      <w:r>
        <w:rPr>
          <w:lang w:eastAsia="ko-KR"/>
        </w:rPr>
        <w:t>능력</w:t>
      </w:r>
      <w:r>
        <w:rPr>
          <w:lang w:eastAsia="ko-KR"/>
        </w:rPr>
        <w:t xml:space="preserve">,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헤아리게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16A865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『부조와</w:t>
      </w:r>
      <w:r>
        <w:rPr>
          <w:lang w:eastAsia="ko-KR"/>
        </w:rPr>
        <w:t xml:space="preserve"> </w:t>
      </w:r>
      <w:r>
        <w:rPr>
          <w:lang w:eastAsia="ko-KR"/>
        </w:rPr>
        <w:t>선지자』</w:t>
      </w:r>
      <w:r>
        <w:rPr>
          <w:lang w:eastAsia="ko-KR"/>
        </w:rPr>
        <w:t>, 47-48</w:t>
      </w:r>
    </w:p>
    <w:p w14:paraId="4EAFA63E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3898A0A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20</w:t>
      </w:r>
      <w:r>
        <w:rPr>
          <w:lang w:eastAsia="ko-KR"/>
        </w:rPr>
        <w:t>일</w:t>
      </w:r>
    </w:p>
    <w:p w14:paraId="0E81829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주간</w:t>
      </w:r>
    </w:p>
    <w:p w14:paraId="197BB658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저녁이</w:t>
      </w:r>
      <w:r>
        <w:rPr>
          <w:lang w:eastAsia="ko-KR"/>
        </w:rPr>
        <w:t xml:space="preserve"> </w:t>
      </w:r>
      <w:r>
        <w:rPr>
          <w:lang w:eastAsia="ko-KR"/>
        </w:rPr>
        <w:t>지나고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아침이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하루가</w:t>
      </w:r>
      <w:r>
        <w:rPr>
          <w:lang w:eastAsia="ko-KR"/>
        </w:rPr>
        <w:t xml:space="preserve"> </w:t>
      </w:r>
      <w:r>
        <w:rPr>
          <w:lang w:eastAsia="ko-KR"/>
        </w:rPr>
        <w:t>흘러갔다</w:t>
      </w:r>
      <w:r>
        <w:rPr>
          <w:lang w:eastAsia="ko-KR"/>
        </w:rPr>
        <w:t xml:space="preserve">. </w:t>
      </w:r>
      <w:r>
        <w:rPr>
          <w:lang w:eastAsia="ko-KR"/>
        </w:rPr>
        <w:t>첫째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지난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1:5, </w:t>
      </w:r>
      <w:r>
        <w:rPr>
          <w:lang w:eastAsia="ko-KR"/>
        </w:rPr>
        <w:t>현대어성경</w:t>
      </w:r>
      <w:r>
        <w:rPr>
          <w:lang w:eastAsia="ko-KR"/>
        </w:rPr>
        <w:t>).</w:t>
      </w:r>
    </w:p>
    <w:p w14:paraId="3A0F1F7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주일</w:t>
      </w:r>
      <w:r>
        <w:rPr>
          <w:lang w:eastAsia="ko-KR"/>
        </w:rPr>
        <w:t xml:space="preserve"> </w:t>
      </w:r>
      <w:r>
        <w:rPr>
          <w:lang w:eastAsia="ko-KR"/>
        </w:rPr>
        <w:t>제도는</w:t>
      </w:r>
      <w:r>
        <w:rPr>
          <w:lang w:eastAsia="ko-KR"/>
        </w:rPr>
        <w:t xml:space="preserve"> </w:t>
      </w:r>
      <w:r>
        <w:rPr>
          <w:lang w:eastAsia="ko-KR"/>
        </w:rPr>
        <w:t>안식일과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시작되었으며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역사를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보존되어</w:t>
      </w:r>
      <w:r>
        <w:rPr>
          <w:lang w:eastAsia="ko-KR"/>
        </w:rPr>
        <w:t xml:space="preserve"> </w:t>
      </w:r>
      <w:r>
        <w:rPr>
          <w:lang w:eastAsia="ko-KR"/>
        </w:rPr>
        <w:t>내려와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이르렀습니다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최초의</w:t>
      </w:r>
      <w:r>
        <w:rPr>
          <w:lang w:eastAsia="ko-KR"/>
        </w:rPr>
        <w:t xml:space="preserve"> </w:t>
      </w:r>
      <w:r>
        <w:rPr>
          <w:lang w:eastAsia="ko-KR"/>
        </w:rPr>
        <w:t>주일을</w:t>
      </w:r>
      <w:r>
        <w:rPr>
          <w:lang w:eastAsia="ko-KR"/>
        </w:rPr>
        <w:t xml:space="preserve"> </w:t>
      </w:r>
      <w:r>
        <w:rPr>
          <w:lang w:eastAsia="ko-KR"/>
        </w:rPr>
        <w:t>구분하셔서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존속할</w:t>
      </w:r>
      <w:r>
        <w:rPr>
          <w:lang w:eastAsia="ko-KR"/>
        </w:rPr>
        <w:t xml:space="preserve"> </w:t>
      </w:r>
      <w:r>
        <w:rPr>
          <w:lang w:eastAsia="ko-KR"/>
        </w:rPr>
        <w:t>주일의</w:t>
      </w:r>
      <w:r>
        <w:rPr>
          <w:lang w:eastAsia="ko-KR"/>
        </w:rPr>
        <w:t xml:space="preserve"> </w:t>
      </w:r>
      <w:r>
        <w:rPr>
          <w:lang w:eastAsia="ko-KR"/>
        </w:rPr>
        <w:t>표본이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최초의</w:t>
      </w:r>
      <w:r>
        <w:rPr>
          <w:lang w:eastAsia="ko-KR"/>
        </w:rPr>
        <w:t xml:space="preserve"> </w:t>
      </w:r>
      <w:r>
        <w:rPr>
          <w:lang w:eastAsia="ko-KR"/>
        </w:rPr>
        <w:t>주일은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주일처럼</w:t>
      </w:r>
      <w:r>
        <w:rPr>
          <w:lang w:eastAsia="ko-KR"/>
        </w:rPr>
        <w:t xml:space="preserve"> 24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하루인</w:t>
      </w:r>
      <w:r>
        <w:rPr>
          <w:lang w:eastAsia="ko-KR"/>
        </w:rPr>
        <w:t xml:space="preserve"> 7</w:t>
      </w:r>
      <w:r>
        <w:rPr>
          <w:lang w:eastAsia="ko-KR"/>
        </w:rPr>
        <w:t>일로</w:t>
      </w:r>
      <w:r>
        <w:rPr>
          <w:lang w:eastAsia="ko-KR"/>
        </w:rPr>
        <w:t xml:space="preserve"> </w:t>
      </w:r>
      <w:r>
        <w:rPr>
          <w:lang w:eastAsia="ko-KR"/>
        </w:rPr>
        <w:t>구성되었습니다</w:t>
      </w:r>
      <w:r>
        <w:rPr>
          <w:lang w:eastAsia="ko-KR"/>
        </w:rPr>
        <w:t xml:space="preserve">. </w:t>
      </w: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6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걸렸습니다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일곱째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쉬시고</w:t>
      </w:r>
      <w:r>
        <w:rPr>
          <w:lang w:eastAsia="ko-KR"/>
        </w:rPr>
        <w:t xml:space="preserve">, </w:t>
      </w:r>
      <w:r>
        <w:rPr>
          <w:lang w:eastAsia="ko-KR"/>
        </w:rPr>
        <w:t>이날에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주셔서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쉬는</w:t>
      </w:r>
      <w:r>
        <w:rPr>
          <w:lang w:eastAsia="ko-KR"/>
        </w:rPr>
        <w:t xml:space="preserve"> </w:t>
      </w:r>
      <w:r>
        <w:rPr>
          <w:lang w:eastAsia="ko-KR"/>
        </w:rPr>
        <w:t>날로</w:t>
      </w:r>
      <w:r>
        <w:rPr>
          <w:lang w:eastAsia="ko-KR"/>
        </w:rPr>
        <w:t xml:space="preserve"> </w:t>
      </w:r>
      <w:r>
        <w:rPr>
          <w:lang w:eastAsia="ko-KR"/>
        </w:rPr>
        <w:t>구별하셨습니다</w:t>
      </w:r>
      <w:r>
        <w:rPr>
          <w:lang w:eastAsia="ko-KR"/>
        </w:rPr>
        <w:t>.</w:t>
      </w:r>
    </w:p>
    <w:p w14:paraId="7137F039" w14:textId="77777777" w:rsidR="00410202" w:rsidRDefault="00000000">
      <w:pPr>
        <w:rPr>
          <w:lang w:eastAsia="ko-KR"/>
        </w:rPr>
      </w:pPr>
      <w:r>
        <w:rPr>
          <w:lang w:eastAsia="ko-KR"/>
        </w:rPr>
        <w:t>시내산</w:t>
      </w:r>
      <w:r>
        <w:rPr>
          <w:lang w:eastAsia="ko-KR"/>
        </w:rPr>
        <w:t xml:space="preserve"> </w:t>
      </w:r>
      <w:r>
        <w:rPr>
          <w:lang w:eastAsia="ko-KR"/>
        </w:rPr>
        <w:t>율법에서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주일</w:t>
      </w:r>
      <w:r>
        <w:rPr>
          <w:lang w:eastAsia="ko-KR"/>
        </w:rPr>
        <w:t xml:space="preserve"> </w:t>
      </w:r>
      <w:r>
        <w:rPr>
          <w:lang w:eastAsia="ko-KR"/>
        </w:rPr>
        <w:t>제도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제도의</w:t>
      </w:r>
      <w:r>
        <w:rPr>
          <w:lang w:eastAsia="ko-KR"/>
        </w:rPr>
        <w:t xml:space="preserve"> </w:t>
      </w:r>
      <w:r>
        <w:rPr>
          <w:lang w:eastAsia="ko-KR"/>
        </w:rPr>
        <w:t>기초가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사건들을</w:t>
      </w:r>
      <w:r>
        <w:rPr>
          <w:lang w:eastAsia="ko-KR"/>
        </w:rPr>
        <w:t xml:space="preserve"> </w:t>
      </w:r>
      <w:r>
        <w:rPr>
          <w:lang w:eastAsia="ko-KR"/>
        </w:rPr>
        <w:t>인식하고</w:t>
      </w:r>
      <w:r>
        <w:rPr>
          <w:lang w:eastAsia="ko-KR"/>
        </w:rPr>
        <w:t xml:space="preserve"> </w:t>
      </w:r>
      <w:r>
        <w:rPr>
          <w:lang w:eastAsia="ko-KR"/>
        </w:rPr>
        <w:t>계셨습니다</w:t>
      </w:r>
      <w:r>
        <w:rPr>
          <w:lang w:eastAsia="ko-KR"/>
        </w:rPr>
        <w:t>. “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기억하여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지키라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명령하시고</w:t>
      </w:r>
      <w:r>
        <w:rPr>
          <w:lang w:eastAsia="ko-KR"/>
        </w:rPr>
        <w:t xml:space="preserve">, </w:t>
      </w:r>
      <w:r>
        <w:rPr>
          <w:lang w:eastAsia="ko-KR"/>
        </w:rPr>
        <w:t>엿새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일과</w:t>
      </w:r>
      <w:r>
        <w:rPr>
          <w:lang w:eastAsia="ko-KR"/>
        </w:rPr>
        <w:t xml:space="preserve"> </w:t>
      </w:r>
      <w:r>
        <w:rPr>
          <w:lang w:eastAsia="ko-KR"/>
        </w:rPr>
        <w:t>일곱째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구체적으로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가리키면서</w:t>
      </w:r>
      <w:r>
        <w:rPr>
          <w:lang w:eastAsia="ko-KR"/>
        </w:rPr>
        <w:t xml:space="preserve">,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주일</w:t>
      </w:r>
      <w:r>
        <w:rPr>
          <w:lang w:eastAsia="ko-KR"/>
        </w:rPr>
        <w:t xml:space="preserve"> </w:t>
      </w:r>
      <w:r>
        <w:rPr>
          <w:lang w:eastAsia="ko-KR"/>
        </w:rPr>
        <w:t>제도를</w:t>
      </w:r>
      <w:r>
        <w:rPr>
          <w:lang w:eastAsia="ko-KR"/>
        </w:rPr>
        <w:t xml:space="preserve"> </w:t>
      </w:r>
      <w:r>
        <w:rPr>
          <w:lang w:eastAsia="ko-KR"/>
        </w:rPr>
        <w:t>지켜야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이유가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엿새</w:t>
      </w:r>
      <w:r>
        <w:rPr>
          <w:lang w:eastAsia="ko-KR"/>
        </w:rPr>
        <w:t xml:space="preserve"> </w:t>
      </w:r>
      <w:r>
        <w:rPr>
          <w:lang w:eastAsia="ko-KR"/>
        </w:rPr>
        <w:t>동안에</w:t>
      </w:r>
      <w:r>
        <w:rPr>
          <w:lang w:eastAsia="ko-KR"/>
        </w:rPr>
        <w:t xml:space="preserve">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여호와가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땅과</w:t>
      </w:r>
      <w:r>
        <w:rPr>
          <w:lang w:eastAsia="ko-KR"/>
        </w:rPr>
        <w:t xml:space="preserve"> </w:t>
      </w:r>
      <w:r>
        <w:rPr>
          <w:lang w:eastAsia="ko-KR"/>
        </w:rPr>
        <w:t>바다와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 </w:t>
      </w:r>
      <w:r>
        <w:rPr>
          <w:lang w:eastAsia="ko-KR"/>
        </w:rPr>
        <w:t>일곱째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쉬었음이라</w:t>
      </w:r>
      <w:r>
        <w:rPr>
          <w:lang w:eastAsia="ko-KR"/>
        </w:rPr>
        <w:t xml:space="preserve">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여호와가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복되게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그날을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하였느니라</w:t>
      </w:r>
      <w:r>
        <w:rPr>
          <w:lang w:eastAsia="ko-KR"/>
        </w:rPr>
        <w:t>”(</w:t>
      </w:r>
      <w:r>
        <w:rPr>
          <w:lang w:eastAsia="ko-KR"/>
        </w:rPr>
        <w:t>출</w:t>
      </w:r>
      <w:r>
        <w:rPr>
          <w:lang w:eastAsia="ko-KR"/>
        </w:rPr>
        <w:t xml:space="preserve"> 20:8-11). </w:t>
      </w: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주간의</w:t>
      </w:r>
      <w:r>
        <w:rPr>
          <w:lang w:eastAsia="ko-KR"/>
        </w:rPr>
        <w:t xml:space="preserve"> </w:t>
      </w:r>
      <w:r>
        <w:rPr>
          <w:lang w:eastAsia="ko-KR"/>
        </w:rPr>
        <w:t>하루하루를</w:t>
      </w:r>
      <w:r>
        <w:rPr>
          <w:lang w:eastAsia="ko-KR"/>
        </w:rPr>
        <w:t xml:space="preserve"> </w:t>
      </w:r>
      <w:r>
        <w:rPr>
          <w:lang w:eastAsia="ko-KR"/>
        </w:rPr>
        <w:t>문자적인</w:t>
      </w:r>
      <w:r>
        <w:rPr>
          <w:lang w:eastAsia="ko-KR"/>
        </w:rPr>
        <w:t xml:space="preserve"> </w:t>
      </w:r>
      <w:r>
        <w:rPr>
          <w:lang w:eastAsia="ko-KR"/>
        </w:rPr>
        <w:t>하루로</w:t>
      </w:r>
      <w:r>
        <w:rPr>
          <w:lang w:eastAsia="ko-KR"/>
        </w:rPr>
        <w:t xml:space="preserve"> </w:t>
      </w:r>
      <w:r>
        <w:rPr>
          <w:lang w:eastAsia="ko-KR"/>
        </w:rPr>
        <w:t>이해해야</w:t>
      </w:r>
      <w:r>
        <w:rPr>
          <w:lang w:eastAsia="ko-KR"/>
        </w:rPr>
        <w:t xml:space="preserve"> </w:t>
      </w:r>
      <w:r>
        <w:rPr>
          <w:lang w:eastAsia="ko-KR"/>
        </w:rPr>
        <w:t>여기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논거가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설득력을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주일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6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시간으로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 xml:space="preserve">. </w:t>
      </w:r>
      <w:r>
        <w:rPr>
          <w:lang w:eastAsia="ko-KR"/>
        </w:rPr>
        <w:t>하나님도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주에서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기간에</w:t>
      </w:r>
      <w:r>
        <w:rPr>
          <w:lang w:eastAsia="ko-KR"/>
        </w:rPr>
        <w:t xml:space="preserve"> </w:t>
      </w: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수행하셨기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일곱째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안식을</w:t>
      </w:r>
      <w:r>
        <w:rPr>
          <w:lang w:eastAsia="ko-KR"/>
        </w:rPr>
        <w:t xml:space="preserve"> </w:t>
      </w:r>
      <w:r>
        <w:rPr>
          <w:lang w:eastAsia="ko-KR"/>
        </w:rPr>
        <w:t>기념하며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중단해야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0A07B78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주일의</w:t>
      </w:r>
      <w:r>
        <w:rPr>
          <w:lang w:eastAsia="ko-KR"/>
        </w:rPr>
        <w:t xml:space="preserve"> </w:t>
      </w: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사건을</w:t>
      </w:r>
      <w:r>
        <w:rPr>
          <w:lang w:eastAsia="ko-KR"/>
        </w:rPr>
        <w:t xml:space="preserve"> </w:t>
      </w:r>
      <w:r>
        <w:rPr>
          <w:lang w:eastAsia="ko-KR"/>
        </w:rPr>
        <w:t>수만</w:t>
      </w:r>
      <w:r>
        <w:rPr>
          <w:lang w:eastAsia="ko-KR"/>
        </w:rPr>
        <w:t xml:space="preserve"> </w:t>
      </w:r>
      <w:r>
        <w:rPr>
          <w:lang w:eastAsia="ko-KR"/>
        </w:rPr>
        <w:t>년이</w:t>
      </w:r>
      <w:r>
        <w:rPr>
          <w:lang w:eastAsia="ko-KR"/>
        </w:rPr>
        <w:t xml:space="preserve"> </w:t>
      </w:r>
      <w:r>
        <w:rPr>
          <w:lang w:eastAsia="ko-KR"/>
        </w:rPr>
        <w:t>걸린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억측은</w:t>
      </w:r>
      <w:r>
        <w:rPr>
          <w:lang w:eastAsia="ko-KR"/>
        </w:rPr>
        <w:t xml:space="preserve"> </w:t>
      </w:r>
      <w:r>
        <w:rPr>
          <w:lang w:eastAsia="ko-KR"/>
        </w:rPr>
        <w:t>넷째</w:t>
      </w:r>
      <w:r>
        <w:rPr>
          <w:lang w:eastAsia="ko-KR"/>
        </w:rPr>
        <w:t xml:space="preserve"> </w:t>
      </w:r>
      <w:r>
        <w:rPr>
          <w:lang w:eastAsia="ko-KR"/>
        </w:rPr>
        <w:t>계명의</w:t>
      </w:r>
      <w:r>
        <w:rPr>
          <w:lang w:eastAsia="ko-KR"/>
        </w:rPr>
        <w:t xml:space="preserve"> </w:t>
      </w:r>
      <w:r>
        <w:rPr>
          <w:lang w:eastAsia="ko-KR"/>
        </w:rPr>
        <w:t>기초를</w:t>
      </w:r>
      <w:r>
        <w:rPr>
          <w:lang w:eastAsia="ko-KR"/>
        </w:rPr>
        <w:t xml:space="preserve"> </w:t>
      </w:r>
      <w:r>
        <w:rPr>
          <w:lang w:eastAsia="ko-KR"/>
        </w:rPr>
        <w:t>직접적으로</w:t>
      </w:r>
      <w:r>
        <w:rPr>
          <w:lang w:eastAsia="ko-KR"/>
        </w:rPr>
        <w:t xml:space="preserve"> </w:t>
      </w:r>
      <w:r>
        <w:rPr>
          <w:lang w:eastAsia="ko-KR"/>
        </w:rPr>
        <w:t>파괴합니다</w:t>
      </w:r>
      <w:r>
        <w:rPr>
          <w:lang w:eastAsia="ko-KR"/>
        </w:rPr>
        <w:t xml:space="preserve">. </w:t>
      </w:r>
      <w:r>
        <w:rPr>
          <w:lang w:eastAsia="ko-KR"/>
        </w:rPr>
        <w:t>어마어마하고</w:t>
      </w:r>
      <w:r>
        <w:rPr>
          <w:lang w:eastAsia="ko-KR"/>
        </w:rPr>
        <w:t xml:space="preserve"> </w:t>
      </w:r>
      <w:r>
        <w:rPr>
          <w:lang w:eastAsia="ko-KR"/>
        </w:rPr>
        <w:t>막연한</w:t>
      </w:r>
      <w:r>
        <w:rPr>
          <w:lang w:eastAsia="ko-KR"/>
        </w:rPr>
        <w:t xml:space="preserve"> </w:t>
      </w:r>
      <w:r>
        <w:rPr>
          <w:lang w:eastAsia="ko-KR"/>
        </w:rPr>
        <w:t>기간을</w:t>
      </w:r>
      <w:r>
        <w:rPr>
          <w:lang w:eastAsia="ko-KR"/>
        </w:rPr>
        <w:t xml:space="preserve"> </w:t>
      </w:r>
      <w:r>
        <w:rPr>
          <w:lang w:eastAsia="ko-KR"/>
        </w:rPr>
        <w:t>기념하기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문자적인</w:t>
      </w:r>
      <w:r>
        <w:rPr>
          <w:lang w:eastAsia="ko-KR"/>
        </w:rPr>
        <w:t xml:space="preserve"> </w:t>
      </w:r>
      <w:r>
        <w:rPr>
          <w:lang w:eastAsia="ko-KR"/>
        </w:rPr>
        <w:t>주일</w:t>
      </w:r>
      <w:r>
        <w:rPr>
          <w:lang w:eastAsia="ko-KR"/>
        </w:rPr>
        <w:t xml:space="preserve"> </w:t>
      </w:r>
      <w:r>
        <w:rPr>
          <w:lang w:eastAsia="ko-KR"/>
        </w:rPr>
        <w:t>제도를</w:t>
      </w:r>
      <w:r>
        <w:rPr>
          <w:lang w:eastAsia="ko-KR"/>
        </w:rPr>
        <w:t xml:space="preserve"> </w:t>
      </w:r>
      <w:r>
        <w:rPr>
          <w:lang w:eastAsia="ko-KR"/>
        </w:rPr>
        <w:t>지키라고</w:t>
      </w:r>
      <w:r>
        <w:rPr>
          <w:lang w:eastAsia="ko-KR"/>
        </w:rPr>
        <w:t xml:space="preserve"> </w:t>
      </w:r>
      <w:r>
        <w:rPr>
          <w:lang w:eastAsia="ko-KR"/>
        </w:rPr>
        <w:t>명령하신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묘사하기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피조물을</w:t>
      </w:r>
      <w:r>
        <w:rPr>
          <w:lang w:eastAsia="ko-KR"/>
        </w:rPr>
        <w:t xml:space="preserve"> </w:t>
      </w:r>
      <w:r>
        <w:rPr>
          <w:lang w:eastAsia="ko-KR"/>
        </w:rPr>
        <w:t>대하는</w:t>
      </w:r>
      <w:r>
        <w:rPr>
          <w:lang w:eastAsia="ko-KR"/>
        </w:rPr>
        <w:t xml:space="preserve"> </w:t>
      </w:r>
      <w:r>
        <w:rPr>
          <w:lang w:eastAsia="ko-KR"/>
        </w:rPr>
        <w:t>방식과</w:t>
      </w:r>
      <w:r>
        <w:rPr>
          <w:lang w:eastAsia="ko-KR"/>
        </w:rPr>
        <w:t xml:space="preserve"> </w:t>
      </w:r>
      <w:r>
        <w:rPr>
          <w:lang w:eastAsia="ko-KR"/>
        </w:rPr>
        <w:t>맞지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설정하신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막연하고</w:t>
      </w:r>
      <w:r>
        <w:rPr>
          <w:lang w:eastAsia="ko-KR"/>
        </w:rPr>
        <w:t xml:space="preserve"> </w:t>
      </w:r>
      <w:r>
        <w:rPr>
          <w:lang w:eastAsia="ko-KR"/>
        </w:rPr>
        <w:t>모호하게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버립니다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교활하고</w:t>
      </w:r>
      <w:r>
        <w:rPr>
          <w:lang w:eastAsia="ko-KR"/>
        </w:rPr>
        <w:t xml:space="preserve">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위험한</w:t>
      </w:r>
      <w:r>
        <w:rPr>
          <w:lang w:eastAsia="ko-KR"/>
        </w:rPr>
        <w:t xml:space="preserve"> </w:t>
      </w:r>
      <w:r>
        <w:rPr>
          <w:lang w:eastAsia="ko-KR"/>
        </w:rPr>
        <w:t>형태의</w:t>
      </w:r>
      <w:r>
        <w:rPr>
          <w:lang w:eastAsia="ko-KR"/>
        </w:rPr>
        <w:t xml:space="preserve"> </w:t>
      </w:r>
      <w:r>
        <w:rPr>
          <w:lang w:eastAsia="ko-KR"/>
        </w:rPr>
        <w:t>배신입니다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본질은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기만적이어서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믿는다는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지지하는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>.</w:t>
      </w:r>
    </w:p>
    <w:p w14:paraId="6518F44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지구가</w:t>
      </w:r>
      <w:r>
        <w:rPr>
          <w:lang w:eastAsia="ko-KR"/>
        </w:rPr>
        <w:t xml:space="preserve"> </w:t>
      </w:r>
      <w:r>
        <w:rPr>
          <w:lang w:eastAsia="ko-KR"/>
        </w:rPr>
        <w:t>혼돈으로부터</w:t>
      </w:r>
      <w:r>
        <w:rPr>
          <w:lang w:eastAsia="ko-KR"/>
        </w:rPr>
        <w:t xml:space="preserve"> </w:t>
      </w:r>
      <w:r>
        <w:rPr>
          <w:lang w:eastAsia="ko-KR"/>
        </w:rPr>
        <w:t>오랜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천천히</w:t>
      </w:r>
      <w:r>
        <w:rPr>
          <w:lang w:eastAsia="ko-KR"/>
        </w:rPr>
        <w:t xml:space="preserve"> </w:t>
      </w:r>
      <w:r>
        <w:rPr>
          <w:lang w:eastAsia="ko-KR"/>
        </w:rPr>
        <w:t>진화했다는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동의하지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창조의</w:t>
      </w:r>
      <w:r>
        <w:rPr>
          <w:lang w:eastAsia="ko-KR"/>
        </w:rPr>
        <w:t xml:space="preserve"> </w:t>
      </w:r>
      <w:r>
        <w:rPr>
          <w:lang w:eastAsia="ko-KR"/>
        </w:rPr>
        <w:t>하루하루는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뒤에</w:t>
      </w:r>
      <w:r>
        <w:rPr>
          <w:lang w:eastAsia="ko-KR"/>
        </w:rPr>
        <w:t xml:space="preserve"> </w:t>
      </w:r>
      <w:r>
        <w:rPr>
          <w:lang w:eastAsia="ko-KR"/>
        </w:rPr>
        <w:t>잇따르는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날처럼</w:t>
      </w:r>
      <w:r>
        <w:rPr>
          <w:lang w:eastAsia="ko-KR"/>
        </w:rPr>
        <w:t xml:space="preserve"> </w:t>
      </w:r>
      <w:r>
        <w:rPr>
          <w:lang w:eastAsia="ko-KR"/>
        </w:rPr>
        <w:t>저녁과</w:t>
      </w:r>
      <w:r>
        <w:rPr>
          <w:lang w:eastAsia="ko-KR"/>
        </w:rPr>
        <w:t xml:space="preserve"> </w:t>
      </w:r>
      <w:r>
        <w:rPr>
          <w:lang w:eastAsia="ko-KR"/>
        </w:rPr>
        <w:t>아침으로</w:t>
      </w:r>
      <w:r>
        <w:rPr>
          <w:lang w:eastAsia="ko-KR"/>
        </w:rPr>
        <w:t xml:space="preserve"> </w:t>
      </w:r>
      <w:r>
        <w:rPr>
          <w:lang w:eastAsia="ko-KR"/>
        </w:rPr>
        <w:t>되었다고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기록은</w:t>
      </w:r>
      <w:r>
        <w:rPr>
          <w:lang w:eastAsia="ko-KR"/>
        </w:rPr>
        <w:t xml:space="preserve"> </w:t>
      </w:r>
      <w:r>
        <w:rPr>
          <w:lang w:eastAsia="ko-KR"/>
        </w:rPr>
        <w:t>선언합니다</w:t>
      </w:r>
      <w:r>
        <w:rPr>
          <w:lang w:eastAsia="ko-KR"/>
        </w:rPr>
        <w:t xml:space="preserve">. </w:t>
      </w:r>
      <w:r>
        <w:rPr>
          <w:lang w:eastAsia="ko-KR"/>
        </w:rPr>
        <w:t>매일의</w:t>
      </w:r>
      <w:r>
        <w:rPr>
          <w:lang w:eastAsia="ko-KR"/>
        </w:rPr>
        <w:t xml:space="preserve"> </w:t>
      </w:r>
      <w:r>
        <w:rPr>
          <w:lang w:eastAsia="ko-KR"/>
        </w:rPr>
        <w:t>끝마다</w:t>
      </w:r>
      <w:r>
        <w:rPr>
          <w:lang w:eastAsia="ko-KR"/>
        </w:rPr>
        <w:t xml:space="preserve"> </w:t>
      </w:r>
      <w:r>
        <w:rPr>
          <w:lang w:eastAsia="ko-KR"/>
        </w:rPr>
        <w:t>창조주가</w:t>
      </w:r>
      <w:r>
        <w:rPr>
          <w:lang w:eastAsia="ko-KR"/>
        </w:rPr>
        <w:t xml:space="preserve"> </w:t>
      </w:r>
      <w:r>
        <w:rPr>
          <w:lang w:eastAsia="ko-KR"/>
        </w:rPr>
        <w:t>수행하신</w:t>
      </w:r>
      <w:r>
        <w:rPr>
          <w:lang w:eastAsia="ko-KR"/>
        </w:rPr>
        <w:t xml:space="preserve"> </w:t>
      </w:r>
      <w:r>
        <w:rPr>
          <w:lang w:eastAsia="ko-KR"/>
        </w:rPr>
        <w:t>일의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소개되고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960757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『부조와</w:t>
      </w:r>
      <w:r>
        <w:rPr>
          <w:lang w:eastAsia="ko-KR"/>
        </w:rPr>
        <w:t xml:space="preserve"> </w:t>
      </w:r>
      <w:r>
        <w:rPr>
          <w:lang w:eastAsia="ko-KR"/>
        </w:rPr>
        <w:t>선지자』</w:t>
      </w:r>
      <w:r>
        <w:rPr>
          <w:lang w:eastAsia="ko-KR"/>
        </w:rPr>
        <w:t>, 111-112</w:t>
      </w:r>
    </w:p>
    <w:p w14:paraId="5487A4CF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2CA6AB8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21</w:t>
      </w:r>
      <w:r>
        <w:rPr>
          <w:lang w:eastAsia="ko-KR"/>
        </w:rPr>
        <w:t>일</w:t>
      </w:r>
    </w:p>
    <w:p w14:paraId="5A6D06A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역사를</w:t>
      </w:r>
      <w:r>
        <w:rPr>
          <w:lang w:eastAsia="ko-KR"/>
        </w:rPr>
        <w:t xml:space="preserve"> </w:t>
      </w:r>
      <w:r>
        <w:rPr>
          <w:lang w:eastAsia="ko-KR"/>
        </w:rPr>
        <w:t>믿을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</w:p>
    <w:p w14:paraId="23A557F0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하늘들과</w:t>
      </w:r>
      <w:r>
        <w:rPr>
          <w:lang w:eastAsia="ko-KR"/>
        </w:rPr>
        <w:t xml:space="preserve"> 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창조되었을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그것들의</w:t>
      </w:r>
      <w:r>
        <w:rPr>
          <w:lang w:eastAsia="ko-KR"/>
        </w:rPr>
        <w:t xml:space="preserve"> </w:t>
      </w:r>
      <w:r>
        <w:rPr>
          <w:lang w:eastAsia="ko-KR"/>
        </w:rPr>
        <w:t>내력이</w:t>
      </w:r>
      <w:r>
        <w:rPr>
          <w:lang w:eastAsia="ko-KR"/>
        </w:rPr>
        <w:t xml:space="preserve"> </w:t>
      </w:r>
      <w:r>
        <w:rPr>
          <w:lang w:eastAsia="ko-KR"/>
        </w:rPr>
        <w:t>이러하니라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땅과</w:t>
      </w:r>
      <w:r>
        <w:rPr>
          <w:lang w:eastAsia="ko-KR"/>
        </w:rPr>
        <w:t xml:space="preserve"> </w:t>
      </w:r>
      <w:r>
        <w:rPr>
          <w:lang w:eastAsia="ko-KR"/>
        </w:rPr>
        <w:t>하늘들을</w:t>
      </w:r>
      <w:r>
        <w:rPr>
          <w:lang w:eastAsia="ko-KR"/>
        </w:rPr>
        <w:t xml:space="preserve"> </w:t>
      </w:r>
      <w:r>
        <w:rPr>
          <w:lang w:eastAsia="ko-KR"/>
        </w:rPr>
        <w:t>지으셨으니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2:4, </w:t>
      </w:r>
      <w:r>
        <w:rPr>
          <w:lang w:eastAsia="ko-KR"/>
        </w:rPr>
        <w:t>한글킹제임스</w:t>
      </w:r>
      <w:r>
        <w:rPr>
          <w:lang w:eastAsia="ko-KR"/>
        </w:rPr>
        <w:t>).</w:t>
      </w:r>
    </w:p>
    <w:p w14:paraId="192B642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모세의</w:t>
      </w:r>
      <w:r>
        <w:rPr>
          <w:lang w:eastAsia="ko-KR"/>
        </w:rPr>
        <w:t xml:space="preserve"> </w:t>
      </w:r>
      <w:r>
        <w:rPr>
          <w:lang w:eastAsia="ko-KR"/>
        </w:rPr>
        <w:t>기록에서</w:t>
      </w:r>
      <w:r>
        <w:rPr>
          <w:lang w:eastAsia="ko-KR"/>
        </w:rPr>
        <w:t xml:space="preserve"> </w:t>
      </w:r>
      <w:r>
        <w:rPr>
          <w:lang w:eastAsia="ko-KR"/>
        </w:rPr>
        <w:t>가르치는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지구가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오래되었다는</w:t>
      </w:r>
      <w:r>
        <w:rPr>
          <w:lang w:eastAsia="ko-KR"/>
        </w:rPr>
        <w:t xml:space="preserve"> </w:t>
      </w:r>
      <w:r>
        <w:rPr>
          <w:lang w:eastAsia="ko-KR"/>
        </w:rPr>
        <w:t>증거가</w:t>
      </w:r>
      <w:r>
        <w:rPr>
          <w:lang w:eastAsia="ko-KR"/>
        </w:rPr>
        <w:t xml:space="preserve"> </w:t>
      </w:r>
      <w:r>
        <w:rPr>
          <w:lang w:eastAsia="ko-KR"/>
        </w:rPr>
        <w:t>지구</w:t>
      </w:r>
      <w:r>
        <w:rPr>
          <w:lang w:eastAsia="ko-KR"/>
        </w:rPr>
        <w:t xml:space="preserve"> </w:t>
      </w:r>
      <w:r>
        <w:rPr>
          <w:lang w:eastAsia="ko-KR"/>
        </w:rPr>
        <w:t>자체에서</w:t>
      </w:r>
      <w:r>
        <w:rPr>
          <w:lang w:eastAsia="ko-KR"/>
        </w:rPr>
        <w:t xml:space="preserve"> </w:t>
      </w:r>
      <w:r>
        <w:rPr>
          <w:lang w:eastAsia="ko-KR"/>
        </w:rPr>
        <w:t>발견되고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지질학자들은</w:t>
      </w:r>
      <w:r>
        <w:rPr>
          <w:lang w:eastAsia="ko-KR"/>
        </w:rPr>
        <w:t xml:space="preserve"> </w:t>
      </w:r>
      <w:r>
        <w:rPr>
          <w:lang w:eastAsia="ko-KR"/>
        </w:rPr>
        <w:t>주장합니다</w:t>
      </w:r>
      <w:r>
        <w:rPr>
          <w:lang w:eastAsia="ko-KR"/>
        </w:rPr>
        <w:t xml:space="preserve">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수천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전의</w:t>
      </w:r>
      <w:r>
        <w:rPr>
          <w:lang w:eastAsia="ko-KR"/>
        </w:rPr>
        <w:t xml:space="preserve"> </w:t>
      </w:r>
      <w:r>
        <w:rPr>
          <w:lang w:eastAsia="ko-KR"/>
        </w:rPr>
        <w:t>존재들보다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짐승의</w:t>
      </w:r>
      <w:r>
        <w:rPr>
          <w:lang w:eastAsia="ko-KR"/>
        </w:rPr>
        <w:t xml:space="preserve"> </w:t>
      </w:r>
      <w:r>
        <w:rPr>
          <w:lang w:eastAsia="ko-KR"/>
        </w:rPr>
        <w:t>뼈</w:t>
      </w:r>
      <w:r>
        <w:rPr>
          <w:lang w:eastAsia="ko-KR"/>
        </w:rPr>
        <w:t xml:space="preserve">, </w:t>
      </w:r>
      <w:r>
        <w:rPr>
          <w:lang w:eastAsia="ko-KR"/>
        </w:rPr>
        <w:t>무기</w:t>
      </w:r>
      <w:r>
        <w:rPr>
          <w:lang w:eastAsia="ko-KR"/>
        </w:rPr>
        <w:t xml:space="preserve">, </w:t>
      </w:r>
      <w:r>
        <w:rPr>
          <w:lang w:eastAsia="ko-KR"/>
        </w:rPr>
        <w:t>화석화된</w:t>
      </w:r>
      <w:r>
        <w:rPr>
          <w:lang w:eastAsia="ko-KR"/>
        </w:rPr>
        <w:t xml:space="preserve"> </w:t>
      </w:r>
      <w:r>
        <w:rPr>
          <w:lang w:eastAsia="ko-KR"/>
        </w:rPr>
        <w:t>나무</w:t>
      </w:r>
      <w:r>
        <w:rPr>
          <w:lang w:eastAsia="ko-KR"/>
        </w:rPr>
        <w:t xml:space="preserve"> </w:t>
      </w:r>
      <w:r>
        <w:rPr>
          <w:lang w:eastAsia="ko-KR"/>
        </w:rPr>
        <w:t>등이</w:t>
      </w:r>
      <w:r>
        <w:rPr>
          <w:lang w:eastAsia="ko-KR"/>
        </w:rPr>
        <w:t xml:space="preserve"> </w:t>
      </w:r>
      <w:r>
        <w:rPr>
          <w:lang w:eastAsia="ko-KR"/>
        </w:rPr>
        <w:t>발견되었고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근거로</w:t>
      </w:r>
      <w:r>
        <w:rPr>
          <w:lang w:eastAsia="ko-KR"/>
        </w:rPr>
        <w:t xml:space="preserve"> </w:t>
      </w:r>
      <w:r>
        <w:rPr>
          <w:lang w:eastAsia="ko-KR"/>
        </w:rPr>
        <w:t>지구에는</w:t>
      </w:r>
      <w:r>
        <w:rPr>
          <w:lang w:eastAsia="ko-KR"/>
        </w:rPr>
        <w:t xml:space="preserve"> </w:t>
      </w:r>
      <w:r>
        <w:rPr>
          <w:lang w:eastAsia="ko-KR"/>
        </w:rPr>
        <w:t>현재의</w:t>
      </w:r>
      <w:r>
        <w:rPr>
          <w:lang w:eastAsia="ko-KR"/>
        </w:rPr>
        <w:t xml:space="preserve"> </w:t>
      </w:r>
      <w:r>
        <w:rPr>
          <w:lang w:eastAsia="ko-KR"/>
        </w:rPr>
        <w:t>인간보다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종족이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연대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이전부터</w:t>
      </w:r>
      <w:r>
        <w:rPr>
          <w:lang w:eastAsia="ko-KR"/>
        </w:rPr>
        <w:t xml:space="preserve"> </w:t>
      </w:r>
      <w:r>
        <w:rPr>
          <w:lang w:eastAsia="ko-KR"/>
        </w:rPr>
        <w:t>존재했다는</w:t>
      </w:r>
      <w:r>
        <w:rPr>
          <w:lang w:eastAsia="ko-KR"/>
        </w:rPr>
        <w:t xml:space="preserve"> </w:t>
      </w:r>
      <w:r>
        <w:rPr>
          <w:lang w:eastAsia="ko-KR"/>
        </w:rPr>
        <w:t>추론이</w:t>
      </w:r>
      <w:r>
        <w:rPr>
          <w:lang w:eastAsia="ko-KR"/>
        </w:rPr>
        <w:t xml:space="preserve"> </w:t>
      </w:r>
      <w:r>
        <w:rPr>
          <w:lang w:eastAsia="ko-KR"/>
        </w:rPr>
        <w:t>생겨났습니다</w:t>
      </w:r>
      <w:r>
        <w:rPr>
          <w:lang w:eastAsia="ko-KR"/>
        </w:rPr>
        <w:t xml:space="preserve">.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믿는다고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논증에</w:t>
      </w:r>
      <w:r>
        <w:rPr>
          <w:lang w:eastAsia="ko-KR"/>
        </w:rPr>
        <w:t xml:space="preserve"> </w:t>
      </w:r>
      <w:r>
        <w:rPr>
          <w:lang w:eastAsia="ko-KR"/>
        </w:rPr>
        <w:t>이끌려</w:t>
      </w:r>
      <w:r>
        <w:rPr>
          <w:lang w:eastAsia="ko-KR"/>
        </w:rPr>
        <w:t xml:space="preserve"> </w:t>
      </w:r>
      <w:r>
        <w:rPr>
          <w:lang w:eastAsia="ko-KR"/>
        </w:rPr>
        <w:t>창조의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막연하고</w:t>
      </w:r>
      <w:r>
        <w:rPr>
          <w:lang w:eastAsia="ko-KR"/>
        </w:rPr>
        <w:t xml:space="preserve">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기간이라는</w:t>
      </w:r>
      <w:r>
        <w:rPr>
          <w:lang w:eastAsia="ko-KR"/>
        </w:rPr>
        <w:t xml:space="preserve"> </w:t>
      </w:r>
      <w:r>
        <w:rPr>
          <w:lang w:eastAsia="ko-KR"/>
        </w:rPr>
        <w:t>주장을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>.</w:t>
      </w:r>
    </w:p>
    <w:p w14:paraId="30AE47C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지질학은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역사를</w:t>
      </w:r>
      <w:r>
        <w:rPr>
          <w:lang w:eastAsia="ko-KR"/>
        </w:rPr>
        <w:t xml:space="preserve"> </w:t>
      </w:r>
      <w:r>
        <w:rPr>
          <w:lang w:eastAsia="ko-KR"/>
        </w:rPr>
        <w:t>떠나서는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증명할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발견을</w:t>
      </w:r>
      <w:r>
        <w:rPr>
          <w:lang w:eastAsia="ko-KR"/>
        </w:rPr>
        <w:t xml:space="preserve"> </w:t>
      </w:r>
      <w:r>
        <w:rPr>
          <w:lang w:eastAsia="ko-KR"/>
        </w:rPr>
        <w:t>근거로</w:t>
      </w:r>
      <w:r>
        <w:rPr>
          <w:lang w:eastAsia="ko-KR"/>
        </w:rPr>
        <w:t xml:space="preserve"> </w:t>
      </w:r>
      <w:r>
        <w:rPr>
          <w:lang w:eastAsia="ko-KR"/>
        </w:rPr>
        <w:t>자신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논리를</w:t>
      </w:r>
      <w:r>
        <w:rPr>
          <w:lang w:eastAsia="ko-KR"/>
        </w:rPr>
        <w:t xml:space="preserve"> </w:t>
      </w:r>
      <w:r>
        <w:rPr>
          <w:lang w:eastAsia="ko-KR"/>
        </w:rPr>
        <w:t>펴는</w:t>
      </w:r>
      <w:r>
        <w:rPr>
          <w:lang w:eastAsia="ko-KR"/>
        </w:rPr>
        <w:t xml:space="preserve"> </w:t>
      </w:r>
      <w:r>
        <w:rPr>
          <w:lang w:eastAsia="ko-KR"/>
        </w:rPr>
        <w:t>이들도</w:t>
      </w:r>
      <w:r>
        <w:rPr>
          <w:lang w:eastAsia="ko-KR"/>
        </w:rPr>
        <w:t xml:space="preserve"> </w:t>
      </w:r>
      <w:r>
        <w:rPr>
          <w:lang w:eastAsia="ko-KR"/>
        </w:rPr>
        <w:t>홍수</w:t>
      </w:r>
      <w:r>
        <w:rPr>
          <w:lang w:eastAsia="ko-KR"/>
        </w:rPr>
        <w:t xml:space="preserve"> </w:t>
      </w:r>
      <w:r>
        <w:rPr>
          <w:lang w:eastAsia="ko-KR"/>
        </w:rPr>
        <w:t>이전에</w:t>
      </w:r>
      <w:r>
        <w:rPr>
          <w:lang w:eastAsia="ko-KR"/>
        </w:rPr>
        <w:t xml:space="preserve"> </w:t>
      </w:r>
      <w:r>
        <w:rPr>
          <w:lang w:eastAsia="ko-KR"/>
        </w:rPr>
        <w:t>존재한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짐승</w:t>
      </w:r>
      <w:r>
        <w:rPr>
          <w:lang w:eastAsia="ko-KR"/>
        </w:rPr>
        <w:t xml:space="preserve">, </w:t>
      </w:r>
      <w:r>
        <w:rPr>
          <w:lang w:eastAsia="ko-KR"/>
        </w:rPr>
        <w:t>나무의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당시에</w:t>
      </w:r>
      <w:r>
        <w:rPr>
          <w:lang w:eastAsia="ko-KR"/>
        </w:rPr>
        <w:t xml:space="preserve"> </w:t>
      </w:r>
      <w:r>
        <w:rPr>
          <w:lang w:eastAsia="ko-KR"/>
        </w:rPr>
        <w:t>일어난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변화에</w:t>
      </w:r>
      <w:r>
        <w:rPr>
          <w:lang w:eastAsia="ko-KR"/>
        </w:rPr>
        <w:t xml:space="preserve"> </w:t>
      </w:r>
      <w:r>
        <w:rPr>
          <w:lang w:eastAsia="ko-KR"/>
        </w:rPr>
        <w:t>관해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발견된</w:t>
      </w:r>
      <w:r>
        <w:rPr>
          <w:lang w:eastAsia="ko-KR"/>
        </w:rPr>
        <w:t xml:space="preserve"> </w:t>
      </w:r>
      <w:r>
        <w:rPr>
          <w:lang w:eastAsia="ko-KR"/>
        </w:rPr>
        <w:t>유물들은</w:t>
      </w:r>
      <w:r>
        <w:rPr>
          <w:lang w:eastAsia="ko-KR"/>
        </w:rPr>
        <w:t xml:space="preserve"> </w:t>
      </w:r>
      <w:r>
        <w:rPr>
          <w:lang w:eastAsia="ko-KR"/>
        </w:rPr>
        <w:t>당시의</w:t>
      </w:r>
      <w:r>
        <w:rPr>
          <w:lang w:eastAsia="ko-KR"/>
        </w:rPr>
        <w:t xml:space="preserve"> </w:t>
      </w:r>
      <w:r>
        <w:rPr>
          <w:lang w:eastAsia="ko-KR"/>
        </w:rPr>
        <w:t>조건이</w:t>
      </w:r>
      <w:r>
        <w:rPr>
          <w:lang w:eastAsia="ko-KR"/>
        </w:rPr>
        <w:t xml:space="preserve"> </w:t>
      </w:r>
      <w:r>
        <w:rPr>
          <w:lang w:eastAsia="ko-KR"/>
        </w:rPr>
        <w:t>현재와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면에서</w:t>
      </w:r>
      <w:r>
        <w:rPr>
          <w:lang w:eastAsia="ko-KR"/>
        </w:rPr>
        <w:t xml:space="preserve"> </w:t>
      </w:r>
      <w:r>
        <w:rPr>
          <w:lang w:eastAsia="ko-KR"/>
        </w:rPr>
        <w:t>달랐다는</w:t>
      </w:r>
      <w:r>
        <w:rPr>
          <w:lang w:eastAsia="ko-KR"/>
        </w:rPr>
        <w:t xml:space="preserve"> </w:t>
      </w:r>
      <w:r>
        <w:rPr>
          <w:lang w:eastAsia="ko-KR"/>
        </w:rPr>
        <w:t>증거가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조건이</w:t>
      </w:r>
      <w:r>
        <w:rPr>
          <w:lang w:eastAsia="ko-KR"/>
        </w:rPr>
        <w:t xml:space="preserve"> </w:t>
      </w:r>
      <w:r>
        <w:rPr>
          <w:lang w:eastAsia="ko-KR"/>
        </w:rPr>
        <w:t>존재했던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관해서는</w:t>
      </w:r>
      <w:r>
        <w:rPr>
          <w:lang w:eastAsia="ko-KR"/>
        </w:rPr>
        <w:t xml:space="preserve"> </w:t>
      </w:r>
      <w:r>
        <w:rPr>
          <w:lang w:eastAsia="ko-KR"/>
        </w:rPr>
        <w:t>영감의</w:t>
      </w:r>
      <w:r>
        <w:rPr>
          <w:lang w:eastAsia="ko-KR"/>
        </w:rPr>
        <w:t xml:space="preserve"> </w:t>
      </w:r>
      <w:r>
        <w:rPr>
          <w:lang w:eastAsia="ko-KR"/>
        </w:rPr>
        <w:t>기록으로만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홍수의</w:t>
      </w:r>
      <w:r>
        <w:rPr>
          <w:lang w:eastAsia="ko-KR"/>
        </w:rPr>
        <w:t xml:space="preserve"> </w:t>
      </w:r>
      <w:r>
        <w:rPr>
          <w:lang w:eastAsia="ko-KR"/>
        </w:rPr>
        <w:t>역사에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영감의</w:t>
      </w:r>
      <w:r>
        <w:rPr>
          <w:lang w:eastAsia="ko-KR"/>
        </w:rPr>
        <w:t xml:space="preserve"> </w:t>
      </w:r>
      <w:r>
        <w:rPr>
          <w:lang w:eastAsia="ko-KR"/>
        </w:rPr>
        <w:t>기별은</w:t>
      </w:r>
      <w:r>
        <w:rPr>
          <w:lang w:eastAsia="ko-KR"/>
        </w:rPr>
        <w:t xml:space="preserve"> </w:t>
      </w:r>
      <w:r>
        <w:rPr>
          <w:lang w:eastAsia="ko-KR"/>
        </w:rPr>
        <w:t>지질학만으로는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파헤칠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설명합니다</w:t>
      </w:r>
      <w:r>
        <w:rPr>
          <w:lang w:eastAsia="ko-KR"/>
        </w:rPr>
        <w:t xml:space="preserve">. </w:t>
      </w:r>
      <w:r>
        <w:rPr>
          <w:lang w:eastAsia="ko-KR"/>
        </w:rPr>
        <w:t>노아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지금보다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배나</w:t>
      </w:r>
      <w:r>
        <w:rPr>
          <w:lang w:eastAsia="ko-KR"/>
        </w:rPr>
        <w:t xml:space="preserve"> </w:t>
      </w:r>
      <w:r>
        <w:rPr>
          <w:lang w:eastAsia="ko-KR"/>
        </w:rPr>
        <w:t>컸던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짐승</w:t>
      </w:r>
      <w:r>
        <w:rPr>
          <w:lang w:eastAsia="ko-KR"/>
        </w:rPr>
        <w:t xml:space="preserve">, </w:t>
      </w:r>
      <w:r>
        <w:rPr>
          <w:lang w:eastAsia="ko-KR"/>
        </w:rPr>
        <w:t>나무들이</w:t>
      </w:r>
      <w:r>
        <w:rPr>
          <w:lang w:eastAsia="ko-KR"/>
        </w:rPr>
        <w:t xml:space="preserve"> </w:t>
      </w:r>
      <w:r>
        <w:rPr>
          <w:lang w:eastAsia="ko-KR"/>
        </w:rPr>
        <w:t>매몰되었습니다</w:t>
      </w:r>
      <w:r>
        <w:rPr>
          <w:lang w:eastAsia="ko-KR"/>
        </w:rPr>
        <w:t xml:space="preserve">. </w:t>
      </w:r>
      <w:r>
        <w:rPr>
          <w:lang w:eastAsia="ko-KR"/>
        </w:rPr>
        <w:t>이전의</w:t>
      </w:r>
      <w:r>
        <w:rPr>
          <w:lang w:eastAsia="ko-KR"/>
        </w:rPr>
        <w:t xml:space="preserve"> </w:t>
      </w:r>
      <w:r>
        <w:rPr>
          <w:lang w:eastAsia="ko-KR"/>
        </w:rPr>
        <w:t>존재들이</w:t>
      </w:r>
      <w:r>
        <w:rPr>
          <w:lang w:eastAsia="ko-KR"/>
        </w:rPr>
        <w:t xml:space="preserve"> </w:t>
      </w:r>
      <w:r>
        <w:rPr>
          <w:lang w:eastAsia="ko-KR"/>
        </w:rPr>
        <w:t>홍수로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멸망했다는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후세대에</w:t>
      </w:r>
      <w:r>
        <w:rPr>
          <w:lang w:eastAsia="ko-KR"/>
        </w:rPr>
        <w:t xml:space="preserve"> </w:t>
      </w:r>
      <w:r>
        <w:rPr>
          <w:lang w:eastAsia="ko-KR"/>
        </w:rPr>
        <w:t>밝혀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증거로</w:t>
      </w:r>
      <w:r>
        <w:rPr>
          <w:lang w:eastAsia="ko-KR"/>
        </w:rPr>
        <w:t xml:space="preserve"> </w:t>
      </w:r>
      <w:r>
        <w:rPr>
          <w:lang w:eastAsia="ko-KR"/>
        </w:rPr>
        <w:t>보존되어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발견하여</w:t>
      </w:r>
      <w:r>
        <w:rPr>
          <w:lang w:eastAsia="ko-KR"/>
        </w:rPr>
        <w:t xml:space="preserve"> </w:t>
      </w:r>
      <w:r>
        <w:rPr>
          <w:lang w:eastAsia="ko-KR"/>
        </w:rPr>
        <w:t>성경에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역사를</w:t>
      </w:r>
      <w:r>
        <w:rPr>
          <w:lang w:eastAsia="ko-KR"/>
        </w:rPr>
        <w:t xml:space="preserve"> </w:t>
      </w:r>
      <w:r>
        <w:rPr>
          <w:lang w:eastAsia="ko-KR"/>
        </w:rPr>
        <w:t>확신할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계획하셨지만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허무맹랑한</w:t>
      </w:r>
      <w:r>
        <w:rPr>
          <w:lang w:eastAsia="ko-KR"/>
        </w:rPr>
        <w:t xml:space="preserve"> </w:t>
      </w:r>
      <w:r>
        <w:rPr>
          <w:lang w:eastAsia="ko-KR"/>
        </w:rPr>
        <w:t>추론으로</w:t>
      </w:r>
      <w:r>
        <w:rPr>
          <w:lang w:eastAsia="ko-KR"/>
        </w:rPr>
        <w:t xml:space="preserve"> </w:t>
      </w:r>
      <w:r>
        <w:rPr>
          <w:lang w:eastAsia="ko-KR"/>
        </w:rPr>
        <w:t>홍수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거민들과</w:t>
      </w:r>
      <w:r>
        <w:rPr>
          <w:lang w:eastAsia="ko-KR"/>
        </w:rPr>
        <w:t xml:space="preserve"> </w:t>
      </w:r>
      <w:r>
        <w:rPr>
          <w:lang w:eastAsia="ko-KR"/>
        </w:rPr>
        <w:t>똑같은</w:t>
      </w:r>
      <w:r>
        <w:rPr>
          <w:lang w:eastAsia="ko-KR"/>
        </w:rPr>
        <w:t xml:space="preserve"> </w:t>
      </w:r>
      <w:r>
        <w:rPr>
          <w:lang w:eastAsia="ko-KR"/>
        </w:rPr>
        <w:t>오류에</w:t>
      </w:r>
      <w:r>
        <w:rPr>
          <w:lang w:eastAsia="ko-KR"/>
        </w:rPr>
        <w:t xml:space="preserve"> </w:t>
      </w:r>
      <w:r>
        <w:rPr>
          <w:lang w:eastAsia="ko-KR"/>
        </w:rPr>
        <w:t>빠집니다</w:t>
      </w:r>
      <w:r>
        <w:rPr>
          <w:lang w:eastAsia="ko-KR"/>
        </w:rPr>
        <w:t xml:space="preserve">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유익하도록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잘못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저주거리로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9051AD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불신의</w:t>
      </w:r>
      <w:r>
        <w:rPr>
          <w:lang w:eastAsia="ko-KR"/>
        </w:rPr>
        <w:t xml:space="preserve"> </w:t>
      </w:r>
      <w:r>
        <w:rPr>
          <w:lang w:eastAsia="ko-KR"/>
        </w:rPr>
        <w:t>우화를</w:t>
      </w:r>
      <w:r>
        <w:rPr>
          <w:lang w:eastAsia="ko-KR"/>
        </w:rPr>
        <w:t xml:space="preserve"> </w:t>
      </w:r>
      <w:r>
        <w:rPr>
          <w:lang w:eastAsia="ko-KR"/>
        </w:rPr>
        <w:t>받아들이게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전략입니다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자체로</w:t>
      </w:r>
      <w:r>
        <w:rPr>
          <w:lang w:eastAsia="ko-KR"/>
        </w:rPr>
        <w:t xml:space="preserve"> </w:t>
      </w:r>
      <w:r>
        <w:rPr>
          <w:lang w:eastAsia="ko-KR"/>
        </w:rPr>
        <w:t>아주</w:t>
      </w:r>
      <w:r>
        <w:rPr>
          <w:lang w:eastAsia="ko-KR"/>
        </w:rPr>
        <w:t xml:space="preserve"> </w:t>
      </w:r>
      <w:r>
        <w:rPr>
          <w:lang w:eastAsia="ko-KR"/>
        </w:rPr>
        <w:t>명백한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애매모호하게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대담하게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정부에</w:t>
      </w:r>
      <w:r>
        <w:rPr>
          <w:lang w:eastAsia="ko-KR"/>
        </w:rPr>
        <w:t xml:space="preserve"> </w:t>
      </w:r>
      <w:r>
        <w:rPr>
          <w:lang w:eastAsia="ko-KR"/>
        </w:rPr>
        <w:t>반역하게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넷째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파괴하는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기울이고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창조주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가리키고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43E3EA7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창조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자연적</w:t>
      </w:r>
      <w:r>
        <w:rPr>
          <w:lang w:eastAsia="ko-KR"/>
        </w:rPr>
        <w:t xml:space="preserve"> </w:t>
      </w:r>
      <w:r>
        <w:rPr>
          <w:lang w:eastAsia="ko-KR"/>
        </w:rPr>
        <w:t>원인들의</w:t>
      </w:r>
      <w:r>
        <w:rPr>
          <w:lang w:eastAsia="ko-KR"/>
        </w:rPr>
        <w:t xml:space="preserve"> </w:t>
      </w:r>
      <w:r>
        <w:rPr>
          <w:lang w:eastAsia="ko-KR"/>
        </w:rPr>
        <w:t>결과로</w:t>
      </w:r>
      <w:r>
        <w:rPr>
          <w:lang w:eastAsia="ko-KR"/>
        </w:rPr>
        <w:t xml:space="preserve"> </w:t>
      </w:r>
      <w:r>
        <w:rPr>
          <w:lang w:eastAsia="ko-KR"/>
        </w:rPr>
        <w:t>설명하려고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노력해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그리스도인이라고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중에서도</w:t>
      </w:r>
      <w:r>
        <w:rPr>
          <w:lang w:eastAsia="ko-KR"/>
        </w:rPr>
        <w:t xml:space="preserve"> </w:t>
      </w:r>
      <w:r>
        <w:rPr>
          <w:lang w:eastAsia="ko-KR"/>
        </w:rPr>
        <w:t>명백한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사실과</w:t>
      </w:r>
      <w:r>
        <w:rPr>
          <w:lang w:eastAsia="ko-KR"/>
        </w:rPr>
        <w:t xml:space="preserve"> </w:t>
      </w:r>
      <w:r>
        <w:rPr>
          <w:lang w:eastAsia="ko-KR"/>
        </w:rPr>
        <w:t>반대되는</w:t>
      </w:r>
      <w:r>
        <w:rPr>
          <w:lang w:eastAsia="ko-KR"/>
        </w:rPr>
        <w:t xml:space="preserve"> </w:t>
      </w:r>
      <w:r>
        <w:rPr>
          <w:lang w:eastAsia="ko-KR"/>
        </w:rPr>
        <w:t>인간적</w:t>
      </w:r>
      <w:r>
        <w:rPr>
          <w:lang w:eastAsia="ko-KR"/>
        </w:rPr>
        <w:t xml:space="preserve"> </w:t>
      </w:r>
      <w:r>
        <w:rPr>
          <w:lang w:eastAsia="ko-KR"/>
        </w:rPr>
        <w:t>추론을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9A5FBA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『부조와</w:t>
      </w:r>
      <w:r>
        <w:rPr>
          <w:lang w:eastAsia="ko-KR"/>
        </w:rPr>
        <w:t xml:space="preserve"> </w:t>
      </w:r>
      <w:r>
        <w:rPr>
          <w:lang w:eastAsia="ko-KR"/>
        </w:rPr>
        <w:t>선지자』</w:t>
      </w:r>
      <w:r>
        <w:rPr>
          <w:lang w:eastAsia="ko-KR"/>
        </w:rPr>
        <w:t>, 112-113</w:t>
      </w:r>
    </w:p>
    <w:p w14:paraId="0FB4AA50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0F674B7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</w:p>
    <w:p w14:paraId="29E8460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안식일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</w:p>
    <w:p w14:paraId="4ED45C0E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기억하여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지키라</w:t>
      </w:r>
      <w:r>
        <w:rPr>
          <w:lang w:eastAsia="ko-KR"/>
        </w:rPr>
        <w:t>”(</w:t>
      </w:r>
      <w:r>
        <w:rPr>
          <w:lang w:eastAsia="ko-KR"/>
        </w:rPr>
        <w:t>출</w:t>
      </w:r>
      <w:r>
        <w:rPr>
          <w:lang w:eastAsia="ko-KR"/>
        </w:rPr>
        <w:t xml:space="preserve"> 20:8).</w:t>
      </w:r>
    </w:p>
    <w:p w14:paraId="43DC5E2D" w14:textId="77777777" w:rsidR="00410202" w:rsidRDefault="00000000">
      <w:pPr>
        <w:rPr>
          <w:lang w:eastAsia="ko-KR"/>
        </w:rPr>
      </w:pPr>
      <w:r>
        <w:rPr>
          <w:lang w:eastAsia="ko-KR"/>
        </w:rPr>
        <w:t>넷째</w:t>
      </w:r>
      <w:r>
        <w:rPr>
          <w:lang w:eastAsia="ko-KR"/>
        </w:rPr>
        <w:t xml:space="preserve"> </w:t>
      </w:r>
      <w:r>
        <w:rPr>
          <w:lang w:eastAsia="ko-KR"/>
        </w:rPr>
        <w:t>계명</w:t>
      </w:r>
      <w:r>
        <w:rPr>
          <w:lang w:eastAsia="ko-KR"/>
        </w:rPr>
        <w:t xml:space="preserve"> </w:t>
      </w:r>
      <w:r>
        <w:rPr>
          <w:lang w:eastAsia="ko-KR"/>
        </w:rPr>
        <w:t>서두에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“</w:t>
      </w:r>
      <w:r>
        <w:rPr>
          <w:lang w:eastAsia="ko-KR"/>
        </w:rPr>
        <w:t>기억하라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숱한</w:t>
      </w:r>
      <w:r>
        <w:rPr>
          <w:lang w:eastAsia="ko-KR"/>
        </w:rPr>
        <w:t xml:space="preserve"> </w:t>
      </w:r>
      <w:r>
        <w:rPr>
          <w:lang w:eastAsia="ko-KR"/>
        </w:rPr>
        <w:t>걱정과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요구를</w:t>
      </w:r>
      <w:r>
        <w:rPr>
          <w:lang w:eastAsia="ko-KR"/>
        </w:rPr>
        <w:t xml:space="preserve"> </w:t>
      </w:r>
      <w:r>
        <w:rPr>
          <w:lang w:eastAsia="ko-KR"/>
        </w:rPr>
        <w:t>충족시키지</w:t>
      </w:r>
      <w:r>
        <w:rPr>
          <w:lang w:eastAsia="ko-KR"/>
        </w:rPr>
        <w:t xml:space="preserve"> </w:t>
      </w:r>
      <w:r>
        <w:rPr>
          <w:lang w:eastAsia="ko-KR"/>
        </w:rPr>
        <w:t>못한다고</w:t>
      </w:r>
      <w:r>
        <w:rPr>
          <w:lang w:eastAsia="ko-KR"/>
        </w:rPr>
        <w:t xml:space="preserve"> </w:t>
      </w:r>
      <w:r>
        <w:rPr>
          <w:lang w:eastAsia="ko-KR"/>
        </w:rPr>
        <w:t>변명할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받거나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중요성을</w:t>
      </w:r>
      <w:r>
        <w:rPr>
          <w:lang w:eastAsia="ko-KR"/>
        </w:rPr>
        <w:t xml:space="preserve"> </w:t>
      </w:r>
      <w:r>
        <w:rPr>
          <w:lang w:eastAsia="ko-KR"/>
        </w:rPr>
        <w:t>잊어</w:t>
      </w:r>
      <w:r>
        <w:rPr>
          <w:lang w:eastAsia="ko-KR"/>
        </w:rPr>
        <w:t xml:space="preserve"> </w:t>
      </w:r>
      <w:r>
        <w:rPr>
          <w:lang w:eastAsia="ko-KR"/>
        </w:rPr>
        <w:t>버릴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아셨습니다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“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기억하여</w:t>
      </w:r>
      <w:r>
        <w:rPr>
          <w:lang w:eastAsia="ko-KR"/>
        </w:rPr>
        <w:t xml:space="preserve"> </w:t>
      </w:r>
      <w:r>
        <w:rPr>
          <w:lang w:eastAsia="ko-KR"/>
        </w:rPr>
        <w:t>거룩히</w:t>
      </w:r>
      <w:r>
        <w:rPr>
          <w:lang w:eastAsia="ko-KR"/>
        </w:rPr>
        <w:t xml:space="preserve"> </w:t>
      </w:r>
      <w:r>
        <w:rPr>
          <w:lang w:eastAsia="ko-KR"/>
        </w:rPr>
        <w:t>지키라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(</w:t>
      </w:r>
      <w:r>
        <w:rPr>
          <w:lang w:eastAsia="ko-KR"/>
        </w:rPr>
        <w:t>출</w:t>
      </w:r>
      <w:r>
        <w:rPr>
          <w:lang w:eastAsia="ko-KR"/>
        </w:rPr>
        <w:t xml:space="preserve"> 20:8).</w:t>
      </w:r>
    </w:p>
    <w:p w14:paraId="7815BD0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주일</w:t>
      </w:r>
      <w:r>
        <w:rPr>
          <w:lang w:eastAsia="ko-KR"/>
        </w:rPr>
        <w:t xml:space="preserve"> </w:t>
      </w:r>
      <w:r>
        <w:rPr>
          <w:lang w:eastAsia="ko-KR"/>
        </w:rPr>
        <w:t>내내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생각하고</w:t>
      </w:r>
      <w:r>
        <w:rPr>
          <w:lang w:eastAsia="ko-KR"/>
        </w:rPr>
        <w:t xml:space="preserve"> </w:t>
      </w:r>
      <w:r>
        <w:rPr>
          <w:lang w:eastAsia="ko-KR"/>
        </w:rPr>
        <w:t>계명대로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지키고자</w:t>
      </w:r>
      <w:r>
        <w:rPr>
          <w:lang w:eastAsia="ko-KR"/>
        </w:rPr>
        <w:t xml:space="preserve"> </w:t>
      </w:r>
      <w:r>
        <w:rPr>
          <w:lang w:eastAsia="ko-KR"/>
        </w:rPr>
        <w:t>준비해야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단지</w:t>
      </w:r>
      <w:r>
        <w:rPr>
          <w:lang w:eastAsia="ko-KR"/>
        </w:rPr>
        <w:t xml:space="preserve"> </w:t>
      </w:r>
      <w:r>
        <w:rPr>
          <w:lang w:eastAsia="ko-KR"/>
        </w:rPr>
        <w:t>법조항으로만</w:t>
      </w:r>
      <w:r>
        <w:rPr>
          <w:lang w:eastAsia="ko-KR"/>
        </w:rPr>
        <w:t xml:space="preserve"> </w:t>
      </w:r>
      <w:r>
        <w:rPr>
          <w:lang w:eastAsia="ko-KR"/>
        </w:rPr>
        <w:t>지켜서는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부분과</w:t>
      </w:r>
      <w:r>
        <w:rPr>
          <w:lang w:eastAsia="ko-KR"/>
        </w:rPr>
        <w:t xml:space="preserve"> </w:t>
      </w:r>
      <w:r>
        <w:rPr>
          <w:lang w:eastAsia="ko-KR"/>
        </w:rPr>
        <w:t>영적으로</w:t>
      </w:r>
      <w:r>
        <w:rPr>
          <w:lang w:eastAsia="ko-KR"/>
        </w:rPr>
        <w:t xml:space="preserve"> </w:t>
      </w:r>
      <w:r>
        <w:rPr>
          <w:lang w:eastAsia="ko-KR"/>
        </w:rPr>
        <w:t>연결시켜</w:t>
      </w:r>
      <w:r>
        <w:rPr>
          <w:lang w:eastAsia="ko-KR"/>
        </w:rPr>
        <w:t xml:space="preserve"> </w:t>
      </w:r>
      <w:r>
        <w:rPr>
          <w:lang w:eastAsia="ko-KR"/>
        </w:rPr>
        <w:t>이해해야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자신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증표로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하나님이심을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증표로</w:t>
      </w:r>
      <w:r>
        <w:rPr>
          <w:lang w:eastAsia="ko-KR"/>
        </w:rPr>
        <w:t xml:space="preserve"> </w:t>
      </w:r>
      <w:r>
        <w:rPr>
          <w:lang w:eastAsia="ko-KR"/>
        </w:rPr>
        <w:t>여기고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통치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드러낼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나라의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실천할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안식일의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함이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머물기를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동행할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구현할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빛은</w:t>
      </w:r>
      <w:r>
        <w:rPr>
          <w:lang w:eastAsia="ko-KR"/>
        </w:rPr>
        <w:t xml:space="preserve"> </w:t>
      </w:r>
      <w:r>
        <w:rPr>
          <w:lang w:eastAsia="ko-KR"/>
        </w:rPr>
        <w:t>선행을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타인에게</w:t>
      </w:r>
      <w:r>
        <w:rPr>
          <w:lang w:eastAsia="ko-KR"/>
        </w:rPr>
        <w:t xml:space="preserve"> </w:t>
      </w:r>
      <w:r>
        <w:rPr>
          <w:lang w:eastAsia="ko-KR"/>
        </w:rPr>
        <w:t>비춰질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502EB0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사업의</w:t>
      </w:r>
      <w:r>
        <w:rPr>
          <w:lang w:eastAsia="ko-KR"/>
        </w:rPr>
        <w:t xml:space="preserve"> </w:t>
      </w:r>
      <w:r>
        <w:rPr>
          <w:lang w:eastAsia="ko-KR"/>
        </w:rPr>
        <w:t>성공과</w:t>
      </w:r>
      <w:r>
        <w:rPr>
          <w:lang w:eastAsia="ko-KR"/>
        </w:rPr>
        <w:t xml:space="preserve"> </w:t>
      </w:r>
      <w:r>
        <w:rPr>
          <w:lang w:eastAsia="ko-KR"/>
        </w:rPr>
        <w:t>관련하여</w:t>
      </w:r>
      <w:r>
        <w:rPr>
          <w:lang w:eastAsia="ko-KR"/>
        </w:rPr>
        <w:t xml:space="preserve"> </w:t>
      </w:r>
      <w:r>
        <w:rPr>
          <w:lang w:eastAsia="ko-KR"/>
        </w:rPr>
        <w:t>최초의</w:t>
      </w:r>
      <w:r>
        <w:rPr>
          <w:lang w:eastAsia="ko-KR"/>
        </w:rPr>
        <w:t xml:space="preserve"> </w:t>
      </w:r>
      <w:r>
        <w:rPr>
          <w:lang w:eastAsia="ko-KR"/>
        </w:rPr>
        <w:t>승리는</w:t>
      </w:r>
      <w:r>
        <w:rPr>
          <w:lang w:eastAsia="ko-KR"/>
        </w:rPr>
        <w:t xml:space="preserve"> </w:t>
      </w:r>
      <w:r>
        <w:rPr>
          <w:lang w:eastAsia="ko-KR"/>
        </w:rPr>
        <w:t>가정생활에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여기서부터</w:t>
      </w:r>
      <w:r>
        <w:rPr>
          <w:lang w:eastAsia="ko-KR"/>
        </w:rPr>
        <w:t xml:space="preserve"> </w:t>
      </w:r>
      <w:r>
        <w:rPr>
          <w:lang w:eastAsia="ko-KR"/>
        </w:rPr>
        <w:t>안식일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시작되어야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가정은</w:t>
      </w:r>
      <w:r>
        <w:rPr>
          <w:lang w:eastAsia="ko-KR"/>
        </w:rPr>
        <w:t xml:space="preserve"> </w:t>
      </w:r>
      <w:r>
        <w:rPr>
          <w:lang w:eastAsia="ko-KR"/>
        </w:rPr>
        <w:t>자녀들을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궁정에</w:t>
      </w:r>
      <w:r>
        <w:rPr>
          <w:lang w:eastAsia="ko-KR"/>
        </w:rPr>
        <w:t xml:space="preserve"> </w:t>
      </w:r>
      <w:r>
        <w:rPr>
          <w:lang w:eastAsia="ko-KR"/>
        </w:rPr>
        <w:t>적합하게</w:t>
      </w:r>
      <w:r>
        <w:rPr>
          <w:lang w:eastAsia="ko-KR"/>
        </w:rPr>
        <w:t xml:space="preserve"> </w:t>
      </w:r>
      <w:r>
        <w:rPr>
          <w:lang w:eastAsia="ko-KR"/>
        </w:rPr>
        <w:t>준비시키는</w:t>
      </w:r>
      <w:r>
        <w:rPr>
          <w:lang w:eastAsia="ko-KR"/>
        </w:rPr>
        <w:t xml:space="preserve"> </w:t>
      </w:r>
      <w:r>
        <w:rPr>
          <w:lang w:eastAsia="ko-KR"/>
        </w:rPr>
        <w:t>학교임을</w:t>
      </w:r>
      <w:r>
        <w:rPr>
          <w:lang w:eastAsia="ko-KR"/>
        </w:rPr>
        <w:t xml:space="preserve"> </w:t>
      </w:r>
      <w:r>
        <w:rPr>
          <w:lang w:eastAsia="ko-KR"/>
        </w:rPr>
        <w:t>부모들은</w:t>
      </w:r>
      <w:r>
        <w:rPr>
          <w:lang w:eastAsia="ko-KR"/>
        </w:rPr>
        <w:t xml:space="preserve"> </w:t>
      </w:r>
      <w:r>
        <w:rPr>
          <w:lang w:eastAsia="ko-KR"/>
        </w:rPr>
        <w:t>일주일</w:t>
      </w:r>
      <w:r>
        <w:rPr>
          <w:lang w:eastAsia="ko-KR"/>
        </w:rPr>
        <w:t xml:space="preserve"> </w:t>
      </w:r>
      <w:r>
        <w:rPr>
          <w:lang w:eastAsia="ko-KR"/>
        </w:rPr>
        <w:t>내내</w:t>
      </w:r>
      <w:r>
        <w:rPr>
          <w:lang w:eastAsia="ko-KR"/>
        </w:rPr>
        <w:t xml:space="preserve"> </w:t>
      </w:r>
      <w:r>
        <w:rPr>
          <w:lang w:eastAsia="ko-KR"/>
        </w:rPr>
        <w:t>기억해야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바른말을</w:t>
      </w:r>
      <w:r>
        <w:rPr>
          <w:lang w:eastAsia="ko-KR"/>
        </w:rPr>
        <w:t xml:space="preserve"> </w:t>
      </w:r>
      <w:r>
        <w:rPr>
          <w:lang w:eastAsia="ko-KR"/>
        </w:rPr>
        <w:t>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자녀들이</w:t>
      </w:r>
      <w:r>
        <w:rPr>
          <w:lang w:eastAsia="ko-KR"/>
        </w:rPr>
        <w:t xml:space="preserve"> </w:t>
      </w:r>
      <w:r>
        <w:rPr>
          <w:lang w:eastAsia="ko-KR"/>
        </w:rPr>
        <w:t>듣지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입</w:t>
      </w:r>
      <w:r>
        <w:rPr>
          <w:lang w:eastAsia="ko-KR"/>
        </w:rPr>
        <w:t xml:space="preserve"> </w:t>
      </w:r>
      <w:r>
        <w:rPr>
          <w:lang w:eastAsia="ko-KR"/>
        </w:rPr>
        <w:t>밖으로</w:t>
      </w:r>
      <w:r>
        <w:rPr>
          <w:lang w:eastAsia="ko-KR"/>
        </w:rPr>
        <w:t xml:space="preserve"> </w:t>
      </w:r>
      <w:r>
        <w:rPr>
          <w:lang w:eastAsia="ko-KR"/>
        </w:rPr>
        <w:t>내지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사납게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주일을</w:t>
      </w:r>
      <w:r>
        <w:rPr>
          <w:lang w:eastAsia="ko-KR"/>
        </w:rPr>
        <w:t xml:space="preserve"> </w:t>
      </w:r>
      <w:r>
        <w:rPr>
          <w:lang w:eastAsia="ko-KR"/>
        </w:rPr>
        <w:t>보내십시오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주셨고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사람으로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훈련하게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가족이라는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훈련시켜</w:t>
      </w:r>
      <w:r>
        <w:rPr>
          <w:lang w:eastAsia="ko-KR"/>
        </w:rPr>
        <w:t xml:space="preserve"> </w:t>
      </w:r>
      <w:r>
        <w:rPr>
          <w:lang w:eastAsia="ko-KR"/>
        </w:rPr>
        <w:t>안식일에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성전에</w:t>
      </w:r>
      <w:r>
        <w:rPr>
          <w:lang w:eastAsia="ko-KR"/>
        </w:rPr>
        <w:t xml:space="preserve"> </w:t>
      </w:r>
      <w:r>
        <w:rPr>
          <w:lang w:eastAsia="ko-KR"/>
        </w:rPr>
        <w:t>나아가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예배드리도록</w:t>
      </w:r>
      <w:r>
        <w:rPr>
          <w:lang w:eastAsia="ko-KR"/>
        </w:rPr>
        <w:t xml:space="preserve"> </w:t>
      </w:r>
      <w:r>
        <w:rPr>
          <w:lang w:eastAsia="ko-KR"/>
        </w:rPr>
        <w:t>준비하십시오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사신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아침과</w:t>
      </w:r>
      <w:r>
        <w:rPr>
          <w:lang w:eastAsia="ko-KR"/>
        </w:rPr>
        <w:t xml:space="preserve"> </w:t>
      </w:r>
      <w:r>
        <w:rPr>
          <w:lang w:eastAsia="ko-KR"/>
        </w:rPr>
        <w:t>저녁에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바치십시오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의무이자</w:t>
      </w:r>
      <w:r>
        <w:rPr>
          <w:lang w:eastAsia="ko-KR"/>
        </w:rPr>
        <w:t xml:space="preserve"> </w:t>
      </w:r>
      <w:r>
        <w:rPr>
          <w:lang w:eastAsia="ko-KR"/>
        </w:rPr>
        <w:t>특권이라고</w:t>
      </w:r>
      <w:r>
        <w:rPr>
          <w:lang w:eastAsia="ko-KR"/>
        </w:rPr>
        <w:t xml:space="preserve"> </w:t>
      </w:r>
      <w:r>
        <w:rPr>
          <w:lang w:eastAsia="ko-KR"/>
        </w:rPr>
        <w:t>가르치십시오</w:t>
      </w:r>
      <w:r>
        <w:rPr>
          <w:lang w:eastAsia="ko-KR"/>
        </w:rPr>
        <w:t>.</w:t>
      </w:r>
    </w:p>
    <w:p w14:paraId="0C001C4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기억한다면</w:t>
      </w:r>
      <w:r>
        <w:rPr>
          <w:lang w:eastAsia="ko-KR"/>
        </w:rPr>
        <w:t xml:space="preserve"> </w:t>
      </w:r>
      <w:r>
        <w:rPr>
          <w:lang w:eastAsia="ko-KR"/>
        </w:rPr>
        <w:t>일상적인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침범하지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엿새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안식일에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주일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일상적인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지나치게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소모한</w:t>
      </w:r>
      <w:r>
        <w:rPr>
          <w:lang w:eastAsia="ko-KR"/>
        </w:rPr>
        <w:t xml:space="preserve"> </w:t>
      </w:r>
      <w:r>
        <w:rPr>
          <w:lang w:eastAsia="ko-KR"/>
        </w:rPr>
        <w:t>나머지</w:t>
      </w:r>
      <w:r>
        <w:rPr>
          <w:lang w:eastAsia="ko-KR"/>
        </w:rPr>
        <w:t xml:space="preserve">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쉬시고</w:t>
      </w:r>
      <w:r>
        <w:rPr>
          <w:lang w:eastAsia="ko-KR"/>
        </w:rPr>
        <w:t xml:space="preserve"> </w:t>
      </w:r>
      <w:r>
        <w:rPr>
          <w:lang w:eastAsia="ko-KR"/>
        </w:rPr>
        <w:t>기운을</w:t>
      </w:r>
      <w:r>
        <w:rPr>
          <w:lang w:eastAsia="ko-KR"/>
        </w:rPr>
        <w:t xml:space="preserve"> </w:t>
      </w:r>
      <w:r>
        <w:rPr>
          <w:lang w:eastAsia="ko-KR"/>
        </w:rPr>
        <w:t>얻으신</w:t>
      </w:r>
      <w:r>
        <w:rPr>
          <w:lang w:eastAsia="ko-KR"/>
        </w:rPr>
        <w:t xml:space="preserve"> </w:t>
      </w:r>
      <w:r>
        <w:rPr>
          <w:lang w:eastAsia="ko-KR"/>
        </w:rPr>
        <w:t>그날에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피곤하여</w:t>
      </w:r>
      <w:r>
        <w:rPr>
          <w:lang w:eastAsia="ko-KR"/>
        </w:rPr>
        <w:t xml:space="preserve"> </w:t>
      </w:r>
      <w:r>
        <w:rPr>
          <w:lang w:eastAsia="ko-KR"/>
        </w:rPr>
        <w:t>예배에</w:t>
      </w:r>
      <w:r>
        <w:rPr>
          <w:lang w:eastAsia="ko-KR"/>
        </w:rPr>
        <w:t xml:space="preserve"> </w:t>
      </w:r>
      <w:r>
        <w:rPr>
          <w:lang w:eastAsia="ko-KR"/>
        </w:rPr>
        <w:t>불참하는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B499F7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『교회증언』</w:t>
      </w:r>
      <w:r>
        <w:rPr>
          <w:lang w:eastAsia="ko-KR"/>
        </w:rPr>
        <w:t xml:space="preserve"> 6</w:t>
      </w:r>
      <w:r>
        <w:rPr>
          <w:lang w:eastAsia="ko-KR"/>
        </w:rPr>
        <w:t>권</w:t>
      </w:r>
      <w:r>
        <w:rPr>
          <w:lang w:eastAsia="ko-KR"/>
        </w:rPr>
        <w:t>, 353-354</w:t>
      </w:r>
    </w:p>
    <w:p w14:paraId="52768F1C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95D1617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23</w:t>
      </w:r>
      <w:r>
        <w:rPr>
          <w:lang w:eastAsia="ko-KR"/>
        </w:rPr>
        <w:t>일</w:t>
      </w:r>
    </w:p>
    <w:p w14:paraId="73253FE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만나를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배로</w:t>
      </w:r>
      <w:r>
        <w:rPr>
          <w:lang w:eastAsia="ko-KR"/>
        </w:rPr>
        <w:t xml:space="preserve"> </w:t>
      </w:r>
      <w:r>
        <w:rPr>
          <w:lang w:eastAsia="ko-KR"/>
        </w:rPr>
        <w:t>거두는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</w:p>
    <w:p w14:paraId="7712638D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여섯째</w:t>
      </w:r>
      <w:r>
        <w:rPr>
          <w:lang w:eastAsia="ko-KR"/>
        </w:rPr>
        <w:t xml:space="preserve"> </w:t>
      </w:r>
      <w:r>
        <w:rPr>
          <w:lang w:eastAsia="ko-KR"/>
        </w:rPr>
        <w:t>날에는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갑절의</w:t>
      </w:r>
      <w:r>
        <w:rPr>
          <w:lang w:eastAsia="ko-KR"/>
        </w:rPr>
        <w:t xml:space="preserve"> </w:t>
      </w:r>
      <w:r>
        <w:rPr>
          <w:lang w:eastAsia="ko-KR"/>
        </w:rPr>
        <w:t>식물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하나에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오멜씩</w:t>
      </w:r>
      <w:r>
        <w:rPr>
          <w:lang w:eastAsia="ko-KR"/>
        </w:rPr>
        <w:t xml:space="preserve"> </w:t>
      </w:r>
      <w:r>
        <w:rPr>
          <w:lang w:eastAsia="ko-KR"/>
        </w:rPr>
        <w:t>거둔지라</w:t>
      </w:r>
      <w:r>
        <w:rPr>
          <w:lang w:eastAsia="ko-KR"/>
        </w:rPr>
        <w:t>”(</w:t>
      </w:r>
      <w:r>
        <w:rPr>
          <w:lang w:eastAsia="ko-KR"/>
        </w:rPr>
        <w:t>출</w:t>
      </w:r>
      <w:r>
        <w:rPr>
          <w:lang w:eastAsia="ko-KR"/>
        </w:rPr>
        <w:t xml:space="preserve"> 16:22).</w:t>
      </w:r>
    </w:p>
    <w:p w14:paraId="17820D30" w14:textId="77777777" w:rsidR="00410202" w:rsidRDefault="00000000">
      <w:pPr>
        <w:rPr>
          <w:lang w:eastAsia="ko-KR"/>
        </w:rPr>
      </w:pPr>
      <w:r>
        <w:rPr>
          <w:lang w:eastAsia="ko-KR"/>
        </w:rPr>
        <w:t>여섯째</w:t>
      </w:r>
      <w:r>
        <w:rPr>
          <w:lang w:eastAsia="ko-KR"/>
        </w:rPr>
        <w:t xml:space="preserve"> </w:t>
      </w:r>
      <w:r>
        <w:rPr>
          <w:lang w:eastAsia="ko-KR"/>
        </w:rPr>
        <w:t>날에는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1</w:t>
      </w:r>
      <w:r>
        <w:rPr>
          <w:lang w:eastAsia="ko-KR"/>
        </w:rPr>
        <w:t>인당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호멜씩</w:t>
      </w:r>
      <w:r>
        <w:rPr>
          <w:lang w:eastAsia="ko-KR"/>
        </w:rPr>
        <w:t xml:space="preserve"> </w:t>
      </w:r>
      <w:r>
        <w:rPr>
          <w:lang w:eastAsia="ko-KR"/>
        </w:rPr>
        <w:t>거두었습니다</w:t>
      </w:r>
      <w:r>
        <w:rPr>
          <w:lang w:eastAsia="ko-KR"/>
        </w:rPr>
        <w:t xml:space="preserve">. </w:t>
      </w:r>
      <w:r>
        <w:rPr>
          <w:lang w:eastAsia="ko-KR"/>
        </w:rPr>
        <w:t>두령들은</w:t>
      </w:r>
      <w:r>
        <w:rPr>
          <w:lang w:eastAsia="ko-KR"/>
        </w:rPr>
        <w:t xml:space="preserve"> </w:t>
      </w:r>
      <w:r>
        <w:rPr>
          <w:lang w:eastAsia="ko-KR"/>
        </w:rPr>
        <w:t>급히</w:t>
      </w:r>
      <w:r>
        <w:rPr>
          <w:lang w:eastAsia="ko-KR"/>
        </w:rPr>
        <w:t xml:space="preserve"> </w:t>
      </w:r>
      <w:r>
        <w:rPr>
          <w:lang w:eastAsia="ko-KR"/>
        </w:rPr>
        <w:t>모세에게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진행된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알렸습니다</w:t>
      </w:r>
      <w:r>
        <w:rPr>
          <w:lang w:eastAsia="ko-KR"/>
        </w:rPr>
        <w:t xml:space="preserve">. </w:t>
      </w:r>
      <w:r>
        <w:rPr>
          <w:lang w:eastAsia="ko-KR"/>
        </w:rPr>
        <w:t>모세는</w:t>
      </w:r>
      <w:r>
        <w:rPr>
          <w:lang w:eastAsia="ko-KR"/>
        </w:rPr>
        <w:t xml:space="preserve"> </w:t>
      </w:r>
      <w:r>
        <w:rPr>
          <w:lang w:eastAsia="ko-KR"/>
        </w:rPr>
        <w:t>대답했습니다</w:t>
      </w:r>
      <w:r>
        <w:rPr>
          <w:lang w:eastAsia="ko-KR"/>
        </w:rPr>
        <w:t>. “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이같이</w:t>
      </w:r>
      <w:r>
        <w:rPr>
          <w:lang w:eastAsia="ko-KR"/>
        </w:rPr>
        <w:t xml:space="preserve"> </w:t>
      </w:r>
      <w:r>
        <w:rPr>
          <w:lang w:eastAsia="ko-KR"/>
        </w:rPr>
        <w:t>말씀하셨느니라</w:t>
      </w:r>
      <w:r>
        <w:rPr>
          <w:lang w:eastAsia="ko-KR"/>
        </w:rPr>
        <w:t xml:space="preserve"> </w:t>
      </w:r>
      <w:r>
        <w:rPr>
          <w:lang w:eastAsia="ko-KR"/>
        </w:rPr>
        <w:t>내일은</w:t>
      </w:r>
      <w:r>
        <w:rPr>
          <w:lang w:eastAsia="ko-KR"/>
        </w:rPr>
        <w:t xml:space="preserve"> </w:t>
      </w:r>
      <w:r>
        <w:rPr>
          <w:lang w:eastAsia="ko-KR"/>
        </w:rPr>
        <w:t>휴식이니</w:t>
      </w:r>
      <w:r>
        <w:rPr>
          <w:lang w:eastAsia="ko-KR"/>
        </w:rPr>
        <w:t xml:space="preserve"> </w:t>
      </w:r>
      <w:r>
        <w:rPr>
          <w:lang w:eastAsia="ko-KR"/>
        </w:rPr>
        <w:t>여호와께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안식일이라</w:t>
      </w:r>
      <w:r>
        <w:rPr>
          <w:lang w:eastAsia="ko-KR"/>
        </w:rPr>
        <w:t>.”</w:t>
      </w:r>
    </w:p>
    <w:p w14:paraId="7340B2B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지금도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시대처럼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성일이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준수되기를</w:t>
      </w:r>
      <w:r>
        <w:rPr>
          <w:lang w:eastAsia="ko-KR"/>
        </w:rPr>
        <w:t xml:space="preserve"> </w:t>
      </w:r>
      <w:r>
        <w:rPr>
          <w:lang w:eastAsia="ko-KR"/>
        </w:rPr>
        <w:t>요구하십니다</w:t>
      </w:r>
      <w:r>
        <w:rPr>
          <w:lang w:eastAsia="ko-KR"/>
        </w:rPr>
        <w:t xml:space="preserve">. </w:t>
      </w:r>
      <w:r>
        <w:rPr>
          <w:lang w:eastAsia="ko-KR"/>
        </w:rPr>
        <w:t>히브리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명령은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그리스도인에게</w:t>
      </w:r>
      <w:r>
        <w:rPr>
          <w:lang w:eastAsia="ko-KR"/>
        </w:rPr>
        <w:t xml:space="preserve">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명령으로</w:t>
      </w:r>
      <w:r>
        <w:rPr>
          <w:lang w:eastAsia="ko-KR"/>
        </w:rPr>
        <w:t xml:space="preserve"> </w:t>
      </w:r>
      <w:r>
        <w:rPr>
          <w:lang w:eastAsia="ko-KR"/>
        </w:rPr>
        <w:t>간주되어야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안식일</w:t>
      </w:r>
      <w:r>
        <w:rPr>
          <w:lang w:eastAsia="ko-KR"/>
        </w:rPr>
        <w:t xml:space="preserve"> </w:t>
      </w:r>
      <w:r>
        <w:rPr>
          <w:lang w:eastAsia="ko-KR"/>
        </w:rPr>
        <w:t>전날은</w:t>
      </w:r>
      <w:r>
        <w:rPr>
          <w:lang w:eastAsia="ko-KR"/>
        </w:rPr>
        <w:t xml:space="preserve"> </w:t>
      </w:r>
      <w:r>
        <w:rPr>
          <w:lang w:eastAsia="ko-KR"/>
        </w:rPr>
        <w:t>예비일입니다</w:t>
      </w:r>
      <w:r>
        <w:rPr>
          <w:lang w:eastAsia="ko-KR"/>
        </w:rPr>
        <w:t xml:space="preserve">.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준비되어야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날입니다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경우라도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사무가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침해하도록</w:t>
      </w:r>
      <w:r>
        <w:rPr>
          <w:lang w:eastAsia="ko-KR"/>
        </w:rPr>
        <w:t xml:space="preserve"> </w:t>
      </w:r>
      <w:r>
        <w:rPr>
          <w:lang w:eastAsia="ko-KR"/>
        </w:rPr>
        <w:t>놔두지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병자와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당하는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돌봐야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지시하셨습니다</w:t>
      </w:r>
      <w:r>
        <w:rPr>
          <w:lang w:eastAsia="ko-KR"/>
        </w:rPr>
        <w:t xml:space="preserve">.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편안하게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노동은</w:t>
      </w:r>
      <w:r>
        <w:rPr>
          <w:lang w:eastAsia="ko-KR"/>
        </w:rPr>
        <w:t xml:space="preserve"> 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일이므로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범하는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불필요한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피해야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예비일에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있었던</w:t>
      </w:r>
      <w:r>
        <w:rPr>
          <w:lang w:eastAsia="ko-KR"/>
        </w:rPr>
        <w:t xml:space="preserve"> </w:t>
      </w:r>
      <w:r>
        <w:rPr>
          <w:lang w:eastAsia="ko-KR"/>
        </w:rPr>
        <w:t>사소한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안식일이</w:t>
      </w:r>
      <w:r>
        <w:rPr>
          <w:lang w:eastAsia="ko-KR"/>
        </w:rPr>
        <w:t xml:space="preserve"> </w:t>
      </w:r>
      <w:r>
        <w:rPr>
          <w:lang w:eastAsia="ko-KR"/>
        </w:rPr>
        <w:t>시작될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태평하게</w:t>
      </w:r>
      <w:r>
        <w:rPr>
          <w:lang w:eastAsia="ko-KR"/>
        </w:rPr>
        <w:t xml:space="preserve"> </w:t>
      </w:r>
      <w:r>
        <w:rPr>
          <w:lang w:eastAsia="ko-KR"/>
        </w:rPr>
        <w:t>미루는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이래서는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안식일이</w:t>
      </w:r>
      <w:r>
        <w:rPr>
          <w:lang w:eastAsia="ko-KR"/>
        </w:rPr>
        <w:t xml:space="preserve"> </w:t>
      </w:r>
      <w:r>
        <w:rPr>
          <w:lang w:eastAsia="ko-KR"/>
        </w:rPr>
        <w:t>시작할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챙기지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안식일이</w:t>
      </w:r>
      <w:r>
        <w:rPr>
          <w:lang w:eastAsia="ko-KR"/>
        </w:rPr>
        <w:t xml:space="preserve"> </w:t>
      </w:r>
      <w:r>
        <w:rPr>
          <w:lang w:eastAsia="ko-KR"/>
        </w:rPr>
        <w:t>지날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미루어</w:t>
      </w:r>
      <w:r>
        <w:rPr>
          <w:lang w:eastAsia="ko-KR"/>
        </w:rPr>
        <w:t xml:space="preserve"> </w:t>
      </w:r>
      <w:r>
        <w:rPr>
          <w:lang w:eastAsia="ko-KR"/>
        </w:rPr>
        <w:t>두어야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무신경한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교훈</w:t>
      </w:r>
      <w:r>
        <w:rPr>
          <w:lang w:eastAsia="ko-KR"/>
        </w:rPr>
        <w:t xml:space="preserve"> </w:t>
      </w:r>
      <w:r>
        <w:rPr>
          <w:lang w:eastAsia="ko-KR"/>
        </w:rPr>
        <w:t>삼아</w:t>
      </w:r>
      <w:r>
        <w:rPr>
          <w:lang w:eastAsia="ko-KR"/>
        </w:rPr>
        <w:t xml:space="preserve">, </w:t>
      </w:r>
      <w:r>
        <w:rPr>
          <w:lang w:eastAsia="ko-KR"/>
        </w:rPr>
        <w:t>일하는</w:t>
      </w:r>
      <w:r>
        <w:rPr>
          <w:lang w:eastAsia="ko-KR"/>
        </w:rPr>
        <w:t xml:space="preserve"> 6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동안에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41607B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광야에서</w:t>
      </w:r>
      <w:r>
        <w:rPr>
          <w:lang w:eastAsia="ko-KR"/>
        </w:rPr>
        <w:t xml:space="preserve"> </w:t>
      </w:r>
      <w:r>
        <w:rPr>
          <w:lang w:eastAsia="ko-KR"/>
        </w:rPr>
        <w:t>장기간</w:t>
      </w:r>
      <w:r>
        <w:rPr>
          <w:lang w:eastAsia="ko-KR"/>
        </w:rPr>
        <w:t xml:space="preserve"> </w:t>
      </w:r>
      <w:r>
        <w:rPr>
          <w:lang w:eastAsia="ko-KR"/>
        </w:rPr>
        <w:t>체류하는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안식일의</w:t>
      </w:r>
      <w:r>
        <w:rPr>
          <w:lang w:eastAsia="ko-KR"/>
        </w:rPr>
        <w:t xml:space="preserve"> </w:t>
      </w:r>
      <w:r>
        <w:rPr>
          <w:lang w:eastAsia="ko-KR"/>
        </w:rPr>
        <w:t>신성성을</w:t>
      </w:r>
      <w:r>
        <w:rPr>
          <w:lang w:eastAsia="ko-KR"/>
        </w:rPr>
        <w:t xml:space="preserve"> </w:t>
      </w:r>
      <w:r>
        <w:rPr>
          <w:lang w:eastAsia="ko-KR"/>
        </w:rPr>
        <w:t>감명</w:t>
      </w:r>
      <w:r>
        <w:rPr>
          <w:lang w:eastAsia="ko-KR"/>
        </w:rPr>
        <w:t xml:space="preserve"> </w:t>
      </w:r>
      <w:r>
        <w:rPr>
          <w:lang w:eastAsia="ko-KR"/>
        </w:rPr>
        <w:t>깊게</w:t>
      </w:r>
      <w:r>
        <w:rPr>
          <w:lang w:eastAsia="ko-KR"/>
        </w:rPr>
        <w:t xml:space="preserve"> </w:t>
      </w:r>
      <w:r>
        <w:rPr>
          <w:lang w:eastAsia="ko-KR"/>
        </w:rPr>
        <w:t>느끼도록</w:t>
      </w:r>
      <w:r>
        <w:rPr>
          <w:lang w:eastAsia="ko-KR"/>
        </w:rPr>
        <w:t xml:space="preserve"> </w:t>
      </w:r>
      <w:r>
        <w:rPr>
          <w:lang w:eastAsia="ko-KR"/>
        </w:rPr>
        <w:t>고안된</w:t>
      </w:r>
      <w:r>
        <w:rPr>
          <w:lang w:eastAsia="ko-KR"/>
        </w:rPr>
        <w:t xml:space="preserve"> </w:t>
      </w:r>
      <w:r>
        <w:rPr>
          <w:lang w:eastAsia="ko-KR"/>
        </w:rPr>
        <w:t>삼중의</w:t>
      </w:r>
      <w:r>
        <w:rPr>
          <w:lang w:eastAsia="ko-KR"/>
        </w:rPr>
        <w:t xml:space="preserve"> </w:t>
      </w:r>
      <w:r>
        <w:rPr>
          <w:lang w:eastAsia="ko-KR"/>
        </w:rPr>
        <w:t>이적을</w:t>
      </w:r>
      <w:r>
        <w:rPr>
          <w:lang w:eastAsia="ko-KR"/>
        </w:rPr>
        <w:t xml:space="preserve"> </w:t>
      </w:r>
      <w:r>
        <w:rPr>
          <w:lang w:eastAsia="ko-KR"/>
        </w:rPr>
        <w:t>목격했습니다</w:t>
      </w:r>
      <w:r>
        <w:rPr>
          <w:lang w:eastAsia="ko-KR"/>
        </w:rPr>
        <w:t xml:space="preserve">. </w:t>
      </w:r>
      <w:r>
        <w:rPr>
          <w:lang w:eastAsia="ko-KR"/>
        </w:rPr>
        <w:t>여섯째</w:t>
      </w:r>
      <w:r>
        <w:rPr>
          <w:lang w:eastAsia="ko-KR"/>
        </w:rPr>
        <w:t xml:space="preserve"> </w:t>
      </w:r>
      <w:r>
        <w:rPr>
          <w:lang w:eastAsia="ko-KR"/>
        </w:rPr>
        <w:t>날에는</w:t>
      </w:r>
      <w:r>
        <w:rPr>
          <w:lang w:eastAsia="ko-KR"/>
        </w:rPr>
        <w:t xml:space="preserve"> </w:t>
      </w:r>
      <w:r>
        <w:rPr>
          <w:lang w:eastAsia="ko-KR"/>
        </w:rPr>
        <w:t>만나가</w:t>
      </w:r>
      <w:r>
        <w:rPr>
          <w:lang w:eastAsia="ko-KR"/>
        </w:rPr>
        <w:t xml:space="preserve"> </w:t>
      </w:r>
      <w:r>
        <w:rPr>
          <w:lang w:eastAsia="ko-KR"/>
        </w:rPr>
        <w:t>갑절로</w:t>
      </w:r>
      <w:r>
        <w:rPr>
          <w:lang w:eastAsia="ko-KR"/>
        </w:rPr>
        <w:t xml:space="preserve"> </w:t>
      </w:r>
      <w:r>
        <w:rPr>
          <w:lang w:eastAsia="ko-KR"/>
        </w:rPr>
        <w:t>내렸고</w:t>
      </w:r>
      <w:r>
        <w:rPr>
          <w:lang w:eastAsia="ko-KR"/>
        </w:rPr>
        <w:t xml:space="preserve">, </w:t>
      </w:r>
      <w:r>
        <w:rPr>
          <w:lang w:eastAsia="ko-KR"/>
        </w:rPr>
        <w:t>일곱째</w:t>
      </w:r>
      <w:r>
        <w:rPr>
          <w:lang w:eastAsia="ko-KR"/>
        </w:rPr>
        <w:t xml:space="preserve"> </w:t>
      </w:r>
      <w:r>
        <w:rPr>
          <w:lang w:eastAsia="ko-KR"/>
        </w:rPr>
        <w:t>날에는</w:t>
      </w:r>
      <w:r>
        <w:rPr>
          <w:lang w:eastAsia="ko-KR"/>
        </w:rPr>
        <w:t xml:space="preserve"> </w:t>
      </w:r>
      <w:r>
        <w:rPr>
          <w:lang w:eastAsia="ko-KR"/>
        </w:rPr>
        <w:t>조금도</w:t>
      </w:r>
      <w:r>
        <w:rPr>
          <w:lang w:eastAsia="ko-KR"/>
        </w:rPr>
        <w:t xml:space="preserve"> </w:t>
      </w:r>
      <w:r>
        <w:rPr>
          <w:lang w:eastAsia="ko-KR"/>
        </w:rPr>
        <w:t>내리지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때에는</w:t>
      </w:r>
      <w:r>
        <w:rPr>
          <w:lang w:eastAsia="ko-KR"/>
        </w:rPr>
        <w:t xml:space="preserve"> </w:t>
      </w:r>
      <w:r>
        <w:rPr>
          <w:lang w:eastAsia="ko-KR"/>
        </w:rPr>
        <w:t>저장해</w:t>
      </w:r>
      <w:r>
        <w:rPr>
          <w:lang w:eastAsia="ko-KR"/>
        </w:rPr>
        <w:t xml:space="preserve"> </w:t>
      </w:r>
      <w:r>
        <w:rPr>
          <w:lang w:eastAsia="ko-KR"/>
        </w:rPr>
        <w:t>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하루를</w:t>
      </w:r>
      <w:r>
        <w:rPr>
          <w:lang w:eastAsia="ko-KR"/>
        </w:rPr>
        <w:t xml:space="preserve"> </w:t>
      </w:r>
      <w:r>
        <w:rPr>
          <w:lang w:eastAsia="ko-KR"/>
        </w:rPr>
        <w:t>넘기면</w:t>
      </w:r>
      <w:r>
        <w:rPr>
          <w:lang w:eastAsia="ko-KR"/>
        </w:rPr>
        <w:t xml:space="preserve"> </w:t>
      </w:r>
      <w:r>
        <w:rPr>
          <w:lang w:eastAsia="ko-KR"/>
        </w:rPr>
        <w:t>못쓰게</w:t>
      </w:r>
      <w:r>
        <w:rPr>
          <w:lang w:eastAsia="ko-KR"/>
        </w:rPr>
        <w:t xml:space="preserve"> </w:t>
      </w:r>
      <w:r>
        <w:rPr>
          <w:lang w:eastAsia="ko-KR"/>
        </w:rPr>
        <w:t>되었는데</w:t>
      </w:r>
      <w:r>
        <w:rPr>
          <w:lang w:eastAsia="ko-KR"/>
        </w:rPr>
        <w:t xml:space="preserve"> </w:t>
      </w:r>
      <w:r>
        <w:rPr>
          <w:lang w:eastAsia="ko-KR"/>
        </w:rPr>
        <w:t>안식일에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몫은</w:t>
      </w:r>
      <w:r>
        <w:rPr>
          <w:lang w:eastAsia="ko-KR"/>
        </w:rPr>
        <w:t xml:space="preserve"> </w:t>
      </w:r>
      <w:r>
        <w:rPr>
          <w:lang w:eastAsia="ko-KR"/>
        </w:rPr>
        <w:t>달콤하고</w:t>
      </w:r>
      <w:r>
        <w:rPr>
          <w:lang w:eastAsia="ko-KR"/>
        </w:rPr>
        <w:t xml:space="preserve"> </w:t>
      </w:r>
      <w:r>
        <w:rPr>
          <w:lang w:eastAsia="ko-KR"/>
        </w:rPr>
        <w:t>신선하게</w:t>
      </w:r>
      <w:r>
        <w:rPr>
          <w:lang w:eastAsia="ko-KR"/>
        </w:rPr>
        <w:t xml:space="preserve"> </w:t>
      </w:r>
      <w:r>
        <w:rPr>
          <w:lang w:eastAsia="ko-KR"/>
        </w:rPr>
        <w:t>보존되었습니다</w:t>
      </w:r>
      <w:r>
        <w:rPr>
          <w:lang w:eastAsia="ko-KR"/>
        </w:rPr>
        <w:t>.</w:t>
      </w:r>
    </w:p>
    <w:p w14:paraId="2C334935" w14:textId="77777777" w:rsidR="00410202" w:rsidRDefault="00000000">
      <w:pPr>
        <w:rPr>
          <w:lang w:eastAsia="ko-KR"/>
        </w:rPr>
      </w:pPr>
      <w:r>
        <w:rPr>
          <w:lang w:eastAsia="ko-KR"/>
        </w:rPr>
        <w:t>만나를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관련된</w:t>
      </w:r>
      <w:r>
        <w:rPr>
          <w:lang w:eastAsia="ko-KR"/>
        </w:rPr>
        <w:t xml:space="preserve"> </w:t>
      </w:r>
      <w:r>
        <w:rPr>
          <w:lang w:eastAsia="ko-KR"/>
        </w:rPr>
        <w:t>상황은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주장과</w:t>
      </w:r>
      <w:r>
        <w:rPr>
          <w:lang w:eastAsia="ko-KR"/>
        </w:rPr>
        <w:t xml:space="preserve"> </w:t>
      </w:r>
      <w:r>
        <w:rPr>
          <w:lang w:eastAsia="ko-KR"/>
        </w:rPr>
        <w:t>달리</w:t>
      </w:r>
      <w:r>
        <w:rPr>
          <w:lang w:eastAsia="ko-KR"/>
        </w:rPr>
        <w:t xml:space="preserve"> </w:t>
      </w:r>
      <w:r>
        <w:rPr>
          <w:lang w:eastAsia="ko-KR"/>
        </w:rPr>
        <w:t>안식일이</w:t>
      </w:r>
      <w:r>
        <w:rPr>
          <w:lang w:eastAsia="ko-KR"/>
        </w:rPr>
        <w:t xml:space="preserve"> </w:t>
      </w:r>
      <w:r>
        <w:rPr>
          <w:lang w:eastAsia="ko-KR"/>
        </w:rPr>
        <w:t>시내산에서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제정되지</w:t>
      </w:r>
      <w:r>
        <w:rPr>
          <w:lang w:eastAsia="ko-KR"/>
        </w:rPr>
        <w:t xml:space="preserve"> </w:t>
      </w:r>
      <w:r>
        <w:rPr>
          <w:lang w:eastAsia="ko-KR"/>
        </w:rPr>
        <w:t>않았다는</w:t>
      </w:r>
      <w:r>
        <w:rPr>
          <w:lang w:eastAsia="ko-KR"/>
        </w:rPr>
        <w:t xml:space="preserve"> </w:t>
      </w:r>
      <w:r>
        <w:rPr>
          <w:lang w:eastAsia="ko-KR"/>
        </w:rPr>
        <w:t>결정적</w:t>
      </w:r>
      <w:r>
        <w:rPr>
          <w:lang w:eastAsia="ko-KR"/>
        </w:rPr>
        <w:t xml:space="preserve"> </w:t>
      </w:r>
      <w:r>
        <w:rPr>
          <w:lang w:eastAsia="ko-KR"/>
        </w:rPr>
        <w:t>증거가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시내산에</w:t>
      </w:r>
      <w:r>
        <w:rPr>
          <w:lang w:eastAsia="ko-KR"/>
        </w:rPr>
        <w:t xml:space="preserve"> </w:t>
      </w:r>
      <w:r>
        <w:rPr>
          <w:lang w:eastAsia="ko-KR"/>
        </w:rPr>
        <w:t>오기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지켜야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의무에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만나가</w:t>
      </w:r>
      <w:r>
        <w:rPr>
          <w:lang w:eastAsia="ko-KR"/>
        </w:rPr>
        <w:t xml:space="preserve"> </w:t>
      </w:r>
      <w:r>
        <w:rPr>
          <w:lang w:eastAsia="ko-KR"/>
        </w:rPr>
        <w:t>내리지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대비하여</w:t>
      </w:r>
      <w:r>
        <w:rPr>
          <w:lang w:eastAsia="ko-KR"/>
        </w:rPr>
        <w:t xml:space="preserve"> </w:t>
      </w:r>
      <w:r>
        <w:rPr>
          <w:lang w:eastAsia="ko-KR"/>
        </w:rPr>
        <w:t>금요일마다</w:t>
      </w:r>
      <w:r>
        <w:rPr>
          <w:lang w:eastAsia="ko-KR"/>
        </w:rPr>
        <w:t xml:space="preserve"> </w:t>
      </w:r>
      <w:r>
        <w:rPr>
          <w:lang w:eastAsia="ko-KR"/>
        </w:rPr>
        <w:t>갑절을</w:t>
      </w:r>
      <w:r>
        <w:rPr>
          <w:lang w:eastAsia="ko-KR"/>
        </w:rPr>
        <w:t xml:space="preserve"> </w:t>
      </w:r>
      <w:r>
        <w:rPr>
          <w:lang w:eastAsia="ko-KR"/>
        </w:rPr>
        <w:t>거두어야</w:t>
      </w:r>
      <w:r>
        <w:rPr>
          <w:lang w:eastAsia="ko-KR"/>
        </w:rPr>
        <w:t xml:space="preserve"> </w:t>
      </w:r>
      <w:r>
        <w:rPr>
          <w:lang w:eastAsia="ko-KR"/>
        </w:rPr>
        <w:t>하므로</w:t>
      </w:r>
      <w:r>
        <w:rPr>
          <w:lang w:eastAsia="ko-KR"/>
        </w:rPr>
        <w:t xml:space="preserve"> </w:t>
      </w:r>
      <w:r>
        <w:rPr>
          <w:lang w:eastAsia="ko-KR"/>
        </w:rPr>
        <w:t>안식하는</w:t>
      </w:r>
      <w:r>
        <w:rPr>
          <w:lang w:eastAsia="ko-KR"/>
        </w:rPr>
        <w:t xml:space="preserve"> </w:t>
      </w:r>
      <w:r>
        <w:rPr>
          <w:lang w:eastAsia="ko-KR"/>
        </w:rPr>
        <w:t>날의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특성이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감명을</w:t>
      </w:r>
      <w:r>
        <w:rPr>
          <w:lang w:eastAsia="ko-KR"/>
        </w:rPr>
        <w:t xml:space="preserve"> </w:t>
      </w:r>
      <w:r>
        <w:rPr>
          <w:lang w:eastAsia="ko-KR"/>
        </w:rPr>
        <w:t>주었습니다</w:t>
      </w:r>
      <w:r>
        <w:rPr>
          <w:lang w:eastAsia="ko-KR"/>
        </w:rPr>
        <w:t xml:space="preserve">. </w:t>
      </w:r>
      <w:r>
        <w:rPr>
          <w:lang w:eastAsia="ko-KR"/>
        </w:rPr>
        <w:t>백성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안식일에</w:t>
      </w:r>
      <w:r>
        <w:rPr>
          <w:lang w:eastAsia="ko-KR"/>
        </w:rPr>
        <w:t xml:space="preserve"> </w:t>
      </w:r>
      <w:r>
        <w:rPr>
          <w:lang w:eastAsia="ko-KR"/>
        </w:rPr>
        <w:t>만나를</w:t>
      </w:r>
      <w:r>
        <w:rPr>
          <w:lang w:eastAsia="ko-KR"/>
        </w:rPr>
        <w:t xml:space="preserve"> </w:t>
      </w:r>
      <w:r>
        <w:rPr>
          <w:lang w:eastAsia="ko-KR"/>
        </w:rPr>
        <w:t>거두러</w:t>
      </w:r>
      <w:r>
        <w:rPr>
          <w:lang w:eastAsia="ko-KR"/>
        </w:rPr>
        <w:t xml:space="preserve"> </w:t>
      </w:r>
      <w:r>
        <w:rPr>
          <w:lang w:eastAsia="ko-KR"/>
        </w:rPr>
        <w:t>나아갔을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여호와께서는</w:t>
      </w:r>
      <w:r>
        <w:rPr>
          <w:lang w:eastAsia="ko-KR"/>
        </w:rPr>
        <w:t xml:space="preserve"> “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계명과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지키지</w:t>
      </w:r>
      <w:r>
        <w:rPr>
          <w:lang w:eastAsia="ko-KR"/>
        </w:rPr>
        <w:t xml:space="preserve"> </w:t>
      </w:r>
      <w:r>
        <w:rPr>
          <w:lang w:eastAsia="ko-KR"/>
        </w:rPr>
        <w:t>아니하려느냐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책망하셨습니다</w:t>
      </w:r>
      <w:r>
        <w:rPr>
          <w:lang w:eastAsia="ko-KR"/>
        </w:rPr>
        <w:t>.</w:t>
      </w:r>
    </w:p>
    <w:p w14:paraId="468C398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『부조와</w:t>
      </w:r>
      <w:r>
        <w:rPr>
          <w:lang w:eastAsia="ko-KR"/>
        </w:rPr>
        <w:t xml:space="preserve"> </w:t>
      </w:r>
      <w:r>
        <w:rPr>
          <w:lang w:eastAsia="ko-KR"/>
        </w:rPr>
        <w:t>선지자』</w:t>
      </w:r>
      <w:r>
        <w:rPr>
          <w:lang w:eastAsia="ko-KR"/>
        </w:rPr>
        <w:t>, 295-297</w:t>
      </w:r>
    </w:p>
    <w:p w14:paraId="0C884152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23EA6A0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</w:p>
    <w:p w14:paraId="188B3F0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언약</w:t>
      </w:r>
    </w:p>
    <w:p w14:paraId="30FE203A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택하신</w:t>
      </w:r>
      <w:r>
        <w:rPr>
          <w:lang w:eastAsia="ko-KR"/>
        </w:rPr>
        <w:t xml:space="preserve"> </w:t>
      </w:r>
      <w:r>
        <w:rPr>
          <w:lang w:eastAsia="ko-KR"/>
        </w:rPr>
        <w:t>족속이요</w:t>
      </w:r>
      <w:r>
        <w:rPr>
          <w:lang w:eastAsia="ko-KR"/>
        </w:rPr>
        <w:t xml:space="preserve"> </w:t>
      </w:r>
      <w:r>
        <w:rPr>
          <w:lang w:eastAsia="ko-KR"/>
        </w:rPr>
        <w:t>왕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제사장들이요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나라요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소유가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백성이니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2:9).</w:t>
      </w:r>
    </w:p>
    <w:p w14:paraId="2027106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애굽에서</w:t>
      </w:r>
      <w:r>
        <w:rPr>
          <w:lang w:eastAsia="ko-KR"/>
        </w:rPr>
        <w:t xml:space="preserve"> </w:t>
      </w:r>
      <w:r>
        <w:rPr>
          <w:lang w:eastAsia="ko-KR"/>
        </w:rPr>
        <w:t>구원하시고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주시면서</w:t>
      </w:r>
      <w:r>
        <w:rPr>
          <w:lang w:eastAsia="ko-KR"/>
        </w:rPr>
        <w:t xml:space="preserve"> </w:t>
      </w:r>
      <w:r>
        <w:rPr>
          <w:lang w:eastAsia="ko-KR"/>
        </w:rPr>
        <w:t>안식일</w:t>
      </w:r>
      <w:r>
        <w:rPr>
          <w:lang w:eastAsia="ko-KR"/>
        </w:rPr>
        <w:t xml:space="preserve"> </w:t>
      </w:r>
      <w:r>
        <w:rPr>
          <w:lang w:eastAsia="ko-KR"/>
        </w:rPr>
        <w:t>준수를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우상</w:t>
      </w:r>
      <w:r>
        <w:rPr>
          <w:lang w:eastAsia="ko-KR"/>
        </w:rPr>
        <w:t xml:space="preserve"> </w:t>
      </w:r>
      <w:r>
        <w:rPr>
          <w:lang w:eastAsia="ko-KR"/>
        </w:rPr>
        <w:t>숭배자와</w:t>
      </w:r>
      <w:r>
        <w:rPr>
          <w:lang w:eastAsia="ko-KR"/>
        </w:rPr>
        <w:t xml:space="preserve"> </w:t>
      </w:r>
      <w:r>
        <w:rPr>
          <w:lang w:eastAsia="ko-KR"/>
        </w:rPr>
        <w:t>구별되도록</w:t>
      </w:r>
      <w:r>
        <w:rPr>
          <w:lang w:eastAsia="ko-KR"/>
        </w:rPr>
        <w:t xml:space="preserve"> </w:t>
      </w:r>
      <w:r>
        <w:rPr>
          <w:lang w:eastAsia="ko-KR"/>
        </w:rPr>
        <w:t>가르치셨습니다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주권을</w:t>
      </w:r>
      <w:r>
        <w:rPr>
          <w:lang w:eastAsia="ko-KR"/>
        </w:rPr>
        <w:t xml:space="preserve"> </w:t>
      </w:r>
      <w:r>
        <w:rPr>
          <w:lang w:eastAsia="ko-KR"/>
        </w:rPr>
        <w:t>인정하는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창조주와</w:t>
      </w:r>
      <w:r>
        <w:rPr>
          <w:lang w:eastAsia="ko-KR"/>
        </w:rPr>
        <w:t xml:space="preserve"> </w:t>
      </w:r>
      <w:r>
        <w:rPr>
          <w:lang w:eastAsia="ko-KR"/>
        </w:rPr>
        <w:t>왕으로</w:t>
      </w:r>
      <w:r>
        <w:rPr>
          <w:lang w:eastAsia="ko-KR"/>
        </w:rPr>
        <w:t xml:space="preserve"> </w:t>
      </w:r>
      <w:r>
        <w:rPr>
          <w:lang w:eastAsia="ko-KR"/>
        </w:rPr>
        <w:t>받아들이기를</w:t>
      </w:r>
      <w:r>
        <w:rPr>
          <w:lang w:eastAsia="ko-KR"/>
        </w:rPr>
        <w:t xml:space="preserve"> </w:t>
      </w:r>
      <w:r>
        <w:rPr>
          <w:lang w:eastAsia="ko-KR"/>
        </w:rPr>
        <w:t>거절하는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이것으로</w:t>
      </w:r>
      <w:r>
        <w:rPr>
          <w:lang w:eastAsia="ko-KR"/>
        </w:rPr>
        <w:t xml:space="preserve"> </w:t>
      </w:r>
      <w:r>
        <w:rPr>
          <w:lang w:eastAsia="ko-KR"/>
        </w:rPr>
        <w:t>구분되었습니다</w:t>
      </w:r>
      <w:r>
        <w:rPr>
          <w:lang w:eastAsia="ko-KR"/>
        </w:rPr>
        <w:t>.</w:t>
      </w:r>
    </w:p>
    <w:p w14:paraId="15AC6C1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이스라엘이</w:t>
      </w:r>
      <w:r>
        <w:rPr>
          <w:lang w:eastAsia="ko-KR"/>
        </w:rPr>
        <w:t xml:space="preserve"> </w:t>
      </w:r>
      <w:r>
        <w:rPr>
          <w:lang w:eastAsia="ko-KR"/>
        </w:rPr>
        <w:t>애굽에서</w:t>
      </w:r>
      <w:r>
        <w:rPr>
          <w:lang w:eastAsia="ko-KR"/>
        </w:rPr>
        <w:t xml:space="preserve"> </w:t>
      </w:r>
      <w:r>
        <w:rPr>
          <w:lang w:eastAsia="ko-KR"/>
        </w:rPr>
        <w:t>빠져나와</w:t>
      </w:r>
      <w:r>
        <w:rPr>
          <w:lang w:eastAsia="ko-KR"/>
        </w:rPr>
        <w:t xml:space="preserve"> </w:t>
      </w:r>
      <w:r>
        <w:rPr>
          <w:lang w:eastAsia="ko-KR"/>
        </w:rPr>
        <w:t>지상의</w:t>
      </w:r>
      <w:r>
        <w:rPr>
          <w:lang w:eastAsia="ko-KR"/>
        </w:rPr>
        <w:t xml:space="preserve"> </w:t>
      </w:r>
      <w:r>
        <w:rPr>
          <w:lang w:eastAsia="ko-KR"/>
        </w:rPr>
        <w:t>가나안으로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안식일이</w:t>
      </w:r>
      <w:r>
        <w:rPr>
          <w:lang w:eastAsia="ko-KR"/>
        </w:rPr>
        <w:t xml:space="preserve"> </w:t>
      </w:r>
      <w:r>
        <w:rPr>
          <w:lang w:eastAsia="ko-KR"/>
        </w:rPr>
        <w:t>구별되는</w:t>
      </w:r>
      <w:r>
        <w:rPr>
          <w:lang w:eastAsia="ko-KR"/>
        </w:rPr>
        <w:t xml:space="preserve"> </w:t>
      </w:r>
      <w:r>
        <w:rPr>
          <w:lang w:eastAsia="ko-KR"/>
        </w:rPr>
        <w:t>표였던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오늘날도</w:t>
      </w:r>
      <w:r>
        <w:rPr>
          <w:lang w:eastAsia="ko-KR"/>
        </w:rPr>
        <w:t xml:space="preserve">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벗어나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안식으로</w:t>
      </w:r>
      <w:r>
        <w:rPr>
          <w:lang w:eastAsia="ko-KR"/>
        </w:rPr>
        <w:t xml:space="preserve"> </w:t>
      </w:r>
      <w:r>
        <w:rPr>
          <w:lang w:eastAsia="ko-KR"/>
        </w:rPr>
        <w:t>들어가는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구별해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</w:t>
      </w:r>
      <w:r>
        <w:rPr>
          <w:lang w:eastAsia="ko-KR"/>
        </w:rPr>
        <w:t>표이며</w:t>
      </w:r>
      <w:r>
        <w:rPr>
          <w:lang w:eastAsia="ko-KR"/>
        </w:rPr>
        <w:t xml:space="preserve">,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존중한다는</w:t>
      </w:r>
      <w:r>
        <w:rPr>
          <w:lang w:eastAsia="ko-KR"/>
        </w:rPr>
        <w:t xml:space="preserve"> </w:t>
      </w:r>
      <w:r>
        <w:rPr>
          <w:lang w:eastAsia="ko-KR"/>
        </w:rPr>
        <w:t>표입니다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충성하는</w:t>
      </w:r>
      <w:r>
        <w:rPr>
          <w:lang w:eastAsia="ko-KR"/>
        </w:rPr>
        <w:t xml:space="preserve"> </w:t>
      </w:r>
      <w:r>
        <w:rPr>
          <w:lang w:eastAsia="ko-KR"/>
        </w:rPr>
        <w:t>백성과</w:t>
      </w:r>
      <w:r>
        <w:rPr>
          <w:lang w:eastAsia="ko-KR"/>
        </w:rPr>
        <w:t xml:space="preserve"> </w:t>
      </w:r>
      <w:r>
        <w:rPr>
          <w:lang w:eastAsia="ko-KR"/>
        </w:rPr>
        <w:t>범죄자를</w:t>
      </w:r>
      <w:r>
        <w:rPr>
          <w:lang w:eastAsia="ko-KR"/>
        </w:rPr>
        <w:t xml:space="preserve"> </w:t>
      </w:r>
      <w:r>
        <w:rPr>
          <w:lang w:eastAsia="ko-KR"/>
        </w:rPr>
        <w:t>구분합니다</w:t>
      </w:r>
      <w:r>
        <w:rPr>
          <w:lang w:eastAsia="ko-KR"/>
        </w:rPr>
        <w:t>.</w:t>
      </w:r>
    </w:p>
    <w:p w14:paraId="12BBD586" w14:textId="77777777" w:rsidR="00410202" w:rsidRDefault="00000000">
      <w:pPr>
        <w:rPr>
          <w:lang w:eastAsia="ko-KR"/>
        </w:rPr>
      </w:pPr>
      <w:r>
        <w:rPr>
          <w:lang w:eastAsia="ko-KR"/>
        </w:rPr>
        <w:t>구름</w:t>
      </w:r>
      <w:r>
        <w:rPr>
          <w:lang w:eastAsia="ko-KR"/>
        </w:rPr>
        <w:t xml:space="preserve"> </w:t>
      </w:r>
      <w:r>
        <w:rPr>
          <w:lang w:eastAsia="ko-KR"/>
        </w:rPr>
        <w:t>기둥으로부터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안식일에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선포하셨습니다</w:t>
      </w:r>
      <w:r>
        <w:rPr>
          <w:lang w:eastAsia="ko-KR"/>
        </w:rPr>
        <w:t>. 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지키라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대대의</w:t>
      </w:r>
      <w:r>
        <w:rPr>
          <w:lang w:eastAsia="ko-KR"/>
        </w:rPr>
        <w:t xml:space="preserve"> </w:t>
      </w:r>
      <w:r>
        <w:rPr>
          <w:lang w:eastAsia="ko-KR"/>
        </w:rPr>
        <w:t>표징이니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여호와인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함이라</w:t>
      </w:r>
      <w:r>
        <w:rPr>
          <w:lang w:eastAsia="ko-KR"/>
        </w:rPr>
        <w:t>”(</w:t>
      </w:r>
      <w:r>
        <w:rPr>
          <w:lang w:eastAsia="ko-KR"/>
        </w:rPr>
        <w:t>출</w:t>
      </w:r>
      <w:r>
        <w:rPr>
          <w:lang w:eastAsia="ko-KR"/>
        </w:rPr>
        <w:t xml:space="preserve"> 31:13).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창조주이심을</w:t>
      </w:r>
      <w:r>
        <w:rPr>
          <w:lang w:eastAsia="ko-KR"/>
        </w:rPr>
        <w:t xml:space="preserve"> </w:t>
      </w:r>
      <w:r>
        <w:rPr>
          <w:lang w:eastAsia="ko-KR"/>
        </w:rPr>
        <w:t>표시하기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거룩게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소개하는</w:t>
      </w:r>
      <w:r>
        <w:rPr>
          <w:lang w:eastAsia="ko-KR"/>
        </w:rPr>
        <w:t xml:space="preserve"> </w:t>
      </w:r>
      <w:r>
        <w:rPr>
          <w:lang w:eastAsia="ko-KR"/>
        </w:rPr>
        <w:t>표이기도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창조하는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형상대로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재창조하는</w:t>
      </w:r>
      <w:r>
        <w:rPr>
          <w:lang w:eastAsia="ko-KR"/>
        </w:rPr>
        <w:t xml:space="preserve"> </w:t>
      </w:r>
      <w:r>
        <w:rPr>
          <w:lang w:eastAsia="ko-KR"/>
        </w:rPr>
        <w:t>능력이기도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거룩히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날은</w:t>
      </w:r>
      <w:r>
        <w:rPr>
          <w:lang w:eastAsia="ko-KR"/>
        </w:rPr>
        <w:t xml:space="preserve"> </w:t>
      </w:r>
      <w:r>
        <w:rPr>
          <w:lang w:eastAsia="ko-KR"/>
        </w:rPr>
        <w:t>성결의</w:t>
      </w:r>
      <w:r>
        <w:rPr>
          <w:lang w:eastAsia="ko-KR"/>
        </w:rPr>
        <w:t xml:space="preserve"> </w:t>
      </w:r>
      <w:r>
        <w:rPr>
          <w:lang w:eastAsia="ko-KR"/>
        </w:rPr>
        <w:t>표입니다</w:t>
      </w:r>
      <w:r>
        <w:rPr>
          <w:lang w:eastAsia="ko-KR"/>
        </w:rPr>
        <w:t xml:space="preserve">.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성화는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조화되며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품성과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구현된</w:t>
      </w:r>
      <w:r>
        <w:rPr>
          <w:lang w:eastAsia="ko-KR"/>
        </w:rPr>
        <w:t xml:space="preserve"> </w:t>
      </w:r>
      <w:r>
        <w:rPr>
          <w:lang w:eastAsia="ko-KR"/>
        </w:rPr>
        <w:t>원칙들에</w:t>
      </w:r>
      <w:r>
        <w:rPr>
          <w:lang w:eastAsia="ko-KR"/>
        </w:rPr>
        <w:t xml:space="preserve"> </w:t>
      </w:r>
      <w:r>
        <w:rPr>
          <w:lang w:eastAsia="ko-KR"/>
        </w:rPr>
        <w:t>순종할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이루어집니다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순종의</w:t>
      </w:r>
      <w:r>
        <w:rPr>
          <w:lang w:eastAsia="ko-KR"/>
        </w:rPr>
        <w:t xml:space="preserve"> </w:t>
      </w:r>
      <w:r>
        <w:rPr>
          <w:lang w:eastAsia="ko-KR"/>
        </w:rPr>
        <w:t>표입니다</w:t>
      </w:r>
      <w:r>
        <w:rPr>
          <w:lang w:eastAsia="ko-KR"/>
        </w:rPr>
        <w:t xml:space="preserve">.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넷째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율법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지킬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순종을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4AFB325F" w14:textId="77777777" w:rsidR="00410202" w:rsidRDefault="00000000">
      <w:pPr>
        <w:rPr>
          <w:lang w:eastAsia="ko-KR"/>
        </w:rPr>
      </w:pPr>
      <w:r>
        <w:rPr>
          <w:lang w:eastAsia="ko-KR"/>
        </w:rPr>
        <w:t>이스라엘과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우리에게도</w:t>
      </w:r>
      <w:r>
        <w:rPr>
          <w:lang w:eastAsia="ko-KR"/>
        </w:rPr>
        <w:t xml:space="preserve"> </w:t>
      </w:r>
      <w:r>
        <w:rPr>
          <w:lang w:eastAsia="ko-KR"/>
        </w:rPr>
        <w:t>안식일은</w:t>
      </w:r>
      <w:r>
        <w:rPr>
          <w:lang w:eastAsia="ko-KR"/>
        </w:rPr>
        <w:t xml:space="preserve"> “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언약</w:t>
      </w:r>
      <w:r>
        <w:rPr>
          <w:lang w:eastAsia="ko-KR"/>
        </w:rPr>
        <w:t>”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날을</w:t>
      </w:r>
      <w:r>
        <w:rPr>
          <w:lang w:eastAsia="ko-KR"/>
        </w:rPr>
        <w:t xml:space="preserve"> </w:t>
      </w:r>
      <w:r>
        <w:rPr>
          <w:lang w:eastAsia="ko-KR"/>
        </w:rPr>
        <w:t>존중하는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선택된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백성으로</w:t>
      </w:r>
      <w:r>
        <w:rPr>
          <w:lang w:eastAsia="ko-KR"/>
        </w:rPr>
        <w:t xml:space="preserve"> </w:t>
      </w:r>
      <w:r>
        <w:rPr>
          <w:lang w:eastAsia="ko-KR"/>
        </w:rPr>
        <w:t>인정하신다는</w:t>
      </w:r>
      <w:r>
        <w:rPr>
          <w:lang w:eastAsia="ko-KR"/>
        </w:rPr>
        <w:t xml:space="preserve"> </w:t>
      </w:r>
      <w:r>
        <w:rPr>
          <w:lang w:eastAsia="ko-KR"/>
        </w:rPr>
        <w:t>표가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언약을</w:t>
      </w:r>
      <w:r>
        <w:rPr>
          <w:lang w:eastAsia="ko-KR"/>
        </w:rPr>
        <w:t xml:space="preserve"> </w:t>
      </w:r>
      <w:r>
        <w:rPr>
          <w:lang w:eastAsia="ko-KR"/>
        </w:rPr>
        <w:t>성취하신다는</w:t>
      </w:r>
      <w:r>
        <w:rPr>
          <w:lang w:eastAsia="ko-KR"/>
        </w:rPr>
        <w:t xml:space="preserve"> </w:t>
      </w:r>
      <w:r>
        <w:rPr>
          <w:lang w:eastAsia="ko-KR"/>
        </w:rPr>
        <w:t>보증입니다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통치를</w:t>
      </w:r>
      <w:r>
        <w:rPr>
          <w:lang w:eastAsia="ko-KR"/>
        </w:rPr>
        <w:t xml:space="preserve"> </w:t>
      </w:r>
      <w:r>
        <w:rPr>
          <w:lang w:eastAsia="ko-KR"/>
        </w:rPr>
        <w:t>상징하는</w:t>
      </w:r>
      <w:r>
        <w:rPr>
          <w:lang w:eastAsia="ko-KR"/>
        </w:rPr>
        <w:t xml:space="preserve"> </w:t>
      </w:r>
      <w:r>
        <w:rPr>
          <w:lang w:eastAsia="ko-KR"/>
        </w:rPr>
        <w:t>표를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언약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두는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1C8454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열</w:t>
      </w:r>
      <w:r>
        <w:rPr>
          <w:lang w:eastAsia="ko-KR"/>
        </w:rPr>
        <w:t xml:space="preserve"> </w:t>
      </w:r>
      <w:r>
        <w:rPr>
          <w:lang w:eastAsia="ko-KR"/>
        </w:rPr>
        <w:t>계명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넷째</w:t>
      </w:r>
      <w:r>
        <w:rPr>
          <w:lang w:eastAsia="ko-KR"/>
        </w:rPr>
        <w:t xml:space="preserve"> </w:t>
      </w:r>
      <w:r>
        <w:rPr>
          <w:lang w:eastAsia="ko-KR"/>
        </w:rPr>
        <w:t>계명만이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율법</w:t>
      </w:r>
      <w:r>
        <w:rPr>
          <w:lang w:eastAsia="ko-KR"/>
        </w:rPr>
        <w:t xml:space="preserve"> </w:t>
      </w:r>
      <w:r>
        <w:rPr>
          <w:lang w:eastAsia="ko-KR"/>
        </w:rPr>
        <w:t>제정자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창조하신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날인을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자들에게는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주어지며</w:t>
      </w:r>
      <w:r>
        <w:rPr>
          <w:lang w:eastAsia="ko-KR"/>
        </w:rPr>
        <w:t xml:space="preserve">, </w:t>
      </w:r>
      <w:r>
        <w:rPr>
          <w:lang w:eastAsia="ko-KR"/>
        </w:rPr>
        <w:t>그에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소유가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B1745D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『교회증언』</w:t>
      </w:r>
      <w:r>
        <w:rPr>
          <w:lang w:eastAsia="ko-KR"/>
        </w:rPr>
        <w:t xml:space="preserve"> 6</w:t>
      </w:r>
      <w:r>
        <w:rPr>
          <w:lang w:eastAsia="ko-KR"/>
        </w:rPr>
        <w:t>권</w:t>
      </w:r>
      <w:r>
        <w:rPr>
          <w:lang w:eastAsia="ko-KR"/>
        </w:rPr>
        <w:t>, 349-350</w:t>
      </w:r>
    </w:p>
    <w:p w14:paraId="66DED252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D377ABE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25</w:t>
      </w:r>
      <w:r>
        <w:rPr>
          <w:lang w:eastAsia="ko-KR"/>
        </w:rPr>
        <w:t>일</w:t>
      </w:r>
    </w:p>
    <w:p w14:paraId="246C948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즐거운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</w:p>
    <w:p w14:paraId="748AE026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존중히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존중히</w:t>
      </w:r>
      <w:r>
        <w:rPr>
          <w:lang w:eastAsia="ko-KR"/>
        </w:rPr>
        <w:t xml:space="preserve"> </w:t>
      </w:r>
      <w:r>
        <w:rPr>
          <w:lang w:eastAsia="ko-KR"/>
        </w:rPr>
        <w:t>여기고</w:t>
      </w:r>
      <w:r>
        <w:rPr>
          <w:lang w:eastAsia="ko-KR"/>
        </w:rPr>
        <w:t>”(</w:t>
      </w:r>
      <w:r>
        <w:rPr>
          <w:lang w:eastAsia="ko-KR"/>
        </w:rPr>
        <w:t>삼상</w:t>
      </w:r>
      <w:r>
        <w:rPr>
          <w:lang w:eastAsia="ko-KR"/>
        </w:rPr>
        <w:t xml:space="preserve"> 2:30).</w:t>
      </w:r>
    </w:p>
    <w:p w14:paraId="0EC5FB3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기억한다면</w:t>
      </w:r>
      <w:r>
        <w:rPr>
          <w:lang w:eastAsia="ko-KR"/>
        </w:rPr>
        <w:t xml:space="preserve"> </w:t>
      </w:r>
      <w:r>
        <w:rPr>
          <w:lang w:eastAsia="ko-KR"/>
        </w:rPr>
        <w:t>일상적인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침범하지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엿새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안식일에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주일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일상적인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지나치게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소모한</w:t>
      </w:r>
      <w:r>
        <w:rPr>
          <w:lang w:eastAsia="ko-KR"/>
        </w:rPr>
        <w:t xml:space="preserve"> </w:t>
      </w:r>
      <w:r>
        <w:rPr>
          <w:lang w:eastAsia="ko-KR"/>
        </w:rPr>
        <w:t>나머지</w:t>
      </w:r>
      <w:r>
        <w:rPr>
          <w:lang w:eastAsia="ko-KR"/>
        </w:rPr>
        <w:t xml:space="preserve">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쉬시고</w:t>
      </w:r>
      <w:r>
        <w:rPr>
          <w:lang w:eastAsia="ko-KR"/>
        </w:rPr>
        <w:t xml:space="preserve"> </w:t>
      </w:r>
      <w:r>
        <w:rPr>
          <w:lang w:eastAsia="ko-KR"/>
        </w:rPr>
        <w:t>기운을</w:t>
      </w:r>
      <w:r>
        <w:rPr>
          <w:lang w:eastAsia="ko-KR"/>
        </w:rPr>
        <w:t xml:space="preserve"> </w:t>
      </w:r>
      <w:r>
        <w:rPr>
          <w:lang w:eastAsia="ko-KR"/>
        </w:rPr>
        <w:t>얻으신</w:t>
      </w:r>
      <w:r>
        <w:rPr>
          <w:lang w:eastAsia="ko-KR"/>
        </w:rPr>
        <w:t xml:space="preserve"> </w:t>
      </w:r>
      <w:r>
        <w:rPr>
          <w:lang w:eastAsia="ko-KR"/>
        </w:rPr>
        <w:t>그날에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피곤하여</w:t>
      </w:r>
      <w:r>
        <w:rPr>
          <w:lang w:eastAsia="ko-KR"/>
        </w:rPr>
        <w:t xml:space="preserve"> </w:t>
      </w:r>
      <w:r>
        <w:rPr>
          <w:lang w:eastAsia="ko-KR"/>
        </w:rPr>
        <w:t>예배에</w:t>
      </w:r>
      <w:r>
        <w:rPr>
          <w:lang w:eastAsia="ko-KR"/>
        </w:rPr>
        <w:t xml:space="preserve"> </w:t>
      </w:r>
      <w:r>
        <w:rPr>
          <w:lang w:eastAsia="ko-KR"/>
        </w:rPr>
        <w:t>불참하는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C43CFC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금요일에</w:t>
      </w:r>
      <w:r>
        <w:rPr>
          <w:lang w:eastAsia="ko-KR"/>
        </w:rPr>
        <w:t xml:space="preserve"> </w:t>
      </w:r>
      <w:r>
        <w:rPr>
          <w:lang w:eastAsia="ko-KR"/>
        </w:rPr>
        <w:t>안식일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의복이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준비되고</w:t>
      </w:r>
      <w:r>
        <w:rPr>
          <w:lang w:eastAsia="ko-KR"/>
        </w:rPr>
        <w:t xml:space="preserve">, </w:t>
      </w:r>
      <w:r>
        <w:rPr>
          <w:lang w:eastAsia="ko-KR"/>
        </w:rPr>
        <w:t>요리가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끝났는지</w:t>
      </w:r>
      <w:r>
        <w:rPr>
          <w:lang w:eastAsia="ko-KR"/>
        </w:rPr>
        <w:t xml:space="preserve"> </w:t>
      </w:r>
      <w:r>
        <w:rPr>
          <w:lang w:eastAsia="ko-KR"/>
        </w:rPr>
        <w:t>확인하십시오</w:t>
      </w:r>
      <w:r>
        <w:rPr>
          <w:lang w:eastAsia="ko-KR"/>
        </w:rPr>
        <w:t xml:space="preserve">. </w:t>
      </w:r>
      <w:r>
        <w:rPr>
          <w:lang w:eastAsia="ko-KR"/>
        </w:rPr>
        <w:t>신발을</w:t>
      </w:r>
      <w:r>
        <w:rPr>
          <w:lang w:eastAsia="ko-KR"/>
        </w:rPr>
        <w:t xml:space="preserve"> </w:t>
      </w:r>
      <w:r>
        <w:rPr>
          <w:lang w:eastAsia="ko-KR"/>
        </w:rPr>
        <w:t>닦아</w:t>
      </w:r>
      <w:r>
        <w:rPr>
          <w:lang w:eastAsia="ko-KR"/>
        </w:rPr>
        <w:t xml:space="preserve"> </w:t>
      </w:r>
      <w:r>
        <w:rPr>
          <w:lang w:eastAsia="ko-KR"/>
        </w:rPr>
        <w:t>놓고</w:t>
      </w:r>
      <w:r>
        <w:rPr>
          <w:lang w:eastAsia="ko-KR"/>
        </w:rPr>
        <w:t xml:space="preserve"> </w:t>
      </w:r>
      <w:r>
        <w:rPr>
          <w:lang w:eastAsia="ko-KR"/>
        </w:rPr>
        <w:t>목욕을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규칙으로</w:t>
      </w:r>
      <w:r>
        <w:rPr>
          <w:lang w:eastAsia="ko-KR"/>
        </w:rPr>
        <w:t xml:space="preserve"> </w:t>
      </w:r>
      <w:r>
        <w:rPr>
          <w:lang w:eastAsia="ko-KR"/>
        </w:rPr>
        <w:t>삼으면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안식일에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수선하거나</w:t>
      </w:r>
      <w:r>
        <w:rPr>
          <w:lang w:eastAsia="ko-KR"/>
        </w:rPr>
        <w:t xml:space="preserve"> </w:t>
      </w:r>
      <w:r>
        <w:rPr>
          <w:lang w:eastAsia="ko-KR"/>
        </w:rPr>
        <w:t>음식을</w:t>
      </w:r>
      <w:r>
        <w:rPr>
          <w:lang w:eastAsia="ko-KR"/>
        </w:rPr>
        <w:t xml:space="preserve"> </w:t>
      </w:r>
      <w:r>
        <w:rPr>
          <w:lang w:eastAsia="ko-KR"/>
        </w:rPr>
        <w:t>요리하거나</w:t>
      </w:r>
      <w:r>
        <w:rPr>
          <w:lang w:eastAsia="ko-KR"/>
        </w:rPr>
        <w:t xml:space="preserve"> </w:t>
      </w:r>
      <w:r>
        <w:rPr>
          <w:lang w:eastAsia="ko-KR"/>
        </w:rPr>
        <w:t>쾌락을</w:t>
      </w:r>
      <w:r>
        <w:rPr>
          <w:lang w:eastAsia="ko-KR"/>
        </w:rPr>
        <w:t xml:space="preserve"> </w:t>
      </w:r>
      <w:r>
        <w:rPr>
          <w:lang w:eastAsia="ko-KR"/>
        </w:rPr>
        <w:t>추구하거나</w:t>
      </w:r>
      <w:r>
        <w:rPr>
          <w:lang w:eastAsia="ko-KR"/>
        </w:rPr>
        <w:t xml:space="preserve"> </w:t>
      </w:r>
      <w:r>
        <w:rPr>
          <w:lang w:eastAsia="ko-KR"/>
        </w:rPr>
        <w:t>기타</w:t>
      </w:r>
      <w:r>
        <w:rPr>
          <w:lang w:eastAsia="ko-KR"/>
        </w:rPr>
        <w:t xml:space="preserve"> </w:t>
      </w:r>
      <w:r>
        <w:rPr>
          <w:lang w:eastAsia="ko-KR"/>
        </w:rPr>
        <w:t>세상적인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해가</w:t>
      </w:r>
      <w:r>
        <w:rPr>
          <w:lang w:eastAsia="ko-KR"/>
        </w:rPr>
        <w:t xml:space="preserve"> </w:t>
      </w:r>
      <w:r>
        <w:rPr>
          <w:lang w:eastAsia="ko-KR"/>
        </w:rPr>
        <w:t>지기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세상일을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제쳐</w:t>
      </w:r>
      <w:r>
        <w:rPr>
          <w:lang w:eastAsia="ko-KR"/>
        </w:rPr>
        <w:t xml:space="preserve"> </w:t>
      </w:r>
      <w:r>
        <w:rPr>
          <w:lang w:eastAsia="ko-KR"/>
        </w:rPr>
        <w:t>놓고</w:t>
      </w:r>
      <w:r>
        <w:rPr>
          <w:lang w:eastAsia="ko-KR"/>
        </w:rPr>
        <w:t xml:space="preserve">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신문</w:t>
      </w:r>
      <w:r>
        <w:rPr>
          <w:lang w:eastAsia="ko-KR"/>
        </w:rPr>
        <w:t xml:space="preserve">, </w:t>
      </w:r>
      <w:r>
        <w:rPr>
          <w:lang w:eastAsia="ko-KR"/>
        </w:rPr>
        <w:t>잡지들을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치우십시오</w:t>
      </w:r>
      <w:r>
        <w:rPr>
          <w:lang w:eastAsia="ko-KR"/>
        </w:rPr>
        <w:t xml:space="preserve">. </w:t>
      </w:r>
      <w:r>
        <w:rPr>
          <w:lang w:eastAsia="ko-KR"/>
        </w:rPr>
        <w:t>부모들이여</w:t>
      </w:r>
      <w:r>
        <w:rPr>
          <w:lang w:eastAsia="ko-KR"/>
        </w:rPr>
        <w:t xml:space="preserve">,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준비와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목적에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자녀들에게</w:t>
      </w:r>
      <w:r>
        <w:rPr>
          <w:lang w:eastAsia="ko-KR"/>
        </w:rPr>
        <w:t xml:space="preserve"> </w:t>
      </w:r>
      <w:r>
        <w:rPr>
          <w:lang w:eastAsia="ko-KR"/>
        </w:rPr>
        <w:t>설명하고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준비하여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지키게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>.</w:t>
      </w:r>
    </w:p>
    <w:p w14:paraId="30874B8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안식일의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지켜야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순간이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바쳐진</w:t>
      </w:r>
      <w:r>
        <w:rPr>
          <w:lang w:eastAsia="ko-KR"/>
        </w:rPr>
        <w:t xml:space="preserve"> </w:t>
      </w:r>
      <w:r>
        <w:rPr>
          <w:lang w:eastAsia="ko-KR"/>
        </w:rPr>
        <w:t>시간이며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시간임을</w:t>
      </w:r>
      <w:r>
        <w:rPr>
          <w:lang w:eastAsia="ko-KR"/>
        </w:rPr>
        <w:t xml:space="preserve"> </w:t>
      </w:r>
      <w:r>
        <w:rPr>
          <w:lang w:eastAsia="ko-KR"/>
        </w:rPr>
        <w:t>기억하십시오</w:t>
      </w:r>
      <w:r>
        <w:rPr>
          <w:lang w:eastAsia="ko-KR"/>
        </w:rPr>
        <w:t xml:space="preserve">. </w:t>
      </w:r>
      <w:r>
        <w:rPr>
          <w:lang w:eastAsia="ko-KR"/>
        </w:rPr>
        <w:t>가능할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고용주는</w:t>
      </w:r>
      <w:r>
        <w:rPr>
          <w:lang w:eastAsia="ko-KR"/>
        </w:rPr>
        <w:t xml:space="preserve"> </w:t>
      </w:r>
      <w:r>
        <w:rPr>
          <w:lang w:eastAsia="ko-KR"/>
        </w:rPr>
        <w:t>고용인에게</w:t>
      </w:r>
      <w:r>
        <w:rPr>
          <w:lang w:eastAsia="ko-KR"/>
        </w:rPr>
        <w:t xml:space="preserve"> </w:t>
      </w:r>
      <w:r>
        <w:rPr>
          <w:lang w:eastAsia="ko-KR"/>
        </w:rPr>
        <w:t>금요일</w:t>
      </w:r>
      <w:r>
        <w:rPr>
          <w:lang w:eastAsia="ko-KR"/>
        </w:rPr>
        <w:t xml:space="preserve"> </w:t>
      </w:r>
      <w:r>
        <w:rPr>
          <w:lang w:eastAsia="ko-KR"/>
        </w:rPr>
        <w:t>정오부터</w:t>
      </w:r>
      <w:r>
        <w:rPr>
          <w:lang w:eastAsia="ko-KR"/>
        </w:rPr>
        <w:t xml:space="preserve"> </w:t>
      </w:r>
      <w:r>
        <w:rPr>
          <w:lang w:eastAsia="ko-KR"/>
        </w:rPr>
        <w:t>안식일</w:t>
      </w:r>
      <w:r>
        <w:rPr>
          <w:lang w:eastAsia="ko-KR"/>
        </w:rPr>
        <w:t xml:space="preserve"> </w:t>
      </w:r>
      <w:r>
        <w:rPr>
          <w:lang w:eastAsia="ko-KR"/>
        </w:rPr>
        <w:t>시작까지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준비할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주어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날을</w:t>
      </w:r>
      <w:r>
        <w:rPr>
          <w:lang w:eastAsia="ko-KR"/>
        </w:rPr>
        <w:t xml:space="preserve"> </w:t>
      </w:r>
      <w:r>
        <w:rPr>
          <w:lang w:eastAsia="ko-KR"/>
        </w:rPr>
        <w:t>고요한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영접할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물질적으로</w:t>
      </w:r>
      <w:r>
        <w:rPr>
          <w:lang w:eastAsia="ko-KR"/>
        </w:rPr>
        <w:t xml:space="preserve"> </w:t>
      </w:r>
      <w:r>
        <w:rPr>
          <w:lang w:eastAsia="ko-KR"/>
        </w:rPr>
        <w:t>손실을</w:t>
      </w:r>
      <w:r>
        <w:rPr>
          <w:lang w:eastAsia="ko-KR"/>
        </w:rPr>
        <w:t xml:space="preserve"> </w:t>
      </w:r>
      <w:r>
        <w:rPr>
          <w:lang w:eastAsia="ko-KR"/>
        </w:rPr>
        <w:t>당하지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16A51E3" w14:textId="77777777" w:rsidR="00410202" w:rsidRDefault="00000000">
      <w:pPr>
        <w:rPr>
          <w:lang w:eastAsia="ko-KR"/>
        </w:rPr>
      </w:pPr>
      <w:r>
        <w:rPr>
          <w:lang w:eastAsia="ko-KR"/>
        </w:rPr>
        <w:t>예비일에</w:t>
      </w:r>
      <w:r>
        <w:rPr>
          <w:lang w:eastAsia="ko-KR"/>
        </w:rPr>
        <w:t xml:space="preserve"> </w:t>
      </w:r>
      <w:r>
        <w:rPr>
          <w:lang w:eastAsia="ko-KR"/>
        </w:rPr>
        <w:t>특별히</w:t>
      </w:r>
      <w:r>
        <w:rPr>
          <w:lang w:eastAsia="ko-KR"/>
        </w:rPr>
        <w:t xml:space="preserve"> </w:t>
      </w:r>
      <w:r>
        <w:rPr>
          <w:lang w:eastAsia="ko-KR"/>
        </w:rPr>
        <w:t>주의해야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이날에는</w:t>
      </w:r>
      <w:r>
        <w:rPr>
          <w:lang w:eastAsia="ko-KR"/>
        </w:rPr>
        <w:t xml:space="preserve"> </w:t>
      </w:r>
      <w:r>
        <w:rPr>
          <w:lang w:eastAsia="ko-KR"/>
        </w:rPr>
        <w:t>교회든</w:t>
      </w:r>
      <w:r>
        <w:rPr>
          <w:lang w:eastAsia="ko-KR"/>
        </w:rPr>
        <w:t xml:space="preserve"> </w:t>
      </w:r>
      <w:r>
        <w:rPr>
          <w:lang w:eastAsia="ko-KR"/>
        </w:rPr>
        <w:t>가족이든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불화를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해결해야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악독과</w:t>
      </w:r>
      <w:r>
        <w:rPr>
          <w:lang w:eastAsia="ko-KR"/>
        </w:rPr>
        <w:t xml:space="preserve"> </w:t>
      </w:r>
      <w:r>
        <w:rPr>
          <w:lang w:eastAsia="ko-KR"/>
        </w:rPr>
        <w:t>분노와</w:t>
      </w:r>
      <w:r>
        <w:rPr>
          <w:lang w:eastAsia="ko-KR"/>
        </w:rPr>
        <w:t xml:space="preserve"> </w:t>
      </w:r>
      <w:r>
        <w:rPr>
          <w:lang w:eastAsia="ko-KR"/>
        </w:rPr>
        <w:t>악의를</w:t>
      </w:r>
      <w:r>
        <w:rPr>
          <w:lang w:eastAsia="ko-KR"/>
        </w:rPr>
        <w:t xml:space="preserve"> </w:t>
      </w:r>
      <w:r>
        <w:rPr>
          <w:lang w:eastAsia="ko-KR"/>
        </w:rPr>
        <w:t>영혼으로부터</w:t>
      </w:r>
      <w:r>
        <w:rPr>
          <w:lang w:eastAsia="ko-KR"/>
        </w:rPr>
        <w:t xml:space="preserve"> </w:t>
      </w:r>
      <w:r>
        <w:rPr>
          <w:lang w:eastAsia="ko-KR"/>
        </w:rPr>
        <w:t>몰아내야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정신으로</w:t>
      </w:r>
      <w:r>
        <w:rPr>
          <w:lang w:eastAsia="ko-KR"/>
        </w:rPr>
        <w:t xml:space="preserve"> “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고백하고</w:t>
      </w:r>
      <w:r>
        <w:rPr>
          <w:lang w:eastAsia="ko-KR"/>
        </w:rPr>
        <w:t xml:space="preserve">, </w:t>
      </w:r>
      <w:r>
        <w:rPr>
          <w:lang w:eastAsia="ko-KR"/>
        </w:rPr>
        <w:t>서로를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기도하십시오</w:t>
      </w:r>
      <w:r>
        <w:rPr>
          <w:lang w:eastAsia="ko-KR"/>
        </w:rPr>
        <w:t>”(</w:t>
      </w:r>
      <w:r>
        <w:rPr>
          <w:lang w:eastAsia="ko-KR"/>
        </w:rPr>
        <w:t>약</w:t>
      </w:r>
      <w:r>
        <w:rPr>
          <w:lang w:eastAsia="ko-KR"/>
        </w:rPr>
        <w:t xml:space="preserve"> 5:16, </w:t>
      </w:r>
      <w:r>
        <w:rPr>
          <w:lang w:eastAsia="ko-KR"/>
        </w:rPr>
        <w:t>새번역</w:t>
      </w:r>
      <w:r>
        <w:rPr>
          <w:lang w:eastAsia="ko-KR"/>
        </w:rPr>
        <w:t>).</w:t>
      </w:r>
    </w:p>
    <w:p w14:paraId="76D4605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안식일이</w:t>
      </w:r>
      <w:r>
        <w:rPr>
          <w:lang w:eastAsia="ko-KR"/>
        </w:rPr>
        <w:t xml:space="preserve"> </w:t>
      </w:r>
      <w:r>
        <w:rPr>
          <w:lang w:eastAsia="ko-KR"/>
        </w:rPr>
        <w:t>시작하기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, </w:t>
      </w:r>
      <w:r>
        <w:rPr>
          <w:lang w:eastAsia="ko-KR"/>
        </w:rPr>
        <w:t>몸뿐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생각조차도</w:t>
      </w:r>
      <w:r>
        <w:rPr>
          <w:lang w:eastAsia="ko-KR"/>
        </w:rPr>
        <w:t xml:space="preserve"> </w:t>
      </w:r>
      <w:r>
        <w:rPr>
          <w:lang w:eastAsia="ko-KR"/>
        </w:rPr>
        <w:t>세상적인</w:t>
      </w:r>
      <w:r>
        <w:rPr>
          <w:lang w:eastAsia="ko-KR"/>
        </w:rPr>
        <w:t xml:space="preserve"> </w:t>
      </w:r>
      <w:r>
        <w:rPr>
          <w:lang w:eastAsia="ko-KR"/>
        </w:rPr>
        <w:t>사업으로부터</w:t>
      </w:r>
      <w:r>
        <w:rPr>
          <w:lang w:eastAsia="ko-KR"/>
        </w:rPr>
        <w:t xml:space="preserve"> </w:t>
      </w:r>
      <w:r>
        <w:rPr>
          <w:lang w:eastAsia="ko-KR"/>
        </w:rPr>
        <w:t>멀어져야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엿새</w:t>
      </w:r>
      <w:r>
        <w:rPr>
          <w:lang w:eastAsia="ko-KR"/>
        </w:rPr>
        <w:t xml:space="preserve"> </w:t>
      </w:r>
      <w:r>
        <w:rPr>
          <w:lang w:eastAsia="ko-KR"/>
        </w:rPr>
        <w:t>끝에</w:t>
      </w:r>
      <w:r>
        <w:rPr>
          <w:lang w:eastAsia="ko-KR"/>
        </w:rPr>
        <w:t xml:space="preserve"> </w:t>
      </w:r>
      <w:r>
        <w:rPr>
          <w:lang w:eastAsia="ko-KR"/>
        </w:rPr>
        <w:t>두셨습니다</w:t>
      </w:r>
      <w:r>
        <w:rPr>
          <w:lang w:eastAsia="ko-KR"/>
        </w:rPr>
        <w:t xml:space="preserve">. </w:t>
      </w:r>
      <w:r>
        <w:rPr>
          <w:lang w:eastAsia="ko-KR"/>
        </w:rPr>
        <w:t>죄인이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주일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준비하며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얻었는지</w:t>
      </w:r>
      <w:r>
        <w:rPr>
          <w:lang w:eastAsia="ko-KR"/>
        </w:rPr>
        <w:t xml:space="preserve"> </w:t>
      </w:r>
      <w:r>
        <w:rPr>
          <w:lang w:eastAsia="ko-KR"/>
        </w:rPr>
        <w:t>멈추어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생각하도록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지난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주일이</w:t>
      </w:r>
      <w:r>
        <w:rPr>
          <w:lang w:eastAsia="ko-KR"/>
        </w:rPr>
        <w:t xml:space="preserve"> </w:t>
      </w:r>
      <w:r>
        <w:rPr>
          <w:lang w:eastAsia="ko-KR"/>
        </w:rPr>
        <w:t>영적으로</w:t>
      </w:r>
      <w:r>
        <w:rPr>
          <w:lang w:eastAsia="ko-KR"/>
        </w:rPr>
        <w:t xml:space="preserve"> </w:t>
      </w:r>
      <w:r>
        <w:rPr>
          <w:lang w:eastAsia="ko-KR"/>
        </w:rPr>
        <w:t>손실이었는지</w:t>
      </w:r>
      <w:r>
        <w:rPr>
          <w:lang w:eastAsia="ko-KR"/>
        </w:rPr>
        <w:t xml:space="preserve"> </w:t>
      </w:r>
      <w:r>
        <w:rPr>
          <w:lang w:eastAsia="ko-KR"/>
        </w:rPr>
        <w:t>이득이었는지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안식일에</w:t>
      </w:r>
      <w:r>
        <w:rPr>
          <w:lang w:eastAsia="ko-KR"/>
        </w:rPr>
        <w:t xml:space="preserve"> </w:t>
      </w:r>
      <w:r>
        <w:rPr>
          <w:lang w:eastAsia="ko-KR"/>
        </w:rPr>
        <w:t>계산해야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4C817CA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거룩히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의미합니다</w:t>
      </w:r>
      <w:r>
        <w:rPr>
          <w:lang w:eastAsia="ko-KR"/>
        </w:rPr>
        <w:t>.</w:t>
      </w:r>
    </w:p>
    <w:p w14:paraId="1E987E7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『교회증언』</w:t>
      </w:r>
      <w:r>
        <w:rPr>
          <w:lang w:eastAsia="ko-KR"/>
        </w:rPr>
        <w:t xml:space="preserve"> 6</w:t>
      </w:r>
      <w:r>
        <w:rPr>
          <w:lang w:eastAsia="ko-KR"/>
        </w:rPr>
        <w:t>권</w:t>
      </w:r>
      <w:r>
        <w:rPr>
          <w:lang w:eastAsia="ko-KR"/>
        </w:rPr>
        <w:t>, 354-356</w:t>
      </w:r>
    </w:p>
    <w:p w14:paraId="5B388CF8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384FBF5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26</w:t>
      </w:r>
      <w:r>
        <w:rPr>
          <w:lang w:eastAsia="ko-KR"/>
        </w:rPr>
        <w:t>일</w:t>
      </w:r>
    </w:p>
    <w:p w14:paraId="3FC2B52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안식일에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공격</w:t>
      </w:r>
    </w:p>
    <w:p w14:paraId="2BAB85A3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그가</w:t>
      </w:r>
      <w:r>
        <w:rPr>
          <w:lang w:eastAsia="ko-KR"/>
        </w:rPr>
        <w:t>…</w:t>
      </w:r>
      <w:r>
        <w:rPr>
          <w:lang w:eastAsia="ko-KR"/>
        </w:rPr>
        <w:t>정해진</w:t>
      </w:r>
      <w:r>
        <w:rPr>
          <w:lang w:eastAsia="ko-KR"/>
        </w:rPr>
        <w:t xml:space="preserve"> </w:t>
      </w:r>
      <w:r>
        <w:rPr>
          <w:lang w:eastAsia="ko-KR"/>
        </w:rPr>
        <w:t>때와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바꾸려고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”(</w:t>
      </w:r>
      <w:r>
        <w:rPr>
          <w:lang w:eastAsia="ko-KR"/>
        </w:rPr>
        <w:t>단</w:t>
      </w:r>
      <w:r>
        <w:rPr>
          <w:lang w:eastAsia="ko-KR"/>
        </w:rPr>
        <w:t xml:space="preserve"> 7:25, </w:t>
      </w:r>
      <w:r>
        <w:rPr>
          <w:lang w:eastAsia="ko-KR"/>
        </w:rPr>
        <w:t>표준새번역</w:t>
      </w:r>
      <w:r>
        <w:rPr>
          <w:lang w:eastAsia="ko-KR"/>
        </w:rPr>
        <w:t>).</w:t>
      </w:r>
    </w:p>
    <w:p w14:paraId="6E327F1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이교에</w:t>
      </w:r>
      <w:r>
        <w:rPr>
          <w:lang w:eastAsia="ko-KR"/>
        </w:rPr>
        <w:t xml:space="preserve"> </w:t>
      </w:r>
      <w:r>
        <w:rPr>
          <w:lang w:eastAsia="ko-KR"/>
        </w:rPr>
        <w:t>양보하는</w:t>
      </w:r>
      <w:r>
        <w:rPr>
          <w:lang w:eastAsia="ko-KR"/>
        </w:rPr>
        <w:t xml:space="preserve"> </w:t>
      </w:r>
      <w:r>
        <w:rPr>
          <w:lang w:eastAsia="ko-KR"/>
        </w:rPr>
        <w:t>정신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권위가</w:t>
      </w:r>
      <w:r>
        <w:rPr>
          <w:lang w:eastAsia="ko-KR"/>
        </w:rPr>
        <w:t xml:space="preserve"> </w:t>
      </w:r>
      <w:r>
        <w:rPr>
          <w:lang w:eastAsia="ko-KR"/>
        </w:rPr>
        <w:t>한층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심각하게</w:t>
      </w:r>
      <w:r>
        <w:rPr>
          <w:lang w:eastAsia="ko-KR"/>
        </w:rPr>
        <w:t xml:space="preserve"> </w:t>
      </w:r>
      <w:r>
        <w:rPr>
          <w:lang w:eastAsia="ko-KR"/>
        </w:rPr>
        <w:t>묵살되었습니다</w:t>
      </w:r>
      <w:r>
        <w:rPr>
          <w:lang w:eastAsia="ko-KR"/>
        </w:rPr>
        <w:t xml:space="preserve">. </w:t>
      </w:r>
      <w:r>
        <w:rPr>
          <w:lang w:eastAsia="ko-KR"/>
        </w:rPr>
        <w:t>헌신하지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지도자들을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넷째</w:t>
      </w:r>
      <w:r>
        <w:rPr>
          <w:lang w:eastAsia="ko-KR"/>
        </w:rPr>
        <w:t xml:space="preserve"> </w:t>
      </w:r>
      <w:r>
        <w:rPr>
          <w:lang w:eastAsia="ko-KR"/>
        </w:rPr>
        <w:t>계명에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댔습니다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복</w:t>
      </w:r>
      <w:r>
        <w:rPr>
          <w:lang w:eastAsia="ko-KR"/>
        </w:rPr>
        <w:t xml:space="preserve"> </w:t>
      </w:r>
      <w:r>
        <w:rPr>
          <w:lang w:eastAsia="ko-KR"/>
        </w:rPr>
        <w:t>주시고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, </w:t>
      </w:r>
      <w:r>
        <w:rPr>
          <w:lang w:eastAsia="ko-KR"/>
        </w:rPr>
        <w:t>옛적부터</w:t>
      </w:r>
      <w:r>
        <w:rPr>
          <w:lang w:eastAsia="ko-KR"/>
        </w:rPr>
        <w:t xml:space="preserve"> </w:t>
      </w:r>
      <w:r>
        <w:rPr>
          <w:lang w:eastAsia="ko-KR"/>
        </w:rPr>
        <w:t>내려오는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파기했고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대신에</w:t>
      </w:r>
      <w:r>
        <w:rPr>
          <w:lang w:eastAsia="ko-KR"/>
        </w:rPr>
        <w:t xml:space="preserve"> </w:t>
      </w:r>
      <w:r>
        <w:rPr>
          <w:lang w:eastAsia="ko-KR"/>
        </w:rPr>
        <w:t>이교도들이</w:t>
      </w:r>
      <w:r>
        <w:rPr>
          <w:lang w:eastAsia="ko-KR"/>
        </w:rPr>
        <w:t xml:space="preserve"> ‘</w:t>
      </w:r>
      <w:r>
        <w:rPr>
          <w:lang w:eastAsia="ko-KR"/>
        </w:rPr>
        <w:t>존경할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태양의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>’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날을</w:t>
      </w:r>
      <w:r>
        <w:rPr>
          <w:lang w:eastAsia="ko-KR"/>
        </w:rPr>
        <w:t xml:space="preserve"> </w:t>
      </w:r>
      <w:r>
        <w:rPr>
          <w:lang w:eastAsia="ko-KR"/>
        </w:rPr>
        <w:t>축일로</w:t>
      </w:r>
      <w:r>
        <w:rPr>
          <w:lang w:eastAsia="ko-KR"/>
        </w:rPr>
        <w:t xml:space="preserve"> </w:t>
      </w:r>
      <w:r>
        <w:rPr>
          <w:lang w:eastAsia="ko-KR"/>
        </w:rPr>
        <w:t>세우려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처음에는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변경을</w:t>
      </w:r>
      <w:r>
        <w:rPr>
          <w:lang w:eastAsia="ko-KR"/>
        </w:rPr>
        <w:t xml:space="preserve"> </w:t>
      </w:r>
      <w:r>
        <w:rPr>
          <w:lang w:eastAsia="ko-KR"/>
        </w:rPr>
        <w:t>공공연하게</w:t>
      </w:r>
      <w:r>
        <w:rPr>
          <w:lang w:eastAsia="ko-KR"/>
        </w:rPr>
        <w:t xml:space="preserve"> </w:t>
      </w:r>
      <w:r>
        <w:rPr>
          <w:lang w:eastAsia="ko-KR"/>
        </w:rPr>
        <w:t>시도하지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세기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참안식일을</w:t>
      </w:r>
      <w:r>
        <w:rPr>
          <w:lang w:eastAsia="ko-KR"/>
        </w:rPr>
        <w:t xml:space="preserve"> </w:t>
      </w:r>
      <w:r>
        <w:rPr>
          <w:lang w:eastAsia="ko-KR"/>
        </w:rPr>
        <w:t>지켰습니다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정성을</w:t>
      </w:r>
      <w:r>
        <w:rPr>
          <w:lang w:eastAsia="ko-KR"/>
        </w:rPr>
        <w:t xml:space="preserve"> </w:t>
      </w:r>
      <w:r>
        <w:rPr>
          <w:lang w:eastAsia="ko-KR"/>
        </w:rPr>
        <w:t>다해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공경했고</w:t>
      </w:r>
      <w:r>
        <w:rPr>
          <w:lang w:eastAsia="ko-KR"/>
        </w:rPr>
        <w:t xml:space="preserve">,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불변성을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신성성을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옹호했습니다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하수인들을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대단히</w:t>
      </w:r>
      <w:r>
        <w:rPr>
          <w:lang w:eastAsia="ko-KR"/>
        </w:rPr>
        <w:t xml:space="preserve"> </w:t>
      </w:r>
      <w:r>
        <w:rPr>
          <w:lang w:eastAsia="ko-KR"/>
        </w:rPr>
        <w:t>교묘한</w:t>
      </w:r>
      <w:r>
        <w:rPr>
          <w:lang w:eastAsia="ko-KR"/>
        </w:rPr>
        <w:t xml:space="preserve"> </w:t>
      </w:r>
      <w:r>
        <w:rPr>
          <w:lang w:eastAsia="ko-KR"/>
        </w:rPr>
        <w:t>방법으로</w:t>
      </w:r>
      <w:r>
        <w:rPr>
          <w:lang w:eastAsia="ko-KR"/>
        </w:rPr>
        <w:t xml:space="preserve"> </w:t>
      </w:r>
      <w:r>
        <w:rPr>
          <w:lang w:eastAsia="ko-KR"/>
        </w:rPr>
        <w:t>활동하며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추구했습니다</w:t>
      </w:r>
      <w:r>
        <w:rPr>
          <w:lang w:eastAsia="ko-KR"/>
        </w:rPr>
        <w:t xml:space="preserve">.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일요일에</w:t>
      </w:r>
      <w:r>
        <w:rPr>
          <w:lang w:eastAsia="ko-KR"/>
        </w:rPr>
        <w:t xml:space="preserve"> </w:t>
      </w:r>
      <w:r>
        <w:rPr>
          <w:lang w:eastAsia="ko-KR"/>
        </w:rPr>
        <w:t>집중시키기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그날을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부활하신</w:t>
      </w:r>
      <w:r>
        <w:rPr>
          <w:lang w:eastAsia="ko-KR"/>
        </w:rPr>
        <w:t xml:space="preserve"> </w:t>
      </w:r>
      <w:r>
        <w:rPr>
          <w:lang w:eastAsia="ko-KR"/>
        </w:rPr>
        <w:t>축일로</w:t>
      </w:r>
      <w:r>
        <w:rPr>
          <w:lang w:eastAsia="ko-KR"/>
        </w:rPr>
        <w:t xml:space="preserve"> </w:t>
      </w:r>
      <w:r>
        <w:rPr>
          <w:lang w:eastAsia="ko-KR"/>
        </w:rPr>
        <w:t>삼았습니다</w:t>
      </w:r>
      <w:r>
        <w:rPr>
          <w:lang w:eastAsia="ko-KR"/>
        </w:rPr>
        <w:t xml:space="preserve">. </w:t>
      </w:r>
      <w:r>
        <w:rPr>
          <w:lang w:eastAsia="ko-KR"/>
        </w:rPr>
        <w:t>종교</w:t>
      </w:r>
      <w:r>
        <w:rPr>
          <w:lang w:eastAsia="ko-KR"/>
        </w:rPr>
        <w:t xml:space="preserve"> </w:t>
      </w:r>
      <w:r>
        <w:rPr>
          <w:lang w:eastAsia="ko-KR"/>
        </w:rPr>
        <w:t>행사들이</w:t>
      </w:r>
      <w:r>
        <w:rPr>
          <w:lang w:eastAsia="ko-KR"/>
        </w:rPr>
        <w:t xml:space="preserve"> </w:t>
      </w:r>
      <w:r>
        <w:rPr>
          <w:lang w:eastAsia="ko-KR"/>
        </w:rPr>
        <w:t>그날에</w:t>
      </w:r>
      <w:r>
        <w:rPr>
          <w:lang w:eastAsia="ko-KR"/>
        </w:rPr>
        <w:t xml:space="preserve"> </w:t>
      </w:r>
      <w:r>
        <w:rPr>
          <w:lang w:eastAsia="ko-KR"/>
        </w:rPr>
        <w:t>진행됐습니다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그날은</w:t>
      </w:r>
      <w:r>
        <w:rPr>
          <w:lang w:eastAsia="ko-KR"/>
        </w:rPr>
        <w:t xml:space="preserve"> </w:t>
      </w:r>
      <w:r>
        <w:rPr>
          <w:lang w:eastAsia="ko-KR"/>
        </w:rPr>
        <w:t>단지</w:t>
      </w:r>
      <w:r>
        <w:rPr>
          <w:lang w:eastAsia="ko-KR"/>
        </w:rPr>
        <w:t xml:space="preserve"> </w:t>
      </w:r>
      <w:r>
        <w:rPr>
          <w:lang w:eastAsia="ko-KR"/>
        </w:rPr>
        <w:t>휴양의</w:t>
      </w:r>
      <w:r>
        <w:rPr>
          <w:lang w:eastAsia="ko-KR"/>
        </w:rPr>
        <w:t xml:space="preserve"> </w:t>
      </w:r>
      <w:r>
        <w:rPr>
          <w:lang w:eastAsia="ko-KR"/>
        </w:rPr>
        <w:t>날로</w:t>
      </w:r>
      <w:r>
        <w:rPr>
          <w:lang w:eastAsia="ko-KR"/>
        </w:rPr>
        <w:t xml:space="preserve"> </w:t>
      </w:r>
      <w:r>
        <w:rPr>
          <w:lang w:eastAsia="ko-KR"/>
        </w:rPr>
        <w:t>여겨졌을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, </w:t>
      </w:r>
      <w:r>
        <w:rPr>
          <w:lang w:eastAsia="ko-KR"/>
        </w:rPr>
        <w:t>안식일이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신성하게</w:t>
      </w:r>
      <w:r>
        <w:rPr>
          <w:lang w:eastAsia="ko-KR"/>
        </w:rPr>
        <w:t xml:space="preserve"> </w:t>
      </w:r>
      <w:r>
        <w:rPr>
          <w:lang w:eastAsia="ko-KR"/>
        </w:rPr>
        <w:t>준수되고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</w:t>
      </w:r>
    </w:p>
    <w:p w14:paraId="2242EDD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이루는</w:t>
      </w:r>
      <w:r>
        <w:rPr>
          <w:lang w:eastAsia="ko-KR"/>
        </w:rPr>
        <w:t xml:space="preserve"> </w:t>
      </w:r>
      <w:r>
        <w:rPr>
          <w:lang w:eastAsia="ko-KR"/>
        </w:rPr>
        <w:t>발판을</w:t>
      </w:r>
      <w:r>
        <w:rPr>
          <w:lang w:eastAsia="ko-KR"/>
        </w:rPr>
        <w:t xml:space="preserve"> </w:t>
      </w:r>
      <w:r>
        <w:rPr>
          <w:lang w:eastAsia="ko-KR"/>
        </w:rPr>
        <w:t>마련하기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초림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유대인을</w:t>
      </w:r>
      <w:r>
        <w:rPr>
          <w:lang w:eastAsia="ko-KR"/>
        </w:rPr>
        <w:t xml:space="preserve"> </w:t>
      </w:r>
      <w:r>
        <w:rPr>
          <w:lang w:eastAsia="ko-KR"/>
        </w:rPr>
        <w:t>이용하여</w:t>
      </w:r>
      <w:r>
        <w:rPr>
          <w:lang w:eastAsia="ko-KR"/>
        </w:rPr>
        <w:t xml:space="preserve"> </w:t>
      </w:r>
      <w:r>
        <w:rPr>
          <w:lang w:eastAsia="ko-KR"/>
        </w:rPr>
        <w:t>안식일에</w:t>
      </w:r>
      <w:r>
        <w:rPr>
          <w:lang w:eastAsia="ko-KR"/>
        </w:rPr>
        <w:t xml:space="preserve"> </w:t>
      </w:r>
      <w:r>
        <w:rPr>
          <w:lang w:eastAsia="ko-KR"/>
        </w:rPr>
        <w:t>가혹한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  <w:r>
        <w:rPr>
          <w:lang w:eastAsia="ko-KR"/>
        </w:rPr>
        <w:t xml:space="preserve"> </w:t>
      </w:r>
      <w:r>
        <w:rPr>
          <w:lang w:eastAsia="ko-KR"/>
        </w:rPr>
        <w:t>조항을</w:t>
      </w:r>
      <w:r>
        <w:rPr>
          <w:lang w:eastAsia="ko-KR"/>
        </w:rPr>
        <w:t xml:space="preserve"> </w:t>
      </w:r>
      <w:r>
        <w:rPr>
          <w:lang w:eastAsia="ko-KR"/>
        </w:rPr>
        <w:t>잔뜩</w:t>
      </w:r>
      <w:r>
        <w:rPr>
          <w:lang w:eastAsia="ko-KR"/>
        </w:rPr>
        <w:t xml:space="preserve"> </w:t>
      </w:r>
      <w:r>
        <w:rPr>
          <w:lang w:eastAsia="ko-KR"/>
        </w:rPr>
        <w:t>부과했고</w:t>
      </w:r>
      <w:r>
        <w:rPr>
          <w:lang w:eastAsia="ko-KR"/>
        </w:rPr>
        <w:t xml:space="preserve"> </w:t>
      </w:r>
      <w:r>
        <w:rPr>
          <w:lang w:eastAsia="ko-KR"/>
        </w:rPr>
        <w:t>그날을</w:t>
      </w:r>
      <w:r>
        <w:rPr>
          <w:lang w:eastAsia="ko-KR"/>
        </w:rPr>
        <w:t xml:space="preserve"> </w:t>
      </w:r>
      <w:r>
        <w:rPr>
          <w:lang w:eastAsia="ko-KR"/>
        </w:rPr>
        <w:t>준수하는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무거운</w:t>
      </w:r>
      <w:r>
        <w:rPr>
          <w:lang w:eastAsia="ko-KR"/>
        </w:rPr>
        <w:t xml:space="preserve"> </w:t>
      </w:r>
      <w:r>
        <w:rPr>
          <w:lang w:eastAsia="ko-KR"/>
        </w:rPr>
        <w:t>짐이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만들었습니다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자기가</w:t>
      </w:r>
      <w:r>
        <w:rPr>
          <w:lang w:eastAsia="ko-KR"/>
        </w:rPr>
        <w:t xml:space="preserve"> </w:t>
      </w:r>
      <w:r>
        <w:rPr>
          <w:lang w:eastAsia="ko-KR"/>
        </w:rPr>
        <w:t>퍼뜨려</w:t>
      </w:r>
      <w:r>
        <w:rPr>
          <w:lang w:eastAsia="ko-KR"/>
        </w:rPr>
        <w:t xml:space="preserve"> </w:t>
      </w:r>
      <w:r>
        <w:rPr>
          <w:lang w:eastAsia="ko-KR"/>
        </w:rPr>
        <w:t>놓은</w:t>
      </w:r>
      <w:r>
        <w:rPr>
          <w:lang w:eastAsia="ko-KR"/>
        </w:rPr>
        <w:t xml:space="preserve"> </w:t>
      </w:r>
      <w:r>
        <w:rPr>
          <w:lang w:eastAsia="ko-KR"/>
        </w:rPr>
        <w:t>오류를</w:t>
      </w:r>
      <w:r>
        <w:rPr>
          <w:lang w:eastAsia="ko-KR"/>
        </w:rPr>
        <w:t xml:space="preserve"> </w:t>
      </w:r>
      <w:r>
        <w:rPr>
          <w:lang w:eastAsia="ko-KR"/>
        </w:rPr>
        <w:t>트집</w:t>
      </w:r>
      <w:r>
        <w:rPr>
          <w:lang w:eastAsia="ko-KR"/>
        </w:rPr>
        <w:t xml:space="preserve"> </w:t>
      </w:r>
      <w:r>
        <w:rPr>
          <w:lang w:eastAsia="ko-KR"/>
        </w:rPr>
        <w:t>잡아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유대인의</w:t>
      </w:r>
      <w:r>
        <w:rPr>
          <w:lang w:eastAsia="ko-KR"/>
        </w:rPr>
        <w:t xml:space="preserve"> </w:t>
      </w:r>
      <w:r>
        <w:rPr>
          <w:lang w:eastAsia="ko-KR"/>
        </w:rPr>
        <w:t>제도라고</w:t>
      </w:r>
      <w:r>
        <w:rPr>
          <w:lang w:eastAsia="ko-KR"/>
        </w:rPr>
        <w:t xml:space="preserve"> </w:t>
      </w:r>
      <w:r>
        <w:rPr>
          <w:lang w:eastAsia="ko-KR"/>
        </w:rPr>
        <w:t>모독했습니다</w:t>
      </w:r>
      <w:r>
        <w:rPr>
          <w:lang w:eastAsia="ko-KR"/>
        </w:rPr>
        <w:t xml:space="preserve">. </w:t>
      </w:r>
      <w:r>
        <w:rPr>
          <w:lang w:eastAsia="ko-KR"/>
        </w:rPr>
        <w:t>일요일을</w:t>
      </w:r>
      <w:r>
        <w:rPr>
          <w:lang w:eastAsia="ko-KR"/>
        </w:rPr>
        <w:t xml:space="preserve"> </w:t>
      </w:r>
      <w:r>
        <w:rPr>
          <w:lang w:eastAsia="ko-KR"/>
        </w:rPr>
        <w:t>즐거운</w:t>
      </w:r>
      <w:r>
        <w:rPr>
          <w:lang w:eastAsia="ko-KR"/>
        </w:rPr>
        <w:t xml:space="preserve"> </w:t>
      </w:r>
      <w:r>
        <w:rPr>
          <w:lang w:eastAsia="ko-KR"/>
        </w:rPr>
        <w:t>축일로</w:t>
      </w:r>
      <w:r>
        <w:rPr>
          <w:lang w:eastAsia="ko-KR"/>
        </w:rPr>
        <w:t xml:space="preserve"> </w:t>
      </w:r>
      <w:r>
        <w:rPr>
          <w:lang w:eastAsia="ko-KR"/>
        </w:rPr>
        <w:t>삼아</w:t>
      </w:r>
      <w:r>
        <w:rPr>
          <w:lang w:eastAsia="ko-KR"/>
        </w:rPr>
        <w:t xml:space="preserve"> </w:t>
      </w: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그날을</w:t>
      </w:r>
      <w:r>
        <w:rPr>
          <w:lang w:eastAsia="ko-KR"/>
        </w:rPr>
        <w:t xml:space="preserve"> </w:t>
      </w:r>
      <w:r>
        <w:rPr>
          <w:lang w:eastAsia="ko-KR"/>
        </w:rPr>
        <w:t>지키게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한편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유대교에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반감의</w:t>
      </w:r>
      <w:r>
        <w:rPr>
          <w:lang w:eastAsia="ko-KR"/>
        </w:rPr>
        <w:t xml:space="preserve"> </w:t>
      </w:r>
      <w:r>
        <w:rPr>
          <w:lang w:eastAsia="ko-KR"/>
        </w:rPr>
        <w:t>표시로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금식하는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, </w:t>
      </w:r>
      <w:r>
        <w:rPr>
          <w:lang w:eastAsia="ko-KR"/>
        </w:rPr>
        <w:t>우울하고</w:t>
      </w:r>
      <w:r>
        <w:rPr>
          <w:lang w:eastAsia="ko-KR"/>
        </w:rPr>
        <w:t xml:space="preserve"> </w:t>
      </w:r>
      <w:r>
        <w:rPr>
          <w:lang w:eastAsia="ko-KR"/>
        </w:rPr>
        <w:t>슬픈</w:t>
      </w:r>
      <w:r>
        <w:rPr>
          <w:lang w:eastAsia="ko-KR"/>
        </w:rPr>
        <w:t xml:space="preserve"> </w:t>
      </w:r>
      <w:r>
        <w:rPr>
          <w:lang w:eastAsia="ko-KR"/>
        </w:rPr>
        <w:t>날로</w:t>
      </w:r>
      <w:r>
        <w:rPr>
          <w:lang w:eastAsia="ko-KR"/>
        </w:rPr>
        <w:t xml:space="preserve"> </w:t>
      </w:r>
      <w:r>
        <w:rPr>
          <w:lang w:eastAsia="ko-KR"/>
        </w:rPr>
        <w:t>삼도록</w:t>
      </w:r>
      <w:r>
        <w:rPr>
          <w:lang w:eastAsia="ko-KR"/>
        </w:rPr>
        <w:t xml:space="preserve"> </w:t>
      </w:r>
      <w:r>
        <w:rPr>
          <w:lang w:eastAsia="ko-KR"/>
        </w:rPr>
        <w:t>유도했습니다</w:t>
      </w:r>
      <w:r>
        <w:rPr>
          <w:lang w:eastAsia="ko-KR"/>
        </w:rPr>
        <w:t>.</w:t>
      </w:r>
    </w:p>
    <w:p w14:paraId="7CAA885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대사기꾼의</w:t>
      </w:r>
      <w:r>
        <w:rPr>
          <w:lang w:eastAsia="ko-KR"/>
        </w:rPr>
        <w:t xml:space="preserve"> </w:t>
      </w:r>
      <w:r>
        <w:rPr>
          <w:lang w:eastAsia="ko-KR"/>
        </w:rPr>
        <w:t>활동은</w:t>
      </w:r>
      <w:r>
        <w:rPr>
          <w:lang w:eastAsia="ko-KR"/>
        </w:rPr>
        <w:t xml:space="preserve"> </w:t>
      </w:r>
      <w:r>
        <w:rPr>
          <w:lang w:eastAsia="ko-KR"/>
        </w:rPr>
        <w:t>그것으로</w:t>
      </w:r>
      <w:r>
        <w:rPr>
          <w:lang w:eastAsia="ko-KR"/>
        </w:rPr>
        <w:t xml:space="preserve"> </w:t>
      </w:r>
      <w:r>
        <w:rPr>
          <w:lang w:eastAsia="ko-KR"/>
        </w:rPr>
        <w:t>끝나지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그리스도교</w:t>
      </w:r>
      <w:r>
        <w:rPr>
          <w:lang w:eastAsia="ko-KR"/>
        </w:rPr>
        <w:t xml:space="preserve"> </w:t>
      </w:r>
      <w:r>
        <w:rPr>
          <w:lang w:eastAsia="ko-KR"/>
        </w:rPr>
        <w:t>세계를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깃발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모으고</w:t>
      </w:r>
      <w:r>
        <w:rPr>
          <w:lang w:eastAsia="ko-KR"/>
        </w:rPr>
        <w:t xml:space="preserve">,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대표자라고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거만한</w:t>
      </w:r>
      <w:r>
        <w:rPr>
          <w:lang w:eastAsia="ko-KR"/>
        </w:rPr>
        <w:t xml:space="preserve"> </w:t>
      </w:r>
      <w:r>
        <w:rPr>
          <w:lang w:eastAsia="ko-KR"/>
        </w:rPr>
        <w:t>교황을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대리자로</w:t>
      </w:r>
      <w:r>
        <w:rPr>
          <w:lang w:eastAsia="ko-KR"/>
        </w:rPr>
        <w:t xml:space="preserve"> </w:t>
      </w:r>
      <w:r>
        <w:rPr>
          <w:lang w:eastAsia="ko-KR"/>
        </w:rPr>
        <w:t>삼아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발휘하기로</w:t>
      </w:r>
      <w:r>
        <w:rPr>
          <w:lang w:eastAsia="ko-KR"/>
        </w:rPr>
        <w:t xml:space="preserve"> </w:t>
      </w:r>
      <w:r>
        <w:rPr>
          <w:lang w:eastAsia="ko-KR"/>
        </w:rPr>
        <w:t>결심했습니다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회개하지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이교도</w:t>
      </w:r>
      <w:r>
        <w:rPr>
          <w:lang w:eastAsia="ko-KR"/>
        </w:rPr>
        <w:t xml:space="preserve">, </w:t>
      </w:r>
      <w:r>
        <w:rPr>
          <w:lang w:eastAsia="ko-KR"/>
        </w:rPr>
        <w:t>야심이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성직자</w:t>
      </w:r>
      <w:r>
        <w:rPr>
          <w:lang w:eastAsia="ko-KR"/>
        </w:rPr>
        <w:t xml:space="preserve">,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교인을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이루었습니다</w:t>
      </w:r>
      <w:r>
        <w:rPr>
          <w:lang w:eastAsia="ko-KR"/>
        </w:rPr>
        <w:t xml:space="preserve">. </w:t>
      </w:r>
      <w:r>
        <w:rPr>
          <w:lang w:eastAsia="ko-KR"/>
        </w:rPr>
        <w:t>때때로</w:t>
      </w:r>
      <w:r>
        <w:rPr>
          <w:lang w:eastAsia="ko-KR"/>
        </w:rPr>
        <w:t xml:space="preserve">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종교</w:t>
      </w:r>
      <w:r>
        <w:rPr>
          <w:lang w:eastAsia="ko-KR"/>
        </w:rPr>
        <w:t xml:space="preserve"> </w:t>
      </w:r>
      <w:r>
        <w:rPr>
          <w:lang w:eastAsia="ko-KR"/>
        </w:rPr>
        <w:t>회의를</w:t>
      </w:r>
      <w:r>
        <w:rPr>
          <w:lang w:eastAsia="ko-KR"/>
        </w:rPr>
        <w:t xml:space="preserve"> </w:t>
      </w:r>
      <w:r>
        <w:rPr>
          <w:lang w:eastAsia="ko-KR"/>
        </w:rPr>
        <w:t>운영하여</w:t>
      </w:r>
      <w:r>
        <w:rPr>
          <w:lang w:eastAsia="ko-KR"/>
        </w:rPr>
        <w:t xml:space="preserve">,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세계에서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고위</w:t>
      </w:r>
      <w:r>
        <w:rPr>
          <w:lang w:eastAsia="ko-KR"/>
        </w:rPr>
        <w:t xml:space="preserve"> </w:t>
      </w:r>
      <w:r>
        <w:rPr>
          <w:lang w:eastAsia="ko-KR"/>
        </w:rPr>
        <w:t>성직자들을</w:t>
      </w:r>
      <w:r>
        <w:rPr>
          <w:lang w:eastAsia="ko-KR"/>
        </w:rPr>
        <w:t xml:space="preserve"> </w:t>
      </w:r>
      <w:r>
        <w:rPr>
          <w:lang w:eastAsia="ko-KR"/>
        </w:rPr>
        <w:t>소집했습니다</w:t>
      </w:r>
      <w:r>
        <w:rPr>
          <w:lang w:eastAsia="ko-KR"/>
        </w:rPr>
        <w:t xml:space="preserve">.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회의에서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제정하신</w:t>
      </w:r>
      <w:r>
        <w:rPr>
          <w:lang w:eastAsia="ko-KR"/>
        </w:rPr>
        <w:t xml:space="preserve"> </w:t>
      </w:r>
      <w:r>
        <w:rPr>
          <w:lang w:eastAsia="ko-KR"/>
        </w:rPr>
        <w:t>안식일의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조금씩</w:t>
      </w:r>
      <w:r>
        <w:rPr>
          <w:lang w:eastAsia="ko-KR"/>
        </w:rPr>
        <w:t xml:space="preserve"> </w:t>
      </w:r>
      <w:r>
        <w:rPr>
          <w:lang w:eastAsia="ko-KR"/>
        </w:rPr>
        <w:t>훼손하는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일요일을</w:t>
      </w:r>
      <w:r>
        <w:rPr>
          <w:lang w:eastAsia="ko-KR"/>
        </w:rPr>
        <w:t xml:space="preserve"> </w:t>
      </w:r>
      <w:r>
        <w:rPr>
          <w:lang w:eastAsia="ko-KR"/>
        </w:rPr>
        <w:t>조금씩</w:t>
      </w:r>
      <w:r>
        <w:rPr>
          <w:lang w:eastAsia="ko-KR"/>
        </w:rPr>
        <w:t xml:space="preserve"> </w:t>
      </w:r>
      <w:r>
        <w:rPr>
          <w:lang w:eastAsia="ko-KR"/>
        </w:rPr>
        <w:t>높였습니다</w:t>
      </w:r>
      <w:r>
        <w:rPr>
          <w:lang w:eastAsia="ko-KR"/>
        </w:rPr>
        <w:t xml:space="preserve">.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이교의</w:t>
      </w:r>
      <w:r>
        <w:rPr>
          <w:lang w:eastAsia="ko-KR"/>
        </w:rPr>
        <w:t xml:space="preserve"> </w:t>
      </w:r>
      <w:r>
        <w:rPr>
          <w:lang w:eastAsia="ko-KR"/>
        </w:rPr>
        <w:t>축제일은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제도인</w:t>
      </w:r>
      <w:r>
        <w:rPr>
          <w:lang w:eastAsia="ko-KR"/>
        </w:rPr>
        <w:t xml:space="preserve"> </w:t>
      </w:r>
      <w:r>
        <w:rPr>
          <w:lang w:eastAsia="ko-KR"/>
        </w:rPr>
        <w:t>듯이</w:t>
      </w:r>
      <w:r>
        <w:rPr>
          <w:lang w:eastAsia="ko-KR"/>
        </w:rPr>
        <w:t xml:space="preserve"> </w:t>
      </w:r>
      <w:r>
        <w:rPr>
          <w:lang w:eastAsia="ko-KR"/>
        </w:rPr>
        <w:t>높임을</w:t>
      </w:r>
      <w:r>
        <w:rPr>
          <w:lang w:eastAsia="ko-KR"/>
        </w:rPr>
        <w:t xml:space="preserve"> </w:t>
      </w:r>
      <w:r>
        <w:rPr>
          <w:lang w:eastAsia="ko-KR"/>
        </w:rPr>
        <w:t>받았고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유대교의</w:t>
      </w:r>
      <w:r>
        <w:rPr>
          <w:lang w:eastAsia="ko-KR"/>
        </w:rPr>
        <w:t xml:space="preserve"> </w:t>
      </w:r>
      <w:r>
        <w:rPr>
          <w:lang w:eastAsia="ko-KR"/>
        </w:rPr>
        <w:t>유물이라는</w:t>
      </w:r>
      <w:r>
        <w:rPr>
          <w:lang w:eastAsia="ko-KR"/>
        </w:rPr>
        <w:t xml:space="preserve"> </w:t>
      </w:r>
      <w:r>
        <w:rPr>
          <w:lang w:eastAsia="ko-KR"/>
        </w:rPr>
        <w:t>선고를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그날을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저주받을</w:t>
      </w:r>
      <w:r>
        <w:rPr>
          <w:lang w:eastAsia="ko-KR"/>
        </w:rPr>
        <w:t xml:space="preserve"> </w:t>
      </w:r>
      <w:r>
        <w:rPr>
          <w:lang w:eastAsia="ko-KR"/>
        </w:rPr>
        <w:t>자로</w:t>
      </w:r>
      <w:r>
        <w:rPr>
          <w:lang w:eastAsia="ko-KR"/>
        </w:rPr>
        <w:t xml:space="preserve"> </w:t>
      </w:r>
      <w:r>
        <w:rPr>
          <w:lang w:eastAsia="ko-KR"/>
        </w:rPr>
        <w:t>선언되었습니다</w:t>
      </w:r>
      <w:r>
        <w:rPr>
          <w:lang w:eastAsia="ko-KR"/>
        </w:rPr>
        <w:t>.</w:t>
      </w:r>
    </w:p>
    <w:p w14:paraId="353DB03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52-53</w:t>
      </w:r>
    </w:p>
    <w:p w14:paraId="1A9E5825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7A84A53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27</w:t>
      </w:r>
      <w:r>
        <w:rPr>
          <w:lang w:eastAsia="ko-KR"/>
        </w:rPr>
        <w:t>일</w:t>
      </w:r>
    </w:p>
    <w:p w14:paraId="1E38258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서다</w:t>
      </w:r>
    </w:p>
    <w:p w14:paraId="6B054C11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높으신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 </w:t>
      </w:r>
      <w:r>
        <w:rPr>
          <w:lang w:eastAsia="ko-KR"/>
        </w:rPr>
        <w:t>편을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심판하셨다</w:t>
      </w:r>
      <w:r>
        <w:rPr>
          <w:lang w:eastAsia="ko-KR"/>
        </w:rPr>
        <w:t>”(</w:t>
      </w:r>
      <w:r>
        <w:rPr>
          <w:lang w:eastAsia="ko-KR"/>
        </w:rPr>
        <w:t>단</w:t>
      </w:r>
      <w:r>
        <w:rPr>
          <w:lang w:eastAsia="ko-KR"/>
        </w:rPr>
        <w:t xml:space="preserve"> 7:22, </w:t>
      </w:r>
      <w:r>
        <w:rPr>
          <w:lang w:eastAsia="ko-KR"/>
        </w:rPr>
        <w:t>쉬운성경</w:t>
      </w:r>
      <w:r>
        <w:rPr>
          <w:lang w:eastAsia="ko-KR"/>
        </w:rPr>
        <w:t>).</w:t>
      </w:r>
    </w:p>
    <w:p w14:paraId="45440AB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참교회가</w:t>
      </w:r>
      <w:r>
        <w:rPr>
          <w:lang w:eastAsia="ko-KR"/>
        </w:rPr>
        <w:t xml:space="preserve"> </w:t>
      </w:r>
      <w:r>
        <w:rPr>
          <w:lang w:eastAsia="ko-KR"/>
        </w:rPr>
        <w:t>로마</w:t>
      </w:r>
      <w:r>
        <w:rPr>
          <w:lang w:eastAsia="ko-KR"/>
        </w:rPr>
        <w:t xml:space="preserve"> </w:t>
      </w:r>
      <w:r>
        <w:rPr>
          <w:lang w:eastAsia="ko-KR"/>
        </w:rPr>
        <w:t>교회와</w:t>
      </w:r>
      <w:r>
        <w:rPr>
          <w:lang w:eastAsia="ko-KR"/>
        </w:rPr>
        <w:t xml:space="preserve"> </w:t>
      </w:r>
      <w:r>
        <w:rPr>
          <w:lang w:eastAsia="ko-KR"/>
        </w:rPr>
        <w:t>갈라선</w:t>
      </w:r>
      <w:r>
        <w:rPr>
          <w:lang w:eastAsia="ko-KR"/>
        </w:rPr>
        <w:t xml:space="preserve"> </w:t>
      </w:r>
      <w:r>
        <w:rPr>
          <w:lang w:eastAsia="ko-KR"/>
        </w:rPr>
        <w:t>주된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하나는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상</w:t>
      </w:r>
      <w:r>
        <w:rPr>
          <w:lang w:eastAsia="ko-KR"/>
        </w:rPr>
        <w:t xml:space="preserve"> </w:t>
      </w:r>
      <w:r>
        <w:rPr>
          <w:lang w:eastAsia="ko-KR"/>
        </w:rPr>
        <w:t>안식일에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로마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증오심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예언에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교황권은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내던졌습니다</w:t>
      </w:r>
      <w:r>
        <w:rPr>
          <w:lang w:eastAsia="ko-KR"/>
        </w:rPr>
        <w:t xml:space="preserve">.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전통과</w:t>
      </w:r>
      <w:r>
        <w:rPr>
          <w:lang w:eastAsia="ko-KR"/>
        </w:rPr>
        <w:t xml:space="preserve"> </w:t>
      </w:r>
      <w:r>
        <w:rPr>
          <w:lang w:eastAsia="ko-KR"/>
        </w:rPr>
        <w:t>관습이</w:t>
      </w:r>
      <w:r>
        <w:rPr>
          <w:lang w:eastAsia="ko-KR"/>
        </w:rPr>
        <w:t xml:space="preserve"> </w:t>
      </w:r>
      <w:r>
        <w:rPr>
          <w:lang w:eastAsia="ko-KR"/>
        </w:rPr>
        <w:t>높임을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짓밟힘</w:t>
      </w:r>
      <w:r>
        <w:rPr>
          <w:lang w:eastAsia="ko-KR"/>
        </w:rPr>
        <w:t xml:space="preserve"> </w:t>
      </w:r>
      <w:r>
        <w:rPr>
          <w:lang w:eastAsia="ko-KR"/>
        </w:rPr>
        <w:t>당했습니다</w:t>
      </w:r>
      <w:r>
        <w:rPr>
          <w:lang w:eastAsia="ko-KR"/>
        </w:rPr>
        <w:t xml:space="preserve">. </w:t>
      </w:r>
      <w:r>
        <w:rPr>
          <w:lang w:eastAsia="ko-KR"/>
        </w:rPr>
        <w:t>교황권의</w:t>
      </w:r>
      <w:r>
        <w:rPr>
          <w:lang w:eastAsia="ko-KR"/>
        </w:rPr>
        <w:t xml:space="preserve"> </w:t>
      </w:r>
      <w:r>
        <w:rPr>
          <w:lang w:eastAsia="ko-KR"/>
        </w:rPr>
        <w:t>지배</w:t>
      </w:r>
      <w:r>
        <w:rPr>
          <w:lang w:eastAsia="ko-KR"/>
        </w:rPr>
        <w:t xml:space="preserve"> </w:t>
      </w:r>
      <w:r>
        <w:rPr>
          <w:lang w:eastAsia="ko-KR"/>
        </w:rPr>
        <w:t>아래에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교회들은</w:t>
      </w:r>
      <w:r>
        <w:rPr>
          <w:lang w:eastAsia="ko-KR"/>
        </w:rPr>
        <w:t xml:space="preserve"> </w:t>
      </w:r>
      <w:r>
        <w:rPr>
          <w:lang w:eastAsia="ko-KR"/>
        </w:rPr>
        <w:t>초기부터</w:t>
      </w:r>
      <w:r>
        <w:rPr>
          <w:lang w:eastAsia="ko-KR"/>
        </w:rPr>
        <w:t xml:space="preserve"> </w:t>
      </w:r>
      <w:r>
        <w:rPr>
          <w:lang w:eastAsia="ko-KR"/>
        </w:rPr>
        <w:t>일요일을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날로</w:t>
      </w:r>
      <w:r>
        <w:rPr>
          <w:lang w:eastAsia="ko-KR"/>
        </w:rPr>
        <w:t xml:space="preserve"> </w:t>
      </w:r>
      <w:r>
        <w:rPr>
          <w:lang w:eastAsia="ko-KR"/>
        </w:rPr>
        <w:t>존중하도록</w:t>
      </w:r>
      <w:r>
        <w:rPr>
          <w:lang w:eastAsia="ko-KR"/>
        </w:rPr>
        <w:t xml:space="preserve"> </w:t>
      </w:r>
      <w:r>
        <w:rPr>
          <w:lang w:eastAsia="ko-KR"/>
        </w:rPr>
        <w:t>강요받았습니다</w:t>
      </w:r>
      <w:r>
        <w:rPr>
          <w:lang w:eastAsia="ko-KR"/>
        </w:rPr>
        <w:t xml:space="preserve">. </w:t>
      </w:r>
      <w:r>
        <w:rPr>
          <w:lang w:eastAsia="ko-KR"/>
        </w:rPr>
        <w:t>오류와</w:t>
      </w:r>
      <w:r>
        <w:rPr>
          <w:lang w:eastAsia="ko-KR"/>
        </w:rPr>
        <w:t xml:space="preserve"> </w:t>
      </w:r>
      <w:r>
        <w:rPr>
          <w:lang w:eastAsia="ko-KR"/>
        </w:rPr>
        <w:t>신이</w:t>
      </w:r>
      <w:r>
        <w:rPr>
          <w:lang w:eastAsia="ko-KR"/>
        </w:rPr>
        <w:t xml:space="preserve"> </w:t>
      </w:r>
      <w:r>
        <w:rPr>
          <w:lang w:eastAsia="ko-KR"/>
        </w:rPr>
        <w:t>성행하는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허다한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백성까지도</w:t>
      </w:r>
      <w:r>
        <w:rPr>
          <w:lang w:eastAsia="ko-KR"/>
        </w:rPr>
        <w:t xml:space="preserve"> </w:t>
      </w:r>
      <w:r>
        <w:rPr>
          <w:lang w:eastAsia="ko-KR"/>
        </w:rPr>
        <w:t>어찌할</w:t>
      </w:r>
      <w:r>
        <w:rPr>
          <w:lang w:eastAsia="ko-KR"/>
        </w:rPr>
        <w:t xml:space="preserve"> </w:t>
      </w:r>
      <w:r>
        <w:rPr>
          <w:lang w:eastAsia="ko-KR"/>
        </w:rPr>
        <w:t>바를</w:t>
      </w:r>
      <w:r>
        <w:rPr>
          <w:lang w:eastAsia="ko-KR"/>
        </w:rPr>
        <w:t xml:space="preserve"> </w:t>
      </w:r>
      <w:r>
        <w:rPr>
          <w:lang w:eastAsia="ko-KR"/>
        </w:rPr>
        <w:t>모르고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준수하는</w:t>
      </w:r>
      <w:r>
        <w:rPr>
          <w:lang w:eastAsia="ko-KR"/>
        </w:rPr>
        <w:t xml:space="preserve"> </w:t>
      </w:r>
      <w:r>
        <w:rPr>
          <w:lang w:eastAsia="ko-KR"/>
        </w:rPr>
        <w:t>한편</w:t>
      </w:r>
      <w:r>
        <w:rPr>
          <w:lang w:eastAsia="ko-KR"/>
        </w:rPr>
        <w:t xml:space="preserve"> </w:t>
      </w:r>
      <w:r>
        <w:rPr>
          <w:lang w:eastAsia="ko-KR"/>
        </w:rPr>
        <w:t>일요일에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쉬었습니다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로마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지도자들은</w:t>
      </w:r>
      <w:r>
        <w:rPr>
          <w:lang w:eastAsia="ko-KR"/>
        </w:rPr>
        <w:t xml:space="preserve"> </w:t>
      </w:r>
      <w:r>
        <w:rPr>
          <w:lang w:eastAsia="ko-KR"/>
        </w:rPr>
        <w:t>이것으로</w:t>
      </w:r>
      <w:r>
        <w:rPr>
          <w:lang w:eastAsia="ko-KR"/>
        </w:rPr>
        <w:t xml:space="preserve"> </w:t>
      </w:r>
      <w:r>
        <w:rPr>
          <w:lang w:eastAsia="ko-KR"/>
        </w:rPr>
        <w:t>만족하지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일요일을</w:t>
      </w:r>
      <w:r>
        <w:rPr>
          <w:lang w:eastAsia="ko-KR"/>
        </w:rPr>
        <w:t xml:space="preserve"> </w:t>
      </w:r>
      <w:r>
        <w:rPr>
          <w:lang w:eastAsia="ko-KR"/>
        </w:rPr>
        <w:t>거룩히</w:t>
      </w:r>
      <w:r>
        <w:rPr>
          <w:lang w:eastAsia="ko-KR"/>
        </w:rPr>
        <w:t xml:space="preserve"> </w:t>
      </w:r>
      <w:r>
        <w:rPr>
          <w:lang w:eastAsia="ko-KR"/>
        </w:rPr>
        <w:t>여기고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더럽히도록</w:t>
      </w:r>
      <w:r>
        <w:rPr>
          <w:lang w:eastAsia="ko-KR"/>
        </w:rPr>
        <w:t xml:space="preserve"> </w:t>
      </w:r>
      <w:r>
        <w:rPr>
          <w:lang w:eastAsia="ko-KR"/>
        </w:rPr>
        <w:t>강요했습니다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지키려는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거칠게</w:t>
      </w:r>
      <w:r>
        <w:rPr>
          <w:lang w:eastAsia="ko-KR"/>
        </w:rPr>
        <w:t xml:space="preserve"> </w:t>
      </w:r>
      <w:r>
        <w:rPr>
          <w:lang w:eastAsia="ko-KR"/>
        </w:rPr>
        <w:t>비난했습니다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편안하게</w:t>
      </w:r>
      <w:r>
        <w:rPr>
          <w:lang w:eastAsia="ko-KR"/>
        </w:rPr>
        <w:t xml:space="preserve"> </w:t>
      </w:r>
      <w:r>
        <w:rPr>
          <w:lang w:eastAsia="ko-KR"/>
        </w:rPr>
        <w:t>지킬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길은</w:t>
      </w:r>
      <w:r>
        <w:rPr>
          <w:lang w:eastAsia="ko-KR"/>
        </w:rPr>
        <w:t xml:space="preserve"> </w:t>
      </w:r>
      <w:r>
        <w:rPr>
          <w:lang w:eastAsia="ko-KR"/>
        </w:rPr>
        <w:t>로마의</w:t>
      </w:r>
      <w:r>
        <w:rPr>
          <w:lang w:eastAsia="ko-KR"/>
        </w:rPr>
        <w:t xml:space="preserve"> </w:t>
      </w:r>
      <w:r>
        <w:rPr>
          <w:lang w:eastAsia="ko-KR"/>
        </w:rPr>
        <w:t>세력으로부터</w:t>
      </w:r>
      <w:r>
        <w:rPr>
          <w:lang w:eastAsia="ko-KR"/>
        </w:rPr>
        <w:t xml:space="preserve"> </w:t>
      </w:r>
      <w:r>
        <w:rPr>
          <w:lang w:eastAsia="ko-KR"/>
        </w:rPr>
        <w:t>도망하는</w:t>
      </w:r>
      <w:r>
        <w:rPr>
          <w:lang w:eastAsia="ko-KR"/>
        </w:rPr>
        <w:t xml:space="preserve"> </w:t>
      </w:r>
      <w:r>
        <w:rPr>
          <w:lang w:eastAsia="ko-KR"/>
        </w:rPr>
        <w:t>길뿐이었습니다</w:t>
      </w:r>
      <w:r>
        <w:rPr>
          <w:lang w:eastAsia="ko-KR"/>
        </w:rPr>
        <w:t>.</w:t>
      </w:r>
    </w:p>
    <w:p w14:paraId="5E5B963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왈덴스인들은</w:t>
      </w:r>
      <w:r>
        <w:rPr>
          <w:lang w:eastAsia="ko-KR"/>
        </w:rPr>
        <w:t xml:space="preserve"> </w:t>
      </w:r>
      <w:r>
        <w:rPr>
          <w:lang w:eastAsia="ko-KR"/>
        </w:rPr>
        <w:t>유럽의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최초로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번역한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종교</w:t>
      </w:r>
      <w:r>
        <w:rPr>
          <w:lang w:eastAsia="ko-KR"/>
        </w:rPr>
        <w:t xml:space="preserve"> </w:t>
      </w:r>
      <w:r>
        <w:rPr>
          <w:lang w:eastAsia="ko-KR"/>
        </w:rPr>
        <w:t>개혁이</w:t>
      </w:r>
      <w:r>
        <w:rPr>
          <w:lang w:eastAsia="ko-KR"/>
        </w:rPr>
        <w:t xml:space="preserve"> </w:t>
      </w:r>
      <w:r>
        <w:rPr>
          <w:lang w:eastAsia="ko-KR"/>
        </w:rPr>
        <w:t>일어나기</w:t>
      </w:r>
      <w:r>
        <w:rPr>
          <w:lang w:eastAsia="ko-KR"/>
        </w:rPr>
        <w:t xml:space="preserve"> 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벌써</w:t>
      </w:r>
      <w:r>
        <w:rPr>
          <w:lang w:eastAsia="ko-KR"/>
        </w:rPr>
        <w:t xml:space="preserve"> </w:t>
      </w:r>
      <w:r>
        <w:rPr>
          <w:lang w:eastAsia="ko-KR"/>
        </w:rPr>
        <w:t>자국어로</w:t>
      </w:r>
      <w:r>
        <w:rPr>
          <w:lang w:eastAsia="ko-KR"/>
        </w:rPr>
        <w:t xml:space="preserve"> </w:t>
      </w:r>
      <w:r>
        <w:rPr>
          <w:lang w:eastAsia="ko-KR"/>
        </w:rPr>
        <w:t>필사</w:t>
      </w:r>
      <w:r>
        <w:rPr>
          <w:lang w:eastAsia="ko-KR"/>
        </w:rPr>
        <w:t>(</w:t>
      </w:r>
      <w:r>
        <w:rPr>
          <w:lang w:eastAsia="ko-KR"/>
        </w:rPr>
        <w:t>筆寫</w:t>
      </w:r>
      <w:r>
        <w:rPr>
          <w:lang w:eastAsia="ko-KR"/>
        </w:rPr>
        <w:t>)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갖고</w:t>
      </w:r>
      <w:r>
        <w:rPr>
          <w:lang w:eastAsia="ko-KR"/>
        </w:rPr>
        <w:t xml:space="preserve"> </w:t>
      </w:r>
      <w:r>
        <w:rPr>
          <w:lang w:eastAsia="ko-KR"/>
        </w:rPr>
        <w:t>있었으므로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증오와</w:t>
      </w:r>
      <w:r>
        <w:rPr>
          <w:lang w:eastAsia="ko-KR"/>
        </w:rPr>
        <w:t xml:space="preserve"> </w:t>
      </w:r>
      <w:r>
        <w:rPr>
          <w:lang w:eastAsia="ko-KR"/>
        </w:rPr>
        <w:t>박해의</w:t>
      </w:r>
      <w:r>
        <w:rPr>
          <w:lang w:eastAsia="ko-KR"/>
        </w:rPr>
        <w:t xml:space="preserve"> </w:t>
      </w:r>
      <w:r>
        <w:rPr>
          <w:lang w:eastAsia="ko-KR"/>
        </w:rPr>
        <w:t>표적이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로마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요한계시록에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바벨론이라고</w:t>
      </w:r>
      <w:r>
        <w:rPr>
          <w:lang w:eastAsia="ko-KR"/>
        </w:rPr>
        <w:t xml:space="preserve"> </w:t>
      </w:r>
      <w:r>
        <w:rPr>
          <w:lang w:eastAsia="ko-KR"/>
        </w:rPr>
        <w:t>선언했습니다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무릅쓰고</w:t>
      </w:r>
      <w:r>
        <w:rPr>
          <w:lang w:eastAsia="ko-KR"/>
        </w:rPr>
        <w:t xml:space="preserve"> </w:t>
      </w:r>
      <w:r>
        <w:rPr>
          <w:lang w:eastAsia="ko-KR"/>
        </w:rPr>
        <w:t>결정적인</w:t>
      </w:r>
      <w:r>
        <w:rPr>
          <w:lang w:eastAsia="ko-KR"/>
        </w:rPr>
        <w:t xml:space="preserve"> </w:t>
      </w:r>
      <w:r>
        <w:rPr>
          <w:lang w:eastAsia="ko-KR"/>
        </w:rPr>
        <w:t>태도로</w:t>
      </w:r>
      <w:r>
        <w:rPr>
          <w:lang w:eastAsia="ko-KR"/>
        </w:rPr>
        <w:t xml:space="preserve"> </w:t>
      </w:r>
      <w:r>
        <w:rPr>
          <w:lang w:eastAsia="ko-KR"/>
        </w:rPr>
        <w:t>로마교의</w:t>
      </w:r>
      <w:r>
        <w:rPr>
          <w:lang w:eastAsia="ko-KR"/>
        </w:rPr>
        <w:t xml:space="preserve"> </w:t>
      </w:r>
      <w:r>
        <w:rPr>
          <w:lang w:eastAsia="ko-KR"/>
        </w:rPr>
        <w:t>타락에</w:t>
      </w:r>
      <w:r>
        <w:rPr>
          <w:lang w:eastAsia="ko-KR"/>
        </w:rPr>
        <w:t xml:space="preserve"> </w:t>
      </w:r>
      <w:r>
        <w:rPr>
          <w:lang w:eastAsia="ko-KR"/>
        </w:rPr>
        <w:t>저항했습니다</w:t>
      </w:r>
      <w:r>
        <w:rPr>
          <w:lang w:eastAsia="ko-KR"/>
        </w:rPr>
        <w:t xml:space="preserve">.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계속된</w:t>
      </w:r>
      <w:r>
        <w:rPr>
          <w:lang w:eastAsia="ko-KR"/>
        </w:rPr>
        <w:t xml:space="preserve"> </w:t>
      </w:r>
      <w:r>
        <w:rPr>
          <w:lang w:eastAsia="ko-KR"/>
        </w:rPr>
        <w:t>박해에</w:t>
      </w:r>
      <w:r>
        <w:rPr>
          <w:lang w:eastAsia="ko-KR"/>
        </w:rPr>
        <w:t xml:space="preserve"> </w:t>
      </w:r>
      <w:r>
        <w:rPr>
          <w:lang w:eastAsia="ko-KR"/>
        </w:rPr>
        <w:t>더러는</w:t>
      </w:r>
      <w:r>
        <w:rPr>
          <w:lang w:eastAsia="ko-KR"/>
        </w:rPr>
        <w:t xml:space="preserve"> </w:t>
      </w:r>
      <w:r>
        <w:rPr>
          <w:lang w:eastAsia="ko-KR"/>
        </w:rPr>
        <w:t>신앙을</w:t>
      </w:r>
      <w:r>
        <w:rPr>
          <w:lang w:eastAsia="ko-KR"/>
        </w:rPr>
        <w:t xml:space="preserve"> </w:t>
      </w:r>
      <w:r>
        <w:rPr>
          <w:lang w:eastAsia="ko-KR"/>
        </w:rPr>
        <w:t>타협하고</w:t>
      </w:r>
      <w:r>
        <w:rPr>
          <w:lang w:eastAsia="ko-KR"/>
        </w:rPr>
        <w:t xml:space="preserve"> </w:t>
      </w:r>
      <w:r>
        <w:rPr>
          <w:lang w:eastAsia="ko-KR"/>
        </w:rPr>
        <w:t>분명한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차츰</w:t>
      </w:r>
      <w:r>
        <w:rPr>
          <w:lang w:eastAsia="ko-KR"/>
        </w:rPr>
        <w:t xml:space="preserve"> </w:t>
      </w:r>
      <w:r>
        <w:rPr>
          <w:lang w:eastAsia="ko-KR"/>
        </w:rPr>
        <w:t>버렸지만</w:t>
      </w:r>
      <w:r>
        <w:rPr>
          <w:lang w:eastAsia="ko-KR"/>
        </w:rPr>
        <w:t xml:space="preserve">,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선</w:t>
      </w:r>
      <w:r>
        <w:rPr>
          <w:lang w:eastAsia="ko-KR"/>
        </w:rPr>
        <w:t xml:space="preserve"> </w:t>
      </w:r>
      <w:r>
        <w:rPr>
          <w:lang w:eastAsia="ko-KR"/>
        </w:rPr>
        <w:t>사람들도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암흑과</w:t>
      </w:r>
      <w:r>
        <w:rPr>
          <w:lang w:eastAsia="ko-KR"/>
        </w:rPr>
        <w:t xml:space="preserve"> </w:t>
      </w:r>
      <w:r>
        <w:rPr>
          <w:lang w:eastAsia="ko-KR"/>
        </w:rPr>
        <w:t>배교의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기간을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로마교의</w:t>
      </w:r>
      <w:r>
        <w:rPr>
          <w:lang w:eastAsia="ko-KR"/>
        </w:rPr>
        <w:t xml:space="preserve"> </w:t>
      </w:r>
      <w:r>
        <w:rPr>
          <w:lang w:eastAsia="ko-KR"/>
        </w:rPr>
        <w:t>최상권을</w:t>
      </w:r>
      <w:r>
        <w:rPr>
          <w:lang w:eastAsia="ko-KR"/>
        </w:rPr>
        <w:t xml:space="preserve"> </w:t>
      </w:r>
      <w:r>
        <w:rPr>
          <w:lang w:eastAsia="ko-KR"/>
        </w:rPr>
        <w:t>부인하고</w:t>
      </w:r>
      <w:r>
        <w:rPr>
          <w:lang w:eastAsia="ko-KR"/>
        </w:rPr>
        <w:t xml:space="preserve">, </w:t>
      </w:r>
      <w:r>
        <w:rPr>
          <w:lang w:eastAsia="ko-KR"/>
        </w:rPr>
        <w:t>성상</w:t>
      </w:r>
      <w:r>
        <w:rPr>
          <w:lang w:eastAsia="ko-KR"/>
        </w:rPr>
        <w:t>(</w:t>
      </w:r>
      <w:r>
        <w:rPr>
          <w:lang w:eastAsia="ko-KR"/>
        </w:rPr>
        <w:t>聖像</w:t>
      </w:r>
      <w:r>
        <w:rPr>
          <w:lang w:eastAsia="ko-KR"/>
        </w:rPr>
        <w:t xml:space="preserve">) </w:t>
      </w:r>
      <w:r>
        <w:rPr>
          <w:lang w:eastAsia="ko-KR"/>
        </w:rPr>
        <w:t>숭배를</w:t>
      </w:r>
      <w:r>
        <w:rPr>
          <w:lang w:eastAsia="ko-KR"/>
        </w:rPr>
        <w:t xml:space="preserve"> </w:t>
      </w:r>
      <w:r>
        <w:rPr>
          <w:lang w:eastAsia="ko-KR"/>
        </w:rPr>
        <w:t>우상</w:t>
      </w:r>
      <w:r>
        <w:rPr>
          <w:lang w:eastAsia="ko-KR"/>
        </w:rPr>
        <w:t xml:space="preserve"> </w:t>
      </w:r>
      <w:r>
        <w:rPr>
          <w:lang w:eastAsia="ko-KR"/>
        </w:rPr>
        <w:t>숭배라고</w:t>
      </w:r>
      <w:r>
        <w:rPr>
          <w:lang w:eastAsia="ko-KR"/>
        </w:rPr>
        <w:t xml:space="preserve"> </w:t>
      </w:r>
      <w:r>
        <w:rPr>
          <w:lang w:eastAsia="ko-KR"/>
        </w:rPr>
        <w:t>거부하고</w:t>
      </w:r>
      <w:r>
        <w:rPr>
          <w:lang w:eastAsia="ko-KR"/>
        </w:rPr>
        <w:t xml:space="preserve"> </w:t>
      </w:r>
      <w:r>
        <w:rPr>
          <w:lang w:eastAsia="ko-KR"/>
        </w:rPr>
        <w:t>참안식일을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왈덴스인들이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극심한</w:t>
      </w:r>
      <w:r>
        <w:rPr>
          <w:lang w:eastAsia="ko-KR"/>
        </w:rPr>
        <w:t xml:space="preserve"> </w:t>
      </w:r>
      <w:r>
        <w:rPr>
          <w:lang w:eastAsia="ko-KR"/>
        </w:rPr>
        <w:t>박해</w:t>
      </w:r>
      <w:r>
        <w:rPr>
          <w:lang w:eastAsia="ko-KR"/>
        </w:rPr>
        <w:t xml:space="preserve"> </w:t>
      </w:r>
      <w:r>
        <w:rPr>
          <w:lang w:eastAsia="ko-KR"/>
        </w:rPr>
        <w:t>속에서도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유지했습니다</w:t>
      </w:r>
      <w:r>
        <w:rPr>
          <w:lang w:eastAsia="ko-KR"/>
        </w:rPr>
        <w:t xml:space="preserve">. </w:t>
      </w:r>
      <w:r>
        <w:rPr>
          <w:lang w:eastAsia="ko-KR"/>
        </w:rPr>
        <w:t>사보이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창에</w:t>
      </w:r>
      <w:r>
        <w:rPr>
          <w:lang w:eastAsia="ko-KR"/>
        </w:rPr>
        <w:t xml:space="preserve"> </w:t>
      </w:r>
      <w:r>
        <w:rPr>
          <w:lang w:eastAsia="ko-KR"/>
        </w:rPr>
        <w:t>찔리고</w:t>
      </w:r>
      <w:r>
        <w:rPr>
          <w:lang w:eastAsia="ko-KR"/>
        </w:rPr>
        <w:t xml:space="preserve"> </w:t>
      </w:r>
      <w:r>
        <w:rPr>
          <w:lang w:eastAsia="ko-KR"/>
        </w:rPr>
        <w:t>로마의</w:t>
      </w:r>
      <w:r>
        <w:rPr>
          <w:lang w:eastAsia="ko-KR"/>
        </w:rPr>
        <w:t xml:space="preserve"> </w:t>
      </w:r>
      <w:r>
        <w:rPr>
          <w:lang w:eastAsia="ko-KR"/>
        </w:rPr>
        <w:t>화형대에</w:t>
      </w:r>
      <w:r>
        <w:rPr>
          <w:lang w:eastAsia="ko-KR"/>
        </w:rPr>
        <w:t xml:space="preserve"> </w:t>
      </w:r>
      <w:r>
        <w:rPr>
          <w:lang w:eastAsia="ko-KR"/>
        </w:rPr>
        <w:t>타</w:t>
      </w:r>
      <w:r>
        <w:rPr>
          <w:lang w:eastAsia="ko-KR"/>
        </w:rPr>
        <w:t xml:space="preserve"> </w:t>
      </w:r>
      <w:r>
        <w:rPr>
          <w:lang w:eastAsia="ko-KR"/>
        </w:rPr>
        <w:t>죽을지라도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두려움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섰습니다</w:t>
      </w:r>
      <w:r>
        <w:rPr>
          <w:lang w:eastAsia="ko-KR"/>
        </w:rPr>
        <w:t>.</w:t>
      </w:r>
    </w:p>
    <w:p w14:paraId="7A9DF13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방벽처럼</w:t>
      </w:r>
      <w:r>
        <w:rPr>
          <w:lang w:eastAsia="ko-KR"/>
        </w:rPr>
        <w:t xml:space="preserve"> </w:t>
      </w:r>
      <w:r>
        <w:rPr>
          <w:lang w:eastAsia="ko-KR"/>
        </w:rPr>
        <w:t>우뚝</w:t>
      </w:r>
      <w:r>
        <w:rPr>
          <w:lang w:eastAsia="ko-KR"/>
        </w:rPr>
        <w:t xml:space="preserve"> </w:t>
      </w:r>
      <w:r>
        <w:rPr>
          <w:lang w:eastAsia="ko-KR"/>
        </w:rPr>
        <w:t>솟은</w:t>
      </w:r>
      <w:r>
        <w:rPr>
          <w:lang w:eastAsia="ko-KR"/>
        </w:rPr>
        <w:t xml:space="preserve"> </w:t>
      </w:r>
      <w:r>
        <w:rPr>
          <w:lang w:eastAsia="ko-KR"/>
        </w:rPr>
        <w:t>산악지대는</w:t>
      </w:r>
      <w:r>
        <w:rPr>
          <w:lang w:eastAsia="ko-KR"/>
        </w:rPr>
        <w:t xml:space="preserve"> </w:t>
      </w:r>
      <w:r>
        <w:rPr>
          <w:lang w:eastAsia="ko-KR"/>
        </w:rPr>
        <w:t>예나</w:t>
      </w:r>
      <w:r>
        <w:rPr>
          <w:lang w:eastAsia="ko-KR"/>
        </w:rPr>
        <w:t xml:space="preserve"> </w:t>
      </w:r>
      <w:r>
        <w:rPr>
          <w:lang w:eastAsia="ko-KR"/>
        </w:rPr>
        <w:t>지금이나</w:t>
      </w:r>
      <w:r>
        <w:rPr>
          <w:lang w:eastAsia="ko-KR"/>
        </w:rPr>
        <w:t xml:space="preserve"> </w:t>
      </w:r>
      <w:r>
        <w:rPr>
          <w:lang w:eastAsia="ko-KR"/>
        </w:rPr>
        <w:t>박해와</w:t>
      </w:r>
      <w:r>
        <w:rPr>
          <w:lang w:eastAsia="ko-KR"/>
        </w:rPr>
        <w:t xml:space="preserve"> </w:t>
      </w:r>
      <w:r>
        <w:rPr>
          <w:lang w:eastAsia="ko-KR"/>
        </w:rPr>
        <w:t>억눌림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피난처가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왈덴스인은</w:t>
      </w:r>
      <w:r>
        <w:rPr>
          <w:lang w:eastAsia="ko-KR"/>
        </w:rPr>
        <w:t xml:space="preserve">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숨을</w:t>
      </w:r>
      <w:r>
        <w:rPr>
          <w:lang w:eastAsia="ko-KR"/>
        </w:rPr>
        <w:t xml:space="preserve"> </w:t>
      </w:r>
      <w:r>
        <w:rPr>
          <w:lang w:eastAsia="ko-KR"/>
        </w:rPr>
        <w:t>곳을</w:t>
      </w:r>
      <w:r>
        <w:rPr>
          <w:lang w:eastAsia="ko-KR"/>
        </w:rPr>
        <w:t xml:space="preserve"> </w:t>
      </w:r>
      <w:r>
        <w:rPr>
          <w:lang w:eastAsia="ko-KR"/>
        </w:rPr>
        <w:t>찾았습니다</w:t>
      </w:r>
      <w:r>
        <w:rPr>
          <w:lang w:eastAsia="ko-KR"/>
        </w:rPr>
        <w:t xml:space="preserve">. </w:t>
      </w:r>
      <w:r>
        <w:rPr>
          <w:lang w:eastAsia="ko-KR"/>
        </w:rPr>
        <w:t>이곳에서</w:t>
      </w:r>
      <w:r>
        <w:rPr>
          <w:lang w:eastAsia="ko-KR"/>
        </w:rPr>
        <w:t xml:space="preserve"> </w:t>
      </w:r>
      <w:r>
        <w:rPr>
          <w:lang w:eastAsia="ko-KR"/>
        </w:rPr>
        <w:t>중세기의</w:t>
      </w:r>
      <w:r>
        <w:rPr>
          <w:lang w:eastAsia="ko-KR"/>
        </w:rPr>
        <w:t xml:space="preserve"> </w:t>
      </w:r>
      <w:r>
        <w:rPr>
          <w:lang w:eastAsia="ko-KR"/>
        </w:rPr>
        <w:t>암흑을</w:t>
      </w:r>
      <w:r>
        <w:rPr>
          <w:lang w:eastAsia="ko-KR"/>
        </w:rPr>
        <w:t xml:space="preserve"> </w:t>
      </w:r>
      <w:r>
        <w:rPr>
          <w:lang w:eastAsia="ko-KR"/>
        </w:rPr>
        <w:t>뚫고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횃불이</w:t>
      </w:r>
      <w:r>
        <w:rPr>
          <w:lang w:eastAsia="ko-KR"/>
        </w:rPr>
        <w:t xml:space="preserve"> </w:t>
      </w:r>
      <w:r>
        <w:rPr>
          <w:lang w:eastAsia="ko-KR"/>
        </w:rPr>
        <w:t>계속하여</w:t>
      </w:r>
      <w:r>
        <w:rPr>
          <w:lang w:eastAsia="ko-KR"/>
        </w:rPr>
        <w:t xml:space="preserve"> </w:t>
      </w:r>
      <w:r>
        <w:rPr>
          <w:lang w:eastAsia="ko-KR"/>
        </w:rPr>
        <w:t>타올랐습니다</w:t>
      </w:r>
      <w:r>
        <w:rPr>
          <w:lang w:eastAsia="ko-KR"/>
        </w:rPr>
        <w:t>.</w:t>
      </w:r>
    </w:p>
    <w:p w14:paraId="183B271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맡긴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걸맞은</w:t>
      </w:r>
      <w:r>
        <w:rPr>
          <w:lang w:eastAsia="ko-KR"/>
        </w:rPr>
        <w:t xml:space="preserve"> </w:t>
      </w:r>
      <w:r>
        <w:rPr>
          <w:lang w:eastAsia="ko-KR"/>
        </w:rPr>
        <w:t>장엄한</w:t>
      </w:r>
      <w:r>
        <w:rPr>
          <w:lang w:eastAsia="ko-KR"/>
        </w:rPr>
        <w:t xml:space="preserve"> </w:t>
      </w:r>
      <w:r>
        <w:rPr>
          <w:lang w:eastAsia="ko-KR"/>
        </w:rPr>
        <w:t>성소를</w:t>
      </w:r>
      <w:r>
        <w:rPr>
          <w:lang w:eastAsia="ko-KR"/>
        </w:rPr>
        <w:t xml:space="preserve"> </w:t>
      </w:r>
      <w:r>
        <w:rPr>
          <w:lang w:eastAsia="ko-KR"/>
        </w:rPr>
        <w:t>마련해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신실한</w:t>
      </w:r>
      <w:r>
        <w:rPr>
          <w:lang w:eastAsia="ko-KR"/>
        </w:rPr>
        <w:t xml:space="preserve"> </w:t>
      </w:r>
      <w:r>
        <w:rPr>
          <w:lang w:eastAsia="ko-KR"/>
        </w:rPr>
        <w:t>유랑인들에게</w:t>
      </w:r>
      <w:r>
        <w:rPr>
          <w:lang w:eastAsia="ko-KR"/>
        </w:rPr>
        <w:t xml:space="preserve"> </w:t>
      </w:r>
      <w:r>
        <w:rPr>
          <w:lang w:eastAsia="ko-KR"/>
        </w:rPr>
        <w:t>산들은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변하지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</w:t>
      </w:r>
      <w:r>
        <w:rPr>
          <w:lang w:eastAsia="ko-KR"/>
        </w:rPr>
        <w:t>표상이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.</w:t>
      </w:r>
    </w:p>
    <w:p w14:paraId="3057770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65-66</w:t>
      </w:r>
    </w:p>
    <w:p w14:paraId="267ECB19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9423959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</w:p>
    <w:p w14:paraId="2C9EFF2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모래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긋는</w:t>
      </w:r>
      <w:r>
        <w:rPr>
          <w:lang w:eastAsia="ko-KR"/>
        </w:rPr>
        <w:t xml:space="preserve"> </w:t>
      </w:r>
      <w:r>
        <w:rPr>
          <w:lang w:eastAsia="ko-KR"/>
        </w:rPr>
        <w:t>선</w:t>
      </w:r>
    </w:p>
    <w:p w14:paraId="6AB00DC7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거하고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거하시나니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3:24).</w:t>
      </w:r>
    </w:p>
    <w:p w14:paraId="7F0D807A" w14:textId="77777777" w:rsidR="00410202" w:rsidRDefault="00000000">
      <w:pPr>
        <w:rPr>
          <w:lang w:eastAsia="ko-KR"/>
        </w:rPr>
      </w:pPr>
      <w:r>
        <w:rPr>
          <w:lang w:eastAsia="ko-KR"/>
        </w:rPr>
        <w:t>예언에서는</w:t>
      </w:r>
      <w:r>
        <w:rPr>
          <w:lang w:eastAsia="ko-KR"/>
        </w:rPr>
        <w:t xml:space="preserve"> </w:t>
      </w:r>
      <w:r>
        <w:rPr>
          <w:lang w:eastAsia="ko-KR"/>
        </w:rPr>
        <w:t>짐승과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우상에게</w:t>
      </w:r>
      <w:r>
        <w:rPr>
          <w:lang w:eastAsia="ko-KR"/>
        </w:rPr>
        <w:t xml:space="preserve"> </w:t>
      </w:r>
      <w:r>
        <w:rPr>
          <w:lang w:eastAsia="ko-KR"/>
        </w:rPr>
        <w:t>경배하는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경고한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선언합니다</w:t>
      </w:r>
      <w:r>
        <w:rPr>
          <w:lang w:eastAsia="ko-KR"/>
        </w:rPr>
        <w:t>. “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계명들과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있느니라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14:12, </w:t>
      </w:r>
      <w:r>
        <w:rPr>
          <w:lang w:eastAsia="ko-KR"/>
        </w:rPr>
        <w:t>한글킹제임스</w:t>
      </w:r>
      <w:r>
        <w:rPr>
          <w:lang w:eastAsia="ko-KR"/>
        </w:rPr>
        <w:t xml:space="preserve">).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짐승과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우상을</w:t>
      </w:r>
      <w:r>
        <w:rPr>
          <w:lang w:eastAsia="ko-KR"/>
        </w:rPr>
        <w:t xml:space="preserve"> </w:t>
      </w:r>
      <w:r>
        <w:rPr>
          <w:lang w:eastAsia="ko-KR"/>
        </w:rPr>
        <w:t>경배하고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표를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자들과</w:t>
      </w:r>
      <w:r>
        <w:rPr>
          <w:lang w:eastAsia="ko-KR"/>
        </w:rPr>
        <w:t xml:space="preserve"> </w:t>
      </w:r>
      <w:r>
        <w:rPr>
          <w:lang w:eastAsia="ko-KR"/>
        </w:rPr>
        <w:t>대조되고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지키느냐</w:t>
      </w:r>
      <w:r>
        <w:rPr>
          <w:lang w:eastAsia="ko-KR"/>
        </w:rPr>
        <w:t xml:space="preserve"> </w:t>
      </w:r>
      <w:r>
        <w:rPr>
          <w:lang w:eastAsia="ko-KR"/>
        </w:rPr>
        <w:t>범하느냐가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경배하는</w:t>
      </w:r>
      <w:r>
        <w:rPr>
          <w:lang w:eastAsia="ko-KR"/>
        </w:rPr>
        <w:t xml:space="preserve"> </w:t>
      </w:r>
      <w:r>
        <w:rPr>
          <w:lang w:eastAsia="ko-KR"/>
        </w:rPr>
        <w:t>자와</w:t>
      </w:r>
      <w:r>
        <w:rPr>
          <w:lang w:eastAsia="ko-KR"/>
        </w:rPr>
        <w:t xml:space="preserve"> </w:t>
      </w:r>
      <w:r>
        <w:rPr>
          <w:lang w:eastAsia="ko-KR"/>
        </w:rPr>
        <w:t>짐승을</w:t>
      </w:r>
      <w:r>
        <w:rPr>
          <w:lang w:eastAsia="ko-KR"/>
        </w:rPr>
        <w:t xml:space="preserve"> </w:t>
      </w:r>
      <w:r>
        <w:rPr>
          <w:lang w:eastAsia="ko-KR"/>
        </w:rPr>
        <w:t>경배하는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구별해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.</w:t>
      </w:r>
    </w:p>
    <w:p w14:paraId="4406CBD2" w14:textId="77777777" w:rsidR="00410202" w:rsidRDefault="00000000">
      <w:pPr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깨뜨리는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짐승의</w:t>
      </w:r>
      <w:r>
        <w:rPr>
          <w:lang w:eastAsia="ko-KR"/>
        </w:rPr>
        <w:t xml:space="preserve"> </w:t>
      </w:r>
      <w:r>
        <w:rPr>
          <w:lang w:eastAsia="ko-KR"/>
        </w:rPr>
        <w:t>특징이자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우상의</w:t>
      </w:r>
      <w:r>
        <w:rPr>
          <w:lang w:eastAsia="ko-KR"/>
        </w:rPr>
        <w:t xml:space="preserve"> </w:t>
      </w:r>
      <w:r>
        <w:rPr>
          <w:lang w:eastAsia="ko-KR"/>
        </w:rPr>
        <w:t>특징입니다</w:t>
      </w:r>
      <w:r>
        <w:rPr>
          <w:lang w:eastAsia="ko-KR"/>
        </w:rPr>
        <w:t xml:space="preserve">. </w:t>
      </w:r>
      <w:r>
        <w:rPr>
          <w:lang w:eastAsia="ko-KR"/>
        </w:rPr>
        <w:t>다니엘은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뿔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교황권에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“</w:t>
      </w:r>
      <w:r>
        <w:rPr>
          <w:lang w:eastAsia="ko-KR"/>
        </w:rPr>
        <w:t>그가</w:t>
      </w:r>
      <w:r>
        <w:rPr>
          <w:lang w:eastAsia="ko-KR"/>
        </w:rPr>
        <w:t>…</w:t>
      </w:r>
      <w:r>
        <w:rPr>
          <w:lang w:eastAsia="ko-KR"/>
        </w:rPr>
        <w:t>정해진</w:t>
      </w:r>
      <w:r>
        <w:rPr>
          <w:lang w:eastAsia="ko-KR"/>
        </w:rPr>
        <w:t xml:space="preserve"> </w:t>
      </w:r>
      <w:r>
        <w:rPr>
          <w:lang w:eastAsia="ko-KR"/>
        </w:rPr>
        <w:t>때와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바꾸려고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”(</w:t>
      </w:r>
      <w:r>
        <w:rPr>
          <w:lang w:eastAsia="ko-KR"/>
        </w:rPr>
        <w:t>단</w:t>
      </w:r>
      <w:r>
        <w:rPr>
          <w:lang w:eastAsia="ko-KR"/>
        </w:rPr>
        <w:t xml:space="preserve"> 7:25, </w:t>
      </w:r>
      <w:r>
        <w:rPr>
          <w:lang w:eastAsia="ko-KR"/>
        </w:rPr>
        <w:t>새번역</w:t>
      </w:r>
      <w:r>
        <w:rPr>
          <w:lang w:eastAsia="ko-KR"/>
        </w:rPr>
        <w:t>)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 xml:space="preserve">.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존재를</w:t>
      </w:r>
      <w:r>
        <w:rPr>
          <w:lang w:eastAsia="ko-KR"/>
        </w:rPr>
        <w:t xml:space="preserve"> ‘</w:t>
      </w:r>
      <w:r>
        <w:rPr>
          <w:lang w:eastAsia="ko-KR"/>
        </w:rPr>
        <w:t>불법의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’,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하나님보다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높이려는</w:t>
      </w:r>
      <w:r>
        <w:rPr>
          <w:lang w:eastAsia="ko-KR"/>
        </w:rPr>
        <w:t xml:space="preserve"> </w:t>
      </w:r>
      <w:r>
        <w:rPr>
          <w:lang w:eastAsia="ko-KR"/>
        </w:rPr>
        <w:t>자라고</w:t>
      </w:r>
      <w:r>
        <w:rPr>
          <w:lang w:eastAsia="ko-KR"/>
        </w:rPr>
        <w:t xml:space="preserve"> </w:t>
      </w:r>
      <w:r>
        <w:rPr>
          <w:lang w:eastAsia="ko-KR"/>
        </w:rPr>
        <w:t>칭했습니다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예언은</w:t>
      </w:r>
      <w:r>
        <w:rPr>
          <w:lang w:eastAsia="ko-KR"/>
        </w:rPr>
        <w:t xml:space="preserve"> </w:t>
      </w:r>
      <w:r>
        <w:rPr>
          <w:lang w:eastAsia="ko-KR"/>
        </w:rPr>
        <w:t>서로를</w:t>
      </w:r>
      <w:r>
        <w:rPr>
          <w:lang w:eastAsia="ko-KR"/>
        </w:rPr>
        <w:t xml:space="preserve"> </w:t>
      </w:r>
      <w:r>
        <w:rPr>
          <w:lang w:eastAsia="ko-KR"/>
        </w:rPr>
        <w:t>보충하고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교황권은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바꿔</w:t>
      </w:r>
      <w:r>
        <w:rPr>
          <w:lang w:eastAsia="ko-KR"/>
        </w:rPr>
        <w:t xml:space="preserve"> </w:t>
      </w:r>
      <w:r>
        <w:rPr>
          <w:lang w:eastAsia="ko-KR"/>
        </w:rPr>
        <w:t>버려야만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하나님보다</w:t>
      </w:r>
      <w:r>
        <w:rPr>
          <w:lang w:eastAsia="ko-KR"/>
        </w:rPr>
        <w:t xml:space="preserve"> </w:t>
      </w:r>
      <w:r>
        <w:rPr>
          <w:lang w:eastAsia="ko-KR"/>
        </w:rPr>
        <w:t>높일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율법이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변경된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알면서도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변경시킨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돌리는</w:t>
      </w:r>
      <w:r>
        <w:rPr>
          <w:lang w:eastAsia="ko-KR"/>
        </w:rPr>
        <w:t xml:space="preserve"> </w:t>
      </w:r>
      <w:r>
        <w:rPr>
          <w:lang w:eastAsia="ko-KR"/>
        </w:rPr>
        <w:t>셈입니다</w:t>
      </w:r>
      <w:r>
        <w:rPr>
          <w:lang w:eastAsia="ko-KR"/>
        </w:rPr>
        <w:t xml:space="preserve">.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교황권의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행위는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교황에게</w:t>
      </w:r>
      <w:r>
        <w:rPr>
          <w:lang w:eastAsia="ko-KR"/>
        </w:rPr>
        <w:t xml:space="preserve"> </w:t>
      </w:r>
      <w:r>
        <w:rPr>
          <w:lang w:eastAsia="ko-KR"/>
        </w:rPr>
        <w:t>순종한다는</w:t>
      </w:r>
      <w:r>
        <w:rPr>
          <w:lang w:eastAsia="ko-KR"/>
        </w:rPr>
        <w:t xml:space="preserve"> </w:t>
      </w:r>
      <w:r>
        <w:rPr>
          <w:lang w:eastAsia="ko-KR"/>
        </w:rPr>
        <w:t>표시입니다</w:t>
      </w:r>
      <w:r>
        <w:rPr>
          <w:lang w:eastAsia="ko-KR"/>
        </w:rPr>
        <w:t>.</w:t>
      </w:r>
    </w:p>
    <w:p w14:paraId="53C608BC" w14:textId="77777777" w:rsidR="00410202" w:rsidRDefault="00000000">
      <w:pPr>
        <w:rPr>
          <w:lang w:eastAsia="ko-KR"/>
        </w:rPr>
      </w:pPr>
      <w:r>
        <w:rPr>
          <w:lang w:eastAsia="ko-KR"/>
        </w:rPr>
        <w:t>교황권은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바꾸려고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우상</w:t>
      </w:r>
      <w:r>
        <w:rPr>
          <w:lang w:eastAsia="ko-KR"/>
        </w:rPr>
        <w:t xml:space="preserve"> </w:t>
      </w:r>
      <w:r>
        <w:rPr>
          <w:lang w:eastAsia="ko-KR"/>
        </w:rPr>
        <w:t>숭배를</w:t>
      </w:r>
      <w:r>
        <w:rPr>
          <w:lang w:eastAsia="ko-KR"/>
        </w:rPr>
        <w:t xml:space="preserve"> </w:t>
      </w:r>
      <w:r>
        <w:rPr>
          <w:lang w:eastAsia="ko-KR"/>
        </w:rPr>
        <w:t>금지하는</w:t>
      </w:r>
      <w:r>
        <w:rPr>
          <w:lang w:eastAsia="ko-KR"/>
        </w:rPr>
        <w:t xml:space="preserve"> </w:t>
      </w:r>
      <w:r>
        <w:rPr>
          <w:lang w:eastAsia="ko-KR"/>
        </w:rPr>
        <w:t>둘째</w:t>
      </w:r>
      <w:r>
        <w:rPr>
          <w:lang w:eastAsia="ko-KR"/>
        </w:rPr>
        <w:t xml:space="preserve"> </w:t>
      </w:r>
      <w:r>
        <w:rPr>
          <w:lang w:eastAsia="ko-KR"/>
        </w:rPr>
        <w:t>계명은</w:t>
      </w:r>
      <w:r>
        <w:rPr>
          <w:lang w:eastAsia="ko-KR"/>
        </w:rPr>
        <w:t xml:space="preserve"> </w:t>
      </w:r>
      <w:r>
        <w:rPr>
          <w:lang w:eastAsia="ko-KR"/>
        </w:rPr>
        <w:t>율법에서</w:t>
      </w:r>
      <w:r>
        <w:rPr>
          <w:lang w:eastAsia="ko-KR"/>
        </w:rPr>
        <w:t xml:space="preserve"> </w:t>
      </w:r>
      <w:r>
        <w:rPr>
          <w:lang w:eastAsia="ko-KR"/>
        </w:rPr>
        <w:t>제해</w:t>
      </w:r>
      <w:r>
        <w:rPr>
          <w:lang w:eastAsia="ko-KR"/>
        </w:rPr>
        <w:t xml:space="preserve"> </w:t>
      </w:r>
      <w:r>
        <w:rPr>
          <w:lang w:eastAsia="ko-KR"/>
        </w:rPr>
        <w:t>버렸고</w:t>
      </w:r>
      <w:r>
        <w:rPr>
          <w:lang w:eastAsia="ko-KR"/>
        </w:rPr>
        <w:t xml:space="preserve">, </w:t>
      </w:r>
      <w:r>
        <w:rPr>
          <w:lang w:eastAsia="ko-KR"/>
        </w:rPr>
        <w:t>넷째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바꾸어</w:t>
      </w:r>
      <w:r>
        <w:rPr>
          <w:lang w:eastAsia="ko-KR"/>
        </w:rPr>
        <w:t xml:space="preserve"> </w:t>
      </w:r>
      <w:r>
        <w:rPr>
          <w:lang w:eastAsia="ko-KR"/>
        </w:rPr>
        <w:t>일곱째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 </w:t>
      </w:r>
      <w:r>
        <w:rPr>
          <w:lang w:eastAsia="ko-KR"/>
        </w:rPr>
        <w:t>안식일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첫째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 </w:t>
      </w:r>
      <w:r>
        <w:rPr>
          <w:lang w:eastAsia="ko-KR"/>
        </w:rPr>
        <w:t>준수에</w:t>
      </w:r>
      <w:r>
        <w:rPr>
          <w:lang w:eastAsia="ko-KR"/>
        </w:rPr>
        <w:t xml:space="preserve"> </w:t>
      </w:r>
      <w:r>
        <w:rPr>
          <w:lang w:eastAsia="ko-KR"/>
        </w:rPr>
        <w:t>권위를</w:t>
      </w:r>
      <w:r>
        <w:rPr>
          <w:lang w:eastAsia="ko-KR"/>
        </w:rPr>
        <w:t xml:space="preserve"> </w:t>
      </w:r>
      <w:r>
        <w:rPr>
          <w:lang w:eastAsia="ko-KR"/>
        </w:rPr>
        <w:t>부여했습니다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가톨릭교도들은</w:t>
      </w:r>
      <w:r>
        <w:rPr>
          <w:lang w:eastAsia="ko-KR"/>
        </w:rPr>
        <w:t xml:space="preserve"> </w:t>
      </w:r>
      <w:r>
        <w:rPr>
          <w:lang w:eastAsia="ko-KR"/>
        </w:rPr>
        <w:t>둘째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삭제한</w:t>
      </w:r>
      <w:r>
        <w:rPr>
          <w:lang w:eastAsia="ko-KR"/>
        </w:rPr>
        <w:t xml:space="preserve"> </w:t>
      </w:r>
      <w:r>
        <w:rPr>
          <w:lang w:eastAsia="ko-KR"/>
        </w:rPr>
        <w:t>이유에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첫째</w:t>
      </w:r>
      <w:r>
        <w:rPr>
          <w:lang w:eastAsia="ko-KR"/>
        </w:rPr>
        <w:t xml:space="preserve"> </w:t>
      </w:r>
      <w:r>
        <w:rPr>
          <w:lang w:eastAsia="ko-KR"/>
        </w:rPr>
        <w:t>계명에</w:t>
      </w:r>
      <w:r>
        <w:rPr>
          <w:lang w:eastAsia="ko-KR"/>
        </w:rPr>
        <w:t xml:space="preserve"> </w:t>
      </w:r>
      <w:r>
        <w:rPr>
          <w:lang w:eastAsia="ko-KR"/>
        </w:rPr>
        <w:t>포함되어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 </w:t>
      </w:r>
      <w:r>
        <w:rPr>
          <w:lang w:eastAsia="ko-KR"/>
        </w:rPr>
        <w:t>불필요하며</w:t>
      </w:r>
      <w:r>
        <w:rPr>
          <w:lang w:eastAsia="ko-KR"/>
        </w:rPr>
        <w:t xml:space="preserve">,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의도에</w:t>
      </w:r>
      <w:r>
        <w:rPr>
          <w:lang w:eastAsia="ko-KR"/>
        </w:rPr>
        <w:t xml:space="preserve"> </w:t>
      </w:r>
      <w:r>
        <w:rPr>
          <w:lang w:eastAsia="ko-KR"/>
        </w:rPr>
        <w:t>맞게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제시하는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주장합니다</w:t>
      </w:r>
      <w:r>
        <w:rPr>
          <w:lang w:eastAsia="ko-KR"/>
        </w:rPr>
        <w:t xml:space="preserve">. </w:t>
      </w:r>
      <w:r>
        <w:rPr>
          <w:lang w:eastAsia="ko-KR"/>
        </w:rPr>
        <w:t>선지자가</w:t>
      </w:r>
      <w:r>
        <w:rPr>
          <w:lang w:eastAsia="ko-KR"/>
        </w:rPr>
        <w:t xml:space="preserve"> </w:t>
      </w:r>
      <w:r>
        <w:rPr>
          <w:lang w:eastAsia="ko-KR"/>
        </w:rPr>
        <w:t>예언한</w:t>
      </w:r>
      <w:r>
        <w:rPr>
          <w:lang w:eastAsia="ko-KR"/>
        </w:rPr>
        <w:t xml:space="preserve"> </w:t>
      </w:r>
      <w:r>
        <w:rPr>
          <w:lang w:eastAsia="ko-KR"/>
        </w:rPr>
        <w:t>변경이란</w:t>
      </w:r>
      <w:r>
        <w:rPr>
          <w:lang w:eastAsia="ko-KR"/>
        </w:rPr>
        <w:t xml:space="preserve">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계획적이고</w:t>
      </w:r>
      <w:r>
        <w:rPr>
          <w:lang w:eastAsia="ko-KR"/>
        </w:rPr>
        <w:t xml:space="preserve"> </w:t>
      </w:r>
      <w:r>
        <w:rPr>
          <w:lang w:eastAsia="ko-KR"/>
        </w:rPr>
        <w:t>의도적인</w:t>
      </w:r>
      <w:r>
        <w:rPr>
          <w:lang w:eastAsia="ko-KR"/>
        </w:rPr>
        <w:t xml:space="preserve"> </w:t>
      </w:r>
      <w:r>
        <w:rPr>
          <w:lang w:eastAsia="ko-KR"/>
        </w:rPr>
        <w:t>변경과</w:t>
      </w:r>
      <w:r>
        <w:rPr>
          <w:lang w:eastAsia="ko-KR"/>
        </w:rPr>
        <w:t xml:space="preserve"> </w:t>
      </w:r>
      <w:r>
        <w:rPr>
          <w:lang w:eastAsia="ko-KR"/>
        </w:rPr>
        <w:t>관련하여</w:t>
      </w:r>
      <w:r>
        <w:rPr>
          <w:lang w:eastAsia="ko-KR"/>
        </w:rPr>
        <w:t xml:space="preserve"> </w:t>
      </w:r>
      <w:r>
        <w:rPr>
          <w:lang w:eastAsia="ko-KR"/>
        </w:rPr>
        <w:t>예언에서는</w:t>
      </w:r>
      <w:r>
        <w:rPr>
          <w:lang w:eastAsia="ko-KR"/>
        </w:rPr>
        <w:t xml:space="preserve"> “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때와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고치코자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예언은</w:t>
      </w:r>
      <w:r>
        <w:rPr>
          <w:lang w:eastAsia="ko-KR"/>
        </w:rPr>
        <w:t xml:space="preserve"> </w:t>
      </w:r>
      <w:r>
        <w:rPr>
          <w:lang w:eastAsia="ko-KR"/>
        </w:rPr>
        <w:t>넷째</w:t>
      </w:r>
      <w:r>
        <w:rPr>
          <w:lang w:eastAsia="ko-KR"/>
        </w:rPr>
        <w:t xml:space="preserve"> </w:t>
      </w:r>
      <w:r>
        <w:rPr>
          <w:lang w:eastAsia="ko-KR"/>
        </w:rPr>
        <w:t>계명의</w:t>
      </w:r>
      <w:r>
        <w:rPr>
          <w:lang w:eastAsia="ko-KR"/>
        </w:rPr>
        <w:t xml:space="preserve"> </w:t>
      </w:r>
      <w:r>
        <w:rPr>
          <w:lang w:eastAsia="ko-KR"/>
        </w:rPr>
        <w:t>변경으로</w:t>
      </w:r>
      <w:r>
        <w:rPr>
          <w:lang w:eastAsia="ko-KR"/>
        </w:rPr>
        <w:t xml:space="preserve"> </w:t>
      </w:r>
      <w:r>
        <w:rPr>
          <w:lang w:eastAsia="ko-KR"/>
        </w:rPr>
        <w:t>정확하게</w:t>
      </w:r>
      <w:r>
        <w:rPr>
          <w:lang w:eastAsia="ko-KR"/>
        </w:rPr>
        <w:t xml:space="preserve"> </w:t>
      </w:r>
      <w:r>
        <w:rPr>
          <w:lang w:eastAsia="ko-KR"/>
        </w:rPr>
        <w:t>성취되었습니다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변경에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권위는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권위입니다</w:t>
      </w:r>
      <w:r>
        <w:rPr>
          <w:lang w:eastAsia="ko-KR"/>
        </w:rPr>
        <w:t xml:space="preserve">.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부분에서</w:t>
      </w:r>
      <w:r>
        <w:rPr>
          <w:lang w:eastAsia="ko-KR"/>
        </w:rPr>
        <w:t xml:space="preserve"> </w:t>
      </w:r>
      <w:r>
        <w:rPr>
          <w:lang w:eastAsia="ko-KR"/>
        </w:rPr>
        <w:t>교황의</w:t>
      </w:r>
      <w:r>
        <w:rPr>
          <w:lang w:eastAsia="ko-KR"/>
        </w:rPr>
        <w:t xml:space="preserve"> </w:t>
      </w:r>
      <w:r>
        <w:rPr>
          <w:lang w:eastAsia="ko-KR"/>
        </w:rPr>
        <w:t>세력은</w:t>
      </w:r>
      <w:r>
        <w:rPr>
          <w:lang w:eastAsia="ko-KR"/>
        </w:rPr>
        <w:t xml:space="preserve"> </w:t>
      </w:r>
      <w:r>
        <w:rPr>
          <w:lang w:eastAsia="ko-KR"/>
        </w:rPr>
        <w:t>공개적으로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하나님보다</w:t>
      </w:r>
      <w:r>
        <w:rPr>
          <w:lang w:eastAsia="ko-KR"/>
        </w:rPr>
        <w:t xml:space="preserve"> </w:t>
      </w:r>
      <w:r>
        <w:rPr>
          <w:lang w:eastAsia="ko-KR"/>
        </w:rPr>
        <w:t>높이고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F49FF2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경배하는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특별히</w:t>
      </w:r>
      <w:r>
        <w:rPr>
          <w:lang w:eastAsia="ko-KR"/>
        </w:rPr>
        <w:t xml:space="preserve"> </w:t>
      </w:r>
      <w:r>
        <w:rPr>
          <w:lang w:eastAsia="ko-KR"/>
        </w:rPr>
        <w:t>넷째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존경하는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도드라질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계명은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상징하며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존경과</w:t>
      </w:r>
      <w:r>
        <w:rPr>
          <w:lang w:eastAsia="ko-KR"/>
        </w:rPr>
        <w:t xml:space="preserve"> </w:t>
      </w:r>
      <w:r>
        <w:rPr>
          <w:lang w:eastAsia="ko-KR"/>
        </w:rPr>
        <w:t>경배를</w:t>
      </w:r>
      <w:r>
        <w:rPr>
          <w:lang w:eastAsia="ko-KR"/>
        </w:rPr>
        <w:t xml:space="preserve"> </w:t>
      </w:r>
      <w:r>
        <w:rPr>
          <w:lang w:eastAsia="ko-KR"/>
        </w:rPr>
        <w:t>요구할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증거가</w:t>
      </w:r>
      <w:r>
        <w:rPr>
          <w:lang w:eastAsia="ko-KR"/>
        </w:rPr>
        <w:t xml:space="preserve"> </w:t>
      </w:r>
      <w:r>
        <w:rPr>
          <w:lang w:eastAsia="ko-KR"/>
        </w:rPr>
        <w:t>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, </w:t>
      </w:r>
      <w:r>
        <w:rPr>
          <w:lang w:eastAsia="ko-KR"/>
        </w:rPr>
        <w:t>짐승을</w:t>
      </w:r>
      <w:r>
        <w:rPr>
          <w:lang w:eastAsia="ko-KR"/>
        </w:rPr>
        <w:t xml:space="preserve"> </w:t>
      </w:r>
      <w:r>
        <w:rPr>
          <w:lang w:eastAsia="ko-KR"/>
        </w:rPr>
        <w:t>경배하는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창조의</w:t>
      </w:r>
      <w:r>
        <w:rPr>
          <w:lang w:eastAsia="ko-KR"/>
        </w:rPr>
        <w:t xml:space="preserve"> </w:t>
      </w:r>
      <w:r>
        <w:rPr>
          <w:lang w:eastAsia="ko-KR"/>
        </w:rPr>
        <w:t>기념일인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짓밟고</w:t>
      </w:r>
      <w:r>
        <w:rPr>
          <w:lang w:eastAsia="ko-KR"/>
        </w:rPr>
        <w:t xml:space="preserve"> </w:t>
      </w:r>
      <w:r>
        <w:rPr>
          <w:lang w:eastAsia="ko-KR"/>
        </w:rPr>
        <w:t>로마교회가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제도를</w:t>
      </w:r>
      <w:r>
        <w:rPr>
          <w:lang w:eastAsia="ko-KR"/>
        </w:rPr>
        <w:t xml:space="preserve"> </w:t>
      </w:r>
      <w:r>
        <w:rPr>
          <w:lang w:eastAsia="ko-KR"/>
        </w:rPr>
        <w:t>높이려고</w:t>
      </w:r>
      <w:r>
        <w:rPr>
          <w:lang w:eastAsia="ko-KR"/>
        </w:rPr>
        <w:t xml:space="preserve"> </w:t>
      </w:r>
      <w:r>
        <w:rPr>
          <w:lang w:eastAsia="ko-KR"/>
        </w:rPr>
        <w:t>애쓰는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구분될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4CE090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445-446</w:t>
      </w:r>
    </w:p>
    <w:p w14:paraId="6F3D429B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C31382F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29</w:t>
      </w:r>
      <w:r>
        <w:rPr>
          <w:lang w:eastAsia="ko-KR"/>
        </w:rPr>
        <w:t>일</w:t>
      </w:r>
    </w:p>
    <w:p w14:paraId="274530E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안식일</w:t>
      </w:r>
      <w:r>
        <w:rPr>
          <w:lang w:eastAsia="ko-KR"/>
        </w:rPr>
        <w:t xml:space="preserve"> </w:t>
      </w:r>
      <w:r>
        <w:rPr>
          <w:lang w:eastAsia="ko-KR"/>
        </w:rPr>
        <w:t>개혁</w:t>
      </w:r>
    </w:p>
    <w:p w14:paraId="2472C360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더럽히지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56:2, </w:t>
      </w:r>
      <w:r>
        <w:rPr>
          <w:lang w:eastAsia="ko-KR"/>
        </w:rPr>
        <w:t>쉬운성경</w:t>
      </w:r>
      <w:r>
        <w:rPr>
          <w:lang w:eastAsia="ko-KR"/>
        </w:rPr>
        <w:t>).</w:t>
      </w:r>
    </w:p>
    <w:p w14:paraId="61BDF418" w14:textId="77777777" w:rsidR="00410202" w:rsidRDefault="00000000">
      <w:pPr>
        <w:rPr>
          <w:lang w:eastAsia="ko-KR"/>
        </w:rPr>
      </w:pP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성취될</w:t>
      </w:r>
      <w:r>
        <w:rPr>
          <w:lang w:eastAsia="ko-KR"/>
        </w:rPr>
        <w:t xml:space="preserve"> </w:t>
      </w:r>
      <w:r>
        <w:rPr>
          <w:lang w:eastAsia="ko-KR"/>
        </w:rPr>
        <w:t>안식일</w:t>
      </w:r>
      <w:r>
        <w:rPr>
          <w:lang w:eastAsia="ko-KR"/>
        </w:rPr>
        <w:t xml:space="preserve"> </w:t>
      </w:r>
      <w:r>
        <w:rPr>
          <w:lang w:eastAsia="ko-KR"/>
        </w:rPr>
        <w:t>개혁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이사야서에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예언되어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말씀하시기를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정의를</w:t>
      </w:r>
      <w:r>
        <w:rPr>
          <w:lang w:eastAsia="ko-KR"/>
        </w:rPr>
        <w:t xml:space="preserve"> </w:t>
      </w:r>
      <w:r>
        <w:rPr>
          <w:lang w:eastAsia="ko-KR"/>
        </w:rPr>
        <w:t>지키며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행하라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구원이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왔고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공의가</w:t>
      </w:r>
      <w:r>
        <w:rPr>
          <w:lang w:eastAsia="ko-KR"/>
        </w:rPr>
        <w:t xml:space="preserve"> </w:t>
      </w:r>
      <w:r>
        <w:rPr>
          <w:lang w:eastAsia="ko-KR"/>
        </w:rPr>
        <w:t>나타날</w:t>
      </w:r>
      <w:r>
        <w:rPr>
          <w:lang w:eastAsia="ko-KR"/>
        </w:rPr>
        <w:t xml:space="preserve"> </w:t>
      </w:r>
      <w:r>
        <w:rPr>
          <w:lang w:eastAsia="ko-KR"/>
        </w:rPr>
        <w:t>것임이라</w:t>
      </w:r>
      <w:r>
        <w:rPr>
          <w:lang w:eastAsia="ko-KR"/>
        </w:rPr>
        <w:t xml:space="preserve"> </w:t>
      </w:r>
      <w:r>
        <w:rPr>
          <w:lang w:eastAsia="ko-KR"/>
        </w:rPr>
        <w:t>하셨도다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더럽히지</w:t>
      </w:r>
      <w:r>
        <w:rPr>
          <w:lang w:eastAsia="ko-KR"/>
        </w:rPr>
        <w:t xml:space="preserve"> </w:t>
      </w:r>
      <w:r>
        <w:rPr>
          <w:lang w:eastAsia="ko-KR"/>
        </w:rPr>
        <w:t>아니하며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금하여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행하지</w:t>
      </w:r>
      <w:r>
        <w:rPr>
          <w:lang w:eastAsia="ko-KR"/>
        </w:rPr>
        <w:t xml:space="preserve"> </w:t>
      </w:r>
      <w:r>
        <w:rPr>
          <w:lang w:eastAsia="ko-KR"/>
        </w:rPr>
        <w:t>아니하여야</w:t>
      </w:r>
      <w:r>
        <w:rPr>
          <w:lang w:eastAsia="ko-KR"/>
        </w:rPr>
        <w:t xml:space="preserve"> </w:t>
      </w:r>
      <w:r>
        <w:rPr>
          <w:lang w:eastAsia="ko-KR"/>
        </w:rPr>
        <w:t>하나니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잡는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있느니라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56:1-2).</w:t>
      </w:r>
    </w:p>
    <w:p w14:paraId="4F4A1BBA" w14:textId="77777777" w:rsidR="00410202" w:rsidRDefault="00000000">
      <w:pPr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문맥상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신약에</w:t>
      </w:r>
      <w:r>
        <w:rPr>
          <w:lang w:eastAsia="ko-KR"/>
        </w:rPr>
        <w:t xml:space="preserve"> </w:t>
      </w:r>
      <w:r>
        <w:rPr>
          <w:lang w:eastAsia="ko-KR"/>
        </w:rPr>
        <w:t>적용됩니다</w:t>
      </w:r>
      <w:r>
        <w:rPr>
          <w:lang w:eastAsia="ko-KR"/>
        </w:rPr>
        <w:t>. “</w:t>
      </w: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쫓겨난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모으시는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여호와가</w:t>
      </w:r>
      <w:r>
        <w:rPr>
          <w:lang w:eastAsia="ko-KR"/>
        </w:rPr>
        <w:t xml:space="preserve"> </w:t>
      </w:r>
      <w:r>
        <w:rPr>
          <w:lang w:eastAsia="ko-KR"/>
        </w:rPr>
        <w:t>말하노니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모은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 </w:t>
      </w:r>
      <w:r>
        <w:rPr>
          <w:lang w:eastAsia="ko-KR"/>
        </w:rPr>
        <w:t>외에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모아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속하게</w:t>
      </w:r>
      <w:r>
        <w:rPr>
          <w:lang w:eastAsia="ko-KR"/>
        </w:rPr>
        <w:t xml:space="preserve"> </w:t>
      </w:r>
      <w:r>
        <w:rPr>
          <w:lang w:eastAsia="ko-KR"/>
        </w:rPr>
        <w:t>하리라</w:t>
      </w:r>
      <w:r>
        <w:rPr>
          <w:lang w:eastAsia="ko-KR"/>
        </w:rPr>
        <w:t xml:space="preserve"> </w:t>
      </w:r>
      <w:r>
        <w:rPr>
          <w:lang w:eastAsia="ko-KR"/>
        </w:rPr>
        <w:t>하셨느니라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56:8).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이방인이</w:t>
      </w:r>
      <w:r>
        <w:rPr>
          <w:lang w:eastAsia="ko-KR"/>
        </w:rPr>
        <w:t xml:space="preserve"> </w:t>
      </w:r>
      <w:r>
        <w:rPr>
          <w:lang w:eastAsia="ko-KR"/>
        </w:rPr>
        <w:t>모일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암시하고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존중히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선포되어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넷째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의무는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죽음과</w:t>
      </w:r>
      <w:r>
        <w:rPr>
          <w:lang w:eastAsia="ko-KR"/>
        </w:rPr>
        <w:t xml:space="preserve"> </w:t>
      </w:r>
      <w:r>
        <w:rPr>
          <w:lang w:eastAsia="ko-KR"/>
        </w:rPr>
        <w:t>부활과</w:t>
      </w:r>
      <w:r>
        <w:rPr>
          <w:lang w:eastAsia="ko-KR"/>
        </w:rPr>
        <w:t xml:space="preserve"> </w:t>
      </w:r>
      <w:r>
        <w:rPr>
          <w:lang w:eastAsia="ko-KR"/>
        </w:rPr>
        <w:t>승천으로</w:t>
      </w:r>
      <w:r>
        <w:rPr>
          <w:lang w:eastAsia="ko-KR"/>
        </w:rPr>
        <w:t xml:space="preserve"> </w:t>
      </w:r>
      <w:r>
        <w:rPr>
          <w:lang w:eastAsia="ko-KR"/>
        </w:rPr>
        <w:t>끝나는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종들이</w:t>
      </w:r>
      <w:r>
        <w:rPr>
          <w:lang w:eastAsia="ko-KR"/>
        </w:rPr>
        <w:t xml:space="preserve"> </w:t>
      </w:r>
      <w:r>
        <w:rPr>
          <w:lang w:eastAsia="ko-KR"/>
        </w:rPr>
        <w:t>만민에게</w:t>
      </w:r>
      <w:r>
        <w:rPr>
          <w:lang w:eastAsia="ko-KR"/>
        </w:rPr>
        <w:t xml:space="preserve"> </w:t>
      </w: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때에도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계속됩니다</w:t>
      </w:r>
      <w:r>
        <w:rPr>
          <w:lang w:eastAsia="ko-KR"/>
        </w:rPr>
        <w:t>.</w:t>
      </w:r>
    </w:p>
    <w:p w14:paraId="691694B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창조주께서</w:t>
      </w:r>
      <w:r>
        <w:rPr>
          <w:lang w:eastAsia="ko-KR"/>
        </w:rPr>
        <w:t xml:space="preserve"> </w:t>
      </w:r>
      <w:r>
        <w:rPr>
          <w:lang w:eastAsia="ko-KR"/>
        </w:rPr>
        <w:t>쉬시고</w:t>
      </w:r>
      <w:r>
        <w:rPr>
          <w:lang w:eastAsia="ko-KR"/>
        </w:rPr>
        <w:t xml:space="preserve"> </w:t>
      </w:r>
      <w:r>
        <w:rPr>
          <w:lang w:eastAsia="ko-KR"/>
        </w:rPr>
        <w:t>복</w:t>
      </w:r>
      <w:r>
        <w:rPr>
          <w:lang w:eastAsia="ko-KR"/>
        </w:rPr>
        <w:t xml:space="preserve"> </w:t>
      </w:r>
      <w:r>
        <w:rPr>
          <w:lang w:eastAsia="ko-KR"/>
        </w:rPr>
        <w:t>주심으로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구별된</w:t>
      </w:r>
      <w:r>
        <w:rPr>
          <w:lang w:eastAsia="ko-KR"/>
        </w:rPr>
        <w:t xml:space="preserve">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에덴에서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살던</w:t>
      </w:r>
      <w:r>
        <w:rPr>
          <w:lang w:eastAsia="ko-KR"/>
        </w:rPr>
        <w:t xml:space="preserve"> </w:t>
      </w:r>
      <w:r>
        <w:rPr>
          <w:lang w:eastAsia="ko-KR"/>
        </w:rPr>
        <w:t>아담이</w:t>
      </w:r>
      <w:r>
        <w:rPr>
          <w:lang w:eastAsia="ko-KR"/>
        </w:rPr>
        <w:t xml:space="preserve"> </w:t>
      </w:r>
      <w:r>
        <w:rPr>
          <w:lang w:eastAsia="ko-KR"/>
        </w:rPr>
        <w:t>지켰고</w:t>
      </w:r>
      <w:r>
        <w:rPr>
          <w:lang w:eastAsia="ko-KR"/>
        </w:rPr>
        <w:t xml:space="preserve">, </w:t>
      </w:r>
      <w:r>
        <w:rPr>
          <w:lang w:eastAsia="ko-KR"/>
        </w:rPr>
        <w:t>낙원에서</w:t>
      </w:r>
      <w:r>
        <w:rPr>
          <w:lang w:eastAsia="ko-KR"/>
        </w:rPr>
        <w:t xml:space="preserve"> </w:t>
      </w:r>
      <w:r>
        <w:rPr>
          <w:lang w:eastAsia="ko-KR"/>
        </w:rPr>
        <w:t>쫓겨난</w:t>
      </w:r>
      <w:r>
        <w:rPr>
          <w:lang w:eastAsia="ko-KR"/>
        </w:rPr>
        <w:t xml:space="preserve"> </w:t>
      </w:r>
      <w:r>
        <w:rPr>
          <w:lang w:eastAsia="ko-KR"/>
        </w:rPr>
        <w:t>아담이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상태에서</w:t>
      </w:r>
      <w:r>
        <w:rPr>
          <w:lang w:eastAsia="ko-KR"/>
        </w:rPr>
        <w:t xml:space="preserve"> </w:t>
      </w:r>
      <w:r>
        <w:rPr>
          <w:lang w:eastAsia="ko-KR"/>
        </w:rPr>
        <w:t>회개한</w:t>
      </w:r>
      <w:r>
        <w:rPr>
          <w:lang w:eastAsia="ko-KR"/>
        </w:rPr>
        <w:t xml:space="preserve"> </w:t>
      </w:r>
      <w:r>
        <w:rPr>
          <w:lang w:eastAsia="ko-KR"/>
        </w:rPr>
        <w:t>후에도</w:t>
      </w:r>
      <w:r>
        <w:rPr>
          <w:lang w:eastAsia="ko-KR"/>
        </w:rPr>
        <w:t xml:space="preserve"> </w:t>
      </w:r>
      <w:r>
        <w:rPr>
          <w:lang w:eastAsia="ko-KR"/>
        </w:rPr>
        <w:t>지켰습니다</w:t>
      </w:r>
      <w:r>
        <w:rPr>
          <w:lang w:eastAsia="ko-KR"/>
        </w:rPr>
        <w:t xml:space="preserve">. </w:t>
      </w:r>
      <w:r>
        <w:rPr>
          <w:lang w:eastAsia="ko-KR"/>
        </w:rPr>
        <w:t>아벨로부터</w:t>
      </w:r>
      <w:r>
        <w:rPr>
          <w:lang w:eastAsia="ko-KR"/>
        </w:rPr>
        <w:t xml:space="preserve"> </w:t>
      </w:r>
      <w:r>
        <w:rPr>
          <w:lang w:eastAsia="ko-KR"/>
        </w:rPr>
        <w:t>의로운</w:t>
      </w:r>
      <w:r>
        <w:rPr>
          <w:lang w:eastAsia="ko-KR"/>
        </w:rPr>
        <w:t xml:space="preserve"> </w:t>
      </w:r>
      <w:r>
        <w:rPr>
          <w:lang w:eastAsia="ko-KR"/>
        </w:rPr>
        <w:t>노아</w:t>
      </w:r>
      <w:r>
        <w:rPr>
          <w:lang w:eastAsia="ko-KR"/>
        </w:rPr>
        <w:t xml:space="preserve">, </w:t>
      </w:r>
      <w:r>
        <w:rPr>
          <w:lang w:eastAsia="ko-KR"/>
        </w:rPr>
        <w:t>아브라함</w:t>
      </w:r>
      <w:r>
        <w:rPr>
          <w:lang w:eastAsia="ko-KR"/>
        </w:rPr>
        <w:t xml:space="preserve">, </w:t>
      </w:r>
      <w:r>
        <w:rPr>
          <w:lang w:eastAsia="ko-KR"/>
        </w:rPr>
        <w:t>야곱에게</w:t>
      </w:r>
      <w:r>
        <w:rPr>
          <w:lang w:eastAsia="ko-KR"/>
        </w:rPr>
        <w:t xml:space="preserve"> </w:t>
      </w:r>
      <w:r>
        <w:rPr>
          <w:lang w:eastAsia="ko-KR"/>
        </w:rPr>
        <w:t>이르기까지</w:t>
      </w:r>
      <w:r>
        <w:rPr>
          <w:lang w:eastAsia="ko-KR"/>
        </w:rPr>
        <w:t xml:space="preserve"> </w:t>
      </w:r>
      <w:r>
        <w:rPr>
          <w:lang w:eastAsia="ko-KR"/>
        </w:rPr>
        <w:t>선조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그날을</w:t>
      </w:r>
      <w:r>
        <w:rPr>
          <w:lang w:eastAsia="ko-KR"/>
        </w:rPr>
        <w:t xml:space="preserve"> </w:t>
      </w:r>
      <w:r>
        <w:rPr>
          <w:lang w:eastAsia="ko-KR"/>
        </w:rPr>
        <w:t>지켰습니다</w:t>
      </w:r>
      <w:r>
        <w:rPr>
          <w:lang w:eastAsia="ko-KR"/>
        </w:rPr>
        <w:t xml:space="preserve">. </w:t>
      </w:r>
      <w:r>
        <w:rPr>
          <w:lang w:eastAsia="ko-KR"/>
        </w:rPr>
        <w:t>택한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애굽의</w:t>
      </w:r>
      <w:r>
        <w:rPr>
          <w:lang w:eastAsia="ko-KR"/>
        </w:rPr>
        <w:t xml:space="preserve"> </w:t>
      </w:r>
      <w:r>
        <w:rPr>
          <w:lang w:eastAsia="ko-KR"/>
        </w:rPr>
        <w:t>노예가</w:t>
      </w:r>
      <w:r>
        <w:rPr>
          <w:lang w:eastAsia="ko-KR"/>
        </w:rPr>
        <w:t xml:space="preserve"> </w:t>
      </w:r>
      <w:r>
        <w:rPr>
          <w:lang w:eastAsia="ko-KR"/>
        </w:rPr>
        <w:t>되었을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주변에</w:t>
      </w:r>
      <w:r>
        <w:rPr>
          <w:lang w:eastAsia="ko-KR"/>
        </w:rPr>
        <w:t xml:space="preserve"> </w:t>
      </w:r>
      <w:r>
        <w:rPr>
          <w:lang w:eastAsia="ko-KR"/>
        </w:rPr>
        <w:t>편만한</w:t>
      </w:r>
      <w:r>
        <w:rPr>
          <w:lang w:eastAsia="ko-KR"/>
        </w:rPr>
        <w:t xml:space="preserve"> </w:t>
      </w:r>
      <w:r>
        <w:rPr>
          <w:lang w:eastAsia="ko-KR"/>
        </w:rPr>
        <w:t>우상</w:t>
      </w:r>
      <w:r>
        <w:rPr>
          <w:lang w:eastAsia="ko-KR"/>
        </w:rPr>
        <w:t xml:space="preserve"> </w:t>
      </w:r>
      <w:r>
        <w:rPr>
          <w:lang w:eastAsia="ko-KR"/>
        </w:rPr>
        <w:t>숭배의</w:t>
      </w:r>
      <w:r>
        <w:rPr>
          <w:lang w:eastAsia="ko-KR"/>
        </w:rPr>
        <w:t xml:space="preserve"> </w:t>
      </w:r>
      <w:r>
        <w:rPr>
          <w:lang w:eastAsia="ko-KR"/>
        </w:rPr>
        <w:t>풍조에</w:t>
      </w:r>
      <w:r>
        <w:rPr>
          <w:lang w:eastAsia="ko-KR"/>
        </w:rPr>
        <w:t xml:space="preserve"> </w:t>
      </w:r>
      <w:r>
        <w:rPr>
          <w:lang w:eastAsia="ko-KR"/>
        </w:rPr>
        <w:t>휩쓸려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잃어버린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많았습니다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여호와께서는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족속을</w:t>
      </w:r>
      <w:r>
        <w:rPr>
          <w:lang w:eastAsia="ko-KR"/>
        </w:rPr>
        <w:t xml:space="preserve"> </w:t>
      </w:r>
      <w:r>
        <w:rPr>
          <w:lang w:eastAsia="ko-KR"/>
        </w:rPr>
        <w:t>구원하셨고</w:t>
      </w:r>
      <w:r>
        <w:rPr>
          <w:lang w:eastAsia="ko-KR"/>
        </w:rPr>
        <w:t xml:space="preserve">, </w:t>
      </w:r>
      <w:r>
        <w:rPr>
          <w:lang w:eastAsia="ko-KR"/>
        </w:rPr>
        <w:t>모인</w:t>
      </w:r>
      <w:r>
        <w:rPr>
          <w:lang w:eastAsia="ko-KR"/>
        </w:rPr>
        <w:t xml:space="preserve"> </w:t>
      </w:r>
      <w:r>
        <w:rPr>
          <w:lang w:eastAsia="ko-KR"/>
        </w:rPr>
        <w:t>무리에게</w:t>
      </w:r>
      <w:r>
        <w:rPr>
          <w:lang w:eastAsia="ko-KR"/>
        </w:rPr>
        <w:t xml:space="preserve"> </w:t>
      </w:r>
      <w:r>
        <w:rPr>
          <w:lang w:eastAsia="ko-KR"/>
        </w:rPr>
        <w:t>지극한</w:t>
      </w:r>
      <w:r>
        <w:rPr>
          <w:lang w:eastAsia="ko-KR"/>
        </w:rPr>
        <w:t xml:space="preserve"> </w:t>
      </w:r>
      <w:r>
        <w:rPr>
          <w:lang w:eastAsia="ko-KR"/>
        </w:rPr>
        <w:t>위엄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선포하셔서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경외하며</w:t>
      </w:r>
      <w:r>
        <w:rPr>
          <w:lang w:eastAsia="ko-KR"/>
        </w:rPr>
        <w:t xml:space="preserve"> </w:t>
      </w:r>
      <w:r>
        <w:rPr>
          <w:lang w:eastAsia="ko-KR"/>
        </w:rPr>
        <w:t>순종하게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>.</w:t>
      </w:r>
    </w:p>
    <w:p w14:paraId="2253609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그때부터</w:t>
      </w:r>
      <w:r>
        <w:rPr>
          <w:lang w:eastAsia="ko-KR"/>
        </w:rPr>
        <w:t xml:space="preserve"> </w:t>
      </w:r>
      <w:r>
        <w:rPr>
          <w:lang w:eastAsia="ko-KR"/>
        </w:rPr>
        <w:t>오늘날까지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지식은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보존되어</w:t>
      </w:r>
      <w:r>
        <w:rPr>
          <w:lang w:eastAsia="ko-KR"/>
        </w:rPr>
        <w:t xml:space="preserve"> </w:t>
      </w:r>
      <w:r>
        <w:rPr>
          <w:lang w:eastAsia="ko-KR"/>
        </w:rPr>
        <w:t>왔고</w:t>
      </w:r>
      <w:r>
        <w:rPr>
          <w:lang w:eastAsia="ko-KR"/>
        </w:rPr>
        <w:t xml:space="preserve">, </w:t>
      </w:r>
      <w:r>
        <w:rPr>
          <w:lang w:eastAsia="ko-KR"/>
        </w:rPr>
        <w:t>넷째</w:t>
      </w:r>
      <w:r>
        <w:rPr>
          <w:lang w:eastAsia="ko-KR"/>
        </w:rPr>
        <w:t xml:space="preserve"> </w:t>
      </w:r>
      <w:r>
        <w:rPr>
          <w:lang w:eastAsia="ko-KR"/>
        </w:rPr>
        <w:t>계명의</w:t>
      </w:r>
      <w:r>
        <w:rPr>
          <w:lang w:eastAsia="ko-KR"/>
        </w:rPr>
        <w:t xml:space="preserve"> </w:t>
      </w:r>
      <w:r>
        <w:rPr>
          <w:lang w:eastAsia="ko-KR"/>
        </w:rPr>
        <w:t>안식일도</w:t>
      </w:r>
      <w:r>
        <w:rPr>
          <w:lang w:eastAsia="ko-KR"/>
        </w:rPr>
        <w:t xml:space="preserve"> </w:t>
      </w:r>
      <w:r>
        <w:rPr>
          <w:lang w:eastAsia="ko-KR"/>
        </w:rPr>
        <w:t>준수되어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>. ‘</w:t>
      </w:r>
      <w:r>
        <w:rPr>
          <w:lang w:eastAsia="ko-KR"/>
        </w:rPr>
        <w:t>불법의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>’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성일을</w:t>
      </w:r>
      <w:r>
        <w:rPr>
          <w:lang w:eastAsia="ko-KR"/>
        </w:rPr>
        <w:t xml:space="preserve"> </w:t>
      </w:r>
      <w:r>
        <w:rPr>
          <w:lang w:eastAsia="ko-KR"/>
        </w:rPr>
        <w:t>짓밟았지만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패권을</w:t>
      </w:r>
      <w:r>
        <w:rPr>
          <w:lang w:eastAsia="ko-KR"/>
        </w:rPr>
        <w:t xml:space="preserve"> </w:t>
      </w:r>
      <w:r>
        <w:rPr>
          <w:lang w:eastAsia="ko-KR"/>
        </w:rPr>
        <w:t>장악한</w:t>
      </w:r>
      <w:r>
        <w:rPr>
          <w:lang w:eastAsia="ko-KR"/>
        </w:rPr>
        <w:t xml:space="preserve"> </w:t>
      </w:r>
      <w:r>
        <w:rPr>
          <w:lang w:eastAsia="ko-KR"/>
        </w:rPr>
        <w:t>시대에도</w:t>
      </w:r>
      <w:r>
        <w:rPr>
          <w:lang w:eastAsia="ko-KR"/>
        </w:rPr>
        <w:t xml:space="preserve"> </w:t>
      </w:r>
      <w:r>
        <w:rPr>
          <w:lang w:eastAsia="ko-KR"/>
        </w:rPr>
        <w:t>은밀한</w:t>
      </w:r>
      <w:r>
        <w:rPr>
          <w:lang w:eastAsia="ko-KR"/>
        </w:rPr>
        <w:t xml:space="preserve"> </w:t>
      </w:r>
      <w:r>
        <w:rPr>
          <w:lang w:eastAsia="ko-KR"/>
        </w:rPr>
        <w:t>장소에</w:t>
      </w:r>
      <w:r>
        <w:rPr>
          <w:lang w:eastAsia="ko-KR"/>
        </w:rPr>
        <w:t xml:space="preserve"> </w:t>
      </w:r>
      <w:r>
        <w:rPr>
          <w:lang w:eastAsia="ko-KR"/>
        </w:rPr>
        <w:t>숨어서</w:t>
      </w:r>
      <w:r>
        <w:rPr>
          <w:lang w:eastAsia="ko-KR"/>
        </w:rPr>
        <w:t xml:space="preserve"> </w:t>
      </w:r>
      <w:r>
        <w:rPr>
          <w:lang w:eastAsia="ko-KR"/>
        </w:rPr>
        <w:t>성일을</w:t>
      </w:r>
      <w:r>
        <w:rPr>
          <w:lang w:eastAsia="ko-KR"/>
        </w:rPr>
        <w:t xml:space="preserve"> </w:t>
      </w:r>
      <w:r>
        <w:rPr>
          <w:lang w:eastAsia="ko-KR"/>
        </w:rPr>
        <w:t>거룩히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충실한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종교</w:t>
      </w:r>
      <w:r>
        <w:rPr>
          <w:lang w:eastAsia="ko-KR"/>
        </w:rPr>
        <w:t xml:space="preserve"> </w:t>
      </w:r>
      <w:r>
        <w:rPr>
          <w:lang w:eastAsia="ko-KR"/>
        </w:rPr>
        <w:t>개혁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세대에서</w:t>
      </w:r>
      <w:r>
        <w:rPr>
          <w:lang w:eastAsia="ko-KR"/>
        </w:rPr>
        <w:t xml:space="preserve"> </w:t>
      </w:r>
      <w:r>
        <w:rPr>
          <w:lang w:eastAsia="ko-KR"/>
        </w:rPr>
        <w:t>그날을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무리가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존재했습니다</w:t>
      </w:r>
      <w:r>
        <w:rPr>
          <w:lang w:eastAsia="ko-KR"/>
        </w:rPr>
        <w:t xml:space="preserve">. </w:t>
      </w:r>
      <w:r>
        <w:rPr>
          <w:lang w:eastAsia="ko-KR"/>
        </w:rPr>
        <w:t>비난과</w:t>
      </w:r>
      <w:r>
        <w:rPr>
          <w:lang w:eastAsia="ko-KR"/>
        </w:rPr>
        <w:t xml:space="preserve"> </w:t>
      </w:r>
      <w:r>
        <w:rPr>
          <w:lang w:eastAsia="ko-KR"/>
        </w:rPr>
        <w:t>박해를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있었지만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영속성과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안식일에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의무가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증언되었습니다</w:t>
      </w:r>
      <w:r>
        <w:rPr>
          <w:lang w:eastAsia="ko-KR"/>
        </w:rPr>
        <w:t>.</w:t>
      </w:r>
    </w:p>
    <w:p w14:paraId="73AE026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451-453</w:t>
      </w:r>
    </w:p>
    <w:p w14:paraId="759E4EE7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545E3EF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</w:p>
    <w:p w14:paraId="754636F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율법과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옹호하다</w:t>
      </w:r>
    </w:p>
    <w:p w14:paraId="21B6A3B4" w14:textId="77777777" w:rsidR="00410202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주여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두려워하지</w:t>
      </w:r>
      <w:r>
        <w:rPr>
          <w:lang w:eastAsia="ko-KR"/>
        </w:rPr>
        <w:t xml:space="preserve"> </w:t>
      </w:r>
      <w:r>
        <w:rPr>
          <w:lang w:eastAsia="ko-KR"/>
        </w:rPr>
        <w:t>아니하며</w:t>
      </w:r>
      <w:r>
        <w:rPr>
          <w:lang w:eastAsia="ko-KR"/>
        </w:rPr>
        <w:t xml:space="preserve"> </w:t>
      </w:r>
      <w:r>
        <w:rPr>
          <w:lang w:eastAsia="ko-KR"/>
        </w:rPr>
        <w:t>영화롭게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아니하오리이까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주만</w:t>
      </w:r>
      <w:r>
        <w:rPr>
          <w:lang w:eastAsia="ko-KR"/>
        </w:rPr>
        <w:t xml:space="preserve"> </w:t>
      </w:r>
      <w:r>
        <w:rPr>
          <w:lang w:eastAsia="ko-KR"/>
        </w:rPr>
        <w:t>거룩하시니이다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15:4).</w:t>
      </w:r>
    </w:p>
    <w:p w14:paraId="76B2F672" w14:textId="77777777" w:rsidR="00410202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신뢰의</w:t>
      </w:r>
      <w:r>
        <w:rPr>
          <w:lang w:eastAsia="ko-KR"/>
        </w:rPr>
        <w:t xml:space="preserve"> </w:t>
      </w:r>
      <w:r>
        <w:rPr>
          <w:lang w:eastAsia="ko-KR"/>
        </w:rPr>
        <w:t>말씀</w:t>
      </w:r>
      <w:r>
        <w:rPr>
          <w:lang w:eastAsia="ko-KR"/>
        </w:rPr>
        <w:t>(</w:t>
      </w:r>
      <w:r>
        <w:rPr>
          <w:lang w:eastAsia="ko-KR"/>
        </w:rPr>
        <w:t>시</w:t>
      </w:r>
      <w:r>
        <w:rPr>
          <w:lang w:eastAsia="ko-KR"/>
        </w:rPr>
        <w:t xml:space="preserve"> 46:1-3)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하나님께로</w:t>
      </w:r>
      <w:r>
        <w:rPr>
          <w:lang w:eastAsia="ko-KR"/>
        </w:rPr>
        <w:t xml:space="preserve"> </w:t>
      </w:r>
      <w:r>
        <w:rPr>
          <w:lang w:eastAsia="ko-KR"/>
        </w:rPr>
        <w:t>올라갈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구름은</w:t>
      </w:r>
      <w:r>
        <w:rPr>
          <w:lang w:eastAsia="ko-KR"/>
        </w:rPr>
        <w:t xml:space="preserve"> </w:t>
      </w:r>
      <w:r>
        <w:rPr>
          <w:lang w:eastAsia="ko-KR"/>
        </w:rPr>
        <w:t>흩어지고</w:t>
      </w:r>
      <w:r>
        <w:rPr>
          <w:lang w:eastAsia="ko-KR"/>
        </w:rPr>
        <w:t xml:space="preserve"> </w:t>
      </w:r>
      <w:r>
        <w:rPr>
          <w:lang w:eastAsia="ko-KR"/>
        </w:rPr>
        <w:t>별빛이</w:t>
      </w:r>
      <w:r>
        <w:rPr>
          <w:lang w:eastAsia="ko-KR"/>
        </w:rPr>
        <w:t xml:space="preserve"> </w:t>
      </w:r>
      <w:r>
        <w:rPr>
          <w:lang w:eastAsia="ko-KR"/>
        </w:rPr>
        <w:t>찬란한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나타나는데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좌우편에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어둡고</w:t>
      </w:r>
      <w:r>
        <w:rPr>
          <w:lang w:eastAsia="ko-KR"/>
        </w:rPr>
        <w:t xml:space="preserve"> </w:t>
      </w:r>
      <w:r>
        <w:rPr>
          <w:lang w:eastAsia="ko-KR"/>
        </w:rPr>
        <w:t>험악한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비하여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영광스럽습니다</w:t>
      </w:r>
      <w:r>
        <w:rPr>
          <w:lang w:eastAsia="ko-KR"/>
        </w:rPr>
        <w:t xml:space="preserve">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도성의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열린</w:t>
      </w:r>
      <w:r>
        <w:rPr>
          <w:lang w:eastAsia="ko-KR"/>
        </w:rPr>
        <w:t xml:space="preserve"> </w:t>
      </w:r>
      <w:r>
        <w:rPr>
          <w:lang w:eastAsia="ko-KR"/>
        </w:rPr>
        <w:t>문에서</w:t>
      </w:r>
      <w:r>
        <w:rPr>
          <w:lang w:eastAsia="ko-KR"/>
        </w:rPr>
        <w:t xml:space="preserve"> </w:t>
      </w:r>
      <w:r>
        <w:rPr>
          <w:lang w:eastAsia="ko-KR"/>
        </w:rPr>
        <w:t>흘러나옵니다</w:t>
      </w:r>
      <w:r>
        <w:rPr>
          <w:lang w:eastAsia="ko-KR"/>
        </w:rPr>
        <w:t xml:space="preserve">. </w:t>
      </w:r>
      <w:r>
        <w:rPr>
          <w:lang w:eastAsia="ko-KR"/>
        </w:rPr>
        <w:t>그때에</w:t>
      </w:r>
      <w:r>
        <w:rPr>
          <w:lang w:eastAsia="ko-KR"/>
        </w:rPr>
        <w:t xml:space="preserve"> </w:t>
      </w:r>
      <w:r>
        <w:rPr>
          <w:lang w:eastAsia="ko-KR"/>
        </w:rPr>
        <w:t>공중에는</w:t>
      </w:r>
      <w:r>
        <w:rPr>
          <w:lang w:eastAsia="ko-KR"/>
        </w:rPr>
        <w:t xml:space="preserve"> </w:t>
      </w:r>
      <w:r>
        <w:rPr>
          <w:lang w:eastAsia="ko-KR"/>
        </w:rPr>
        <w:t>겹쳐진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돌비를</w:t>
      </w:r>
      <w:r>
        <w:rPr>
          <w:lang w:eastAsia="ko-KR"/>
        </w:rPr>
        <w:t xml:space="preserve"> </w:t>
      </w:r>
      <w:r>
        <w:rPr>
          <w:lang w:eastAsia="ko-KR"/>
        </w:rPr>
        <w:t>쥐고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손이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>. “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공의를</w:t>
      </w:r>
      <w:r>
        <w:rPr>
          <w:lang w:eastAsia="ko-KR"/>
        </w:rPr>
        <w:t xml:space="preserve"> </w:t>
      </w:r>
      <w:r>
        <w:rPr>
          <w:lang w:eastAsia="ko-KR"/>
        </w:rPr>
        <w:t>선포하리니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심판장이심이로다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선지자는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(</w:t>
      </w:r>
      <w:r>
        <w:rPr>
          <w:lang w:eastAsia="ko-KR"/>
        </w:rPr>
        <w:t>시</w:t>
      </w:r>
      <w:r>
        <w:rPr>
          <w:lang w:eastAsia="ko-KR"/>
        </w:rPr>
        <w:t xml:space="preserve"> 50:6).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율법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시내산에서</w:t>
      </w:r>
      <w:r>
        <w:rPr>
          <w:lang w:eastAsia="ko-KR"/>
        </w:rPr>
        <w:t xml:space="preserve"> </w:t>
      </w:r>
      <w:r>
        <w:rPr>
          <w:lang w:eastAsia="ko-KR"/>
        </w:rPr>
        <w:t>불꽃과</w:t>
      </w:r>
      <w:r>
        <w:rPr>
          <w:lang w:eastAsia="ko-KR"/>
        </w:rPr>
        <w:t xml:space="preserve"> </w:t>
      </w:r>
      <w:r>
        <w:rPr>
          <w:lang w:eastAsia="ko-KR"/>
        </w:rPr>
        <w:t>우레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지침으로</w:t>
      </w:r>
      <w:r>
        <w:rPr>
          <w:lang w:eastAsia="ko-KR"/>
        </w:rPr>
        <w:t xml:space="preserve"> </w:t>
      </w:r>
      <w:r>
        <w:rPr>
          <w:lang w:eastAsia="ko-KR"/>
        </w:rPr>
        <w:t>선포된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의는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심판의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손이</w:t>
      </w:r>
      <w:r>
        <w:rPr>
          <w:lang w:eastAsia="ko-KR"/>
        </w:rPr>
        <w:t xml:space="preserve"> </w:t>
      </w:r>
      <w:r>
        <w:rPr>
          <w:lang w:eastAsia="ko-KR"/>
        </w:rPr>
        <w:t>돌비를</w:t>
      </w:r>
      <w:r>
        <w:rPr>
          <w:lang w:eastAsia="ko-KR"/>
        </w:rPr>
        <w:t xml:space="preserve"> </w:t>
      </w:r>
      <w:r>
        <w:rPr>
          <w:lang w:eastAsia="ko-KR"/>
        </w:rPr>
        <w:t>펴자</w:t>
      </w:r>
      <w:r>
        <w:rPr>
          <w:lang w:eastAsia="ko-KR"/>
        </w:rPr>
        <w:t xml:space="preserve"> </w:t>
      </w:r>
      <w:r>
        <w:rPr>
          <w:lang w:eastAsia="ko-KR"/>
        </w:rPr>
        <w:t>불꽃으로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십계명이</w:t>
      </w:r>
      <w:r>
        <w:rPr>
          <w:lang w:eastAsia="ko-KR"/>
        </w:rPr>
        <w:t xml:space="preserve"> </w:t>
      </w:r>
      <w:r>
        <w:rPr>
          <w:lang w:eastAsia="ko-KR"/>
        </w:rPr>
        <w:t>보입니다</w:t>
      </w:r>
      <w:r>
        <w:rPr>
          <w:lang w:eastAsia="ko-KR"/>
        </w:rPr>
        <w:t xml:space="preserve">.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읽을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글은</w:t>
      </w:r>
      <w:r>
        <w:rPr>
          <w:lang w:eastAsia="ko-KR"/>
        </w:rPr>
        <w:t xml:space="preserve"> </w:t>
      </w:r>
      <w:r>
        <w:rPr>
          <w:lang w:eastAsia="ko-KR"/>
        </w:rPr>
        <w:t>선명합니다</w:t>
      </w:r>
      <w:r>
        <w:rPr>
          <w:lang w:eastAsia="ko-KR"/>
        </w:rPr>
        <w:t xml:space="preserve">.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기억력이</w:t>
      </w:r>
      <w:r>
        <w:rPr>
          <w:lang w:eastAsia="ko-KR"/>
        </w:rPr>
        <w:t xml:space="preserve"> </w:t>
      </w:r>
      <w:r>
        <w:rPr>
          <w:lang w:eastAsia="ko-KR"/>
        </w:rPr>
        <w:t>되살아나고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마음에서</w:t>
      </w:r>
      <w:r>
        <w:rPr>
          <w:lang w:eastAsia="ko-KR"/>
        </w:rPr>
        <w:t xml:space="preserve"> </w:t>
      </w:r>
      <w:r>
        <w:rPr>
          <w:lang w:eastAsia="ko-KR"/>
        </w:rPr>
        <w:t>미신과</w:t>
      </w:r>
      <w:r>
        <w:rPr>
          <w:lang w:eastAsia="ko-KR"/>
        </w:rPr>
        <w:t xml:space="preserve"> </w:t>
      </w:r>
      <w:r>
        <w:rPr>
          <w:lang w:eastAsia="ko-KR"/>
        </w:rPr>
        <w:t>이설의</w:t>
      </w:r>
      <w:r>
        <w:rPr>
          <w:lang w:eastAsia="ko-KR"/>
        </w:rPr>
        <w:t xml:space="preserve"> </w:t>
      </w:r>
      <w:r>
        <w:rPr>
          <w:lang w:eastAsia="ko-KR"/>
        </w:rPr>
        <w:t>암흑은</w:t>
      </w:r>
      <w:r>
        <w:rPr>
          <w:lang w:eastAsia="ko-KR"/>
        </w:rPr>
        <w:t xml:space="preserve"> </w:t>
      </w:r>
      <w:r>
        <w:rPr>
          <w:lang w:eastAsia="ko-KR"/>
        </w:rPr>
        <w:t>사라집니다</w:t>
      </w:r>
      <w:r>
        <w:rPr>
          <w:lang w:eastAsia="ko-KR"/>
        </w:rPr>
        <w:t xml:space="preserve">. </w:t>
      </w:r>
      <w:r>
        <w:rPr>
          <w:lang w:eastAsia="ko-KR"/>
        </w:rPr>
        <w:t>간결하면서</w:t>
      </w:r>
      <w:r>
        <w:rPr>
          <w:lang w:eastAsia="ko-KR"/>
        </w:rPr>
        <w:t xml:space="preserve"> </w:t>
      </w:r>
      <w:r>
        <w:rPr>
          <w:lang w:eastAsia="ko-KR"/>
        </w:rPr>
        <w:t>포괄적이고</w:t>
      </w:r>
      <w:r>
        <w:rPr>
          <w:lang w:eastAsia="ko-KR"/>
        </w:rPr>
        <w:t xml:space="preserve"> </w:t>
      </w:r>
      <w:r>
        <w:rPr>
          <w:lang w:eastAsia="ko-KR"/>
        </w:rPr>
        <w:t>권위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십계명이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</w:t>
      </w:r>
      <w:r>
        <w:rPr>
          <w:lang w:eastAsia="ko-KR"/>
        </w:rPr>
        <w:t xml:space="preserve"> </w:t>
      </w:r>
      <w:r>
        <w:rPr>
          <w:lang w:eastAsia="ko-KR"/>
        </w:rPr>
        <w:t>거민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제시됩니다</w:t>
      </w:r>
      <w:r>
        <w:rPr>
          <w:lang w:eastAsia="ko-KR"/>
        </w:rPr>
        <w:t>.</w:t>
      </w:r>
    </w:p>
    <w:p w14:paraId="4AA56D3F" w14:textId="77777777" w:rsidR="00410202" w:rsidRDefault="00000000">
      <w:pPr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짓밟은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공포와</w:t>
      </w:r>
      <w:r>
        <w:rPr>
          <w:lang w:eastAsia="ko-KR"/>
        </w:rPr>
        <w:t xml:space="preserve"> </w:t>
      </w:r>
      <w:r>
        <w:rPr>
          <w:lang w:eastAsia="ko-KR"/>
        </w:rPr>
        <w:t>절망은</w:t>
      </w:r>
      <w:r>
        <w:rPr>
          <w:lang w:eastAsia="ko-KR"/>
        </w:rPr>
        <w:t xml:space="preserve"> </w:t>
      </w:r>
      <w:r>
        <w:rPr>
          <w:lang w:eastAsia="ko-KR"/>
        </w:rPr>
        <w:t>이루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회개하고</w:t>
      </w:r>
      <w:r>
        <w:rPr>
          <w:lang w:eastAsia="ko-KR"/>
        </w:rPr>
        <w:t xml:space="preserve"> </w:t>
      </w:r>
      <w:r>
        <w:rPr>
          <w:lang w:eastAsia="ko-KR"/>
        </w:rPr>
        <w:t>개선할</w:t>
      </w:r>
      <w:r>
        <w:rPr>
          <w:lang w:eastAsia="ko-KR"/>
        </w:rPr>
        <w:t xml:space="preserve"> </w:t>
      </w:r>
      <w:r>
        <w:rPr>
          <w:lang w:eastAsia="ko-KR"/>
        </w:rPr>
        <w:t>기회가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비추어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결점을</w:t>
      </w:r>
      <w:r>
        <w:rPr>
          <w:lang w:eastAsia="ko-KR"/>
        </w:rPr>
        <w:t xml:space="preserve"> </w:t>
      </w:r>
      <w:r>
        <w:rPr>
          <w:lang w:eastAsia="ko-KR"/>
        </w:rPr>
        <w:t>깨닫도록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주셨던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인정받기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업신여기고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사람까지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범하도록</w:t>
      </w:r>
      <w:r>
        <w:rPr>
          <w:lang w:eastAsia="ko-KR"/>
        </w:rPr>
        <w:t xml:space="preserve"> </w:t>
      </w:r>
      <w:r>
        <w:rPr>
          <w:lang w:eastAsia="ko-KR"/>
        </w:rPr>
        <w:t>가르쳤습니다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더럽히도록</w:t>
      </w:r>
      <w:r>
        <w:rPr>
          <w:lang w:eastAsia="ko-KR"/>
        </w:rPr>
        <w:t xml:space="preserve"> </w:t>
      </w:r>
      <w:r>
        <w:rPr>
          <w:lang w:eastAsia="ko-KR"/>
        </w:rPr>
        <w:t>강요했습니다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멸시해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율법으로</w:t>
      </w:r>
      <w:r>
        <w:rPr>
          <w:lang w:eastAsia="ko-KR"/>
        </w:rPr>
        <w:t xml:space="preserve"> </w:t>
      </w:r>
      <w:r>
        <w:rPr>
          <w:lang w:eastAsia="ko-KR"/>
        </w:rPr>
        <w:t>심판받습니다</w:t>
      </w:r>
      <w:r>
        <w:rPr>
          <w:lang w:eastAsia="ko-KR"/>
        </w:rPr>
        <w:t xml:space="preserve">. </w:t>
      </w:r>
      <w:r>
        <w:rPr>
          <w:lang w:eastAsia="ko-KR"/>
        </w:rPr>
        <w:t>변명의</w:t>
      </w:r>
      <w:r>
        <w:rPr>
          <w:lang w:eastAsia="ko-KR"/>
        </w:rPr>
        <w:t xml:space="preserve"> </w:t>
      </w:r>
      <w:r>
        <w:rPr>
          <w:lang w:eastAsia="ko-KR"/>
        </w:rPr>
        <w:t>여지가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확실하고</w:t>
      </w:r>
      <w:r>
        <w:rPr>
          <w:lang w:eastAsia="ko-KR"/>
        </w:rPr>
        <w:t xml:space="preserve"> </w:t>
      </w:r>
      <w:r>
        <w:rPr>
          <w:lang w:eastAsia="ko-KR"/>
        </w:rPr>
        <w:t>뼈저리게</w:t>
      </w:r>
      <w:r>
        <w:rPr>
          <w:lang w:eastAsia="ko-KR"/>
        </w:rPr>
        <w:t xml:space="preserve"> </w:t>
      </w:r>
      <w:r>
        <w:rPr>
          <w:lang w:eastAsia="ko-KR"/>
        </w:rPr>
        <w:t>깨닫습니다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경배하고</w:t>
      </w:r>
      <w:r>
        <w:rPr>
          <w:lang w:eastAsia="ko-KR"/>
        </w:rPr>
        <w:t xml:space="preserve"> </w:t>
      </w:r>
      <w:r>
        <w:rPr>
          <w:lang w:eastAsia="ko-KR"/>
        </w:rPr>
        <w:t>섬길</w:t>
      </w:r>
      <w:r>
        <w:rPr>
          <w:lang w:eastAsia="ko-KR"/>
        </w:rPr>
        <w:t xml:space="preserve"> </w:t>
      </w:r>
      <w:r>
        <w:rPr>
          <w:lang w:eastAsia="ko-KR"/>
        </w:rPr>
        <w:t>대상을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선택했습니다</w:t>
      </w:r>
      <w:r>
        <w:rPr>
          <w:lang w:eastAsia="ko-KR"/>
        </w:rPr>
        <w:t>. “</w:t>
      </w:r>
      <w:r>
        <w:rPr>
          <w:lang w:eastAsia="ko-KR"/>
        </w:rPr>
        <w:t>그때에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돌아와서</w:t>
      </w:r>
      <w:r>
        <w:rPr>
          <w:lang w:eastAsia="ko-KR"/>
        </w:rPr>
        <w:t xml:space="preserve"> </w:t>
      </w:r>
      <w:r>
        <w:rPr>
          <w:lang w:eastAsia="ko-KR"/>
        </w:rPr>
        <w:t>의인과</w:t>
      </w:r>
      <w:r>
        <w:rPr>
          <w:lang w:eastAsia="ko-KR"/>
        </w:rPr>
        <w:t xml:space="preserve"> </w:t>
      </w:r>
      <w:r>
        <w:rPr>
          <w:lang w:eastAsia="ko-KR"/>
        </w:rPr>
        <w:t>악인을</w:t>
      </w:r>
      <w:r>
        <w:rPr>
          <w:lang w:eastAsia="ko-KR"/>
        </w:rPr>
        <w:t xml:space="preserve"> </w:t>
      </w:r>
      <w:r>
        <w:rPr>
          <w:lang w:eastAsia="ko-KR"/>
        </w:rPr>
        <w:t>분별하고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자와</w:t>
      </w:r>
      <w:r>
        <w:rPr>
          <w:lang w:eastAsia="ko-KR"/>
        </w:rPr>
        <w:t xml:space="preserve"> </w:t>
      </w:r>
      <w:r>
        <w:rPr>
          <w:lang w:eastAsia="ko-KR"/>
        </w:rPr>
        <w:t>섬기지</w:t>
      </w:r>
      <w:r>
        <w:rPr>
          <w:lang w:eastAsia="ko-KR"/>
        </w:rPr>
        <w:t xml:space="preserve"> </w:t>
      </w:r>
      <w:r>
        <w:rPr>
          <w:lang w:eastAsia="ko-KR"/>
        </w:rPr>
        <w:t>아니하는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분별하리라</w:t>
      </w:r>
      <w:r>
        <w:rPr>
          <w:lang w:eastAsia="ko-KR"/>
        </w:rPr>
        <w:t>”(</w:t>
      </w:r>
      <w:r>
        <w:rPr>
          <w:lang w:eastAsia="ko-KR"/>
        </w:rPr>
        <w:t>말</w:t>
      </w:r>
      <w:r>
        <w:rPr>
          <w:lang w:eastAsia="ko-KR"/>
        </w:rPr>
        <w:t xml:space="preserve"> 3:18).</w:t>
      </w:r>
    </w:p>
    <w:p w14:paraId="475CF13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목사부터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자에</w:t>
      </w:r>
      <w:r>
        <w:rPr>
          <w:lang w:eastAsia="ko-KR"/>
        </w:rPr>
        <w:t xml:space="preserve"> </w:t>
      </w:r>
      <w:r>
        <w:rPr>
          <w:lang w:eastAsia="ko-KR"/>
        </w:rPr>
        <w:t>이르기까지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원수들은</w:t>
      </w:r>
      <w:r>
        <w:rPr>
          <w:lang w:eastAsia="ko-KR"/>
        </w:rPr>
        <w:t xml:space="preserve">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의무에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개념을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넷째</w:t>
      </w:r>
      <w:r>
        <w:rPr>
          <w:lang w:eastAsia="ko-KR"/>
        </w:rPr>
        <w:t xml:space="preserve"> </w:t>
      </w:r>
      <w:r>
        <w:rPr>
          <w:lang w:eastAsia="ko-KR"/>
        </w:rPr>
        <w:t>계명의</w:t>
      </w:r>
      <w:r>
        <w:rPr>
          <w:lang w:eastAsia="ko-KR"/>
        </w:rPr>
        <w:t xml:space="preserve"> </w:t>
      </w:r>
      <w:r>
        <w:rPr>
          <w:lang w:eastAsia="ko-KR"/>
        </w:rPr>
        <w:t>안식일이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인이라는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뒤늦게</w:t>
      </w:r>
      <w:r>
        <w:rPr>
          <w:lang w:eastAsia="ko-KR"/>
        </w:rPr>
        <w:t xml:space="preserve"> </w:t>
      </w:r>
      <w:r>
        <w:rPr>
          <w:lang w:eastAsia="ko-KR"/>
        </w:rPr>
        <w:t>깨닫습니다</w:t>
      </w:r>
      <w:r>
        <w:rPr>
          <w:lang w:eastAsia="ko-KR"/>
        </w:rPr>
        <w:t xml:space="preserve">.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안식일의</w:t>
      </w:r>
      <w:r>
        <w:rPr>
          <w:lang w:eastAsia="ko-KR"/>
        </w:rPr>
        <w:t xml:space="preserve"> </w:t>
      </w:r>
      <w:r>
        <w:rPr>
          <w:lang w:eastAsia="ko-KR"/>
        </w:rPr>
        <w:t>진상을</w:t>
      </w:r>
      <w:r>
        <w:rPr>
          <w:lang w:eastAsia="ko-KR"/>
        </w:rPr>
        <w:t xml:space="preserve"> </w:t>
      </w:r>
      <w:r>
        <w:rPr>
          <w:lang w:eastAsia="ko-KR"/>
        </w:rPr>
        <w:t>파악하고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모래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터를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세웠음을</w:t>
      </w:r>
      <w:r>
        <w:rPr>
          <w:lang w:eastAsia="ko-KR"/>
        </w:rPr>
        <w:t xml:space="preserve"> </w:t>
      </w:r>
      <w:r>
        <w:rPr>
          <w:lang w:eastAsia="ko-KR"/>
        </w:rPr>
        <w:t>깨닫지만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늦습니다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맞서</w:t>
      </w:r>
      <w:r>
        <w:rPr>
          <w:lang w:eastAsia="ko-KR"/>
        </w:rPr>
        <w:t xml:space="preserve"> </w:t>
      </w:r>
      <w:r>
        <w:rPr>
          <w:lang w:eastAsia="ko-KR"/>
        </w:rPr>
        <w:t>싸워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발견합니다</w:t>
      </w:r>
      <w:r>
        <w:rPr>
          <w:lang w:eastAsia="ko-KR"/>
        </w:rPr>
        <w:t>.</w:t>
      </w:r>
    </w:p>
    <w:p w14:paraId="539E90F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639-640</w:t>
      </w:r>
    </w:p>
    <w:p w14:paraId="052C203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7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기도력</w:t>
      </w:r>
      <w:r>
        <w:rPr>
          <w:lang w:eastAsia="ko-KR"/>
        </w:rPr>
        <w:t xml:space="preserve"> </w:t>
      </w:r>
      <w:r>
        <w:rPr>
          <w:lang w:eastAsia="ko-KR"/>
        </w:rPr>
        <w:t>주제</w:t>
      </w:r>
      <w:r>
        <w:rPr>
          <w:lang w:eastAsia="ko-KR"/>
        </w:rPr>
        <w:t xml:space="preserve"> :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실생활</w:t>
      </w:r>
    </w:p>
    <w:p w14:paraId="08DD62BC" w14:textId="77777777" w:rsidR="00410202" w:rsidRDefault="00410202">
      <w:pPr>
        <w:jc w:val="both"/>
        <w:rPr>
          <w:lang w:eastAsia="ko-KR"/>
        </w:rPr>
      </w:pPr>
    </w:p>
    <w:p w14:paraId="30217DF8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FEA6B5D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</w:p>
    <w:p w14:paraId="2F258137" w14:textId="77777777" w:rsidR="00410202" w:rsidRDefault="00410202">
      <w:pPr>
        <w:jc w:val="both"/>
        <w:rPr>
          <w:lang w:eastAsia="ko-KR"/>
        </w:rPr>
      </w:pPr>
    </w:p>
    <w:p w14:paraId="4CDAD7D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주인이시다</w:t>
      </w:r>
    </w:p>
    <w:p w14:paraId="02968004" w14:textId="77777777" w:rsidR="00410202" w:rsidRDefault="00410202">
      <w:pPr>
        <w:jc w:val="both"/>
        <w:rPr>
          <w:lang w:eastAsia="ko-KR"/>
        </w:rPr>
      </w:pPr>
    </w:p>
    <w:p w14:paraId="62B9BC1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삼림의</w:t>
      </w:r>
      <w:r>
        <w:rPr>
          <w:lang w:eastAsia="ko-KR"/>
        </w:rPr>
        <w:t xml:space="preserve"> </w:t>
      </w:r>
      <w:r>
        <w:rPr>
          <w:lang w:eastAsia="ko-KR"/>
        </w:rPr>
        <w:t>짐승들과</w:t>
      </w:r>
      <w:r>
        <w:rPr>
          <w:lang w:eastAsia="ko-KR"/>
        </w:rPr>
        <w:t xml:space="preserve"> </w:t>
      </w:r>
      <w:r>
        <w:rPr>
          <w:lang w:eastAsia="ko-KR"/>
        </w:rPr>
        <w:t>뭇</w:t>
      </w:r>
      <w:r>
        <w:rPr>
          <w:lang w:eastAsia="ko-KR"/>
        </w:rPr>
        <w:t xml:space="preserve"> </w:t>
      </w:r>
      <w:r>
        <w:rPr>
          <w:lang w:eastAsia="ko-KR"/>
        </w:rPr>
        <w:t>산의</w:t>
      </w:r>
      <w:r>
        <w:rPr>
          <w:lang w:eastAsia="ko-KR"/>
        </w:rPr>
        <w:t xml:space="preserve"> </w:t>
      </w:r>
      <w:r>
        <w:rPr>
          <w:lang w:eastAsia="ko-KR"/>
        </w:rPr>
        <w:t>가축이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50:10).</w:t>
      </w:r>
    </w:p>
    <w:p w14:paraId="0A70D53D" w14:textId="77777777" w:rsidR="00410202" w:rsidRDefault="00410202">
      <w:pPr>
        <w:jc w:val="both"/>
        <w:rPr>
          <w:lang w:eastAsia="ko-KR"/>
        </w:rPr>
      </w:pPr>
    </w:p>
    <w:p w14:paraId="25B12F5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주인으로</w:t>
      </w:r>
      <w:r>
        <w:rPr>
          <w:lang w:eastAsia="ko-KR"/>
        </w:rPr>
        <w:t xml:space="preserve"> </w:t>
      </w:r>
      <w:r>
        <w:rPr>
          <w:lang w:eastAsia="ko-KR"/>
        </w:rPr>
        <w:t>인식할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견실하고</w:t>
      </w:r>
      <w:r>
        <w:rPr>
          <w:lang w:eastAsia="ko-KR"/>
        </w:rPr>
        <w:t xml:space="preserve">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성공할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만물을</w:t>
      </w:r>
      <w:r>
        <w:rPr>
          <w:lang w:eastAsia="ko-KR"/>
        </w:rPr>
        <w:t xml:space="preserve"> </w:t>
      </w:r>
      <w:r>
        <w:rPr>
          <w:lang w:eastAsia="ko-KR"/>
        </w:rPr>
        <w:t>지으신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원래의</w:t>
      </w:r>
      <w:r>
        <w:rPr>
          <w:lang w:eastAsia="ko-KR"/>
        </w:rPr>
        <w:t xml:space="preserve"> </w:t>
      </w:r>
      <w:r>
        <w:rPr>
          <w:lang w:eastAsia="ko-KR"/>
        </w:rPr>
        <w:t>소유주이십니다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청지기입니다</w:t>
      </w:r>
      <w:r>
        <w:rPr>
          <w:lang w:eastAsia="ko-KR"/>
        </w:rPr>
        <w:t xml:space="preserve">.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죄다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맡기신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지시대로</w:t>
      </w:r>
      <w:r>
        <w:rPr>
          <w:lang w:eastAsia="ko-KR"/>
        </w:rPr>
        <w:t xml:space="preserve"> </w:t>
      </w:r>
      <w:r>
        <w:rPr>
          <w:lang w:eastAsia="ko-KR"/>
        </w:rPr>
        <w:t>사용해야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97226E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져야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의무입니다</w:t>
      </w:r>
      <w:r>
        <w:rPr>
          <w:lang w:eastAsia="ko-KR"/>
        </w:rPr>
        <w:t xml:space="preserve">.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활동의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영역에</w:t>
      </w:r>
      <w:r>
        <w:rPr>
          <w:lang w:eastAsia="ko-KR"/>
        </w:rPr>
        <w:t xml:space="preserve">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적용됩니다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인정하든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하든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청지기입니다</w:t>
      </w:r>
      <w:r>
        <w:rPr>
          <w:lang w:eastAsia="ko-KR"/>
        </w:rPr>
        <w:t xml:space="preserve">. </w:t>
      </w:r>
      <w:r>
        <w:rPr>
          <w:lang w:eastAsia="ko-KR"/>
        </w:rPr>
        <w:t>재능과</w:t>
      </w:r>
      <w:r>
        <w:rPr>
          <w:lang w:eastAsia="ko-KR"/>
        </w:rPr>
        <w:t xml:space="preserve"> </w:t>
      </w:r>
      <w:r>
        <w:rPr>
          <w:lang w:eastAsia="ko-KR"/>
        </w:rPr>
        <w:t>솜씨를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받았고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지정하신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B4C116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돈은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집</w:t>
      </w:r>
      <w:r>
        <w:rPr>
          <w:lang w:eastAsia="ko-KR"/>
        </w:rPr>
        <w:t xml:space="preserve">, </w:t>
      </w:r>
      <w:r>
        <w:rPr>
          <w:lang w:eastAsia="ko-KR"/>
        </w:rPr>
        <w:t>토지</w:t>
      </w:r>
      <w:r>
        <w:rPr>
          <w:lang w:eastAsia="ko-KR"/>
        </w:rPr>
        <w:t xml:space="preserve">, </w:t>
      </w:r>
      <w:r>
        <w:rPr>
          <w:lang w:eastAsia="ko-KR"/>
        </w:rPr>
        <w:t>그림</w:t>
      </w:r>
      <w:r>
        <w:rPr>
          <w:lang w:eastAsia="ko-KR"/>
        </w:rPr>
        <w:t xml:space="preserve">, </w:t>
      </w:r>
      <w:r>
        <w:rPr>
          <w:lang w:eastAsia="ko-KR"/>
        </w:rPr>
        <w:t>가구</w:t>
      </w:r>
      <w:r>
        <w:rPr>
          <w:lang w:eastAsia="ko-KR"/>
        </w:rPr>
        <w:t xml:space="preserve">, </w:t>
      </w:r>
      <w:r>
        <w:rPr>
          <w:lang w:eastAsia="ko-KR"/>
        </w:rPr>
        <w:t>의복</w:t>
      </w:r>
      <w:r>
        <w:rPr>
          <w:lang w:eastAsia="ko-KR"/>
        </w:rPr>
        <w:t xml:space="preserve">, </w:t>
      </w:r>
      <w:r>
        <w:rPr>
          <w:lang w:eastAsia="ko-KR"/>
        </w:rPr>
        <w:t>사치품도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나그네요</w:t>
      </w:r>
      <w:r>
        <w:rPr>
          <w:lang w:eastAsia="ko-KR"/>
        </w:rPr>
        <w:t xml:space="preserve"> </w:t>
      </w:r>
      <w:r>
        <w:rPr>
          <w:lang w:eastAsia="ko-KR"/>
        </w:rPr>
        <w:t>외인입니다</w:t>
      </w:r>
      <w:r>
        <w:rPr>
          <w:lang w:eastAsia="ko-KR"/>
        </w:rPr>
        <w:t xml:space="preserve">. </w:t>
      </w:r>
      <w:r>
        <w:rPr>
          <w:lang w:eastAsia="ko-KR"/>
        </w:rPr>
        <w:t>건강과</w:t>
      </w:r>
      <w:r>
        <w:rPr>
          <w:lang w:eastAsia="ko-KR"/>
        </w:rPr>
        <w:t xml:space="preserve"> </w:t>
      </w:r>
      <w:r>
        <w:rPr>
          <w:lang w:eastAsia="ko-KR"/>
        </w:rPr>
        <w:t>생명에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이것들을</w:t>
      </w:r>
      <w:r>
        <w:rPr>
          <w:lang w:eastAsia="ko-KR"/>
        </w:rPr>
        <w:t xml:space="preserve"> </w:t>
      </w:r>
      <w:r>
        <w:rPr>
          <w:lang w:eastAsia="ko-KR"/>
        </w:rPr>
        <w:t>위탁받았을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>. …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맡을</w:t>
      </w:r>
      <w:r>
        <w:rPr>
          <w:lang w:eastAsia="ko-KR"/>
        </w:rPr>
        <w:t xml:space="preserve"> </w:t>
      </w:r>
      <w:r>
        <w:rPr>
          <w:lang w:eastAsia="ko-KR"/>
        </w:rPr>
        <w:t>만한지</w:t>
      </w:r>
      <w:r>
        <w:rPr>
          <w:lang w:eastAsia="ko-KR"/>
        </w:rPr>
        <w:t xml:space="preserve"> </w:t>
      </w:r>
      <w:r>
        <w:rPr>
          <w:lang w:eastAsia="ko-KR"/>
        </w:rPr>
        <w:t>검증받기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현세의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044D5A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통과한다면</w:t>
      </w:r>
      <w:r>
        <w:rPr>
          <w:lang w:eastAsia="ko-KR"/>
        </w:rPr>
        <w:t xml:space="preserve">, </w:t>
      </w:r>
      <w:r>
        <w:rPr>
          <w:lang w:eastAsia="ko-KR"/>
        </w:rPr>
        <w:t>값으로</w:t>
      </w:r>
      <w:r>
        <w:rPr>
          <w:lang w:eastAsia="ko-KR"/>
        </w:rPr>
        <w:t xml:space="preserve"> </w:t>
      </w:r>
      <w:r>
        <w:rPr>
          <w:lang w:eastAsia="ko-KR"/>
        </w:rPr>
        <w:t>사신</w:t>
      </w:r>
      <w:r>
        <w:rPr>
          <w:lang w:eastAsia="ko-KR"/>
        </w:rPr>
        <w:t xml:space="preserve"> </w:t>
      </w:r>
      <w:r>
        <w:rPr>
          <w:lang w:eastAsia="ko-KR"/>
        </w:rPr>
        <w:t>소유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존귀와</w:t>
      </w:r>
      <w:r>
        <w:rPr>
          <w:lang w:eastAsia="ko-KR"/>
        </w:rPr>
        <w:t xml:space="preserve"> </w:t>
      </w:r>
      <w:r>
        <w:rPr>
          <w:lang w:eastAsia="ko-KR"/>
        </w:rPr>
        <w:t>불멸을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</w:p>
    <w:p w14:paraId="2BC4CF0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위탁하신</w:t>
      </w:r>
      <w:r>
        <w:rPr>
          <w:lang w:eastAsia="ko-KR"/>
        </w:rPr>
        <w:t xml:space="preserve"> </w:t>
      </w:r>
      <w:r>
        <w:rPr>
          <w:lang w:eastAsia="ko-KR"/>
        </w:rPr>
        <w:t>재산</w:t>
      </w:r>
      <w:r>
        <w:rPr>
          <w:lang w:eastAsia="ko-KR"/>
        </w:rPr>
        <w:t xml:space="preserve">, </w:t>
      </w:r>
      <w:r>
        <w:rPr>
          <w:lang w:eastAsia="ko-KR"/>
        </w:rPr>
        <w:t>이기적인</w:t>
      </w:r>
      <w:r>
        <w:rPr>
          <w:lang w:eastAsia="ko-KR"/>
        </w:rPr>
        <w:t xml:space="preserve"> </w:t>
      </w:r>
      <w:r>
        <w:rPr>
          <w:lang w:eastAsia="ko-KR"/>
        </w:rPr>
        <w:t>욕망과</w:t>
      </w:r>
      <w:r>
        <w:rPr>
          <w:lang w:eastAsia="ko-KR"/>
        </w:rPr>
        <w:t xml:space="preserve"> </w:t>
      </w:r>
      <w:r>
        <w:rPr>
          <w:lang w:eastAsia="ko-KR"/>
        </w:rPr>
        <w:t>우상</w:t>
      </w:r>
      <w:r>
        <w:rPr>
          <w:lang w:eastAsia="ko-KR"/>
        </w:rPr>
        <w:t xml:space="preserve"> </w:t>
      </w:r>
      <w:r>
        <w:rPr>
          <w:lang w:eastAsia="ko-KR"/>
        </w:rPr>
        <w:t>숭배에</w:t>
      </w:r>
      <w:r>
        <w:rPr>
          <w:lang w:eastAsia="ko-KR"/>
        </w:rPr>
        <w:t xml:space="preserve"> </w:t>
      </w:r>
      <w:r>
        <w:rPr>
          <w:lang w:eastAsia="ko-KR"/>
        </w:rPr>
        <w:t>소비해</w:t>
      </w:r>
      <w:r>
        <w:rPr>
          <w:lang w:eastAsia="ko-KR"/>
        </w:rPr>
        <w:t xml:space="preserve"> </w:t>
      </w:r>
      <w:r>
        <w:rPr>
          <w:lang w:eastAsia="ko-KR"/>
        </w:rPr>
        <w:t>왔던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재산을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바친다면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보물을</w:t>
      </w:r>
      <w:r>
        <w:rPr>
          <w:lang w:eastAsia="ko-KR"/>
        </w:rPr>
        <w:t xml:space="preserve"> </w:t>
      </w:r>
      <w:r>
        <w:rPr>
          <w:lang w:eastAsia="ko-KR"/>
        </w:rPr>
        <w:t>쌓는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요구하시는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수행하는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비유</w:t>
      </w:r>
      <w:r>
        <w:rPr>
          <w:lang w:eastAsia="ko-KR"/>
        </w:rPr>
        <w:t xml:space="preserve"> </w:t>
      </w:r>
      <w:r>
        <w:rPr>
          <w:lang w:eastAsia="ko-KR"/>
        </w:rPr>
        <w:t>속의</w:t>
      </w:r>
      <w:r>
        <w:rPr>
          <w:lang w:eastAsia="ko-KR"/>
        </w:rPr>
        <w:t xml:space="preserve"> </w:t>
      </w:r>
      <w:r>
        <w:rPr>
          <w:lang w:eastAsia="ko-KR"/>
        </w:rPr>
        <w:t>부자처럼</w:t>
      </w:r>
      <w:r>
        <w:rPr>
          <w:lang w:eastAsia="ko-KR"/>
        </w:rPr>
        <w:t xml:space="preserve"> </w:t>
      </w:r>
      <w:r>
        <w:rPr>
          <w:lang w:eastAsia="ko-KR"/>
        </w:rPr>
        <w:t>호사를</w:t>
      </w:r>
      <w:r>
        <w:rPr>
          <w:lang w:eastAsia="ko-KR"/>
        </w:rPr>
        <w:t xml:space="preserve"> </w:t>
      </w:r>
      <w:r>
        <w:rPr>
          <w:lang w:eastAsia="ko-KR"/>
        </w:rPr>
        <w:t>부립니다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사용하라고</w:t>
      </w:r>
      <w:r>
        <w:rPr>
          <w:lang w:eastAsia="ko-KR"/>
        </w:rPr>
        <w:t xml:space="preserve"> </w:t>
      </w:r>
      <w:r>
        <w:rPr>
          <w:lang w:eastAsia="ko-KR"/>
        </w:rPr>
        <w:t>빌려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돈을</w:t>
      </w:r>
      <w:r>
        <w:rPr>
          <w:lang w:eastAsia="ko-KR"/>
        </w:rPr>
        <w:t xml:space="preserve"> </w:t>
      </w:r>
      <w:r>
        <w:rPr>
          <w:lang w:eastAsia="ko-KR"/>
        </w:rPr>
        <w:t>함부로</w:t>
      </w:r>
      <w:r>
        <w:rPr>
          <w:lang w:eastAsia="ko-KR"/>
        </w:rPr>
        <w:t xml:space="preserve"> </w:t>
      </w:r>
      <w:r>
        <w:rPr>
          <w:lang w:eastAsia="ko-KR"/>
        </w:rPr>
        <w:t>써</w:t>
      </w:r>
      <w:r>
        <w:rPr>
          <w:lang w:eastAsia="ko-KR"/>
        </w:rPr>
        <w:t xml:space="preserve"> </w:t>
      </w:r>
      <w:r>
        <w:rPr>
          <w:lang w:eastAsia="ko-KR"/>
        </w:rPr>
        <w:t>버립니다</w:t>
      </w:r>
      <w:r>
        <w:rPr>
          <w:lang w:eastAsia="ko-KR"/>
        </w:rPr>
        <w:t xml:space="preserve">. 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책임은</w:t>
      </w:r>
      <w:r>
        <w:rPr>
          <w:lang w:eastAsia="ko-KR"/>
        </w:rPr>
        <w:t xml:space="preserve"> </w:t>
      </w:r>
      <w:r>
        <w:rPr>
          <w:lang w:eastAsia="ko-KR"/>
        </w:rPr>
        <w:t>잠시도</w:t>
      </w:r>
      <w:r>
        <w:rPr>
          <w:lang w:eastAsia="ko-KR"/>
        </w:rPr>
        <w:t xml:space="preserve"> </w:t>
      </w:r>
      <w:r>
        <w:rPr>
          <w:lang w:eastAsia="ko-KR"/>
        </w:rPr>
        <w:t>생각하지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계산해야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심부름꾼으로</w:t>
      </w:r>
      <w:r>
        <w:rPr>
          <w:lang w:eastAsia="ko-KR"/>
        </w:rPr>
        <w:t xml:space="preserve"> </w:t>
      </w:r>
      <w:r>
        <w:rPr>
          <w:lang w:eastAsia="ko-KR"/>
        </w:rPr>
        <w:t>맡은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설명해야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머지않아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염두에</w:t>
      </w:r>
      <w:r>
        <w:rPr>
          <w:lang w:eastAsia="ko-KR"/>
        </w:rPr>
        <w:t xml:space="preserve"> </w:t>
      </w:r>
      <w:r>
        <w:rPr>
          <w:lang w:eastAsia="ko-KR"/>
        </w:rPr>
        <w:t>두지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</w:p>
    <w:p w14:paraId="3846AF8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명심하십시오</w:t>
      </w:r>
      <w:r>
        <w:rPr>
          <w:lang w:eastAsia="ko-KR"/>
        </w:rPr>
        <w:t xml:space="preserve">. </w:t>
      </w:r>
      <w:r>
        <w:rPr>
          <w:lang w:eastAsia="ko-KR"/>
        </w:rPr>
        <w:t>심판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돈을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사용했는지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확인하게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즐거움</w:t>
      </w:r>
      <w:r>
        <w:rPr>
          <w:lang w:eastAsia="ko-KR"/>
        </w:rPr>
        <w:t xml:space="preserve">,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욕망을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돈을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사용하지만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아무</w:t>
      </w:r>
      <w:r>
        <w:rPr>
          <w:lang w:eastAsia="ko-KR"/>
        </w:rPr>
        <w:t xml:space="preserve"> </w:t>
      </w:r>
      <w:r>
        <w:rPr>
          <w:lang w:eastAsia="ko-KR"/>
        </w:rPr>
        <w:t>유익이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심각한</w:t>
      </w:r>
      <w:r>
        <w:rPr>
          <w:lang w:eastAsia="ko-KR"/>
        </w:rPr>
        <w:t xml:space="preserve"> </w:t>
      </w:r>
      <w:r>
        <w:rPr>
          <w:lang w:eastAsia="ko-KR"/>
        </w:rPr>
        <w:t>해만</w:t>
      </w:r>
      <w:r>
        <w:rPr>
          <w:lang w:eastAsia="ko-KR"/>
        </w:rPr>
        <w:t xml:space="preserve"> </w:t>
      </w:r>
      <w:r>
        <w:rPr>
          <w:lang w:eastAsia="ko-KR"/>
        </w:rPr>
        <w:t>끼칩니다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주시며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재물의</w:t>
      </w:r>
      <w:r>
        <w:rPr>
          <w:lang w:eastAsia="ko-KR"/>
        </w:rPr>
        <w:t xml:space="preserve"> </w:t>
      </w:r>
      <w:r>
        <w:rPr>
          <w:lang w:eastAsia="ko-KR"/>
        </w:rPr>
        <w:t>주인이심을</w:t>
      </w:r>
      <w:r>
        <w:rPr>
          <w:lang w:eastAsia="ko-KR"/>
        </w:rPr>
        <w:t xml:space="preserve"> </w:t>
      </w:r>
      <w:r>
        <w:rPr>
          <w:lang w:eastAsia="ko-KR"/>
        </w:rPr>
        <w:t>깨닫는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숭고한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현명하게</w:t>
      </w:r>
      <w:r>
        <w:rPr>
          <w:lang w:eastAsia="ko-KR"/>
        </w:rPr>
        <w:t xml:space="preserve"> </w:t>
      </w:r>
      <w:r>
        <w:rPr>
          <w:lang w:eastAsia="ko-KR"/>
        </w:rPr>
        <w:t>지출할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세상이나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관습</w:t>
      </w:r>
      <w:r>
        <w:rPr>
          <w:lang w:eastAsia="ko-KR"/>
        </w:rPr>
        <w:t xml:space="preserve">, </w:t>
      </w:r>
      <w:r>
        <w:rPr>
          <w:lang w:eastAsia="ko-KR"/>
        </w:rPr>
        <w:t>유행을</w:t>
      </w:r>
      <w:r>
        <w:rPr>
          <w:lang w:eastAsia="ko-KR"/>
        </w:rPr>
        <w:t xml:space="preserve"> </w:t>
      </w:r>
      <w:r>
        <w:rPr>
          <w:lang w:eastAsia="ko-KR"/>
        </w:rPr>
        <w:t>표준으로</w:t>
      </w:r>
      <w:r>
        <w:rPr>
          <w:lang w:eastAsia="ko-KR"/>
        </w:rPr>
        <w:t xml:space="preserve"> </w:t>
      </w:r>
      <w:r>
        <w:rPr>
          <w:lang w:eastAsia="ko-KR"/>
        </w:rPr>
        <w:t>삼지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관행을</w:t>
      </w:r>
      <w:r>
        <w:rPr>
          <w:lang w:eastAsia="ko-KR"/>
        </w:rPr>
        <w:t xml:space="preserve"> </w:t>
      </w:r>
      <w:r>
        <w:rPr>
          <w:lang w:eastAsia="ko-KR"/>
        </w:rPr>
        <w:t>따르고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하지도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성향대로</w:t>
      </w:r>
      <w:r>
        <w:rPr>
          <w:lang w:eastAsia="ko-KR"/>
        </w:rPr>
        <w:t xml:space="preserve"> </w:t>
      </w:r>
      <w:r>
        <w:rPr>
          <w:lang w:eastAsia="ko-KR"/>
        </w:rPr>
        <w:t>살지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AC7ED04" w14:textId="77777777" w:rsidR="00410202" w:rsidRDefault="00410202">
      <w:pPr>
        <w:jc w:val="both"/>
        <w:rPr>
          <w:lang w:eastAsia="ko-KR"/>
        </w:rPr>
      </w:pPr>
    </w:p>
    <w:p w14:paraId="32DC5D5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『재림신도의</w:t>
      </w:r>
      <w:r>
        <w:rPr>
          <w:lang w:eastAsia="ko-KR"/>
        </w:rPr>
        <w:t xml:space="preserve"> </w:t>
      </w:r>
      <w:r>
        <w:rPr>
          <w:lang w:eastAsia="ko-KR"/>
        </w:rPr>
        <w:t>가정』</w:t>
      </w:r>
      <w:r>
        <w:rPr>
          <w:lang w:eastAsia="ko-KR"/>
        </w:rPr>
        <w:t>, 367-368</w:t>
      </w:r>
    </w:p>
    <w:p w14:paraId="4AF49C01" w14:textId="77777777" w:rsidR="00410202" w:rsidRDefault="00410202">
      <w:pPr>
        <w:jc w:val="both"/>
        <w:rPr>
          <w:lang w:eastAsia="ko-KR"/>
        </w:rPr>
      </w:pPr>
    </w:p>
    <w:p w14:paraId="2511B951" w14:textId="77777777" w:rsidR="00410202" w:rsidRDefault="00410202">
      <w:pPr>
        <w:jc w:val="both"/>
        <w:rPr>
          <w:lang w:eastAsia="ko-KR"/>
        </w:rPr>
      </w:pPr>
    </w:p>
    <w:p w14:paraId="33FF21EE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DC58891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</w:p>
    <w:p w14:paraId="7E150C19" w14:textId="77777777" w:rsidR="00410202" w:rsidRDefault="00410202">
      <w:pPr>
        <w:jc w:val="both"/>
        <w:rPr>
          <w:lang w:eastAsia="ko-KR"/>
        </w:rPr>
      </w:pPr>
    </w:p>
    <w:p w14:paraId="087E0AB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돈이</w:t>
      </w:r>
      <w:r>
        <w:rPr>
          <w:lang w:eastAsia="ko-KR"/>
        </w:rPr>
        <w:t xml:space="preserve"> </w:t>
      </w:r>
      <w:r>
        <w:rPr>
          <w:lang w:eastAsia="ko-KR"/>
        </w:rPr>
        <w:t>당신에게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끼치고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>?</w:t>
      </w:r>
    </w:p>
    <w:p w14:paraId="666E4DEC" w14:textId="77777777" w:rsidR="00410202" w:rsidRDefault="00410202">
      <w:pPr>
        <w:jc w:val="both"/>
        <w:rPr>
          <w:lang w:eastAsia="ko-KR"/>
        </w:rPr>
      </w:pPr>
    </w:p>
    <w:p w14:paraId="30B0341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아나니아라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아내</w:t>
      </w:r>
      <w:r>
        <w:rPr>
          <w:lang w:eastAsia="ko-KR"/>
        </w:rPr>
        <w:t xml:space="preserve"> </w:t>
      </w:r>
      <w:r>
        <w:rPr>
          <w:lang w:eastAsia="ko-KR"/>
        </w:rPr>
        <w:t>삽비라와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소유를</w:t>
      </w:r>
      <w:r>
        <w:rPr>
          <w:lang w:eastAsia="ko-KR"/>
        </w:rPr>
        <w:t xml:space="preserve"> </w:t>
      </w:r>
      <w:r>
        <w:rPr>
          <w:lang w:eastAsia="ko-KR"/>
        </w:rPr>
        <w:t>팔아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5:1).</w:t>
      </w:r>
    </w:p>
    <w:p w14:paraId="72CB62FE" w14:textId="77777777" w:rsidR="00410202" w:rsidRDefault="00410202">
      <w:pPr>
        <w:jc w:val="both"/>
        <w:rPr>
          <w:lang w:eastAsia="ko-KR"/>
        </w:rPr>
      </w:pPr>
    </w:p>
    <w:p w14:paraId="7FA1A82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돈이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저주인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올바로</w:t>
      </w:r>
      <w:r>
        <w:rPr>
          <w:lang w:eastAsia="ko-KR"/>
        </w:rPr>
        <w:t xml:space="preserve"> </w:t>
      </w:r>
      <w:r>
        <w:rPr>
          <w:lang w:eastAsia="ko-KR"/>
        </w:rPr>
        <w:t>사용된다면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구원하고</w:t>
      </w:r>
      <w:r>
        <w:rPr>
          <w:lang w:eastAsia="ko-KR"/>
        </w:rPr>
        <w:t xml:space="preserve"> </w:t>
      </w:r>
      <w:r>
        <w:rPr>
          <w:lang w:eastAsia="ko-KR"/>
        </w:rPr>
        <w:t>우리보다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끼칠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헤프거나</w:t>
      </w:r>
      <w:r>
        <w:rPr>
          <w:lang w:eastAsia="ko-KR"/>
        </w:rPr>
        <w:t xml:space="preserve"> </w:t>
      </w:r>
      <w:r>
        <w:rPr>
          <w:lang w:eastAsia="ko-KR"/>
        </w:rPr>
        <w:t>분별없이</w:t>
      </w:r>
      <w:r>
        <w:rPr>
          <w:lang w:eastAsia="ko-KR"/>
        </w:rPr>
        <w:t xml:space="preserve"> </w:t>
      </w:r>
      <w:r>
        <w:rPr>
          <w:lang w:eastAsia="ko-KR"/>
        </w:rPr>
        <w:t>사용하면</w:t>
      </w:r>
      <w:r>
        <w:rPr>
          <w:lang w:eastAsia="ko-KR"/>
        </w:rPr>
        <w:t>…</w:t>
      </w:r>
      <w:r>
        <w:rPr>
          <w:lang w:eastAsia="ko-KR"/>
        </w:rPr>
        <w:t>올무가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자만심이나</w:t>
      </w:r>
      <w:r>
        <w:rPr>
          <w:lang w:eastAsia="ko-KR"/>
        </w:rPr>
        <w:t xml:space="preserve"> </w:t>
      </w:r>
      <w:r>
        <w:rPr>
          <w:lang w:eastAsia="ko-KR"/>
        </w:rPr>
        <w:t>야심을</w:t>
      </w:r>
      <w:r>
        <w:rPr>
          <w:lang w:eastAsia="ko-KR"/>
        </w:rPr>
        <w:t xml:space="preserve"> </w:t>
      </w:r>
      <w:r>
        <w:rPr>
          <w:lang w:eastAsia="ko-KR"/>
        </w:rPr>
        <w:t>채우려고</w:t>
      </w:r>
      <w:r>
        <w:rPr>
          <w:lang w:eastAsia="ko-KR"/>
        </w:rPr>
        <w:t xml:space="preserve"> </w:t>
      </w:r>
      <w:r>
        <w:rPr>
          <w:lang w:eastAsia="ko-KR"/>
        </w:rPr>
        <w:t>돈을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돈은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저주가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돈으로</w:t>
      </w:r>
      <w:r>
        <w:rPr>
          <w:lang w:eastAsia="ko-KR"/>
        </w:rPr>
        <w:t xml:space="preserve"> </w:t>
      </w:r>
      <w:r>
        <w:rPr>
          <w:lang w:eastAsia="ko-KR"/>
        </w:rPr>
        <w:t>애정이</w:t>
      </w:r>
      <w:r>
        <w:rPr>
          <w:lang w:eastAsia="ko-KR"/>
        </w:rPr>
        <w:t xml:space="preserve"> </w:t>
      </w:r>
      <w:r>
        <w:rPr>
          <w:lang w:eastAsia="ko-KR"/>
        </w:rPr>
        <w:t>시험받습니다</w:t>
      </w:r>
      <w:r>
        <w:rPr>
          <w:lang w:eastAsia="ko-KR"/>
        </w:rPr>
        <w:t xml:space="preserve">. </w:t>
      </w:r>
      <w:r>
        <w:rPr>
          <w:lang w:eastAsia="ko-KR"/>
        </w:rPr>
        <w:t>실제적인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이상으로</w:t>
      </w:r>
      <w:r>
        <w:rPr>
          <w:lang w:eastAsia="ko-KR"/>
        </w:rPr>
        <w:t xml:space="preserve"> </w:t>
      </w:r>
      <w:r>
        <w:rPr>
          <w:lang w:eastAsia="ko-KR"/>
        </w:rPr>
        <w:t>수입을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허황한</w:t>
      </w:r>
      <w:r>
        <w:rPr>
          <w:lang w:eastAsia="ko-KR"/>
        </w:rPr>
        <w:t xml:space="preserve"> </w:t>
      </w:r>
      <w:r>
        <w:rPr>
          <w:lang w:eastAsia="ko-KR"/>
        </w:rPr>
        <w:t>욕구에</w:t>
      </w:r>
      <w:r>
        <w:rPr>
          <w:lang w:eastAsia="ko-KR"/>
        </w:rPr>
        <w:t xml:space="preserve"> </w:t>
      </w:r>
      <w:r>
        <w:rPr>
          <w:lang w:eastAsia="ko-KR"/>
        </w:rPr>
        <w:t>빠지지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, </w:t>
      </w:r>
      <w:r>
        <w:rPr>
          <w:lang w:eastAsia="ko-KR"/>
        </w:rPr>
        <w:t>불의한</w:t>
      </w:r>
      <w:r>
        <w:rPr>
          <w:lang w:eastAsia="ko-KR"/>
        </w:rPr>
        <w:t xml:space="preserve"> </w:t>
      </w:r>
      <w:r>
        <w:rPr>
          <w:lang w:eastAsia="ko-KR"/>
        </w:rPr>
        <w:t>청지기처럼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맡기신</w:t>
      </w:r>
      <w:r>
        <w:rPr>
          <w:lang w:eastAsia="ko-KR"/>
        </w:rPr>
        <w:t xml:space="preserve"> </w:t>
      </w:r>
      <w:r>
        <w:rPr>
          <w:lang w:eastAsia="ko-KR"/>
        </w:rPr>
        <w:t>자원을</w:t>
      </w:r>
      <w:r>
        <w:rPr>
          <w:lang w:eastAsia="ko-KR"/>
        </w:rPr>
        <w:t xml:space="preserve"> </w:t>
      </w:r>
      <w:r>
        <w:rPr>
          <w:lang w:eastAsia="ko-KR"/>
        </w:rPr>
        <w:t>허랑방탕하게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구하면서</w:t>
      </w:r>
      <w:r>
        <w:rPr>
          <w:lang w:eastAsia="ko-KR"/>
        </w:rPr>
        <w:t xml:space="preserve"> </w:t>
      </w:r>
      <w:r>
        <w:rPr>
          <w:lang w:eastAsia="ko-KR"/>
        </w:rPr>
        <w:t>부지런히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살피고</w:t>
      </w:r>
      <w:r>
        <w:rPr>
          <w:lang w:eastAsia="ko-KR"/>
        </w:rPr>
        <w:t xml:space="preserve"> </w:t>
      </w:r>
      <w:r>
        <w:rPr>
          <w:lang w:eastAsia="ko-KR"/>
        </w:rPr>
        <w:t>지켜야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7BCC00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사랑할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애정도</w:t>
      </w:r>
      <w:r>
        <w:rPr>
          <w:lang w:eastAsia="ko-KR"/>
        </w:rPr>
        <w:t xml:space="preserve"> </w:t>
      </w:r>
      <w:r>
        <w:rPr>
          <w:lang w:eastAsia="ko-KR"/>
        </w:rPr>
        <w:t>올바로</w:t>
      </w:r>
      <w:r>
        <w:rPr>
          <w:lang w:eastAsia="ko-KR"/>
        </w:rPr>
        <w:t xml:space="preserve"> </w:t>
      </w:r>
      <w:r>
        <w:rPr>
          <w:lang w:eastAsia="ko-KR"/>
        </w:rPr>
        <w:t>정리됩니다</w:t>
      </w:r>
      <w:r>
        <w:rPr>
          <w:lang w:eastAsia="ko-KR"/>
        </w:rPr>
        <w:t xml:space="preserve">.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재물을</w:t>
      </w:r>
      <w:r>
        <w:rPr>
          <w:lang w:eastAsia="ko-KR"/>
        </w:rPr>
        <w:t xml:space="preserve"> </w:t>
      </w:r>
      <w:r>
        <w:rPr>
          <w:lang w:eastAsia="ko-KR"/>
        </w:rPr>
        <w:t>바르게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지식과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겸손하고</w:t>
      </w:r>
      <w:r>
        <w:rPr>
          <w:lang w:eastAsia="ko-KR"/>
        </w:rPr>
        <w:t xml:space="preserve"> </w:t>
      </w:r>
      <w:r>
        <w:rPr>
          <w:lang w:eastAsia="ko-KR"/>
        </w:rPr>
        <w:t>간절하게</w:t>
      </w:r>
      <w:r>
        <w:rPr>
          <w:lang w:eastAsia="ko-KR"/>
        </w:rPr>
        <w:t xml:space="preserve"> </w:t>
      </w:r>
      <w:r>
        <w:rPr>
          <w:lang w:eastAsia="ko-KR"/>
        </w:rPr>
        <w:t>구한다면</w:t>
      </w:r>
      <w:r>
        <w:rPr>
          <w:lang w:eastAsia="ko-KR"/>
        </w:rPr>
        <w:t xml:space="preserve"> </w:t>
      </w:r>
      <w:r>
        <w:rPr>
          <w:lang w:eastAsia="ko-KR"/>
        </w:rPr>
        <w:t>위로부터</w:t>
      </w:r>
      <w:r>
        <w:rPr>
          <w:lang w:eastAsia="ko-KR"/>
        </w:rPr>
        <w:t xml:space="preserve"> </w:t>
      </w:r>
      <w:r>
        <w:rPr>
          <w:lang w:eastAsia="ko-KR"/>
        </w:rPr>
        <w:t>내리는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성향만</w:t>
      </w:r>
      <w:r>
        <w:rPr>
          <w:lang w:eastAsia="ko-KR"/>
        </w:rPr>
        <w:t xml:space="preserve"> </w:t>
      </w:r>
      <w:r>
        <w:rPr>
          <w:lang w:eastAsia="ko-KR"/>
        </w:rPr>
        <w:t>따른다면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은총</w:t>
      </w:r>
      <w:r>
        <w:rPr>
          <w:lang w:eastAsia="ko-KR"/>
        </w:rPr>
        <w:t xml:space="preserve"> </w:t>
      </w:r>
      <w:r>
        <w:rPr>
          <w:lang w:eastAsia="ko-KR"/>
        </w:rPr>
        <w:t>없이도</w:t>
      </w:r>
      <w:r>
        <w:rPr>
          <w:lang w:eastAsia="ko-KR"/>
        </w:rPr>
        <w:t xml:space="preserve"> </w:t>
      </w:r>
      <w:r>
        <w:rPr>
          <w:lang w:eastAsia="ko-KR"/>
        </w:rPr>
        <w:t>돈으로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생각한다면</w:t>
      </w:r>
      <w:r>
        <w:rPr>
          <w:lang w:eastAsia="ko-KR"/>
        </w:rPr>
        <w:t xml:space="preserve">, </w:t>
      </w:r>
      <w:r>
        <w:rPr>
          <w:lang w:eastAsia="ko-KR"/>
        </w:rPr>
        <w:t>돈은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폭군처럼</w:t>
      </w:r>
      <w:r>
        <w:rPr>
          <w:lang w:eastAsia="ko-KR"/>
        </w:rPr>
        <w:t xml:space="preserve"> </w:t>
      </w:r>
      <w:r>
        <w:rPr>
          <w:lang w:eastAsia="ko-KR"/>
        </w:rPr>
        <w:t>지배할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신뢰와</w:t>
      </w:r>
      <w:r>
        <w:rPr>
          <w:lang w:eastAsia="ko-KR"/>
        </w:rPr>
        <w:t xml:space="preserve"> </w:t>
      </w:r>
      <w:r>
        <w:rPr>
          <w:lang w:eastAsia="ko-KR"/>
        </w:rPr>
        <w:t>높임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돈이</w:t>
      </w:r>
      <w:r>
        <w:rPr>
          <w:lang w:eastAsia="ko-KR"/>
        </w:rPr>
        <w:t xml:space="preserve"> </w:t>
      </w:r>
      <w:r>
        <w:rPr>
          <w:lang w:eastAsia="ko-KR"/>
        </w:rPr>
        <w:t>신처럼</w:t>
      </w:r>
      <w:r>
        <w:rPr>
          <w:lang w:eastAsia="ko-KR"/>
        </w:rPr>
        <w:t xml:space="preserve"> </w:t>
      </w:r>
      <w:r>
        <w:rPr>
          <w:lang w:eastAsia="ko-KR"/>
        </w:rPr>
        <w:t>숭배받을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영예</w:t>
      </w:r>
      <w:r>
        <w:rPr>
          <w:lang w:eastAsia="ko-KR"/>
        </w:rPr>
        <w:t xml:space="preserve">, </w:t>
      </w:r>
      <w:r>
        <w:rPr>
          <w:lang w:eastAsia="ko-KR"/>
        </w:rPr>
        <w:t>진리</w:t>
      </w:r>
      <w:r>
        <w:rPr>
          <w:lang w:eastAsia="ko-KR"/>
        </w:rPr>
        <w:t xml:space="preserve">, </w:t>
      </w:r>
      <w:r>
        <w:rPr>
          <w:lang w:eastAsia="ko-KR"/>
        </w:rPr>
        <w:t>의</w:t>
      </w:r>
      <w:r>
        <w:rPr>
          <w:lang w:eastAsia="ko-KR"/>
        </w:rPr>
        <w:t xml:space="preserve">, </w:t>
      </w:r>
      <w:r>
        <w:rPr>
          <w:lang w:eastAsia="ko-KR"/>
        </w:rPr>
        <w:t>정의는</w:t>
      </w:r>
      <w:r>
        <w:rPr>
          <w:lang w:eastAsia="ko-KR"/>
        </w:rPr>
        <w:t xml:space="preserve"> </w:t>
      </w:r>
      <w:r>
        <w:rPr>
          <w:lang w:eastAsia="ko-KR"/>
        </w:rPr>
        <w:t>돈이라는</w:t>
      </w:r>
      <w:r>
        <w:rPr>
          <w:lang w:eastAsia="ko-KR"/>
        </w:rPr>
        <w:t xml:space="preserve"> </w:t>
      </w:r>
      <w:r>
        <w:rPr>
          <w:lang w:eastAsia="ko-KR"/>
        </w:rPr>
        <w:t>제단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희생되고</w:t>
      </w:r>
      <w:r>
        <w:rPr>
          <w:lang w:eastAsia="ko-KR"/>
        </w:rPr>
        <w:t xml:space="preserve">,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명령은</w:t>
      </w:r>
      <w:r>
        <w:rPr>
          <w:lang w:eastAsia="ko-KR"/>
        </w:rPr>
        <w:t xml:space="preserve"> </w:t>
      </w:r>
      <w:r>
        <w:rPr>
          <w:lang w:eastAsia="ko-KR"/>
        </w:rPr>
        <w:t>뒷전으로</w:t>
      </w:r>
      <w:r>
        <w:rPr>
          <w:lang w:eastAsia="ko-KR"/>
        </w:rPr>
        <w:t xml:space="preserve"> </w:t>
      </w:r>
      <w:r>
        <w:rPr>
          <w:lang w:eastAsia="ko-KR"/>
        </w:rPr>
        <w:t>사라지고</w:t>
      </w:r>
      <w:r>
        <w:rPr>
          <w:lang w:eastAsia="ko-KR"/>
        </w:rPr>
        <w:t xml:space="preserve">, </w:t>
      </w:r>
      <w:r>
        <w:rPr>
          <w:lang w:eastAsia="ko-KR"/>
        </w:rPr>
        <w:t>금전의</w:t>
      </w:r>
      <w:r>
        <w:rPr>
          <w:lang w:eastAsia="ko-KR"/>
        </w:rPr>
        <w:t xml:space="preserve"> </w:t>
      </w:r>
      <w:r>
        <w:rPr>
          <w:lang w:eastAsia="ko-KR"/>
        </w:rPr>
        <w:t>신이</w:t>
      </w:r>
      <w:r>
        <w:rPr>
          <w:lang w:eastAsia="ko-KR"/>
        </w:rPr>
        <w:t xml:space="preserve"> </w:t>
      </w:r>
      <w:r>
        <w:rPr>
          <w:lang w:eastAsia="ko-KR"/>
        </w:rPr>
        <w:t>지시한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관습과</w:t>
      </w:r>
      <w:r>
        <w:rPr>
          <w:lang w:eastAsia="ko-KR"/>
        </w:rPr>
        <w:t xml:space="preserve"> </w:t>
      </w:r>
      <w:r>
        <w:rPr>
          <w:lang w:eastAsia="ko-KR"/>
        </w:rPr>
        <w:t>방법이</w:t>
      </w:r>
      <w:r>
        <w:rPr>
          <w:lang w:eastAsia="ko-KR"/>
        </w:rPr>
        <w:t xml:space="preserve"> </w:t>
      </w:r>
      <w:r>
        <w:rPr>
          <w:lang w:eastAsia="ko-KR"/>
        </w:rPr>
        <w:t>위세를</w:t>
      </w:r>
      <w:r>
        <w:rPr>
          <w:lang w:eastAsia="ko-KR"/>
        </w:rPr>
        <w:t xml:space="preserve"> </w:t>
      </w:r>
      <w:r>
        <w:rPr>
          <w:lang w:eastAsia="ko-KR"/>
        </w:rPr>
        <w:t>떨칠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</w:p>
    <w:p w14:paraId="1F1EA62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법이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이행되어</w:t>
      </w:r>
      <w:r>
        <w:rPr>
          <w:lang w:eastAsia="ko-KR"/>
        </w:rPr>
        <w:t xml:space="preserve"> </w:t>
      </w:r>
      <w:r>
        <w:rPr>
          <w:lang w:eastAsia="ko-KR"/>
        </w:rPr>
        <w:t>왔다면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,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형편은</w:t>
      </w:r>
      <w:r>
        <w:rPr>
          <w:lang w:eastAsia="ko-KR"/>
        </w:rPr>
        <w:t xml:space="preserve"> </w:t>
      </w:r>
      <w:r>
        <w:rPr>
          <w:lang w:eastAsia="ko-KR"/>
        </w:rPr>
        <w:t>지금과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달라졌을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지금처럼</w:t>
      </w:r>
      <w:r>
        <w:rPr>
          <w:lang w:eastAsia="ko-KR"/>
        </w:rPr>
        <w:t xml:space="preserve"> </w:t>
      </w:r>
      <w:r>
        <w:rPr>
          <w:lang w:eastAsia="ko-KR"/>
        </w:rPr>
        <w:t>이기심과</w:t>
      </w:r>
      <w:r>
        <w:rPr>
          <w:lang w:eastAsia="ko-KR"/>
        </w:rPr>
        <w:t xml:space="preserve"> </w:t>
      </w:r>
      <w:r>
        <w:rPr>
          <w:lang w:eastAsia="ko-KR"/>
        </w:rPr>
        <w:t>거만한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생기지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사람마다</w:t>
      </w:r>
      <w:r>
        <w:rPr>
          <w:lang w:eastAsia="ko-KR"/>
        </w:rPr>
        <w:t xml:space="preserve"> </w:t>
      </w:r>
      <w:r>
        <w:rPr>
          <w:lang w:eastAsia="ko-KR"/>
        </w:rPr>
        <w:t>친절한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타인의</w:t>
      </w:r>
      <w:r>
        <w:rPr>
          <w:lang w:eastAsia="ko-KR"/>
        </w:rPr>
        <w:t xml:space="preserve"> </w:t>
      </w:r>
      <w:r>
        <w:rPr>
          <w:lang w:eastAsia="ko-KR"/>
        </w:rPr>
        <w:t>행복과</w:t>
      </w:r>
      <w:r>
        <w:rPr>
          <w:lang w:eastAsia="ko-KR"/>
        </w:rPr>
        <w:t xml:space="preserve"> </w:t>
      </w:r>
      <w:r>
        <w:rPr>
          <w:lang w:eastAsia="ko-KR"/>
        </w:rPr>
        <w:t>유익에</w:t>
      </w:r>
      <w:r>
        <w:rPr>
          <w:lang w:eastAsia="ko-KR"/>
        </w:rPr>
        <w:t xml:space="preserve"> </w:t>
      </w:r>
      <w:r>
        <w:rPr>
          <w:lang w:eastAsia="ko-KR"/>
        </w:rPr>
        <w:t>관심</w:t>
      </w:r>
      <w:r>
        <w:rPr>
          <w:lang w:eastAsia="ko-KR"/>
        </w:rPr>
        <w:t xml:space="preserve"> </w:t>
      </w:r>
      <w:r>
        <w:rPr>
          <w:lang w:eastAsia="ko-KR"/>
        </w:rPr>
        <w:t>가졌을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부자에게</w:t>
      </w:r>
      <w:r>
        <w:rPr>
          <w:lang w:eastAsia="ko-KR"/>
        </w:rPr>
        <w:t xml:space="preserve"> </w:t>
      </w:r>
      <w:r>
        <w:rPr>
          <w:lang w:eastAsia="ko-KR"/>
        </w:rPr>
        <w:t>짓밟히지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현세적</w:t>
      </w:r>
      <w:r>
        <w:rPr>
          <w:lang w:eastAsia="ko-KR"/>
        </w:rPr>
        <w:t xml:space="preserve">,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남의</w:t>
      </w:r>
      <w:r>
        <w:rPr>
          <w:lang w:eastAsia="ko-KR"/>
        </w:rPr>
        <w:t xml:space="preserve"> </w:t>
      </w:r>
      <w:r>
        <w:rPr>
          <w:lang w:eastAsia="ko-KR"/>
        </w:rPr>
        <w:t>머리에서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계획에</w:t>
      </w:r>
      <w:r>
        <w:rPr>
          <w:lang w:eastAsia="ko-KR"/>
        </w:rPr>
        <w:t xml:space="preserve"> </w:t>
      </w:r>
      <w:r>
        <w:rPr>
          <w:lang w:eastAsia="ko-KR"/>
        </w:rPr>
        <w:t>의존하지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독자적으로</w:t>
      </w:r>
      <w:r>
        <w:rPr>
          <w:lang w:eastAsia="ko-KR"/>
        </w:rPr>
        <w:t xml:space="preserve"> </w:t>
      </w:r>
      <w:r>
        <w:rPr>
          <w:lang w:eastAsia="ko-KR"/>
        </w:rPr>
        <w:t>생각하고</w:t>
      </w:r>
      <w:r>
        <w:rPr>
          <w:lang w:eastAsia="ko-KR"/>
        </w:rPr>
        <w:t xml:space="preserve"> </w:t>
      </w:r>
      <w:r>
        <w:rPr>
          <w:lang w:eastAsia="ko-KR"/>
        </w:rPr>
        <w:t>행동할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얻었을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5D809A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가정에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주인</w:t>
      </w:r>
      <w:r>
        <w:rPr>
          <w:lang w:eastAsia="ko-KR"/>
        </w:rPr>
        <w:t xml:space="preserve"> </w:t>
      </w:r>
      <w:r>
        <w:rPr>
          <w:lang w:eastAsia="ko-KR"/>
        </w:rPr>
        <w:t>의식이</w:t>
      </w:r>
      <w:r>
        <w:rPr>
          <w:lang w:eastAsia="ko-KR"/>
        </w:rPr>
        <w:t xml:space="preserve"> </w:t>
      </w:r>
      <w:r>
        <w:rPr>
          <w:lang w:eastAsia="ko-KR"/>
        </w:rPr>
        <w:t>생기고</w:t>
      </w:r>
      <w:r>
        <w:rPr>
          <w:lang w:eastAsia="ko-KR"/>
        </w:rPr>
        <w:t xml:space="preserve"> </w:t>
      </w:r>
      <w:r>
        <w:rPr>
          <w:lang w:eastAsia="ko-KR"/>
        </w:rPr>
        <w:t>향상하고픈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열망이</w:t>
      </w:r>
      <w:r>
        <w:rPr>
          <w:lang w:eastAsia="ko-KR"/>
        </w:rPr>
        <w:t xml:space="preserve"> </w:t>
      </w:r>
      <w:r>
        <w:rPr>
          <w:lang w:eastAsia="ko-KR"/>
        </w:rPr>
        <w:t>생겼을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계획하고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찾았을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자녀들은</w:t>
      </w:r>
      <w:r>
        <w:rPr>
          <w:lang w:eastAsia="ko-KR"/>
        </w:rPr>
        <w:t xml:space="preserve"> </w:t>
      </w:r>
      <w:r>
        <w:rPr>
          <w:lang w:eastAsia="ko-KR"/>
        </w:rPr>
        <w:t>근면하고</w:t>
      </w:r>
      <w:r>
        <w:rPr>
          <w:lang w:eastAsia="ko-KR"/>
        </w:rPr>
        <w:t xml:space="preserve"> </w:t>
      </w:r>
      <w:r>
        <w:rPr>
          <w:lang w:eastAsia="ko-KR"/>
        </w:rPr>
        <w:t>절약하는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익혔을</w:t>
      </w:r>
      <w:r>
        <w:rPr>
          <w:lang w:eastAsia="ko-KR"/>
        </w:rPr>
        <w:t xml:space="preserve"> </w:t>
      </w:r>
      <w:r>
        <w:rPr>
          <w:lang w:eastAsia="ko-KR"/>
        </w:rPr>
        <w:t>것이고</w:t>
      </w:r>
      <w:r>
        <w:rPr>
          <w:lang w:eastAsia="ko-KR"/>
        </w:rPr>
        <w:t xml:space="preserve"> </w:t>
      </w:r>
      <w:r>
        <w:rPr>
          <w:lang w:eastAsia="ko-KR"/>
        </w:rPr>
        <w:t>지력이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향상했을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자신은</w:t>
      </w:r>
      <w:r>
        <w:rPr>
          <w:lang w:eastAsia="ko-KR"/>
        </w:rPr>
        <w:t xml:space="preserve"> </w:t>
      </w:r>
      <w:r>
        <w:rPr>
          <w:lang w:eastAsia="ko-KR"/>
        </w:rPr>
        <w:t>노예가</w:t>
      </w:r>
      <w:r>
        <w:rPr>
          <w:lang w:eastAsia="ko-KR"/>
        </w:rPr>
        <w:t xml:space="preserve"> </w:t>
      </w:r>
      <w:r>
        <w:rPr>
          <w:lang w:eastAsia="ko-KR"/>
        </w:rPr>
        <w:t>아니라고</w:t>
      </w:r>
      <w:r>
        <w:rPr>
          <w:lang w:eastAsia="ko-KR"/>
        </w:rPr>
        <w:t xml:space="preserve"> </w:t>
      </w:r>
      <w:r>
        <w:rPr>
          <w:lang w:eastAsia="ko-KR"/>
        </w:rPr>
        <w:t>인식하면서</w:t>
      </w:r>
      <w:r>
        <w:rPr>
          <w:lang w:eastAsia="ko-KR"/>
        </w:rPr>
        <w:t xml:space="preserve">, </w:t>
      </w:r>
      <w:r>
        <w:rPr>
          <w:lang w:eastAsia="ko-KR"/>
        </w:rPr>
        <w:t>잃어버린</w:t>
      </w:r>
      <w:r>
        <w:rPr>
          <w:lang w:eastAsia="ko-KR"/>
        </w:rPr>
        <w:t xml:space="preserve"> </w:t>
      </w:r>
      <w:r>
        <w:rPr>
          <w:lang w:eastAsia="ko-KR"/>
        </w:rPr>
        <w:t>자존감과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자립심을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회복했을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BF6C79E" w14:textId="77777777" w:rsidR="00410202" w:rsidRDefault="00410202">
      <w:pPr>
        <w:jc w:val="both"/>
        <w:rPr>
          <w:lang w:eastAsia="ko-KR"/>
        </w:rPr>
      </w:pPr>
    </w:p>
    <w:p w14:paraId="4555001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『재림신도의</w:t>
      </w:r>
      <w:r>
        <w:rPr>
          <w:lang w:eastAsia="ko-KR"/>
        </w:rPr>
        <w:t xml:space="preserve"> </w:t>
      </w:r>
      <w:r>
        <w:rPr>
          <w:lang w:eastAsia="ko-KR"/>
        </w:rPr>
        <w:t>가정』</w:t>
      </w:r>
      <w:r>
        <w:rPr>
          <w:lang w:eastAsia="ko-KR"/>
        </w:rPr>
        <w:t>, 372-373</w:t>
      </w:r>
    </w:p>
    <w:p w14:paraId="68F170C2" w14:textId="77777777" w:rsidR="00410202" w:rsidRDefault="00410202">
      <w:pPr>
        <w:jc w:val="both"/>
        <w:rPr>
          <w:lang w:eastAsia="ko-KR"/>
        </w:rPr>
      </w:pPr>
    </w:p>
    <w:p w14:paraId="117FACBA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A1224C6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</w:p>
    <w:p w14:paraId="5519AB87" w14:textId="77777777" w:rsidR="00410202" w:rsidRDefault="00410202">
      <w:pPr>
        <w:jc w:val="both"/>
        <w:rPr>
          <w:lang w:eastAsia="ko-KR"/>
        </w:rPr>
      </w:pPr>
    </w:p>
    <w:p w14:paraId="54D62D9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청지기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</w:p>
    <w:p w14:paraId="379FC1A3" w14:textId="77777777" w:rsidR="00410202" w:rsidRDefault="00410202">
      <w:pPr>
        <w:jc w:val="both"/>
        <w:rPr>
          <w:lang w:eastAsia="ko-KR"/>
        </w:rPr>
      </w:pPr>
    </w:p>
    <w:p w14:paraId="06D4648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너희의</w:t>
      </w:r>
      <w:r>
        <w:rPr>
          <w:lang w:eastAsia="ko-KR"/>
        </w:rPr>
        <w:t xml:space="preserve"> </w:t>
      </w:r>
      <w:r>
        <w:rPr>
          <w:lang w:eastAsia="ko-KR"/>
        </w:rPr>
        <w:t>재물이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너희의</w:t>
      </w:r>
      <w:r>
        <w:rPr>
          <w:lang w:eastAsia="ko-KR"/>
        </w:rPr>
        <w:t xml:space="preserve"> </w:t>
      </w:r>
      <w:r>
        <w:rPr>
          <w:lang w:eastAsia="ko-KR"/>
        </w:rPr>
        <w:t>마음도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12:34, </w:t>
      </w:r>
      <w:r>
        <w:rPr>
          <w:lang w:eastAsia="ko-KR"/>
        </w:rPr>
        <w:t>쉬운성경</w:t>
      </w:r>
      <w:r>
        <w:rPr>
          <w:lang w:eastAsia="ko-KR"/>
        </w:rPr>
        <w:t>).</w:t>
      </w:r>
    </w:p>
    <w:p w14:paraId="1D207DFC" w14:textId="77777777" w:rsidR="00410202" w:rsidRDefault="00410202">
      <w:pPr>
        <w:jc w:val="both"/>
        <w:rPr>
          <w:lang w:eastAsia="ko-KR"/>
        </w:rPr>
      </w:pPr>
    </w:p>
    <w:p w14:paraId="028DED3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장식물</w:t>
      </w:r>
      <w:r>
        <w:rPr>
          <w:lang w:eastAsia="ko-KR"/>
        </w:rPr>
        <w:t xml:space="preserve">, </w:t>
      </w:r>
      <w:r>
        <w:rPr>
          <w:lang w:eastAsia="ko-KR"/>
        </w:rPr>
        <w:t>호화로운</w:t>
      </w:r>
      <w:r>
        <w:rPr>
          <w:lang w:eastAsia="ko-KR"/>
        </w:rPr>
        <w:t xml:space="preserve"> </w:t>
      </w:r>
      <w:r>
        <w:rPr>
          <w:lang w:eastAsia="ko-KR"/>
        </w:rPr>
        <w:t>의복</w:t>
      </w:r>
      <w:r>
        <w:rPr>
          <w:lang w:eastAsia="ko-KR"/>
        </w:rPr>
        <w:t xml:space="preserve">, </w:t>
      </w:r>
      <w:r>
        <w:rPr>
          <w:lang w:eastAsia="ko-KR"/>
        </w:rPr>
        <w:t>캔디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불필요한</w:t>
      </w:r>
      <w:r>
        <w:rPr>
          <w:lang w:eastAsia="ko-KR"/>
        </w:rPr>
        <w:t xml:space="preserve"> </w:t>
      </w:r>
      <w:r>
        <w:rPr>
          <w:lang w:eastAsia="ko-KR"/>
        </w:rPr>
        <w:t>물건에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돈을</w:t>
      </w:r>
      <w:r>
        <w:rPr>
          <w:lang w:eastAsia="ko-KR"/>
        </w:rPr>
        <w:t xml:space="preserve"> </w:t>
      </w:r>
      <w:r>
        <w:rPr>
          <w:lang w:eastAsia="ko-KR"/>
        </w:rPr>
        <w:t>낭비하고</w:t>
      </w:r>
      <w:r>
        <w:rPr>
          <w:lang w:eastAsia="ko-KR"/>
        </w:rPr>
        <w:t xml:space="preserve"> </w:t>
      </w:r>
      <w:r>
        <w:rPr>
          <w:lang w:eastAsia="ko-KR"/>
        </w:rPr>
        <w:t>있습니까</w:t>
      </w:r>
      <w:r>
        <w:rPr>
          <w:lang w:eastAsia="ko-KR"/>
        </w:rPr>
        <w:t xml:space="preserve">! </w:t>
      </w:r>
      <w:r>
        <w:rPr>
          <w:lang w:eastAsia="ko-KR"/>
        </w:rPr>
        <w:t>부모들이여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돈을</w:t>
      </w:r>
      <w:r>
        <w:rPr>
          <w:lang w:eastAsia="ko-KR"/>
        </w:rPr>
        <w:t xml:space="preserve"> </w:t>
      </w:r>
      <w:r>
        <w:rPr>
          <w:lang w:eastAsia="ko-KR"/>
        </w:rPr>
        <w:t>자기만족을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잘못임을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가르치십시오</w:t>
      </w:r>
      <w:r>
        <w:rPr>
          <w:lang w:eastAsia="ko-KR"/>
        </w:rPr>
        <w:t>. …</w:t>
      </w:r>
      <w:r>
        <w:rPr>
          <w:lang w:eastAsia="ko-KR"/>
        </w:rPr>
        <w:t>어디서든지</w:t>
      </w:r>
      <w:r>
        <w:rPr>
          <w:lang w:eastAsia="ko-KR"/>
        </w:rPr>
        <w:t xml:space="preserve"> </w:t>
      </w:r>
      <w:r>
        <w:rPr>
          <w:lang w:eastAsia="ko-KR"/>
        </w:rPr>
        <w:t>푼돈을</w:t>
      </w:r>
      <w:r>
        <w:rPr>
          <w:lang w:eastAsia="ko-KR"/>
        </w:rPr>
        <w:t xml:space="preserve"> </w:t>
      </w:r>
      <w:r>
        <w:rPr>
          <w:lang w:eastAsia="ko-KR"/>
        </w:rPr>
        <w:t>최대한</w:t>
      </w:r>
      <w:r>
        <w:rPr>
          <w:lang w:eastAsia="ko-KR"/>
        </w:rPr>
        <w:t xml:space="preserve"> </w:t>
      </w:r>
      <w:r>
        <w:rPr>
          <w:lang w:eastAsia="ko-KR"/>
        </w:rPr>
        <w:t>절약하여</w:t>
      </w:r>
      <w:r>
        <w:rPr>
          <w:lang w:eastAsia="ko-KR"/>
        </w:rPr>
        <w:t xml:space="preserve"> </w:t>
      </w:r>
      <w:r>
        <w:rPr>
          <w:lang w:eastAsia="ko-KR"/>
        </w:rPr>
        <w:t>선교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후원하게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극기를</w:t>
      </w:r>
      <w:r>
        <w:rPr>
          <w:lang w:eastAsia="ko-KR"/>
        </w:rPr>
        <w:t xml:space="preserve"> </w:t>
      </w:r>
      <w:r>
        <w:rPr>
          <w:lang w:eastAsia="ko-KR"/>
        </w:rPr>
        <w:t>실천하면서</w:t>
      </w:r>
      <w:r>
        <w:rPr>
          <w:lang w:eastAsia="ko-KR"/>
        </w:rPr>
        <w:t xml:space="preserve"> </w:t>
      </w:r>
      <w:r>
        <w:rPr>
          <w:lang w:eastAsia="ko-KR"/>
        </w:rPr>
        <w:t>경험이</w:t>
      </w:r>
      <w:r>
        <w:rPr>
          <w:lang w:eastAsia="ko-KR"/>
        </w:rPr>
        <w:t xml:space="preserve"> </w:t>
      </w:r>
      <w:r>
        <w:rPr>
          <w:lang w:eastAsia="ko-KR"/>
        </w:rPr>
        <w:t>풍요로워질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교육받으면</w:t>
      </w:r>
      <w:r>
        <w:rPr>
          <w:lang w:eastAsia="ko-KR"/>
        </w:rPr>
        <w:t xml:space="preserve"> </w:t>
      </w:r>
      <w:r>
        <w:rPr>
          <w:lang w:eastAsia="ko-KR"/>
        </w:rPr>
        <w:t>부절제의</w:t>
      </w:r>
      <w:r>
        <w:rPr>
          <w:lang w:eastAsia="ko-KR"/>
        </w:rPr>
        <w:t xml:space="preserve"> </w:t>
      </w:r>
      <w:r>
        <w:rPr>
          <w:lang w:eastAsia="ko-KR"/>
        </w:rPr>
        <w:t>습관에</w:t>
      </w:r>
      <w:r>
        <w:rPr>
          <w:lang w:eastAsia="ko-KR"/>
        </w:rPr>
        <w:t xml:space="preserve"> </w:t>
      </w:r>
      <w:r>
        <w:rPr>
          <w:lang w:eastAsia="ko-KR"/>
        </w:rPr>
        <w:t>빠져들지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확률이</w:t>
      </w:r>
      <w:r>
        <w:rPr>
          <w:lang w:eastAsia="ko-KR"/>
        </w:rPr>
        <w:t xml:space="preserve"> </w:t>
      </w:r>
      <w:r>
        <w:rPr>
          <w:lang w:eastAsia="ko-KR"/>
        </w:rPr>
        <w:t>높습니다</w:t>
      </w:r>
      <w:r>
        <w:rPr>
          <w:lang w:eastAsia="ko-KR"/>
        </w:rPr>
        <w:t>.</w:t>
      </w:r>
    </w:p>
    <w:p w14:paraId="19D2011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꽤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돈이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나가게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불필요한</w:t>
      </w:r>
      <w:r>
        <w:rPr>
          <w:lang w:eastAsia="ko-KR"/>
        </w:rPr>
        <w:t xml:space="preserve"> </w:t>
      </w:r>
      <w:r>
        <w:rPr>
          <w:lang w:eastAsia="ko-KR"/>
        </w:rPr>
        <w:t>물건</w:t>
      </w:r>
      <w:r>
        <w:rPr>
          <w:lang w:eastAsia="ko-KR"/>
        </w:rPr>
        <w:t xml:space="preserve"> </w:t>
      </w:r>
      <w:r>
        <w:rPr>
          <w:lang w:eastAsia="ko-KR"/>
        </w:rPr>
        <w:t>구입을</w:t>
      </w:r>
      <w:r>
        <w:rPr>
          <w:lang w:eastAsia="ko-KR"/>
        </w:rPr>
        <w:t xml:space="preserve"> </w:t>
      </w:r>
      <w:r>
        <w:rPr>
          <w:lang w:eastAsia="ko-KR"/>
        </w:rPr>
        <w:t>삼감으로써</w:t>
      </w:r>
      <w:r>
        <w:rPr>
          <w:lang w:eastAsia="ko-KR"/>
        </w:rPr>
        <w:t xml:space="preserve">, </w:t>
      </w:r>
      <w:r>
        <w:rPr>
          <w:lang w:eastAsia="ko-KR"/>
        </w:rPr>
        <w:t>아이들은</w:t>
      </w:r>
      <w:r>
        <w:rPr>
          <w:lang w:eastAsia="ko-KR"/>
        </w:rPr>
        <w:t xml:space="preserve"> </w:t>
      </w:r>
      <w:r>
        <w:rPr>
          <w:lang w:eastAsia="ko-KR"/>
        </w:rPr>
        <w:t>그리스도에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드러내는지</w:t>
      </w:r>
      <w:r>
        <w:rPr>
          <w:lang w:eastAsia="ko-KR"/>
        </w:rPr>
        <w:t xml:space="preserve"> </w:t>
      </w:r>
      <w:r>
        <w:rPr>
          <w:lang w:eastAsia="ko-KR"/>
        </w:rPr>
        <w:t>배울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가정이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재치와</w:t>
      </w:r>
      <w:r>
        <w:rPr>
          <w:lang w:eastAsia="ko-KR"/>
        </w:rPr>
        <w:t xml:space="preserve"> </w:t>
      </w:r>
      <w:r>
        <w:rPr>
          <w:lang w:eastAsia="ko-KR"/>
        </w:rPr>
        <w:t>요령이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일이지만</w:t>
      </w:r>
      <w:r>
        <w:rPr>
          <w:lang w:eastAsia="ko-KR"/>
        </w:rPr>
        <w:t xml:space="preserve">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전해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교육입니다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어린이가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헌물을</w:t>
      </w:r>
      <w:r>
        <w:rPr>
          <w:lang w:eastAsia="ko-KR"/>
        </w:rPr>
        <w:t xml:space="preserve"> </w:t>
      </w:r>
      <w:r>
        <w:rPr>
          <w:lang w:eastAsia="ko-KR"/>
        </w:rPr>
        <w:t>바친다면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시냇물과</w:t>
      </w:r>
      <w:r>
        <w:rPr>
          <w:lang w:eastAsia="ko-KR"/>
        </w:rPr>
        <w:t xml:space="preserve"> </w:t>
      </w:r>
      <w:r>
        <w:rPr>
          <w:lang w:eastAsia="ko-KR"/>
        </w:rPr>
        <w:t>같아서</w:t>
      </w:r>
      <w:r>
        <w:rPr>
          <w:lang w:eastAsia="ko-KR"/>
        </w:rPr>
        <w:t xml:space="preserve"> </w:t>
      </w:r>
      <w:r>
        <w:rPr>
          <w:lang w:eastAsia="ko-KR"/>
        </w:rPr>
        <w:t>한데</w:t>
      </w:r>
      <w:r>
        <w:rPr>
          <w:lang w:eastAsia="ko-KR"/>
        </w:rPr>
        <w:t xml:space="preserve"> </w:t>
      </w:r>
      <w:r>
        <w:rPr>
          <w:lang w:eastAsia="ko-KR"/>
        </w:rPr>
        <w:t>모여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강을</w:t>
      </w:r>
      <w:r>
        <w:rPr>
          <w:lang w:eastAsia="ko-KR"/>
        </w:rPr>
        <w:t xml:space="preserve"> </w:t>
      </w:r>
      <w:r>
        <w:rPr>
          <w:lang w:eastAsia="ko-KR"/>
        </w:rPr>
        <w:t>이룰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880AC5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선반이나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띄는</w:t>
      </w:r>
      <w:r>
        <w:rPr>
          <w:lang w:eastAsia="ko-KR"/>
        </w:rPr>
        <w:t xml:space="preserve"> </w:t>
      </w:r>
      <w:r>
        <w:rPr>
          <w:lang w:eastAsia="ko-KR"/>
        </w:rPr>
        <w:t>안전한</w:t>
      </w:r>
      <w:r>
        <w:rPr>
          <w:lang w:eastAsia="ko-KR"/>
        </w:rPr>
        <w:t xml:space="preserve"> </w:t>
      </w:r>
      <w:r>
        <w:rPr>
          <w:lang w:eastAsia="ko-KR"/>
        </w:rPr>
        <w:t>곳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아이들이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헌물을</w:t>
      </w:r>
      <w:r>
        <w:rPr>
          <w:lang w:eastAsia="ko-KR"/>
        </w:rPr>
        <w:t xml:space="preserve"> </w:t>
      </w:r>
      <w:r>
        <w:rPr>
          <w:lang w:eastAsia="ko-KR"/>
        </w:rPr>
        <w:t>보관할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저금통을</w:t>
      </w:r>
      <w:r>
        <w:rPr>
          <w:lang w:eastAsia="ko-KR"/>
        </w:rPr>
        <w:t xml:space="preserve"> </w:t>
      </w:r>
      <w:r>
        <w:rPr>
          <w:lang w:eastAsia="ko-KR"/>
        </w:rPr>
        <w:t>준비해</w:t>
      </w:r>
      <w:r>
        <w:rPr>
          <w:lang w:eastAsia="ko-KR"/>
        </w:rPr>
        <w:t xml:space="preserve"> </w:t>
      </w:r>
      <w:r>
        <w:rPr>
          <w:lang w:eastAsia="ko-KR"/>
        </w:rPr>
        <w:t>두십시오</w:t>
      </w:r>
      <w:r>
        <w:rPr>
          <w:lang w:eastAsia="ko-KR"/>
        </w:rPr>
        <w:t>. …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아이들은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훈련받게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6B60866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주께서는</w:t>
      </w:r>
      <w:r>
        <w:rPr>
          <w:lang w:eastAsia="ko-KR"/>
        </w:rPr>
        <w:t xml:space="preserve"> </w:t>
      </w:r>
      <w:r>
        <w:rPr>
          <w:lang w:eastAsia="ko-KR"/>
        </w:rPr>
        <w:t>십일조를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주장하실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십일조가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구별되어야</w:t>
      </w:r>
      <w:r>
        <w:rPr>
          <w:lang w:eastAsia="ko-KR"/>
        </w:rPr>
        <w:t xml:space="preserve"> </w:t>
      </w:r>
      <w:r>
        <w:rPr>
          <w:lang w:eastAsia="ko-KR"/>
        </w:rPr>
        <w:t>할지도</w:t>
      </w:r>
      <w:r>
        <w:rPr>
          <w:lang w:eastAsia="ko-KR"/>
        </w:rPr>
        <w:t xml:space="preserve"> </w:t>
      </w:r>
      <w:r>
        <w:rPr>
          <w:lang w:eastAsia="ko-KR"/>
        </w:rPr>
        <w:t>말씀해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주께서는</w:t>
      </w:r>
      <w:r>
        <w:rPr>
          <w:lang w:eastAsia="ko-KR"/>
        </w:rPr>
        <w:t xml:space="preserve"> “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재물과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소산물의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익은</w:t>
      </w:r>
      <w:r>
        <w:rPr>
          <w:lang w:eastAsia="ko-KR"/>
        </w:rPr>
        <w:t xml:space="preserve"> </w:t>
      </w:r>
      <w:r>
        <w:rPr>
          <w:lang w:eastAsia="ko-KR"/>
        </w:rPr>
        <w:t>열매로</w:t>
      </w:r>
      <w:r>
        <w:rPr>
          <w:lang w:eastAsia="ko-KR"/>
        </w:rPr>
        <w:t xml:space="preserve">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공경하라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돈을</w:t>
      </w:r>
      <w:r>
        <w:rPr>
          <w:lang w:eastAsia="ko-KR"/>
        </w:rPr>
        <w:t xml:space="preserve"> </w:t>
      </w:r>
      <w:r>
        <w:rPr>
          <w:lang w:eastAsia="ko-KR"/>
        </w:rPr>
        <w:t>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나머지</w:t>
      </w:r>
      <w:r>
        <w:rPr>
          <w:lang w:eastAsia="ko-KR"/>
        </w:rPr>
        <w:t xml:space="preserve">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드리라는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설령</w:t>
      </w:r>
      <w:r>
        <w:rPr>
          <w:lang w:eastAsia="ko-KR"/>
        </w:rPr>
        <w:t xml:space="preserve"> </w:t>
      </w:r>
      <w:r>
        <w:rPr>
          <w:lang w:eastAsia="ko-KR"/>
        </w:rPr>
        <w:t>정직한</w:t>
      </w:r>
      <w:r>
        <w:rPr>
          <w:lang w:eastAsia="ko-KR"/>
        </w:rPr>
        <w:t xml:space="preserve"> </w:t>
      </w:r>
      <w:r>
        <w:rPr>
          <w:lang w:eastAsia="ko-KR"/>
        </w:rPr>
        <w:t>십일조라고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몫을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구별해</w:t>
      </w:r>
      <w:r>
        <w:rPr>
          <w:lang w:eastAsia="ko-KR"/>
        </w:rPr>
        <w:t xml:space="preserve"> </w:t>
      </w:r>
      <w:r>
        <w:rPr>
          <w:lang w:eastAsia="ko-KR"/>
        </w:rPr>
        <w:t>놓으십시오</w:t>
      </w:r>
      <w:r>
        <w:rPr>
          <w:lang w:eastAsia="ko-KR"/>
        </w:rPr>
        <w:t xml:space="preserve">.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헌물에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사도</w:t>
      </w:r>
      <w:r>
        <w:rPr>
          <w:lang w:eastAsia="ko-KR"/>
        </w:rPr>
        <w:t xml:space="preserve"> </w:t>
      </w:r>
      <w:r>
        <w:rPr>
          <w:lang w:eastAsia="ko-KR"/>
        </w:rPr>
        <w:t>바울을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권면은</w:t>
      </w:r>
      <w:r>
        <w:rPr>
          <w:lang w:eastAsia="ko-KR"/>
        </w:rPr>
        <w:t xml:space="preserve"> </w:t>
      </w:r>
      <w:r>
        <w:rPr>
          <w:lang w:eastAsia="ko-KR"/>
        </w:rPr>
        <w:t>십일조에도</w:t>
      </w:r>
      <w:r>
        <w:rPr>
          <w:lang w:eastAsia="ko-KR"/>
        </w:rPr>
        <w:t xml:space="preserve"> </w:t>
      </w:r>
      <w:r>
        <w:rPr>
          <w:lang w:eastAsia="ko-KR"/>
        </w:rPr>
        <w:t>적용되는</w:t>
      </w:r>
      <w:r>
        <w:rPr>
          <w:lang w:eastAsia="ko-KR"/>
        </w:rPr>
        <w:t xml:space="preserve"> </w:t>
      </w:r>
      <w:r>
        <w:rPr>
          <w:lang w:eastAsia="ko-KR"/>
        </w:rPr>
        <w:t>원칙입니다</w:t>
      </w:r>
      <w:r>
        <w:rPr>
          <w:lang w:eastAsia="ko-KR"/>
        </w:rPr>
        <w:t>. “</w:t>
      </w:r>
      <w:r>
        <w:rPr>
          <w:lang w:eastAsia="ko-KR"/>
        </w:rPr>
        <w:t>매주</w:t>
      </w:r>
      <w:r>
        <w:rPr>
          <w:lang w:eastAsia="ko-KR"/>
        </w:rPr>
        <w:t xml:space="preserve"> </w:t>
      </w:r>
      <w:r>
        <w:rPr>
          <w:lang w:eastAsia="ko-KR"/>
        </w:rPr>
        <w:t>첫날에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수입에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모아</w:t>
      </w:r>
      <w:r>
        <w:rPr>
          <w:lang w:eastAsia="ko-KR"/>
        </w:rPr>
        <w:t xml:space="preserve"> </w:t>
      </w:r>
      <w:r>
        <w:rPr>
          <w:lang w:eastAsia="ko-KR"/>
        </w:rPr>
        <w:t>두어서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16:2)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말에는</w:t>
      </w:r>
      <w:r>
        <w:rPr>
          <w:lang w:eastAsia="ko-KR"/>
        </w:rPr>
        <w:t xml:space="preserve"> </w:t>
      </w:r>
      <w:r>
        <w:rPr>
          <w:lang w:eastAsia="ko-KR"/>
        </w:rPr>
        <w:t>부모와</w:t>
      </w:r>
      <w:r>
        <w:rPr>
          <w:lang w:eastAsia="ko-KR"/>
        </w:rPr>
        <w:t xml:space="preserve"> </w:t>
      </w:r>
      <w:r>
        <w:rPr>
          <w:lang w:eastAsia="ko-KR"/>
        </w:rPr>
        <w:t>자녀도</w:t>
      </w:r>
      <w:r>
        <w:rPr>
          <w:lang w:eastAsia="ko-KR"/>
        </w:rPr>
        <w:t xml:space="preserve"> </w:t>
      </w:r>
      <w:r>
        <w:rPr>
          <w:lang w:eastAsia="ko-KR"/>
        </w:rPr>
        <w:t>포함됩니다</w:t>
      </w:r>
      <w:r>
        <w:rPr>
          <w:lang w:eastAsia="ko-KR"/>
        </w:rPr>
        <w:t>.</w:t>
      </w:r>
    </w:p>
    <w:p w14:paraId="711126D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유용한</w:t>
      </w:r>
      <w:r>
        <w:rPr>
          <w:lang w:eastAsia="ko-KR"/>
        </w:rPr>
        <w:t xml:space="preserve"> </w:t>
      </w:r>
      <w:r>
        <w:rPr>
          <w:lang w:eastAsia="ko-KR"/>
        </w:rPr>
        <w:t>노동에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지식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사심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자선</w:t>
      </w:r>
      <w:r>
        <w:rPr>
          <w:lang w:eastAsia="ko-KR"/>
        </w:rPr>
        <w:t xml:space="preserve"> </w:t>
      </w:r>
      <w:r>
        <w:rPr>
          <w:lang w:eastAsia="ko-KR"/>
        </w:rPr>
        <w:t>행위로</w:t>
      </w:r>
      <w:r>
        <w:rPr>
          <w:lang w:eastAsia="ko-KR"/>
        </w:rPr>
        <w:t xml:space="preserve"> </w:t>
      </w:r>
      <w:r>
        <w:rPr>
          <w:lang w:eastAsia="ko-KR"/>
        </w:rPr>
        <w:t>꼴</w:t>
      </w:r>
      <w:r>
        <w:rPr>
          <w:lang w:eastAsia="ko-KR"/>
        </w:rPr>
        <w:t xml:space="preserve"> </w:t>
      </w:r>
      <w:r>
        <w:rPr>
          <w:lang w:eastAsia="ko-KR"/>
        </w:rPr>
        <w:t>지어진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모본이야말로</w:t>
      </w:r>
      <w:r>
        <w:rPr>
          <w:lang w:eastAsia="ko-KR"/>
        </w:rPr>
        <w:t xml:space="preserve"> </w:t>
      </w:r>
      <w:r>
        <w:rPr>
          <w:lang w:eastAsia="ko-KR"/>
        </w:rPr>
        <w:t>부모가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남길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유산입니다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생활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돈의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부족과</w:t>
      </w:r>
      <w:r>
        <w:rPr>
          <w:lang w:eastAsia="ko-KR"/>
        </w:rPr>
        <w:t xml:space="preserve"> </w:t>
      </w:r>
      <w:r>
        <w:rPr>
          <w:lang w:eastAsia="ko-KR"/>
        </w:rPr>
        <w:t>타인의</w:t>
      </w:r>
      <w:r>
        <w:rPr>
          <w:lang w:eastAsia="ko-KR"/>
        </w:rPr>
        <w:t xml:space="preserve"> </w:t>
      </w:r>
      <w:r>
        <w:rPr>
          <w:lang w:eastAsia="ko-KR"/>
        </w:rPr>
        <w:t>곤궁을</w:t>
      </w:r>
      <w:r>
        <w:rPr>
          <w:lang w:eastAsia="ko-KR"/>
        </w:rPr>
        <w:t xml:space="preserve"> </w:t>
      </w:r>
      <w:r>
        <w:rPr>
          <w:lang w:eastAsia="ko-KR"/>
        </w:rPr>
        <w:t>덜어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앞당기며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사용될</w:t>
      </w:r>
      <w:r>
        <w:rPr>
          <w:lang w:eastAsia="ko-KR"/>
        </w:rPr>
        <w:t xml:space="preserve"> </w:t>
      </w:r>
      <w:r>
        <w:rPr>
          <w:lang w:eastAsia="ko-KR"/>
        </w:rPr>
        <w:t>때에만</w:t>
      </w:r>
      <w:r>
        <w:rPr>
          <w:lang w:eastAsia="ko-KR"/>
        </w:rPr>
        <w:t xml:space="preserve"> </w:t>
      </w:r>
      <w:r>
        <w:rPr>
          <w:lang w:eastAsia="ko-KR"/>
        </w:rPr>
        <w:t>돈은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발휘합니다</w:t>
      </w:r>
      <w:r>
        <w:rPr>
          <w:lang w:eastAsia="ko-KR"/>
        </w:rPr>
        <w:t>.</w:t>
      </w:r>
    </w:p>
    <w:p w14:paraId="3A0BBEAD" w14:textId="77777777" w:rsidR="00410202" w:rsidRDefault="00410202">
      <w:pPr>
        <w:jc w:val="both"/>
        <w:rPr>
          <w:lang w:eastAsia="ko-KR"/>
        </w:rPr>
      </w:pPr>
    </w:p>
    <w:p w14:paraId="6F9ED21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『재림신도의</w:t>
      </w:r>
      <w:r>
        <w:rPr>
          <w:lang w:eastAsia="ko-KR"/>
        </w:rPr>
        <w:t xml:space="preserve"> </w:t>
      </w:r>
      <w:r>
        <w:rPr>
          <w:lang w:eastAsia="ko-KR"/>
        </w:rPr>
        <w:t>가정』</w:t>
      </w:r>
      <w:r>
        <w:rPr>
          <w:lang w:eastAsia="ko-KR"/>
        </w:rPr>
        <w:t>, 388-390</w:t>
      </w:r>
    </w:p>
    <w:p w14:paraId="3AEE444C" w14:textId="77777777" w:rsidR="00410202" w:rsidRDefault="00410202">
      <w:pPr>
        <w:jc w:val="both"/>
        <w:rPr>
          <w:lang w:eastAsia="ko-KR"/>
        </w:rPr>
      </w:pPr>
    </w:p>
    <w:p w14:paraId="61BEFB56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6BD0960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</w:t>
      </w:r>
    </w:p>
    <w:p w14:paraId="4D1DA0BC" w14:textId="77777777" w:rsidR="00410202" w:rsidRDefault="00410202">
      <w:pPr>
        <w:jc w:val="both"/>
        <w:rPr>
          <w:lang w:eastAsia="ko-KR"/>
        </w:rPr>
      </w:pPr>
    </w:p>
    <w:p w14:paraId="04AC25B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빚지지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</w:p>
    <w:p w14:paraId="5B2E9F29" w14:textId="77777777" w:rsidR="00410202" w:rsidRDefault="00410202">
      <w:pPr>
        <w:jc w:val="both"/>
        <w:rPr>
          <w:lang w:eastAsia="ko-KR"/>
        </w:rPr>
      </w:pPr>
    </w:p>
    <w:p w14:paraId="269CDA0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피차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빚</w:t>
      </w:r>
      <w:r>
        <w:rPr>
          <w:lang w:eastAsia="ko-KR"/>
        </w:rPr>
        <w:t xml:space="preserve"> </w:t>
      </w:r>
      <w:r>
        <w:rPr>
          <w:lang w:eastAsia="ko-KR"/>
        </w:rPr>
        <w:t>외에는</w:t>
      </w:r>
      <w:r>
        <w:rPr>
          <w:lang w:eastAsia="ko-KR"/>
        </w:rPr>
        <w:t xml:space="preserve"> </w:t>
      </w:r>
      <w:r>
        <w:rPr>
          <w:lang w:eastAsia="ko-KR"/>
        </w:rPr>
        <w:t>아무에게든지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빚도</w:t>
      </w:r>
      <w:r>
        <w:rPr>
          <w:lang w:eastAsia="ko-KR"/>
        </w:rPr>
        <w:t xml:space="preserve"> </w:t>
      </w:r>
      <w:r>
        <w:rPr>
          <w:lang w:eastAsia="ko-KR"/>
        </w:rPr>
        <w:t>지지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13:8).</w:t>
      </w:r>
    </w:p>
    <w:p w14:paraId="6A647111" w14:textId="77777777" w:rsidR="00410202" w:rsidRDefault="00410202">
      <w:pPr>
        <w:jc w:val="both"/>
        <w:rPr>
          <w:lang w:eastAsia="ko-KR"/>
        </w:rPr>
      </w:pPr>
    </w:p>
    <w:p w14:paraId="2A527A0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그리스도인이라고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엄격한</w:t>
      </w:r>
      <w:r>
        <w:rPr>
          <w:lang w:eastAsia="ko-KR"/>
        </w:rPr>
        <w:t xml:space="preserve"> </w:t>
      </w:r>
      <w:r>
        <w:rPr>
          <w:lang w:eastAsia="ko-KR"/>
        </w:rPr>
        <w:t>성실을</w:t>
      </w:r>
      <w:r>
        <w:rPr>
          <w:lang w:eastAsia="ko-KR"/>
        </w:rPr>
        <w:t xml:space="preserve"> </w:t>
      </w:r>
      <w:r>
        <w:rPr>
          <w:lang w:eastAsia="ko-KR"/>
        </w:rPr>
        <w:t>기대하는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당연합니다</w:t>
      </w:r>
      <w:r>
        <w:rPr>
          <w:lang w:eastAsia="ko-KR"/>
        </w:rPr>
        <w:t xml:space="preserve">. </w:t>
      </w:r>
      <w:r>
        <w:rPr>
          <w:lang w:eastAsia="ko-KR"/>
        </w:rPr>
        <w:t>마땅히</w:t>
      </w:r>
      <w:r>
        <w:rPr>
          <w:lang w:eastAsia="ko-KR"/>
        </w:rPr>
        <w:t xml:space="preserve"> </w:t>
      </w:r>
      <w:r>
        <w:rPr>
          <w:lang w:eastAsia="ko-KR"/>
        </w:rPr>
        <w:t>지불해야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대금을</w:t>
      </w:r>
      <w:r>
        <w:rPr>
          <w:lang w:eastAsia="ko-KR"/>
        </w:rPr>
        <w:t xml:space="preserve"> </w:t>
      </w:r>
      <w:r>
        <w:rPr>
          <w:lang w:eastAsia="ko-KR"/>
        </w:rPr>
        <w:t>소홀히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신용을</w:t>
      </w:r>
      <w:r>
        <w:rPr>
          <w:lang w:eastAsia="ko-KR"/>
        </w:rPr>
        <w:t xml:space="preserve"> </w:t>
      </w:r>
      <w:r>
        <w:rPr>
          <w:lang w:eastAsia="ko-KR"/>
        </w:rPr>
        <w:t>잃어버릴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392165F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경건하다고</w:t>
      </w:r>
      <w:r>
        <w:rPr>
          <w:lang w:eastAsia="ko-KR"/>
        </w:rPr>
        <w:t xml:space="preserve"> </w:t>
      </w:r>
      <w:r>
        <w:rPr>
          <w:lang w:eastAsia="ko-KR"/>
        </w:rPr>
        <w:t>자부하는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소개하는</w:t>
      </w:r>
      <w:r>
        <w:rPr>
          <w:lang w:eastAsia="ko-KR"/>
        </w:rPr>
        <w:t xml:space="preserve"> </w:t>
      </w:r>
      <w:r>
        <w:rPr>
          <w:lang w:eastAsia="ko-KR"/>
        </w:rPr>
        <w:t>교리를</w:t>
      </w:r>
      <w:r>
        <w:rPr>
          <w:lang w:eastAsia="ko-KR"/>
        </w:rPr>
        <w:t xml:space="preserve"> </w:t>
      </w:r>
      <w:r>
        <w:rPr>
          <w:lang w:eastAsia="ko-KR"/>
        </w:rPr>
        <w:t>아름답게</w:t>
      </w:r>
      <w:r>
        <w:rPr>
          <w:lang w:eastAsia="ko-KR"/>
        </w:rPr>
        <w:t xml:space="preserve"> </w:t>
      </w:r>
      <w:r>
        <w:rPr>
          <w:lang w:eastAsia="ko-KR"/>
        </w:rPr>
        <w:t>드러내야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표리부동한</w:t>
      </w:r>
      <w:r>
        <w:rPr>
          <w:lang w:eastAsia="ko-KR"/>
        </w:rPr>
        <w:t xml:space="preserve"> </w:t>
      </w:r>
      <w:r>
        <w:rPr>
          <w:lang w:eastAsia="ko-KR"/>
        </w:rPr>
        <w:t>행동으로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욕되게</w:t>
      </w:r>
      <w:r>
        <w:rPr>
          <w:lang w:eastAsia="ko-KR"/>
        </w:rPr>
        <w:t xml:space="preserve"> </w:t>
      </w:r>
      <w:r>
        <w:rPr>
          <w:lang w:eastAsia="ko-KR"/>
        </w:rPr>
        <w:t>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사도는</w:t>
      </w:r>
      <w:r>
        <w:rPr>
          <w:lang w:eastAsia="ko-KR"/>
        </w:rPr>
        <w:t xml:space="preserve"> “</w:t>
      </w:r>
      <w:r>
        <w:rPr>
          <w:lang w:eastAsia="ko-KR"/>
        </w:rPr>
        <w:t>아무에게든지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빚도</w:t>
      </w:r>
      <w:r>
        <w:rPr>
          <w:lang w:eastAsia="ko-KR"/>
        </w:rPr>
        <w:t xml:space="preserve"> </w:t>
      </w:r>
      <w:r>
        <w:rPr>
          <w:lang w:eastAsia="ko-KR"/>
        </w:rPr>
        <w:t>지지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 xml:space="preserve">. </w:t>
      </w:r>
    </w:p>
    <w:p w14:paraId="5151B0B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빚지지</w:t>
      </w:r>
      <w:r>
        <w:rPr>
          <w:lang w:eastAsia="ko-KR"/>
        </w:rPr>
        <w:t xml:space="preserve"> </w:t>
      </w:r>
      <w:r>
        <w:rPr>
          <w:lang w:eastAsia="ko-KR"/>
        </w:rPr>
        <w:t>않기로</w:t>
      </w:r>
      <w:r>
        <w:rPr>
          <w:lang w:eastAsia="ko-KR"/>
        </w:rPr>
        <w:t xml:space="preserve"> </w:t>
      </w:r>
      <w:r>
        <w:rPr>
          <w:lang w:eastAsia="ko-KR"/>
        </w:rPr>
        <w:t>결심하십시오</w:t>
      </w:r>
      <w:r>
        <w:rPr>
          <w:lang w:eastAsia="ko-KR"/>
        </w:rPr>
        <w:t xml:space="preserve">. </w:t>
      </w:r>
      <w:r>
        <w:rPr>
          <w:lang w:eastAsia="ko-KR"/>
        </w:rPr>
        <w:t>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포기하고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빚지고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낫습니다</w:t>
      </w:r>
      <w:r>
        <w:rPr>
          <w:lang w:eastAsia="ko-KR"/>
        </w:rPr>
        <w:t xml:space="preserve">. </w:t>
      </w:r>
      <w:r>
        <w:rPr>
          <w:lang w:eastAsia="ko-KR"/>
        </w:rPr>
        <w:t>빚은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저주로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빚더미에</w:t>
      </w:r>
      <w:r>
        <w:rPr>
          <w:lang w:eastAsia="ko-KR"/>
        </w:rPr>
        <w:t xml:space="preserve"> </w:t>
      </w:r>
      <w:r>
        <w:rPr>
          <w:lang w:eastAsia="ko-KR"/>
        </w:rPr>
        <w:t>놓이게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역병</w:t>
      </w:r>
      <w:r>
        <w:rPr>
          <w:lang w:eastAsia="ko-KR"/>
        </w:rPr>
        <w:t xml:space="preserve"> </w:t>
      </w:r>
      <w:r>
        <w:rPr>
          <w:lang w:eastAsia="ko-KR"/>
        </w:rPr>
        <w:t>피하듯</w:t>
      </w:r>
      <w:r>
        <w:rPr>
          <w:lang w:eastAsia="ko-KR"/>
        </w:rPr>
        <w:t xml:space="preserve"> </w:t>
      </w:r>
      <w:r>
        <w:rPr>
          <w:lang w:eastAsia="ko-KR"/>
        </w:rPr>
        <w:t>빚을</w:t>
      </w:r>
      <w:r>
        <w:rPr>
          <w:lang w:eastAsia="ko-KR"/>
        </w:rPr>
        <w:t xml:space="preserve"> </w:t>
      </w:r>
      <w:r>
        <w:rPr>
          <w:lang w:eastAsia="ko-KR"/>
        </w:rPr>
        <w:t>피하십시오</w:t>
      </w:r>
      <w:r>
        <w:rPr>
          <w:lang w:eastAsia="ko-KR"/>
        </w:rPr>
        <w:t>.</w:t>
      </w:r>
    </w:p>
    <w:p w14:paraId="45F60DB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빚을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갚겠다고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입에</w:t>
      </w:r>
      <w:r>
        <w:rPr>
          <w:lang w:eastAsia="ko-KR"/>
        </w:rPr>
        <w:t xml:space="preserve"> </w:t>
      </w:r>
      <w:r>
        <w:rPr>
          <w:lang w:eastAsia="ko-KR"/>
        </w:rPr>
        <w:t>풀칠만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한이</w:t>
      </w:r>
      <w:r>
        <w:rPr>
          <w:lang w:eastAsia="ko-KR"/>
        </w:rPr>
        <w:t xml:space="preserve"> </w:t>
      </w:r>
      <w:r>
        <w:rPr>
          <w:lang w:eastAsia="ko-KR"/>
        </w:rPr>
        <w:t>있어도</w:t>
      </w:r>
      <w:r>
        <w:rPr>
          <w:lang w:eastAsia="ko-KR"/>
        </w:rPr>
        <w:t xml:space="preserve"> </w:t>
      </w:r>
      <w:r>
        <w:rPr>
          <w:lang w:eastAsia="ko-KR"/>
        </w:rPr>
        <w:t>이후로는</w:t>
      </w:r>
      <w:r>
        <w:rPr>
          <w:lang w:eastAsia="ko-KR"/>
        </w:rPr>
        <w:t xml:space="preserve"> </w:t>
      </w:r>
      <w:r>
        <w:rPr>
          <w:lang w:eastAsia="ko-KR"/>
        </w:rPr>
        <w:t>절대로</w:t>
      </w:r>
      <w:r>
        <w:rPr>
          <w:lang w:eastAsia="ko-KR"/>
        </w:rPr>
        <w:t xml:space="preserve"> </w:t>
      </w:r>
      <w:r>
        <w:rPr>
          <w:lang w:eastAsia="ko-KR"/>
        </w:rPr>
        <w:t>빚지지</w:t>
      </w:r>
      <w:r>
        <w:rPr>
          <w:lang w:eastAsia="ko-KR"/>
        </w:rPr>
        <w:t xml:space="preserve"> </w:t>
      </w:r>
      <w:r>
        <w:rPr>
          <w:lang w:eastAsia="ko-KR"/>
        </w:rPr>
        <w:t>않겠다고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엄숙히</w:t>
      </w:r>
      <w:r>
        <w:rPr>
          <w:lang w:eastAsia="ko-KR"/>
        </w:rPr>
        <w:t xml:space="preserve"> </w:t>
      </w:r>
      <w:r>
        <w:rPr>
          <w:lang w:eastAsia="ko-KR"/>
        </w:rPr>
        <w:t>서약하십시오</w:t>
      </w:r>
      <w:r>
        <w:rPr>
          <w:lang w:eastAsia="ko-KR"/>
        </w:rPr>
        <w:t xml:space="preserve">. </w:t>
      </w:r>
      <w:r>
        <w:rPr>
          <w:lang w:eastAsia="ko-KR"/>
        </w:rPr>
        <w:t>음식을</w:t>
      </w:r>
      <w:r>
        <w:rPr>
          <w:lang w:eastAsia="ko-KR"/>
        </w:rPr>
        <w:t xml:space="preserve"> </w:t>
      </w:r>
      <w:r>
        <w:rPr>
          <w:lang w:eastAsia="ko-KR"/>
        </w:rPr>
        <w:t>장만하다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예상에</w:t>
      </w:r>
      <w:r>
        <w:rPr>
          <w:lang w:eastAsia="ko-KR"/>
        </w:rPr>
        <w:t xml:space="preserve"> </w:t>
      </w:r>
      <w:r>
        <w:rPr>
          <w:lang w:eastAsia="ko-KR"/>
        </w:rPr>
        <w:t>없던</w:t>
      </w:r>
      <w:r>
        <w:rPr>
          <w:lang w:eastAsia="ko-KR"/>
        </w:rPr>
        <w:t xml:space="preserve"> </w:t>
      </w:r>
      <w:r>
        <w:rPr>
          <w:lang w:eastAsia="ko-KR"/>
        </w:rPr>
        <w:t>푼돈이</w:t>
      </w:r>
      <w:r>
        <w:rPr>
          <w:lang w:eastAsia="ko-KR"/>
        </w:rPr>
        <w:t xml:space="preserve"> </w:t>
      </w:r>
      <w:r>
        <w:rPr>
          <w:lang w:eastAsia="ko-KR"/>
        </w:rPr>
        <w:t>주머니에서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빠져나갑니다</w:t>
      </w:r>
      <w:r>
        <w:rPr>
          <w:lang w:eastAsia="ko-KR"/>
        </w:rPr>
        <w:t xml:space="preserve">. </w:t>
      </w:r>
      <w:r>
        <w:rPr>
          <w:lang w:eastAsia="ko-KR"/>
        </w:rPr>
        <w:t>푼돈을</w:t>
      </w:r>
      <w:r>
        <w:rPr>
          <w:lang w:eastAsia="ko-KR"/>
        </w:rPr>
        <w:t xml:space="preserve"> </w:t>
      </w:r>
      <w:r>
        <w:rPr>
          <w:lang w:eastAsia="ko-KR"/>
        </w:rPr>
        <w:t>소중히</w:t>
      </w:r>
      <w:r>
        <w:rPr>
          <w:lang w:eastAsia="ko-KR"/>
        </w:rPr>
        <w:t xml:space="preserve"> </w:t>
      </w:r>
      <w:r>
        <w:rPr>
          <w:lang w:eastAsia="ko-KR"/>
        </w:rPr>
        <w:t>다루면</w:t>
      </w:r>
      <w:r>
        <w:rPr>
          <w:lang w:eastAsia="ko-KR"/>
        </w:rPr>
        <w:t xml:space="preserve"> </w:t>
      </w:r>
      <w:r>
        <w:rPr>
          <w:lang w:eastAsia="ko-KR"/>
        </w:rPr>
        <w:t>목돈은</w:t>
      </w:r>
      <w:r>
        <w:rPr>
          <w:lang w:eastAsia="ko-KR"/>
        </w:rPr>
        <w:t xml:space="preserve"> </w:t>
      </w:r>
      <w:r>
        <w:rPr>
          <w:lang w:eastAsia="ko-KR"/>
        </w:rPr>
        <w:t>저절로</w:t>
      </w:r>
      <w:r>
        <w:rPr>
          <w:lang w:eastAsia="ko-KR"/>
        </w:rPr>
        <w:t xml:space="preserve"> </w:t>
      </w:r>
      <w:r>
        <w:rPr>
          <w:lang w:eastAsia="ko-KR"/>
        </w:rPr>
        <w:t>모입니다</w:t>
      </w:r>
      <w:r>
        <w:rPr>
          <w:lang w:eastAsia="ko-KR"/>
        </w:rPr>
        <w:t xml:space="preserve">. </w:t>
      </w:r>
      <w:r>
        <w:rPr>
          <w:lang w:eastAsia="ko-KR"/>
        </w:rPr>
        <w:t>이런저런</w:t>
      </w:r>
      <w:r>
        <w:rPr>
          <w:lang w:eastAsia="ko-KR"/>
        </w:rPr>
        <w:t xml:space="preserve"> </w:t>
      </w:r>
      <w:r>
        <w:rPr>
          <w:lang w:eastAsia="ko-KR"/>
        </w:rPr>
        <w:t>잡다한</w:t>
      </w:r>
      <w:r>
        <w:rPr>
          <w:lang w:eastAsia="ko-KR"/>
        </w:rPr>
        <w:t xml:space="preserve"> </w:t>
      </w:r>
      <w:r>
        <w:rPr>
          <w:lang w:eastAsia="ko-KR"/>
        </w:rPr>
        <w:t>일로</w:t>
      </w:r>
      <w:r>
        <w:rPr>
          <w:lang w:eastAsia="ko-KR"/>
        </w:rPr>
        <w:t xml:space="preserve"> </w:t>
      </w:r>
      <w:r>
        <w:rPr>
          <w:lang w:eastAsia="ko-KR"/>
        </w:rPr>
        <w:t>여기저기</w:t>
      </w:r>
      <w:r>
        <w:rPr>
          <w:lang w:eastAsia="ko-KR"/>
        </w:rPr>
        <w:t xml:space="preserve"> </w:t>
      </w:r>
      <w:r>
        <w:rPr>
          <w:lang w:eastAsia="ko-KR"/>
        </w:rPr>
        <w:t>푼돈을</w:t>
      </w:r>
      <w:r>
        <w:rPr>
          <w:lang w:eastAsia="ko-KR"/>
        </w:rPr>
        <w:t xml:space="preserve"> </w:t>
      </w:r>
      <w:r>
        <w:rPr>
          <w:lang w:eastAsia="ko-KR"/>
        </w:rPr>
        <w:t>쓰다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지출이</w:t>
      </w:r>
      <w:r>
        <w:rPr>
          <w:lang w:eastAsia="ko-KR"/>
        </w:rPr>
        <w:t xml:space="preserve"> </w:t>
      </w:r>
      <w:r>
        <w:rPr>
          <w:lang w:eastAsia="ko-KR"/>
        </w:rPr>
        <w:t>금세</w:t>
      </w:r>
      <w:r>
        <w:rPr>
          <w:lang w:eastAsia="ko-KR"/>
        </w:rPr>
        <w:t xml:space="preserve"> </w:t>
      </w:r>
      <w:r>
        <w:rPr>
          <w:lang w:eastAsia="ko-KR"/>
        </w:rPr>
        <w:t>눈덩이처럼</w:t>
      </w:r>
      <w:r>
        <w:rPr>
          <w:lang w:eastAsia="ko-KR"/>
        </w:rPr>
        <w:t xml:space="preserve"> </w:t>
      </w:r>
      <w:r>
        <w:rPr>
          <w:lang w:eastAsia="ko-KR"/>
        </w:rPr>
        <w:t>불어납니다</w:t>
      </w:r>
      <w:r>
        <w:rPr>
          <w:lang w:eastAsia="ko-KR"/>
        </w:rPr>
        <w:t xml:space="preserve">. </w:t>
      </w:r>
      <w:r>
        <w:rPr>
          <w:lang w:eastAsia="ko-KR"/>
        </w:rPr>
        <w:t>빚더미에</w:t>
      </w:r>
      <w:r>
        <w:rPr>
          <w:lang w:eastAsia="ko-KR"/>
        </w:rPr>
        <w:t xml:space="preserve"> </w:t>
      </w:r>
      <w:r>
        <w:rPr>
          <w:lang w:eastAsia="ko-KR"/>
        </w:rPr>
        <w:t>둘러싸인</w:t>
      </w:r>
      <w:r>
        <w:rPr>
          <w:lang w:eastAsia="ko-KR"/>
        </w:rPr>
        <w:t xml:space="preserve"> </w:t>
      </w:r>
      <w:r>
        <w:rPr>
          <w:lang w:eastAsia="ko-KR"/>
        </w:rPr>
        <w:t>동안만이라도</w:t>
      </w:r>
      <w:r>
        <w:rPr>
          <w:lang w:eastAsia="ko-KR"/>
        </w:rPr>
        <w:t xml:space="preserve"> </w:t>
      </w:r>
      <w:r>
        <w:rPr>
          <w:lang w:eastAsia="ko-KR"/>
        </w:rPr>
        <w:t>극기를</w:t>
      </w:r>
      <w:r>
        <w:rPr>
          <w:lang w:eastAsia="ko-KR"/>
        </w:rPr>
        <w:t xml:space="preserve"> </w:t>
      </w:r>
      <w:r>
        <w:rPr>
          <w:lang w:eastAsia="ko-KR"/>
        </w:rPr>
        <w:t>실천하십시오</w:t>
      </w:r>
      <w:r>
        <w:rPr>
          <w:lang w:eastAsia="ko-KR"/>
        </w:rPr>
        <w:t>. …</w:t>
      </w:r>
      <w:r>
        <w:rPr>
          <w:lang w:eastAsia="ko-KR"/>
        </w:rPr>
        <w:t>흔들리거나</w:t>
      </w:r>
      <w:r>
        <w:rPr>
          <w:lang w:eastAsia="ko-KR"/>
        </w:rPr>
        <w:t xml:space="preserve"> </w:t>
      </w:r>
      <w:r>
        <w:rPr>
          <w:lang w:eastAsia="ko-KR"/>
        </w:rPr>
        <w:t>의지가</w:t>
      </w:r>
      <w:r>
        <w:rPr>
          <w:lang w:eastAsia="ko-KR"/>
        </w:rPr>
        <w:t xml:space="preserve"> </w:t>
      </w:r>
      <w:r>
        <w:rPr>
          <w:lang w:eastAsia="ko-KR"/>
        </w:rPr>
        <w:t>꺾이거나</w:t>
      </w:r>
      <w:r>
        <w:rPr>
          <w:lang w:eastAsia="ko-KR"/>
        </w:rPr>
        <w:t xml:space="preserve"> </w:t>
      </w:r>
      <w:r>
        <w:rPr>
          <w:lang w:eastAsia="ko-KR"/>
        </w:rPr>
        <w:t>단념해서는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입맛대로</w:t>
      </w:r>
      <w:r>
        <w:rPr>
          <w:lang w:eastAsia="ko-KR"/>
        </w:rPr>
        <w:t xml:space="preserve"> </w:t>
      </w:r>
      <w:r>
        <w:rPr>
          <w:lang w:eastAsia="ko-KR"/>
        </w:rPr>
        <w:t>살지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식욕을</w:t>
      </w:r>
      <w:r>
        <w:rPr>
          <w:lang w:eastAsia="ko-KR"/>
        </w:rPr>
        <w:t xml:space="preserve"> </w:t>
      </w:r>
      <w:r>
        <w:rPr>
          <w:lang w:eastAsia="ko-KR"/>
        </w:rPr>
        <w:t>억제하고</w:t>
      </w:r>
      <w:r>
        <w:rPr>
          <w:lang w:eastAsia="ko-KR"/>
        </w:rPr>
        <w:t xml:space="preserve"> </w:t>
      </w:r>
      <w:r>
        <w:rPr>
          <w:lang w:eastAsia="ko-KR"/>
        </w:rPr>
        <w:t>푼돈을</w:t>
      </w:r>
      <w:r>
        <w:rPr>
          <w:lang w:eastAsia="ko-KR"/>
        </w:rPr>
        <w:t xml:space="preserve"> </w:t>
      </w:r>
      <w:r>
        <w:rPr>
          <w:lang w:eastAsia="ko-KR"/>
        </w:rPr>
        <w:t>모아</w:t>
      </w:r>
      <w:r>
        <w:rPr>
          <w:lang w:eastAsia="ko-KR"/>
        </w:rPr>
        <w:t xml:space="preserve"> </w:t>
      </w:r>
      <w:r>
        <w:rPr>
          <w:lang w:eastAsia="ko-KR"/>
        </w:rPr>
        <w:t>빚을</w:t>
      </w:r>
      <w:r>
        <w:rPr>
          <w:lang w:eastAsia="ko-KR"/>
        </w:rPr>
        <w:t xml:space="preserve"> </w:t>
      </w:r>
      <w:r>
        <w:rPr>
          <w:lang w:eastAsia="ko-KR"/>
        </w:rPr>
        <w:t>갚으십시오</w:t>
      </w:r>
      <w:r>
        <w:rPr>
          <w:lang w:eastAsia="ko-KR"/>
        </w:rPr>
        <w:t xml:space="preserve">. </w:t>
      </w:r>
      <w:r>
        <w:rPr>
          <w:lang w:eastAsia="ko-KR"/>
        </w:rPr>
        <w:t>최대한</w:t>
      </w:r>
      <w:r>
        <w:rPr>
          <w:lang w:eastAsia="ko-KR"/>
        </w:rPr>
        <w:t xml:space="preserve"> </w:t>
      </w:r>
      <w:r>
        <w:rPr>
          <w:lang w:eastAsia="ko-KR"/>
        </w:rPr>
        <w:t>빨리</w:t>
      </w:r>
      <w:r>
        <w:rPr>
          <w:lang w:eastAsia="ko-KR"/>
        </w:rPr>
        <w:t xml:space="preserve"> </w:t>
      </w:r>
      <w:r>
        <w:rPr>
          <w:lang w:eastAsia="ko-KR"/>
        </w:rPr>
        <w:t>빚을</w:t>
      </w:r>
      <w:r>
        <w:rPr>
          <w:lang w:eastAsia="ko-KR"/>
        </w:rPr>
        <w:t xml:space="preserve"> </w:t>
      </w:r>
      <w:r>
        <w:rPr>
          <w:lang w:eastAsia="ko-KR"/>
        </w:rPr>
        <w:t>청산하십시오</w:t>
      </w:r>
      <w:r>
        <w:rPr>
          <w:lang w:eastAsia="ko-KR"/>
        </w:rPr>
        <w:t xml:space="preserve">.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아무에게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빚도</w:t>
      </w:r>
      <w:r>
        <w:rPr>
          <w:lang w:eastAsia="ko-KR"/>
        </w:rPr>
        <w:t xml:space="preserve"> </w:t>
      </w:r>
      <w:r>
        <w:rPr>
          <w:lang w:eastAsia="ko-KR"/>
        </w:rPr>
        <w:t>지지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자유로워졌을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쟁취하는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B79E5A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빚을</w:t>
      </w:r>
      <w:r>
        <w:rPr>
          <w:lang w:eastAsia="ko-KR"/>
        </w:rPr>
        <w:t xml:space="preserve"> </w:t>
      </w:r>
      <w:r>
        <w:rPr>
          <w:lang w:eastAsia="ko-KR"/>
        </w:rPr>
        <w:t>졌지만</w:t>
      </w:r>
      <w:r>
        <w:rPr>
          <w:lang w:eastAsia="ko-KR"/>
        </w:rPr>
        <w:t xml:space="preserve"> </w:t>
      </w:r>
      <w:r>
        <w:rPr>
          <w:lang w:eastAsia="ko-KR"/>
        </w:rPr>
        <w:t>제힘으로</w:t>
      </w:r>
      <w:r>
        <w:rPr>
          <w:lang w:eastAsia="ko-KR"/>
        </w:rPr>
        <w:t xml:space="preserve"> </w:t>
      </w:r>
      <w:r>
        <w:rPr>
          <w:lang w:eastAsia="ko-KR"/>
        </w:rPr>
        <w:t>도저히</w:t>
      </w:r>
      <w:r>
        <w:rPr>
          <w:lang w:eastAsia="ko-KR"/>
        </w:rPr>
        <w:t xml:space="preserve"> </w:t>
      </w:r>
      <w:r>
        <w:rPr>
          <w:lang w:eastAsia="ko-KR"/>
        </w:rPr>
        <w:t>갚을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역량을</w:t>
      </w:r>
      <w:r>
        <w:rPr>
          <w:lang w:eastAsia="ko-KR"/>
        </w:rPr>
        <w:t xml:space="preserve"> </w:t>
      </w:r>
      <w:r>
        <w:rPr>
          <w:lang w:eastAsia="ko-KR"/>
        </w:rPr>
        <w:t>넘어서는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강요해서는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채무를</w:t>
      </w:r>
      <w:r>
        <w:rPr>
          <w:lang w:eastAsia="ko-KR"/>
        </w:rPr>
        <w:t xml:space="preserve"> </w:t>
      </w:r>
      <w:r>
        <w:rPr>
          <w:lang w:eastAsia="ko-KR"/>
        </w:rPr>
        <w:t>이행할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호의적으로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허락하십시오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빚에서</w:t>
      </w:r>
      <w:r>
        <w:rPr>
          <w:lang w:eastAsia="ko-KR"/>
        </w:rPr>
        <w:t xml:space="preserve"> </w:t>
      </w:r>
      <w:r>
        <w:rPr>
          <w:lang w:eastAsia="ko-KR"/>
        </w:rPr>
        <w:t>헤어날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없게</w:t>
      </w:r>
      <w:r>
        <w:rPr>
          <w:lang w:eastAsia="ko-KR"/>
        </w:rPr>
        <w:t xml:space="preserve"> </w:t>
      </w:r>
      <w:r>
        <w:rPr>
          <w:lang w:eastAsia="ko-KR"/>
        </w:rPr>
        <w:t>만들지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정당한</w:t>
      </w:r>
      <w:r>
        <w:rPr>
          <w:lang w:eastAsia="ko-KR"/>
        </w:rPr>
        <w:t xml:space="preserve"> </w:t>
      </w:r>
      <w:r>
        <w:rPr>
          <w:lang w:eastAsia="ko-KR"/>
        </w:rPr>
        <w:t>조치로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일이라도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5E6BF0E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신중하지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탓에</w:t>
      </w:r>
      <w:r>
        <w:rPr>
          <w:lang w:eastAsia="ko-KR"/>
        </w:rPr>
        <w:t xml:space="preserve"> </w:t>
      </w:r>
      <w:r>
        <w:rPr>
          <w:lang w:eastAsia="ko-KR"/>
        </w:rPr>
        <w:t>불필요하게</w:t>
      </w:r>
      <w:r>
        <w:rPr>
          <w:lang w:eastAsia="ko-KR"/>
        </w:rPr>
        <w:t xml:space="preserve"> </w:t>
      </w:r>
      <w:r>
        <w:rPr>
          <w:lang w:eastAsia="ko-KR"/>
        </w:rPr>
        <w:t>빚지는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지나치게</w:t>
      </w:r>
      <w:r>
        <w:rPr>
          <w:lang w:eastAsia="ko-KR"/>
        </w:rPr>
        <w:t xml:space="preserve"> </w:t>
      </w:r>
      <w:r>
        <w:rPr>
          <w:lang w:eastAsia="ko-KR"/>
        </w:rPr>
        <w:t>조심스러워</w:t>
      </w:r>
      <w:r>
        <w:rPr>
          <w:lang w:eastAsia="ko-KR"/>
        </w:rPr>
        <w:t xml:space="preserve"> </w:t>
      </w:r>
      <w:r>
        <w:rPr>
          <w:lang w:eastAsia="ko-KR"/>
        </w:rPr>
        <w:t>의심하는</w:t>
      </w:r>
      <w:r>
        <w:rPr>
          <w:lang w:eastAsia="ko-KR"/>
        </w:rPr>
        <w:t xml:space="preserve"> </w:t>
      </w:r>
      <w:r>
        <w:rPr>
          <w:lang w:eastAsia="ko-KR"/>
        </w:rPr>
        <w:t>듯한</w:t>
      </w:r>
      <w:r>
        <w:rPr>
          <w:lang w:eastAsia="ko-KR"/>
        </w:rPr>
        <w:t xml:space="preserve"> </w:t>
      </w:r>
      <w:r>
        <w:rPr>
          <w:lang w:eastAsia="ko-KR"/>
        </w:rPr>
        <w:t>인상을</w:t>
      </w:r>
      <w:r>
        <w:rPr>
          <w:lang w:eastAsia="ko-KR"/>
        </w:rPr>
        <w:t xml:space="preserve"> </w:t>
      </w:r>
      <w:r>
        <w:rPr>
          <w:lang w:eastAsia="ko-KR"/>
        </w:rPr>
        <w:t>풍기는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여건을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견고히</w:t>
      </w:r>
      <w:r>
        <w:rPr>
          <w:lang w:eastAsia="ko-KR"/>
        </w:rPr>
        <w:t xml:space="preserve"> </w:t>
      </w:r>
      <w:r>
        <w:rPr>
          <w:lang w:eastAsia="ko-KR"/>
        </w:rPr>
        <w:t>서도록</w:t>
      </w:r>
      <w:r>
        <w:rPr>
          <w:lang w:eastAsia="ko-KR"/>
        </w:rPr>
        <w:t xml:space="preserve"> </w:t>
      </w:r>
      <w:r>
        <w:rPr>
          <w:lang w:eastAsia="ko-KR"/>
        </w:rPr>
        <w:t>종종</w:t>
      </w:r>
      <w:r>
        <w:rPr>
          <w:lang w:eastAsia="ko-KR"/>
        </w:rPr>
        <w:t xml:space="preserve"> </w:t>
      </w:r>
      <w:r>
        <w:rPr>
          <w:lang w:eastAsia="ko-KR"/>
        </w:rPr>
        <w:t>자산을</w:t>
      </w:r>
      <w:r>
        <w:rPr>
          <w:lang w:eastAsia="ko-KR"/>
        </w:rPr>
        <w:t xml:space="preserve"> </w:t>
      </w:r>
      <w:r>
        <w:rPr>
          <w:lang w:eastAsia="ko-KR"/>
        </w:rPr>
        <w:t>투자하면서도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엄격하게</w:t>
      </w:r>
      <w:r>
        <w:rPr>
          <w:lang w:eastAsia="ko-KR"/>
        </w:rPr>
        <w:t xml:space="preserve"> </w:t>
      </w:r>
      <w:r>
        <w:rPr>
          <w:lang w:eastAsia="ko-KR"/>
        </w:rPr>
        <w:t>지킬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E061227" w14:textId="77777777" w:rsidR="00410202" w:rsidRDefault="00410202">
      <w:pPr>
        <w:jc w:val="both"/>
        <w:rPr>
          <w:lang w:eastAsia="ko-KR"/>
        </w:rPr>
      </w:pPr>
    </w:p>
    <w:p w14:paraId="79F3578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『재림신도의</w:t>
      </w:r>
      <w:r>
        <w:rPr>
          <w:lang w:eastAsia="ko-KR"/>
        </w:rPr>
        <w:t xml:space="preserve"> </w:t>
      </w:r>
      <w:r>
        <w:rPr>
          <w:lang w:eastAsia="ko-KR"/>
        </w:rPr>
        <w:t>가정』</w:t>
      </w:r>
      <w:r>
        <w:rPr>
          <w:lang w:eastAsia="ko-KR"/>
        </w:rPr>
        <w:t>, 393-394</w:t>
      </w:r>
    </w:p>
    <w:p w14:paraId="0770DB17" w14:textId="77777777" w:rsidR="00410202" w:rsidRDefault="00410202">
      <w:pPr>
        <w:jc w:val="both"/>
        <w:rPr>
          <w:lang w:eastAsia="ko-KR"/>
        </w:rPr>
      </w:pPr>
    </w:p>
    <w:p w14:paraId="0F91B223" w14:textId="77777777" w:rsidR="00410202" w:rsidRDefault="00410202">
      <w:pPr>
        <w:jc w:val="both"/>
        <w:rPr>
          <w:lang w:eastAsia="ko-KR"/>
        </w:rPr>
      </w:pPr>
    </w:p>
    <w:p w14:paraId="636BA5B4" w14:textId="77777777" w:rsidR="00410202" w:rsidRDefault="00410202">
      <w:pPr>
        <w:jc w:val="both"/>
        <w:rPr>
          <w:lang w:eastAsia="ko-KR"/>
        </w:rPr>
      </w:pPr>
    </w:p>
    <w:p w14:paraId="33C0E50D" w14:textId="77777777" w:rsidR="00410202" w:rsidRDefault="00410202">
      <w:pPr>
        <w:jc w:val="both"/>
        <w:rPr>
          <w:lang w:eastAsia="ko-KR"/>
        </w:rPr>
      </w:pPr>
    </w:p>
    <w:p w14:paraId="0A1FE477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48C5A50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</w:p>
    <w:p w14:paraId="17716191" w14:textId="77777777" w:rsidR="00410202" w:rsidRDefault="00410202">
      <w:pPr>
        <w:jc w:val="both"/>
        <w:rPr>
          <w:lang w:eastAsia="ko-KR"/>
        </w:rPr>
      </w:pPr>
    </w:p>
    <w:p w14:paraId="73B8BB7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</w:p>
    <w:p w14:paraId="10FD6CA6" w14:textId="77777777" w:rsidR="00410202" w:rsidRDefault="00410202">
      <w:pPr>
        <w:jc w:val="both"/>
        <w:rPr>
          <w:lang w:eastAsia="ko-KR"/>
        </w:rPr>
      </w:pPr>
    </w:p>
    <w:p w14:paraId="653DE5A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온전하고자</w:t>
      </w:r>
      <w:r>
        <w:rPr>
          <w:lang w:eastAsia="ko-KR"/>
        </w:rPr>
        <w:t xml:space="preserve"> </w:t>
      </w:r>
      <w:r>
        <w:rPr>
          <w:lang w:eastAsia="ko-KR"/>
        </w:rPr>
        <w:t>할진대</w:t>
      </w:r>
      <w:r>
        <w:rPr>
          <w:lang w:eastAsia="ko-KR"/>
        </w:rPr>
        <w:t xml:space="preserve"> </w:t>
      </w:r>
      <w:r>
        <w:rPr>
          <w:lang w:eastAsia="ko-KR"/>
        </w:rPr>
        <w:t>가서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소유를</w:t>
      </w:r>
      <w:r>
        <w:rPr>
          <w:lang w:eastAsia="ko-KR"/>
        </w:rPr>
        <w:t xml:space="preserve"> </w:t>
      </w:r>
      <w:r>
        <w:rPr>
          <w:lang w:eastAsia="ko-KR"/>
        </w:rPr>
        <w:t>팔아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주라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보화가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있으리라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따르라</w:t>
      </w:r>
      <w:r>
        <w:rPr>
          <w:lang w:eastAsia="ko-KR"/>
        </w:rPr>
        <w:t xml:space="preserve"> </w:t>
      </w:r>
      <w:r>
        <w:rPr>
          <w:lang w:eastAsia="ko-KR"/>
        </w:rPr>
        <w:t>하시니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19:21).</w:t>
      </w:r>
    </w:p>
    <w:p w14:paraId="12A05791" w14:textId="77777777" w:rsidR="00410202" w:rsidRDefault="00410202">
      <w:pPr>
        <w:jc w:val="both"/>
        <w:rPr>
          <w:lang w:eastAsia="ko-KR"/>
        </w:rPr>
      </w:pPr>
    </w:p>
    <w:p w14:paraId="2C4C20F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나타내고</w:t>
      </w:r>
      <w:r>
        <w:rPr>
          <w:lang w:eastAsia="ko-KR"/>
        </w:rPr>
        <w:t xml:space="preserve"> </w:t>
      </w:r>
      <w:r>
        <w:rPr>
          <w:lang w:eastAsia="ko-KR"/>
        </w:rPr>
        <w:t>싶다면</w:t>
      </w:r>
      <w:r>
        <w:rPr>
          <w:lang w:eastAsia="ko-KR"/>
        </w:rPr>
        <w:t xml:space="preserve"> </w:t>
      </w:r>
      <w:r>
        <w:rPr>
          <w:lang w:eastAsia="ko-KR"/>
        </w:rPr>
        <w:t>이기심의</w:t>
      </w:r>
      <w:r>
        <w:rPr>
          <w:lang w:eastAsia="ko-KR"/>
        </w:rPr>
        <w:t xml:space="preserve"> </w:t>
      </w:r>
      <w:r>
        <w:rPr>
          <w:lang w:eastAsia="ko-KR"/>
        </w:rPr>
        <w:t>조각들을</w:t>
      </w:r>
      <w:r>
        <w:rPr>
          <w:lang w:eastAsia="ko-KR"/>
        </w:rPr>
        <w:t xml:space="preserve"> </w:t>
      </w:r>
      <w:r>
        <w:rPr>
          <w:lang w:eastAsia="ko-KR"/>
        </w:rPr>
        <w:t>마음에서</w:t>
      </w:r>
      <w:r>
        <w:rPr>
          <w:lang w:eastAsia="ko-KR"/>
        </w:rPr>
        <w:t xml:space="preserve"> </w:t>
      </w:r>
      <w:r>
        <w:rPr>
          <w:lang w:eastAsia="ko-KR"/>
        </w:rPr>
        <w:t>낱낱이</w:t>
      </w:r>
      <w:r>
        <w:rPr>
          <w:lang w:eastAsia="ko-KR"/>
        </w:rPr>
        <w:t xml:space="preserve"> </w:t>
      </w:r>
      <w:r>
        <w:rPr>
          <w:lang w:eastAsia="ko-KR"/>
        </w:rPr>
        <w:t>제거해야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맡기신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수행할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푼돈</w:t>
      </w:r>
      <w:r>
        <w:rPr>
          <w:lang w:eastAsia="ko-KR"/>
        </w:rPr>
        <w:t xml:space="preserve"> </w:t>
      </w:r>
      <w:r>
        <w:rPr>
          <w:lang w:eastAsia="ko-KR"/>
        </w:rPr>
        <w:t>하나하나까지</w:t>
      </w:r>
      <w:r>
        <w:rPr>
          <w:lang w:eastAsia="ko-KR"/>
        </w:rPr>
        <w:t xml:space="preserve"> </w:t>
      </w:r>
      <w:r>
        <w:rPr>
          <w:lang w:eastAsia="ko-KR"/>
        </w:rPr>
        <w:t>절약하여</w:t>
      </w:r>
      <w:r>
        <w:rPr>
          <w:lang w:eastAsia="ko-KR"/>
        </w:rPr>
        <w:t xml:space="preserve"> </w:t>
      </w:r>
      <w:r>
        <w:rPr>
          <w:lang w:eastAsia="ko-KR"/>
        </w:rPr>
        <w:t>바쳐야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가난과</w:t>
      </w:r>
      <w:r>
        <w:rPr>
          <w:lang w:eastAsia="ko-KR"/>
        </w:rPr>
        <w:t xml:space="preserve"> </w:t>
      </w:r>
      <w:r>
        <w:rPr>
          <w:lang w:eastAsia="ko-KR"/>
        </w:rPr>
        <w:t>곤경에</w:t>
      </w:r>
      <w:r>
        <w:rPr>
          <w:lang w:eastAsia="ko-KR"/>
        </w:rPr>
        <w:t xml:space="preserve"> </w:t>
      </w:r>
      <w:r>
        <w:rPr>
          <w:lang w:eastAsia="ko-KR"/>
        </w:rPr>
        <w:t>처한</w:t>
      </w:r>
      <w:r>
        <w:rPr>
          <w:lang w:eastAsia="ko-KR"/>
        </w:rPr>
        <w:t xml:space="preserve"> </w:t>
      </w:r>
      <w:r>
        <w:rPr>
          <w:lang w:eastAsia="ko-KR"/>
        </w:rPr>
        <w:t>가족들을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 </w:t>
      </w:r>
      <w:r>
        <w:rPr>
          <w:lang w:eastAsia="ko-KR"/>
        </w:rPr>
        <w:t>고통과</w:t>
      </w:r>
      <w:r>
        <w:rPr>
          <w:lang w:eastAsia="ko-KR"/>
        </w:rPr>
        <w:t xml:space="preserve"> </w:t>
      </w:r>
      <w:r>
        <w:rPr>
          <w:lang w:eastAsia="ko-KR"/>
        </w:rPr>
        <w:t>어려움에</w:t>
      </w:r>
      <w:r>
        <w:rPr>
          <w:lang w:eastAsia="ko-KR"/>
        </w:rPr>
        <w:t xml:space="preserve"> </w:t>
      </w:r>
      <w:r>
        <w:rPr>
          <w:lang w:eastAsia="ko-KR"/>
        </w:rPr>
        <w:t>빠진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도와야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고난</w:t>
      </w:r>
      <w:r>
        <w:rPr>
          <w:lang w:eastAsia="ko-KR"/>
        </w:rPr>
        <w:t xml:space="preserve"> </w:t>
      </w:r>
      <w:r>
        <w:rPr>
          <w:lang w:eastAsia="ko-KR"/>
        </w:rPr>
        <w:t>당하는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주위에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느끼지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기회가</w:t>
      </w:r>
      <w:r>
        <w:rPr>
          <w:lang w:eastAsia="ko-KR"/>
        </w:rPr>
        <w:t xml:space="preserve"> </w:t>
      </w:r>
      <w:r>
        <w:rPr>
          <w:lang w:eastAsia="ko-KR"/>
        </w:rPr>
        <w:t>닿는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가혹한</w:t>
      </w:r>
      <w:r>
        <w:rPr>
          <w:lang w:eastAsia="ko-KR"/>
        </w:rPr>
        <w:t xml:space="preserve"> </w:t>
      </w:r>
      <w:r>
        <w:rPr>
          <w:lang w:eastAsia="ko-KR"/>
        </w:rPr>
        <w:t>압박에</w:t>
      </w:r>
      <w:r>
        <w:rPr>
          <w:lang w:eastAsia="ko-KR"/>
        </w:rPr>
        <w:t xml:space="preserve"> </w:t>
      </w:r>
      <w:r>
        <w:rPr>
          <w:lang w:eastAsia="ko-KR"/>
        </w:rPr>
        <w:t>시달리고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돕도록</w:t>
      </w:r>
      <w:r>
        <w:rPr>
          <w:lang w:eastAsia="ko-KR"/>
        </w:rPr>
        <w:t xml:space="preserve"> </w:t>
      </w:r>
      <w:r>
        <w:rPr>
          <w:lang w:eastAsia="ko-KR"/>
        </w:rPr>
        <w:t>준비해야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F9A05B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사치품에</w:t>
      </w:r>
      <w:r>
        <w:rPr>
          <w:lang w:eastAsia="ko-KR"/>
        </w:rPr>
        <w:t xml:space="preserve"> </w:t>
      </w:r>
      <w:r>
        <w:rPr>
          <w:lang w:eastAsia="ko-KR"/>
        </w:rPr>
        <w:t>돈을</w:t>
      </w:r>
      <w:r>
        <w:rPr>
          <w:lang w:eastAsia="ko-KR"/>
        </w:rPr>
        <w:t xml:space="preserve"> </w:t>
      </w:r>
      <w:r>
        <w:rPr>
          <w:lang w:eastAsia="ko-KR"/>
        </w:rPr>
        <w:t>낭비하는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음식과</w:t>
      </w:r>
      <w:r>
        <w:rPr>
          <w:lang w:eastAsia="ko-KR"/>
        </w:rPr>
        <w:t xml:space="preserve"> </w:t>
      </w:r>
      <w:r>
        <w:rPr>
          <w:lang w:eastAsia="ko-KR"/>
        </w:rPr>
        <w:t>의복을</w:t>
      </w:r>
      <w:r>
        <w:rPr>
          <w:lang w:eastAsia="ko-KR"/>
        </w:rPr>
        <w:t xml:space="preserve"> </w:t>
      </w:r>
      <w:r>
        <w:rPr>
          <w:lang w:eastAsia="ko-KR"/>
        </w:rPr>
        <w:t>제공하기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써야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돈을</w:t>
      </w:r>
      <w:r>
        <w:rPr>
          <w:lang w:eastAsia="ko-KR"/>
        </w:rPr>
        <w:t xml:space="preserve"> </w:t>
      </w:r>
      <w:r>
        <w:rPr>
          <w:lang w:eastAsia="ko-KR"/>
        </w:rPr>
        <w:t>빼앗는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의류와</w:t>
      </w:r>
      <w:r>
        <w:rPr>
          <w:lang w:eastAsia="ko-KR"/>
        </w:rPr>
        <w:t xml:space="preserve"> </w:t>
      </w:r>
      <w:r>
        <w:rPr>
          <w:lang w:eastAsia="ko-KR"/>
        </w:rPr>
        <w:t>건물과</w:t>
      </w:r>
      <w:r>
        <w:rPr>
          <w:lang w:eastAsia="ko-KR"/>
        </w:rPr>
        <w:t xml:space="preserve"> </w:t>
      </w:r>
      <w:r>
        <w:rPr>
          <w:lang w:eastAsia="ko-KR"/>
        </w:rPr>
        <w:t>가구와</w:t>
      </w:r>
      <w:r>
        <w:rPr>
          <w:lang w:eastAsia="ko-KR"/>
        </w:rPr>
        <w:t xml:space="preserve"> </w:t>
      </w:r>
      <w:r>
        <w:rPr>
          <w:lang w:eastAsia="ko-KR"/>
        </w:rPr>
        <w:t>장식품에</w:t>
      </w:r>
      <w:r>
        <w:rPr>
          <w:lang w:eastAsia="ko-KR"/>
        </w:rPr>
        <w:t xml:space="preserve"> </w:t>
      </w:r>
      <w:r>
        <w:rPr>
          <w:lang w:eastAsia="ko-KR"/>
        </w:rPr>
        <w:t>소모되는</w:t>
      </w:r>
      <w:r>
        <w:rPr>
          <w:lang w:eastAsia="ko-KR"/>
        </w:rPr>
        <w:t xml:space="preserve"> </w:t>
      </w:r>
      <w:r>
        <w:rPr>
          <w:lang w:eastAsia="ko-KR"/>
        </w:rPr>
        <w:t>돈으로</w:t>
      </w:r>
      <w:r>
        <w:rPr>
          <w:lang w:eastAsia="ko-KR"/>
        </w:rPr>
        <w:t xml:space="preserve"> </w:t>
      </w:r>
      <w:r>
        <w:rPr>
          <w:lang w:eastAsia="ko-KR"/>
        </w:rPr>
        <w:t>불쌍하게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가족을</w:t>
      </w:r>
      <w:r>
        <w:rPr>
          <w:lang w:eastAsia="ko-KR"/>
        </w:rPr>
        <w:t xml:space="preserve"> </w:t>
      </w:r>
      <w:r>
        <w:rPr>
          <w:lang w:eastAsia="ko-KR"/>
        </w:rPr>
        <w:t>도울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청지기들은</w:t>
      </w:r>
      <w:r>
        <w:rPr>
          <w:lang w:eastAsia="ko-KR"/>
        </w:rPr>
        <w:t xml:space="preserve"> </w:t>
      </w:r>
      <w:r>
        <w:rPr>
          <w:lang w:eastAsia="ko-KR"/>
        </w:rPr>
        <w:t>곤경에</w:t>
      </w:r>
      <w:r>
        <w:rPr>
          <w:lang w:eastAsia="ko-KR"/>
        </w:rPr>
        <w:t xml:space="preserve"> </w:t>
      </w:r>
      <w:r>
        <w:rPr>
          <w:lang w:eastAsia="ko-KR"/>
        </w:rPr>
        <w:t>처한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보살펴야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52DA10B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기부는</w:t>
      </w:r>
      <w:r>
        <w:rPr>
          <w:lang w:eastAsia="ko-KR"/>
        </w:rPr>
        <w:t xml:space="preserve"> </w:t>
      </w:r>
      <w:r>
        <w:rPr>
          <w:lang w:eastAsia="ko-KR"/>
        </w:rPr>
        <w:t>극기의</w:t>
      </w:r>
      <w:r>
        <w:rPr>
          <w:lang w:eastAsia="ko-KR"/>
        </w:rPr>
        <w:t xml:space="preserve"> </w:t>
      </w:r>
      <w:r>
        <w:rPr>
          <w:lang w:eastAsia="ko-KR"/>
        </w:rPr>
        <w:t>열매이며</w:t>
      </w:r>
      <w:r>
        <w:rPr>
          <w:lang w:eastAsia="ko-KR"/>
        </w:rPr>
        <w:t xml:space="preserve"> </w:t>
      </w:r>
      <w:r>
        <w:rPr>
          <w:lang w:eastAsia="ko-KR"/>
        </w:rPr>
        <w:t>기부자에게도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기부</w:t>
      </w:r>
      <w:r>
        <w:rPr>
          <w:lang w:eastAsia="ko-KR"/>
        </w:rPr>
        <w:t xml:space="preserve"> </w:t>
      </w:r>
      <w:r>
        <w:rPr>
          <w:lang w:eastAsia="ko-KR"/>
        </w:rPr>
        <w:t>활동을</w:t>
      </w:r>
      <w:r>
        <w:rPr>
          <w:lang w:eastAsia="ko-KR"/>
        </w:rPr>
        <w:t xml:space="preserve"> </w:t>
      </w:r>
      <w:r>
        <w:rPr>
          <w:lang w:eastAsia="ko-KR"/>
        </w:rPr>
        <w:t>시작하면</w:t>
      </w:r>
      <w:r>
        <w:rPr>
          <w:lang w:eastAsia="ko-KR"/>
        </w:rPr>
        <w:t xml:space="preserve">, </w:t>
      </w:r>
      <w:r>
        <w:rPr>
          <w:lang w:eastAsia="ko-KR"/>
        </w:rPr>
        <w:t>두루</w:t>
      </w:r>
      <w:r>
        <w:rPr>
          <w:lang w:eastAsia="ko-KR"/>
        </w:rPr>
        <w:t xml:space="preserve"> </w:t>
      </w:r>
      <w:r>
        <w:rPr>
          <w:lang w:eastAsia="ko-KR"/>
        </w:rPr>
        <w:t>다니며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행하시고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덜어</w:t>
      </w:r>
      <w:r>
        <w:rPr>
          <w:lang w:eastAsia="ko-KR"/>
        </w:rPr>
        <w:t xml:space="preserve"> </w:t>
      </w:r>
      <w:r>
        <w:rPr>
          <w:lang w:eastAsia="ko-KR"/>
        </w:rPr>
        <w:t>주시고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쓸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채워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행적을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2C081E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끊임없는</w:t>
      </w:r>
      <w:r>
        <w:rPr>
          <w:lang w:eastAsia="ko-KR"/>
        </w:rPr>
        <w:t xml:space="preserve"> </w:t>
      </w:r>
      <w:r>
        <w:rPr>
          <w:lang w:eastAsia="ko-KR"/>
        </w:rPr>
        <w:t>희생적인</w:t>
      </w:r>
      <w:r>
        <w:rPr>
          <w:lang w:eastAsia="ko-KR"/>
        </w:rPr>
        <w:t xml:space="preserve"> </w:t>
      </w:r>
      <w:r>
        <w:rPr>
          <w:lang w:eastAsia="ko-KR"/>
        </w:rPr>
        <w:t>자선</w:t>
      </w:r>
      <w:r>
        <w:rPr>
          <w:lang w:eastAsia="ko-KR"/>
        </w:rPr>
        <w:t xml:space="preserve"> </w:t>
      </w:r>
      <w:r>
        <w:rPr>
          <w:lang w:eastAsia="ko-KR"/>
        </w:rPr>
        <w:t>행위를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이기심과</w:t>
      </w:r>
      <w:r>
        <w:rPr>
          <w:lang w:eastAsia="ko-KR"/>
        </w:rPr>
        <w:t xml:space="preserve"> </w:t>
      </w:r>
      <w:r>
        <w:rPr>
          <w:lang w:eastAsia="ko-KR"/>
        </w:rPr>
        <w:t>탐심이라는</w:t>
      </w:r>
      <w:r>
        <w:rPr>
          <w:lang w:eastAsia="ko-KR"/>
        </w:rPr>
        <w:t xml:space="preserve"> </w:t>
      </w:r>
      <w:r>
        <w:rPr>
          <w:lang w:eastAsia="ko-KR"/>
        </w:rPr>
        <w:t>고약한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치료해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유지하고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당하는</w:t>
      </w:r>
      <w:r>
        <w:rPr>
          <w:lang w:eastAsia="ko-KR"/>
        </w:rPr>
        <w:t xml:space="preserve"> </w:t>
      </w:r>
      <w:r>
        <w:rPr>
          <w:lang w:eastAsia="ko-KR"/>
        </w:rPr>
        <w:t>자와</w:t>
      </w:r>
      <w:r>
        <w:rPr>
          <w:lang w:eastAsia="ko-KR"/>
        </w:rPr>
        <w:t xml:space="preserve"> </w:t>
      </w:r>
      <w:r>
        <w:rPr>
          <w:lang w:eastAsia="ko-KR"/>
        </w:rPr>
        <w:t>궁핍한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덜어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자선</w:t>
      </w:r>
      <w:r>
        <w:rPr>
          <w:lang w:eastAsia="ko-KR"/>
        </w:rPr>
        <w:t xml:space="preserve"> </w:t>
      </w:r>
      <w:r>
        <w:rPr>
          <w:lang w:eastAsia="ko-KR"/>
        </w:rPr>
        <w:t>행위를</w:t>
      </w:r>
      <w:r>
        <w:rPr>
          <w:lang w:eastAsia="ko-KR"/>
        </w:rPr>
        <w:t xml:space="preserve"> </w:t>
      </w:r>
      <w:r>
        <w:rPr>
          <w:lang w:eastAsia="ko-KR"/>
        </w:rPr>
        <w:t>제도로</w:t>
      </w:r>
      <w:r>
        <w:rPr>
          <w:lang w:eastAsia="ko-KR"/>
        </w:rPr>
        <w:t xml:space="preserve"> </w:t>
      </w:r>
      <w:r>
        <w:rPr>
          <w:lang w:eastAsia="ko-KR"/>
        </w:rPr>
        <w:t>정해</w:t>
      </w:r>
      <w:r>
        <w:rPr>
          <w:lang w:eastAsia="ko-KR"/>
        </w:rPr>
        <w:t xml:space="preserve"> </w:t>
      </w:r>
      <w:r>
        <w:rPr>
          <w:lang w:eastAsia="ko-KR"/>
        </w:rPr>
        <w:t>놓으셨습니다</w:t>
      </w:r>
      <w:r>
        <w:rPr>
          <w:lang w:eastAsia="ko-KR"/>
        </w:rPr>
        <w:t xml:space="preserve">. </w:t>
      </w:r>
      <w:r>
        <w:rPr>
          <w:lang w:eastAsia="ko-KR"/>
        </w:rPr>
        <w:t>베푸는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습관이</w:t>
      </w:r>
      <w:r>
        <w:rPr>
          <w:lang w:eastAsia="ko-KR"/>
        </w:rPr>
        <w:t xml:space="preserve"> </w:t>
      </w:r>
      <w:r>
        <w:rPr>
          <w:lang w:eastAsia="ko-KR"/>
        </w:rPr>
        <w:t>되어서</w:t>
      </w:r>
      <w:r>
        <w:rPr>
          <w:lang w:eastAsia="ko-KR"/>
        </w:rPr>
        <w:t xml:space="preserve"> </w:t>
      </w:r>
      <w:r>
        <w:rPr>
          <w:lang w:eastAsia="ko-KR"/>
        </w:rPr>
        <w:t>위험하고</w:t>
      </w:r>
      <w:r>
        <w:rPr>
          <w:lang w:eastAsia="ko-KR"/>
        </w:rPr>
        <w:t xml:space="preserve"> </w:t>
      </w:r>
      <w:r>
        <w:rPr>
          <w:lang w:eastAsia="ko-KR"/>
        </w:rPr>
        <w:t>기만적인</w:t>
      </w:r>
      <w:r>
        <w:rPr>
          <w:lang w:eastAsia="ko-KR"/>
        </w:rPr>
        <w:t xml:space="preserve"> </w:t>
      </w:r>
      <w:r>
        <w:rPr>
          <w:lang w:eastAsia="ko-KR"/>
        </w:rPr>
        <w:t>죄인</w:t>
      </w:r>
      <w:r>
        <w:rPr>
          <w:lang w:eastAsia="ko-KR"/>
        </w:rPr>
        <w:t xml:space="preserve"> </w:t>
      </w:r>
      <w:r>
        <w:rPr>
          <w:lang w:eastAsia="ko-KR"/>
        </w:rPr>
        <w:t>탐심을</w:t>
      </w:r>
      <w:r>
        <w:rPr>
          <w:lang w:eastAsia="ko-KR"/>
        </w:rPr>
        <w:t xml:space="preserve"> </w:t>
      </w:r>
      <w:r>
        <w:rPr>
          <w:lang w:eastAsia="ko-KR"/>
        </w:rPr>
        <w:t>깨뜨리게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계속하여</w:t>
      </w:r>
      <w:r>
        <w:rPr>
          <w:lang w:eastAsia="ko-KR"/>
        </w:rPr>
        <w:t xml:space="preserve"> </w:t>
      </w:r>
      <w:r>
        <w:rPr>
          <w:lang w:eastAsia="ko-KR"/>
        </w:rPr>
        <w:t>베풀면</w:t>
      </w:r>
      <w:r>
        <w:rPr>
          <w:lang w:eastAsia="ko-KR"/>
        </w:rPr>
        <w:t xml:space="preserve"> </w:t>
      </w:r>
      <w:r>
        <w:rPr>
          <w:lang w:eastAsia="ko-KR"/>
        </w:rPr>
        <w:t>탐심이</w:t>
      </w:r>
      <w:r>
        <w:rPr>
          <w:lang w:eastAsia="ko-KR"/>
        </w:rPr>
        <w:t xml:space="preserve"> </w:t>
      </w:r>
      <w:r>
        <w:rPr>
          <w:lang w:eastAsia="ko-KR"/>
        </w:rPr>
        <w:t>없어집니다</w:t>
      </w:r>
      <w:r>
        <w:rPr>
          <w:lang w:eastAsia="ko-KR"/>
        </w:rPr>
        <w:t xml:space="preserve">. </w:t>
      </w:r>
      <w:r>
        <w:rPr>
          <w:lang w:eastAsia="ko-KR"/>
        </w:rPr>
        <w:t>제도적인</w:t>
      </w:r>
      <w:r>
        <w:rPr>
          <w:lang w:eastAsia="ko-KR"/>
        </w:rPr>
        <w:t xml:space="preserve"> </w:t>
      </w:r>
      <w:r>
        <w:rPr>
          <w:lang w:eastAsia="ko-KR"/>
        </w:rPr>
        <w:t>자선이</w:t>
      </w:r>
      <w:r>
        <w:rPr>
          <w:lang w:eastAsia="ko-KR"/>
        </w:rPr>
        <w:t xml:space="preserve"> </w:t>
      </w:r>
      <w:r>
        <w:rPr>
          <w:lang w:eastAsia="ko-KR"/>
        </w:rPr>
        <w:t>고안된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탐욕적인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이익을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최대한</w:t>
      </w:r>
      <w:r>
        <w:rPr>
          <w:lang w:eastAsia="ko-KR"/>
        </w:rPr>
        <w:t xml:space="preserve"> </w:t>
      </w:r>
      <w:r>
        <w:rPr>
          <w:lang w:eastAsia="ko-KR"/>
        </w:rPr>
        <w:t>빨리</w:t>
      </w:r>
      <w:r>
        <w:rPr>
          <w:lang w:eastAsia="ko-KR"/>
        </w:rPr>
        <w:t xml:space="preserve"> </w:t>
      </w:r>
      <w:r>
        <w:rPr>
          <w:lang w:eastAsia="ko-KR"/>
        </w:rPr>
        <w:t>재물에서</w:t>
      </w:r>
      <w:r>
        <w:rPr>
          <w:lang w:eastAsia="ko-KR"/>
        </w:rPr>
        <w:t xml:space="preserve"> </w:t>
      </w:r>
      <w:r>
        <w:rPr>
          <w:lang w:eastAsia="ko-KR"/>
        </w:rPr>
        <w:t>멀어져서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주인이신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드리도록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 xml:space="preserve">. </w:t>
      </w:r>
    </w:p>
    <w:p w14:paraId="7E44DFB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계획하신</w:t>
      </w:r>
      <w:r>
        <w:rPr>
          <w:lang w:eastAsia="ko-KR"/>
        </w:rPr>
        <w:t xml:space="preserve"> </w:t>
      </w:r>
      <w:r>
        <w:rPr>
          <w:lang w:eastAsia="ko-KR"/>
        </w:rPr>
        <w:t>자선</w:t>
      </w:r>
      <w:r>
        <w:rPr>
          <w:lang w:eastAsia="ko-KR"/>
        </w:rPr>
        <w:t xml:space="preserve"> </w:t>
      </w:r>
      <w:r>
        <w:rPr>
          <w:lang w:eastAsia="ko-KR"/>
        </w:rPr>
        <w:t>제도를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이행하면</w:t>
      </w:r>
      <w:r>
        <w:rPr>
          <w:lang w:eastAsia="ko-KR"/>
        </w:rPr>
        <w:t xml:space="preserve"> </w:t>
      </w:r>
      <w:r>
        <w:rPr>
          <w:lang w:eastAsia="ko-KR"/>
        </w:rPr>
        <w:t>탐심은</w:t>
      </w:r>
      <w:r>
        <w:rPr>
          <w:lang w:eastAsia="ko-KR"/>
        </w:rPr>
        <w:t xml:space="preserve"> </w:t>
      </w:r>
      <w:r>
        <w:rPr>
          <w:lang w:eastAsia="ko-KR"/>
        </w:rPr>
        <w:t>줄고</w:t>
      </w:r>
      <w:r>
        <w:rPr>
          <w:lang w:eastAsia="ko-KR"/>
        </w:rPr>
        <w:t xml:space="preserve"> </w:t>
      </w:r>
      <w:r>
        <w:rPr>
          <w:lang w:eastAsia="ko-KR"/>
        </w:rPr>
        <w:t>박애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커집니다</w:t>
      </w:r>
      <w:r>
        <w:rPr>
          <w:lang w:eastAsia="ko-KR"/>
        </w:rPr>
        <w:t xml:space="preserve">. </w:t>
      </w:r>
      <w:r>
        <w:rPr>
          <w:lang w:eastAsia="ko-KR"/>
        </w:rPr>
        <w:t>경건을</w:t>
      </w:r>
      <w:r>
        <w:rPr>
          <w:lang w:eastAsia="ko-KR"/>
        </w:rPr>
        <w:t xml:space="preserve"> </w:t>
      </w:r>
      <w:r>
        <w:rPr>
          <w:lang w:eastAsia="ko-KR"/>
        </w:rPr>
        <w:t>과시하는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재물이</w:t>
      </w:r>
      <w:r>
        <w:rPr>
          <w:lang w:eastAsia="ko-KR"/>
        </w:rPr>
        <w:t xml:space="preserve"> </w:t>
      </w:r>
      <w:r>
        <w:rPr>
          <w:lang w:eastAsia="ko-KR"/>
        </w:rPr>
        <w:t>늘어나면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쏠리고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가질수록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창고에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적게</w:t>
      </w:r>
      <w:r>
        <w:rPr>
          <w:lang w:eastAsia="ko-KR"/>
        </w:rPr>
        <w:t xml:space="preserve"> </w:t>
      </w:r>
      <w:r>
        <w:rPr>
          <w:lang w:eastAsia="ko-KR"/>
        </w:rPr>
        <w:t>드립니다</w:t>
      </w:r>
      <w:r>
        <w:rPr>
          <w:lang w:eastAsia="ko-KR"/>
        </w:rPr>
        <w:t xml:space="preserve">.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돈은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이기심과</w:t>
      </w:r>
      <w:r>
        <w:rPr>
          <w:lang w:eastAsia="ko-KR"/>
        </w:rPr>
        <w:t xml:space="preserve"> </w:t>
      </w:r>
      <w:r>
        <w:rPr>
          <w:lang w:eastAsia="ko-KR"/>
        </w:rPr>
        <w:t>탐심을</w:t>
      </w:r>
      <w:r>
        <w:rPr>
          <w:lang w:eastAsia="ko-KR"/>
        </w:rPr>
        <w:t xml:space="preserve"> </w:t>
      </w:r>
      <w:r>
        <w:rPr>
          <w:lang w:eastAsia="ko-KR"/>
        </w:rPr>
        <w:t>키웁니다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사악함은</w:t>
      </w:r>
      <w:r>
        <w:rPr>
          <w:lang w:eastAsia="ko-KR"/>
        </w:rPr>
        <w:t xml:space="preserve"> </w:t>
      </w:r>
      <w:r>
        <w:rPr>
          <w:lang w:eastAsia="ko-KR"/>
        </w:rPr>
        <w:t>제멋대로</w:t>
      </w:r>
      <w:r>
        <w:rPr>
          <w:lang w:eastAsia="ko-KR"/>
        </w:rPr>
        <w:t xml:space="preserve"> </w:t>
      </w:r>
      <w:r>
        <w:rPr>
          <w:lang w:eastAsia="ko-KR"/>
        </w:rPr>
        <w:t>방치할수록</w:t>
      </w:r>
      <w:r>
        <w:rPr>
          <w:lang w:eastAsia="ko-KR"/>
        </w:rPr>
        <w:t xml:space="preserve"> </w:t>
      </w:r>
      <w:r>
        <w:rPr>
          <w:lang w:eastAsia="ko-KR"/>
        </w:rPr>
        <w:t>강해집니다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아시고</w:t>
      </w:r>
      <w:r>
        <w:rPr>
          <w:lang w:eastAsia="ko-KR"/>
        </w:rPr>
        <w:t xml:space="preserve"> </w:t>
      </w:r>
      <w:r>
        <w:rPr>
          <w:lang w:eastAsia="ko-KR"/>
        </w:rPr>
        <w:t>멸망을</w:t>
      </w:r>
      <w:r>
        <w:rPr>
          <w:lang w:eastAsia="ko-KR"/>
        </w:rPr>
        <w:t xml:space="preserve"> </w:t>
      </w:r>
      <w:r>
        <w:rPr>
          <w:lang w:eastAsia="ko-KR"/>
        </w:rPr>
        <w:t>막아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방법으로</w:t>
      </w:r>
      <w:r>
        <w:rPr>
          <w:lang w:eastAsia="ko-KR"/>
        </w:rPr>
        <w:t xml:space="preserve"> </w:t>
      </w:r>
      <w:r>
        <w:rPr>
          <w:lang w:eastAsia="ko-KR"/>
        </w:rPr>
        <w:t>주위에</w:t>
      </w:r>
      <w:r>
        <w:rPr>
          <w:lang w:eastAsia="ko-KR"/>
        </w:rPr>
        <w:t xml:space="preserve"> </w:t>
      </w:r>
      <w:r>
        <w:rPr>
          <w:lang w:eastAsia="ko-KR"/>
        </w:rPr>
        <w:t>울타리를</w:t>
      </w:r>
      <w:r>
        <w:rPr>
          <w:lang w:eastAsia="ko-KR"/>
        </w:rPr>
        <w:t xml:space="preserve"> </w:t>
      </w:r>
      <w:r>
        <w:rPr>
          <w:lang w:eastAsia="ko-KR"/>
        </w:rPr>
        <w:t>두르셨습니다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끊임없는</w:t>
      </w:r>
      <w:r>
        <w:rPr>
          <w:lang w:eastAsia="ko-KR"/>
        </w:rPr>
        <w:t xml:space="preserve"> </w:t>
      </w:r>
      <w:r>
        <w:rPr>
          <w:lang w:eastAsia="ko-KR"/>
        </w:rPr>
        <w:t>자선</w:t>
      </w:r>
      <w:r>
        <w:rPr>
          <w:lang w:eastAsia="ko-KR"/>
        </w:rPr>
        <w:t xml:space="preserve"> </w:t>
      </w:r>
      <w:r>
        <w:rPr>
          <w:lang w:eastAsia="ko-KR"/>
        </w:rPr>
        <w:t>행위를</w:t>
      </w:r>
      <w:r>
        <w:rPr>
          <w:lang w:eastAsia="ko-KR"/>
        </w:rPr>
        <w:t xml:space="preserve"> </w:t>
      </w:r>
      <w:r>
        <w:rPr>
          <w:lang w:eastAsia="ko-KR"/>
        </w:rPr>
        <w:t>요구하십니다</w:t>
      </w:r>
      <w:r>
        <w:rPr>
          <w:lang w:eastAsia="ko-KR"/>
        </w:rPr>
        <w:t xml:space="preserve">.   </w:t>
      </w:r>
    </w:p>
    <w:p w14:paraId="33489840" w14:textId="77777777" w:rsidR="00410202" w:rsidRDefault="00410202">
      <w:pPr>
        <w:jc w:val="both"/>
        <w:rPr>
          <w:lang w:eastAsia="ko-KR"/>
        </w:rPr>
      </w:pPr>
    </w:p>
    <w:p w14:paraId="03059E7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『재림신도의</w:t>
      </w:r>
      <w:r>
        <w:rPr>
          <w:lang w:eastAsia="ko-KR"/>
        </w:rPr>
        <w:t xml:space="preserve"> </w:t>
      </w:r>
      <w:r>
        <w:rPr>
          <w:lang w:eastAsia="ko-KR"/>
        </w:rPr>
        <w:t>가정』</w:t>
      </w:r>
      <w:r>
        <w:rPr>
          <w:lang w:eastAsia="ko-KR"/>
        </w:rPr>
        <w:t>, 370-371</w:t>
      </w:r>
    </w:p>
    <w:p w14:paraId="099C7B65" w14:textId="77777777" w:rsidR="00410202" w:rsidRDefault="00410202">
      <w:pPr>
        <w:jc w:val="both"/>
        <w:rPr>
          <w:lang w:eastAsia="ko-KR"/>
        </w:rPr>
      </w:pPr>
    </w:p>
    <w:p w14:paraId="53368E76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F041B3F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6</w:t>
      </w:r>
      <w:r>
        <w:rPr>
          <w:lang w:eastAsia="ko-KR"/>
        </w:rPr>
        <w:t>일</w:t>
      </w:r>
    </w:p>
    <w:p w14:paraId="0B96415E" w14:textId="77777777" w:rsidR="00410202" w:rsidRDefault="00410202">
      <w:pPr>
        <w:jc w:val="both"/>
        <w:rPr>
          <w:lang w:eastAsia="ko-KR"/>
        </w:rPr>
      </w:pPr>
    </w:p>
    <w:p w14:paraId="1E5661D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유언장을</w:t>
      </w:r>
      <w:r>
        <w:rPr>
          <w:lang w:eastAsia="ko-KR"/>
        </w:rPr>
        <w:t xml:space="preserve"> </w:t>
      </w:r>
      <w:r>
        <w:rPr>
          <w:lang w:eastAsia="ko-KR"/>
        </w:rPr>
        <w:t>쓸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기억하라</w:t>
      </w:r>
    </w:p>
    <w:p w14:paraId="72F3E212" w14:textId="77777777" w:rsidR="00410202" w:rsidRDefault="00410202">
      <w:pPr>
        <w:jc w:val="both"/>
        <w:rPr>
          <w:lang w:eastAsia="ko-KR"/>
        </w:rPr>
      </w:pPr>
    </w:p>
    <w:p w14:paraId="1134C78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맡은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구할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충성이니라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4:2).</w:t>
      </w:r>
    </w:p>
    <w:p w14:paraId="30D62FD3" w14:textId="77777777" w:rsidR="00410202" w:rsidRDefault="00410202">
      <w:pPr>
        <w:jc w:val="both"/>
        <w:rPr>
          <w:lang w:eastAsia="ko-KR"/>
        </w:rPr>
      </w:pPr>
    </w:p>
    <w:p w14:paraId="23F57F9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맡기신</w:t>
      </w:r>
      <w:r>
        <w:rPr>
          <w:lang w:eastAsia="ko-KR"/>
        </w:rPr>
        <w:t xml:space="preserve"> </w:t>
      </w:r>
      <w:r>
        <w:rPr>
          <w:lang w:eastAsia="ko-KR"/>
        </w:rPr>
        <w:t>재산을</w:t>
      </w:r>
      <w:r>
        <w:rPr>
          <w:lang w:eastAsia="ko-KR"/>
        </w:rPr>
        <w:t xml:space="preserve"> </w:t>
      </w:r>
      <w:r>
        <w:rPr>
          <w:lang w:eastAsia="ko-KR"/>
        </w:rPr>
        <w:t>성실하게</w:t>
      </w:r>
      <w:r>
        <w:rPr>
          <w:lang w:eastAsia="ko-KR"/>
        </w:rPr>
        <w:t xml:space="preserve"> </w:t>
      </w:r>
      <w:r>
        <w:rPr>
          <w:lang w:eastAsia="ko-KR"/>
        </w:rPr>
        <w:t>관리하는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파악하고</w:t>
      </w:r>
      <w:r>
        <w:rPr>
          <w:lang w:eastAsia="ko-KR"/>
        </w:rPr>
        <w:t xml:space="preserve"> </w:t>
      </w:r>
      <w:r>
        <w:rPr>
          <w:lang w:eastAsia="ko-KR"/>
        </w:rPr>
        <w:t>위급한</w:t>
      </w:r>
      <w:r>
        <w:rPr>
          <w:lang w:eastAsia="ko-KR"/>
        </w:rPr>
        <w:t xml:space="preserve"> </w:t>
      </w:r>
      <w:r>
        <w:rPr>
          <w:lang w:eastAsia="ko-KR"/>
        </w:rPr>
        <w:t>상황에도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슬기롭게</w:t>
      </w:r>
      <w:r>
        <w:rPr>
          <w:lang w:eastAsia="ko-KR"/>
        </w:rPr>
        <w:t xml:space="preserve"> </w:t>
      </w:r>
      <w:r>
        <w:rPr>
          <w:lang w:eastAsia="ko-KR"/>
        </w:rPr>
        <w:t>대비할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갑자기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떠나더라도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재산을</w:t>
      </w:r>
      <w:r>
        <w:rPr>
          <w:lang w:eastAsia="ko-KR"/>
        </w:rPr>
        <w:t xml:space="preserve"> </w:t>
      </w:r>
      <w:r>
        <w:rPr>
          <w:lang w:eastAsia="ko-KR"/>
        </w:rPr>
        <w:t>정리하도록</w:t>
      </w:r>
      <w:r>
        <w:rPr>
          <w:lang w:eastAsia="ko-KR"/>
        </w:rPr>
        <w:t xml:space="preserve"> </w:t>
      </w:r>
      <w:r>
        <w:rPr>
          <w:lang w:eastAsia="ko-KR"/>
        </w:rPr>
        <w:t>위임받은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곤경에</w:t>
      </w:r>
      <w:r>
        <w:rPr>
          <w:lang w:eastAsia="ko-KR"/>
        </w:rPr>
        <w:t xml:space="preserve"> </w:t>
      </w:r>
      <w:r>
        <w:rPr>
          <w:lang w:eastAsia="ko-KR"/>
        </w:rPr>
        <w:t>빠지지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</w:p>
    <w:p w14:paraId="1C2C270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건강할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유언장을</w:t>
      </w:r>
      <w:r>
        <w:rPr>
          <w:lang w:eastAsia="ko-KR"/>
        </w:rPr>
        <w:t xml:space="preserve"> </w:t>
      </w:r>
      <w:r>
        <w:rPr>
          <w:lang w:eastAsia="ko-KR"/>
        </w:rPr>
        <w:t>작성하는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그리</w:t>
      </w:r>
      <w:r>
        <w:rPr>
          <w:lang w:eastAsia="ko-KR"/>
        </w:rPr>
        <w:t xml:space="preserve"> </w:t>
      </w:r>
      <w:r>
        <w:rPr>
          <w:lang w:eastAsia="ko-KR"/>
        </w:rPr>
        <w:t>많지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관해</w:t>
      </w:r>
      <w:r>
        <w:rPr>
          <w:lang w:eastAsia="ko-KR"/>
        </w:rPr>
        <w:t xml:space="preserve"> </w:t>
      </w:r>
      <w:r>
        <w:rPr>
          <w:lang w:eastAsia="ko-KR"/>
        </w:rPr>
        <w:t>미리</w:t>
      </w:r>
      <w:r>
        <w:rPr>
          <w:lang w:eastAsia="ko-KR"/>
        </w:rPr>
        <w:t xml:space="preserve"> </w:t>
      </w:r>
      <w:r>
        <w:rPr>
          <w:lang w:eastAsia="ko-KR"/>
        </w:rPr>
        <w:t>신경</w:t>
      </w:r>
      <w:r>
        <w:rPr>
          <w:lang w:eastAsia="ko-KR"/>
        </w:rPr>
        <w:t xml:space="preserve"> </w:t>
      </w:r>
      <w:r>
        <w:rPr>
          <w:lang w:eastAsia="ko-KR"/>
        </w:rPr>
        <w:t>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재정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파악하고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복잡하게</w:t>
      </w:r>
      <w:r>
        <w:rPr>
          <w:lang w:eastAsia="ko-KR"/>
        </w:rPr>
        <w:t xml:space="preserve"> </w:t>
      </w:r>
      <w:r>
        <w:rPr>
          <w:lang w:eastAsia="ko-KR"/>
        </w:rPr>
        <w:t>꼬이지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두어야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언제라도</w:t>
      </w:r>
      <w:r>
        <w:rPr>
          <w:lang w:eastAsia="ko-KR"/>
        </w:rPr>
        <w:t xml:space="preserve"> </w:t>
      </w:r>
      <w:r>
        <w:rPr>
          <w:lang w:eastAsia="ko-KR"/>
        </w:rPr>
        <w:t>넘겨줄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재산을</w:t>
      </w:r>
      <w:r>
        <w:rPr>
          <w:lang w:eastAsia="ko-KR"/>
        </w:rPr>
        <w:t xml:space="preserve"> </w:t>
      </w:r>
      <w:r>
        <w:rPr>
          <w:lang w:eastAsia="ko-KR"/>
        </w:rPr>
        <w:t>정리해</w:t>
      </w:r>
      <w:r>
        <w:rPr>
          <w:lang w:eastAsia="ko-KR"/>
        </w:rPr>
        <w:t xml:space="preserve"> </w:t>
      </w:r>
      <w:r>
        <w:rPr>
          <w:lang w:eastAsia="ko-KR"/>
        </w:rPr>
        <w:t>두어야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4E1543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유언장은</w:t>
      </w:r>
      <w:r>
        <w:rPr>
          <w:lang w:eastAsia="ko-KR"/>
        </w:rPr>
        <w:t xml:space="preserve"> </w:t>
      </w:r>
      <w:r>
        <w:rPr>
          <w:lang w:eastAsia="ko-KR"/>
        </w:rPr>
        <w:t>법률상</w:t>
      </w:r>
      <w:r>
        <w:rPr>
          <w:lang w:eastAsia="ko-KR"/>
        </w:rPr>
        <w:t xml:space="preserve"> </w:t>
      </w:r>
      <w:r>
        <w:rPr>
          <w:lang w:eastAsia="ko-KR"/>
        </w:rPr>
        <w:t>하자가</w:t>
      </w:r>
      <w:r>
        <w:rPr>
          <w:lang w:eastAsia="ko-KR"/>
        </w:rPr>
        <w:t xml:space="preserve"> </w:t>
      </w:r>
      <w:r>
        <w:rPr>
          <w:lang w:eastAsia="ko-KR"/>
        </w:rPr>
        <w:t>없도록</w:t>
      </w:r>
      <w:r>
        <w:rPr>
          <w:lang w:eastAsia="ko-KR"/>
        </w:rPr>
        <w:t xml:space="preserve"> </w:t>
      </w:r>
      <w:r>
        <w:rPr>
          <w:lang w:eastAsia="ko-KR"/>
        </w:rPr>
        <w:t>작성되어야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유언장을</w:t>
      </w:r>
      <w:r>
        <w:rPr>
          <w:lang w:eastAsia="ko-KR"/>
        </w:rPr>
        <w:t xml:space="preserve"> </w:t>
      </w:r>
      <w:r>
        <w:rPr>
          <w:lang w:eastAsia="ko-KR"/>
        </w:rPr>
        <w:t>작성한</w:t>
      </w:r>
      <w:r>
        <w:rPr>
          <w:lang w:eastAsia="ko-KR"/>
        </w:rPr>
        <w:t xml:space="preserve"> </w:t>
      </w:r>
      <w:r>
        <w:rPr>
          <w:lang w:eastAsia="ko-KR"/>
        </w:rPr>
        <w:t>후에도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사업의</w:t>
      </w:r>
      <w:r>
        <w:rPr>
          <w:lang w:eastAsia="ko-KR"/>
        </w:rPr>
        <w:t xml:space="preserve"> </w:t>
      </w:r>
      <w:r>
        <w:rPr>
          <w:lang w:eastAsia="ko-KR"/>
        </w:rPr>
        <w:t>필요에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때때로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기부할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유서가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묵어서</w:t>
      </w:r>
      <w:r>
        <w:rPr>
          <w:lang w:eastAsia="ko-KR"/>
        </w:rPr>
        <w:t xml:space="preserve"> </w:t>
      </w:r>
      <w:r>
        <w:rPr>
          <w:lang w:eastAsia="ko-KR"/>
        </w:rPr>
        <w:t>해로울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유서를</w:t>
      </w:r>
      <w:r>
        <w:rPr>
          <w:lang w:eastAsia="ko-KR"/>
        </w:rPr>
        <w:t xml:space="preserve"> </w:t>
      </w:r>
      <w:r>
        <w:rPr>
          <w:lang w:eastAsia="ko-KR"/>
        </w:rPr>
        <w:t>작성했다고</w:t>
      </w:r>
      <w:r>
        <w:rPr>
          <w:lang w:eastAsia="ko-KR"/>
        </w:rPr>
        <w:t xml:space="preserve"> </w:t>
      </w:r>
      <w:r>
        <w:rPr>
          <w:lang w:eastAsia="ko-KR"/>
        </w:rPr>
        <w:t>죽음이</w:t>
      </w:r>
      <w:r>
        <w:rPr>
          <w:lang w:eastAsia="ko-KR"/>
        </w:rPr>
        <w:t xml:space="preserve"> </w:t>
      </w:r>
      <w:r>
        <w:rPr>
          <w:lang w:eastAsia="ko-KR"/>
        </w:rPr>
        <w:t>하루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빨리</w:t>
      </w:r>
      <w:r>
        <w:rPr>
          <w:lang w:eastAsia="ko-KR"/>
        </w:rPr>
        <w:t xml:space="preserve"> </w:t>
      </w:r>
      <w:r>
        <w:rPr>
          <w:lang w:eastAsia="ko-KR"/>
        </w:rPr>
        <w:t>찾아오지는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유언으로</w:t>
      </w:r>
      <w:r>
        <w:rPr>
          <w:lang w:eastAsia="ko-KR"/>
        </w:rPr>
        <w:t xml:space="preserve"> </w:t>
      </w:r>
      <w:r>
        <w:rPr>
          <w:lang w:eastAsia="ko-KR"/>
        </w:rPr>
        <w:t>친척들에게</w:t>
      </w:r>
      <w:r>
        <w:rPr>
          <w:lang w:eastAsia="ko-KR"/>
        </w:rPr>
        <w:t xml:space="preserve"> </w:t>
      </w:r>
      <w:r>
        <w:rPr>
          <w:lang w:eastAsia="ko-KR"/>
        </w:rPr>
        <w:t>재산을</w:t>
      </w:r>
      <w:r>
        <w:rPr>
          <w:lang w:eastAsia="ko-KR"/>
        </w:rPr>
        <w:t xml:space="preserve"> </w:t>
      </w:r>
      <w:r>
        <w:rPr>
          <w:lang w:eastAsia="ko-KR"/>
        </w:rPr>
        <w:t>분배할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대리인이며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재산을</w:t>
      </w:r>
      <w:r>
        <w:rPr>
          <w:lang w:eastAsia="ko-KR"/>
        </w:rPr>
        <w:t xml:space="preserve"> </w:t>
      </w:r>
      <w:r>
        <w:rPr>
          <w:lang w:eastAsia="ko-KR"/>
        </w:rPr>
        <w:t>맡은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요구를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염두에</w:t>
      </w:r>
      <w:r>
        <w:rPr>
          <w:lang w:eastAsia="ko-KR"/>
        </w:rPr>
        <w:t xml:space="preserve"> </w:t>
      </w:r>
      <w:r>
        <w:rPr>
          <w:lang w:eastAsia="ko-KR"/>
        </w:rPr>
        <w:t>두어야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물론</w:t>
      </w:r>
      <w:r>
        <w:rPr>
          <w:lang w:eastAsia="ko-KR"/>
        </w:rPr>
        <w:t xml:space="preserve"> </w:t>
      </w:r>
      <w:r>
        <w:rPr>
          <w:lang w:eastAsia="ko-KR"/>
        </w:rPr>
        <w:t>아내와</w:t>
      </w:r>
      <w:r>
        <w:rPr>
          <w:lang w:eastAsia="ko-KR"/>
        </w:rPr>
        <w:t xml:space="preserve"> </w:t>
      </w:r>
      <w:r>
        <w:rPr>
          <w:lang w:eastAsia="ko-KR"/>
        </w:rPr>
        <w:t>자녀들을</w:t>
      </w:r>
      <w:r>
        <w:rPr>
          <w:lang w:eastAsia="ko-KR"/>
        </w:rPr>
        <w:t xml:space="preserve"> </w:t>
      </w:r>
      <w:r>
        <w:rPr>
          <w:lang w:eastAsia="ko-KR"/>
        </w:rPr>
        <w:t>궁핍하게</w:t>
      </w:r>
      <w:r>
        <w:rPr>
          <w:lang w:eastAsia="ko-KR"/>
        </w:rPr>
        <w:t xml:space="preserve"> </w:t>
      </w:r>
      <w:r>
        <w:rPr>
          <w:lang w:eastAsia="ko-KR"/>
        </w:rPr>
        <w:t>버려두어서는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가족이</w:t>
      </w:r>
      <w:r>
        <w:rPr>
          <w:lang w:eastAsia="ko-KR"/>
        </w:rPr>
        <w:t xml:space="preserve"> </w:t>
      </w:r>
      <w:r>
        <w:rPr>
          <w:lang w:eastAsia="ko-KR"/>
        </w:rPr>
        <w:t>곤궁하다면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어려움이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친지들의</w:t>
      </w:r>
      <w:r>
        <w:rPr>
          <w:lang w:eastAsia="ko-KR"/>
        </w:rPr>
        <w:t xml:space="preserve"> </w:t>
      </w:r>
      <w:r>
        <w:rPr>
          <w:lang w:eastAsia="ko-KR"/>
        </w:rPr>
        <w:t>명단을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관례라는</w:t>
      </w:r>
      <w:r>
        <w:rPr>
          <w:lang w:eastAsia="ko-KR"/>
        </w:rPr>
        <w:t xml:space="preserve"> </w:t>
      </w:r>
      <w:r>
        <w:rPr>
          <w:lang w:eastAsia="ko-KR"/>
        </w:rPr>
        <w:t>이유로</w:t>
      </w:r>
      <w:r>
        <w:rPr>
          <w:lang w:eastAsia="ko-KR"/>
        </w:rPr>
        <w:t xml:space="preserve"> </w:t>
      </w:r>
      <w:r>
        <w:rPr>
          <w:lang w:eastAsia="ko-KR"/>
        </w:rPr>
        <w:t>줄줄이</w:t>
      </w:r>
      <w:r>
        <w:rPr>
          <w:lang w:eastAsia="ko-KR"/>
        </w:rPr>
        <w:t xml:space="preserve"> </w:t>
      </w:r>
      <w:r>
        <w:rPr>
          <w:lang w:eastAsia="ko-KR"/>
        </w:rPr>
        <w:t>포함하지는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>.</w:t>
      </w:r>
    </w:p>
    <w:p w14:paraId="336794D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평생</w:t>
      </w:r>
      <w:r>
        <w:rPr>
          <w:lang w:eastAsia="ko-KR"/>
        </w:rPr>
        <w:t xml:space="preserve"> </w:t>
      </w:r>
      <w:r>
        <w:rPr>
          <w:lang w:eastAsia="ko-KR"/>
        </w:rPr>
        <w:t>재산을</w:t>
      </w:r>
      <w:r>
        <w:rPr>
          <w:lang w:eastAsia="ko-KR"/>
        </w:rPr>
        <w:t xml:space="preserve"> </w:t>
      </w:r>
      <w:r>
        <w:rPr>
          <w:lang w:eastAsia="ko-KR"/>
        </w:rPr>
        <w:t>쌓아</w:t>
      </w:r>
      <w:r>
        <w:rPr>
          <w:lang w:eastAsia="ko-KR"/>
        </w:rPr>
        <w:t xml:space="preserve"> </w:t>
      </w:r>
      <w:r>
        <w:rPr>
          <w:lang w:eastAsia="ko-KR"/>
        </w:rPr>
        <w:t>두었다가</w:t>
      </w:r>
      <w:r>
        <w:rPr>
          <w:lang w:eastAsia="ko-KR"/>
        </w:rPr>
        <w:t xml:space="preserve"> </w:t>
      </w:r>
      <w:r>
        <w:rPr>
          <w:lang w:eastAsia="ko-KR"/>
        </w:rPr>
        <w:t>임종</w:t>
      </w:r>
      <w:r>
        <w:rPr>
          <w:lang w:eastAsia="ko-KR"/>
        </w:rPr>
        <w:t xml:space="preserve"> </w:t>
      </w:r>
      <w:r>
        <w:rPr>
          <w:lang w:eastAsia="ko-KR"/>
        </w:rPr>
        <w:t>시에</w:t>
      </w:r>
      <w:r>
        <w:rPr>
          <w:lang w:eastAsia="ko-KR"/>
        </w:rPr>
        <w:t xml:space="preserve"> </w:t>
      </w:r>
      <w:r>
        <w:rPr>
          <w:lang w:eastAsia="ko-KR"/>
        </w:rPr>
        <w:t>일부를</w:t>
      </w:r>
      <w:r>
        <w:rPr>
          <w:lang w:eastAsia="ko-KR"/>
        </w:rPr>
        <w:t xml:space="preserve"> </w:t>
      </w:r>
      <w:r>
        <w:rPr>
          <w:lang w:eastAsia="ko-KR"/>
        </w:rPr>
        <w:t>자선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기증하는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맞는다고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바랍니다</w:t>
      </w:r>
      <w:r>
        <w:rPr>
          <w:lang w:eastAsia="ko-KR"/>
        </w:rPr>
        <w:t>.</w:t>
      </w:r>
    </w:p>
    <w:p w14:paraId="27C51EE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평생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재물을</w:t>
      </w:r>
      <w:r>
        <w:rPr>
          <w:lang w:eastAsia="ko-KR"/>
        </w:rPr>
        <w:t xml:space="preserve"> </w:t>
      </w:r>
      <w:r>
        <w:rPr>
          <w:lang w:eastAsia="ko-KR"/>
        </w:rPr>
        <w:t>움켜쥐고</w:t>
      </w:r>
      <w:r>
        <w:rPr>
          <w:lang w:eastAsia="ko-KR"/>
        </w:rPr>
        <w:t xml:space="preserve"> </w:t>
      </w:r>
      <w:r>
        <w:rPr>
          <w:lang w:eastAsia="ko-KR"/>
        </w:rPr>
        <w:t>있다가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소홀함을</w:t>
      </w:r>
      <w:r>
        <w:rPr>
          <w:lang w:eastAsia="ko-KR"/>
        </w:rPr>
        <w:t xml:space="preserve"> </w:t>
      </w:r>
      <w:r>
        <w:rPr>
          <w:lang w:eastAsia="ko-KR"/>
        </w:rPr>
        <w:t>보상하기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유언장에다</w:t>
      </w:r>
      <w:r>
        <w:rPr>
          <w:lang w:eastAsia="ko-KR"/>
        </w:rPr>
        <w:t xml:space="preserve"> </w:t>
      </w:r>
      <w:r>
        <w:rPr>
          <w:lang w:eastAsia="ko-KR"/>
        </w:rPr>
        <w:t>기증을</w:t>
      </w:r>
      <w:r>
        <w:rPr>
          <w:lang w:eastAsia="ko-KR"/>
        </w:rPr>
        <w:t xml:space="preserve"> </w:t>
      </w:r>
      <w:r>
        <w:rPr>
          <w:lang w:eastAsia="ko-KR"/>
        </w:rPr>
        <w:t>서약하는</w:t>
      </w:r>
      <w:r>
        <w:rPr>
          <w:lang w:eastAsia="ko-KR"/>
        </w:rPr>
        <w:t xml:space="preserve"> </w:t>
      </w:r>
      <w:r>
        <w:rPr>
          <w:lang w:eastAsia="ko-KR"/>
        </w:rPr>
        <w:t>이기적인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기증된</w:t>
      </w:r>
      <w:r>
        <w:rPr>
          <w:lang w:eastAsia="ko-KR"/>
        </w:rPr>
        <w:t xml:space="preserve"> </w:t>
      </w:r>
      <w:r>
        <w:rPr>
          <w:lang w:eastAsia="ko-KR"/>
        </w:rPr>
        <w:t>재산은</w:t>
      </w:r>
      <w:r>
        <w:rPr>
          <w:lang w:eastAsia="ko-KR"/>
        </w:rPr>
        <w:t xml:space="preserve"> </w:t>
      </w:r>
      <w:r>
        <w:rPr>
          <w:lang w:eastAsia="ko-KR"/>
        </w:rPr>
        <w:t>명시된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이루는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절반의</w:t>
      </w:r>
      <w:r>
        <w:rPr>
          <w:lang w:eastAsia="ko-KR"/>
        </w:rPr>
        <w:t xml:space="preserve"> </w:t>
      </w:r>
      <w:r>
        <w:rPr>
          <w:lang w:eastAsia="ko-KR"/>
        </w:rPr>
        <w:t>유익도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형제자매</w:t>
      </w:r>
      <w:r>
        <w:rPr>
          <w:lang w:eastAsia="ko-KR"/>
        </w:rPr>
        <w:t xml:space="preserve"> </w:t>
      </w:r>
      <w:r>
        <w:rPr>
          <w:lang w:eastAsia="ko-KR"/>
        </w:rPr>
        <w:t>여러분</w:t>
      </w:r>
      <w:r>
        <w:rPr>
          <w:lang w:eastAsia="ko-KR"/>
        </w:rPr>
        <w:t xml:space="preserve">,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은행에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투자하십시오</w:t>
      </w:r>
      <w:r>
        <w:rPr>
          <w:lang w:eastAsia="ko-KR"/>
        </w:rPr>
        <w:t xml:space="preserve">. </w:t>
      </w:r>
      <w:r>
        <w:rPr>
          <w:lang w:eastAsia="ko-KR"/>
        </w:rPr>
        <w:t>맡겨진</w:t>
      </w:r>
      <w:r>
        <w:rPr>
          <w:lang w:eastAsia="ko-KR"/>
        </w:rPr>
        <w:t xml:space="preserve"> </w:t>
      </w:r>
      <w:r>
        <w:rPr>
          <w:lang w:eastAsia="ko-KR"/>
        </w:rPr>
        <w:t>청지기</w:t>
      </w:r>
      <w:r>
        <w:rPr>
          <w:lang w:eastAsia="ko-KR"/>
        </w:rPr>
        <w:t xml:space="preserve"> </w:t>
      </w:r>
      <w:r>
        <w:rPr>
          <w:lang w:eastAsia="ko-KR"/>
        </w:rPr>
        <w:t>직분을</w:t>
      </w:r>
      <w:r>
        <w:rPr>
          <w:lang w:eastAsia="ko-KR"/>
        </w:rPr>
        <w:t xml:space="preserve"> </w:t>
      </w:r>
      <w:r>
        <w:rPr>
          <w:lang w:eastAsia="ko-KR"/>
        </w:rPr>
        <w:t>남에게</w:t>
      </w:r>
      <w:r>
        <w:rPr>
          <w:lang w:eastAsia="ko-KR"/>
        </w:rPr>
        <w:t xml:space="preserve"> </w:t>
      </w:r>
      <w:r>
        <w:rPr>
          <w:lang w:eastAsia="ko-KR"/>
        </w:rPr>
        <w:t>떠넘기지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>.</w:t>
      </w:r>
    </w:p>
    <w:p w14:paraId="503F128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자녀들이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자기보다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흥미와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헌신하려고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앞당기는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열망과</w:t>
      </w:r>
      <w:r>
        <w:rPr>
          <w:lang w:eastAsia="ko-KR"/>
        </w:rPr>
        <w:t xml:space="preserve"> </w:t>
      </w:r>
      <w:r>
        <w:rPr>
          <w:lang w:eastAsia="ko-KR"/>
        </w:rPr>
        <w:t>열심이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확신할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없다면</w:t>
      </w:r>
      <w:r>
        <w:rPr>
          <w:lang w:eastAsia="ko-KR"/>
        </w:rPr>
        <w:t xml:space="preserve">, </w:t>
      </w:r>
      <w:r>
        <w:rPr>
          <w:lang w:eastAsia="ko-KR"/>
        </w:rPr>
        <w:t>부모들은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재산을</w:t>
      </w:r>
      <w:r>
        <w:rPr>
          <w:lang w:eastAsia="ko-KR"/>
        </w:rPr>
        <w:t xml:space="preserve"> </w:t>
      </w:r>
      <w:r>
        <w:rPr>
          <w:lang w:eastAsia="ko-KR"/>
        </w:rPr>
        <w:t>자녀들에게</w:t>
      </w:r>
      <w:r>
        <w:rPr>
          <w:lang w:eastAsia="ko-KR"/>
        </w:rPr>
        <w:t xml:space="preserve"> </w:t>
      </w:r>
      <w:r>
        <w:rPr>
          <w:lang w:eastAsia="ko-KR"/>
        </w:rPr>
        <w:t>넘겨주는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두려워해야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EB6AEFE" w14:textId="77777777" w:rsidR="00410202" w:rsidRDefault="00410202">
      <w:pPr>
        <w:jc w:val="both"/>
        <w:rPr>
          <w:lang w:eastAsia="ko-KR"/>
        </w:rPr>
      </w:pPr>
    </w:p>
    <w:p w14:paraId="616419F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『재림신도의</w:t>
      </w:r>
      <w:r>
        <w:rPr>
          <w:lang w:eastAsia="ko-KR"/>
        </w:rPr>
        <w:t xml:space="preserve"> </w:t>
      </w:r>
      <w:r>
        <w:rPr>
          <w:lang w:eastAsia="ko-KR"/>
        </w:rPr>
        <w:t>가정』</w:t>
      </w:r>
      <w:r>
        <w:rPr>
          <w:lang w:eastAsia="ko-KR"/>
        </w:rPr>
        <w:t>, 396-398</w:t>
      </w:r>
    </w:p>
    <w:p w14:paraId="584514D0" w14:textId="77777777" w:rsidR="00410202" w:rsidRDefault="00410202">
      <w:pPr>
        <w:jc w:val="both"/>
        <w:rPr>
          <w:lang w:eastAsia="ko-KR"/>
        </w:rPr>
      </w:pPr>
    </w:p>
    <w:p w14:paraId="6D3C419B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BADD38A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</w:p>
    <w:p w14:paraId="16993545" w14:textId="77777777" w:rsidR="00410202" w:rsidRDefault="00410202">
      <w:pPr>
        <w:jc w:val="both"/>
        <w:rPr>
          <w:lang w:eastAsia="ko-KR"/>
        </w:rPr>
      </w:pPr>
    </w:p>
    <w:p w14:paraId="0E9D4D4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맡은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</w:p>
    <w:p w14:paraId="43AA0232" w14:textId="77777777" w:rsidR="00410202" w:rsidRDefault="00410202">
      <w:pPr>
        <w:jc w:val="both"/>
        <w:rPr>
          <w:lang w:eastAsia="ko-KR"/>
        </w:rPr>
      </w:pPr>
    </w:p>
    <w:p w14:paraId="6C22FF7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은혜대로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은사가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r>
        <w:rPr>
          <w:lang w:eastAsia="ko-KR"/>
        </w:rPr>
        <w:t>다르니</w:t>
      </w:r>
      <w:r>
        <w:rPr>
          <w:lang w:eastAsia="ko-KR"/>
        </w:rPr>
        <w:t xml:space="preserve"> </w:t>
      </w:r>
      <w:r>
        <w:rPr>
          <w:lang w:eastAsia="ko-KR"/>
        </w:rPr>
        <w:t>혹</w:t>
      </w:r>
      <w:r>
        <w:rPr>
          <w:lang w:eastAsia="ko-KR"/>
        </w:rPr>
        <w:t xml:space="preserve"> </w:t>
      </w:r>
      <w:r>
        <w:rPr>
          <w:lang w:eastAsia="ko-KR"/>
        </w:rPr>
        <w:t>예언이면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분수대로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12:6).</w:t>
      </w:r>
    </w:p>
    <w:p w14:paraId="15B081FB" w14:textId="77777777" w:rsidR="00410202" w:rsidRDefault="00410202">
      <w:pPr>
        <w:jc w:val="both"/>
        <w:rPr>
          <w:lang w:eastAsia="ko-KR"/>
        </w:rPr>
      </w:pPr>
    </w:p>
    <w:p w14:paraId="2F7741B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주님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풍요로움을</w:t>
      </w:r>
      <w:r>
        <w:rPr>
          <w:lang w:eastAsia="ko-KR"/>
        </w:rPr>
        <w:t xml:space="preserve"> </w:t>
      </w: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계획입니다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풍성함을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경험하고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나눠</w:t>
      </w:r>
      <w:r>
        <w:rPr>
          <w:lang w:eastAsia="ko-KR"/>
        </w:rPr>
        <w:t xml:space="preserve"> </w:t>
      </w:r>
      <w:r>
        <w:rPr>
          <w:lang w:eastAsia="ko-KR"/>
        </w:rPr>
        <w:t>주면서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활발하게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</w:t>
      </w:r>
      <w:r>
        <w:rPr>
          <w:lang w:eastAsia="ko-KR"/>
        </w:rPr>
        <w:t xml:space="preserve"> </w:t>
      </w:r>
      <w:r>
        <w:rPr>
          <w:lang w:eastAsia="ko-KR"/>
        </w:rPr>
        <w:t>곳곳에</w:t>
      </w:r>
      <w:r>
        <w:rPr>
          <w:lang w:eastAsia="ko-KR"/>
        </w:rPr>
        <w:t xml:space="preserve"> </w:t>
      </w:r>
      <w:r>
        <w:rPr>
          <w:lang w:eastAsia="ko-KR"/>
        </w:rPr>
        <w:t>메신저를</w:t>
      </w:r>
      <w:r>
        <w:rPr>
          <w:lang w:eastAsia="ko-KR"/>
        </w:rPr>
        <w:t xml:space="preserve"> </w:t>
      </w:r>
      <w:r>
        <w:rPr>
          <w:lang w:eastAsia="ko-KR"/>
        </w:rPr>
        <w:t>파견하며</w:t>
      </w:r>
      <w:r>
        <w:rPr>
          <w:lang w:eastAsia="ko-KR"/>
        </w:rPr>
        <w:t xml:space="preserve"> </w:t>
      </w:r>
      <w:r>
        <w:rPr>
          <w:lang w:eastAsia="ko-KR"/>
        </w:rPr>
        <w:t>구속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진행하고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,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그리스도에게</w:t>
      </w:r>
      <w:r>
        <w:rPr>
          <w:lang w:eastAsia="ko-KR"/>
        </w:rPr>
        <w:t xml:space="preserve"> </w:t>
      </w:r>
      <w:r>
        <w:rPr>
          <w:lang w:eastAsia="ko-KR"/>
        </w:rPr>
        <w:t>협력해야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신비로운</w:t>
      </w:r>
      <w:r>
        <w:rPr>
          <w:lang w:eastAsia="ko-KR"/>
        </w:rPr>
        <w:t xml:space="preserve"> </w:t>
      </w:r>
      <w:r>
        <w:rPr>
          <w:lang w:eastAsia="ko-KR"/>
        </w:rPr>
        <w:t>몸의</w:t>
      </w:r>
      <w:r>
        <w:rPr>
          <w:lang w:eastAsia="ko-KR"/>
        </w:rPr>
        <w:t xml:space="preserve"> </w:t>
      </w:r>
      <w:r>
        <w:rPr>
          <w:lang w:eastAsia="ko-KR"/>
        </w:rPr>
        <w:t>일부를</w:t>
      </w:r>
      <w:r>
        <w:rPr>
          <w:lang w:eastAsia="ko-KR"/>
        </w:rPr>
        <w:t xml:space="preserve"> </w:t>
      </w:r>
      <w:r>
        <w:rPr>
          <w:lang w:eastAsia="ko-KR"/>
        </w:rPr>
        <w:t>이루고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머리이시며</w:t>
      </w:r>
      <w:r>
        <w:rPr>
          <w:lang w:eastAsia="ko-KR"/>
        </w:rPr>
        <w:t xml:space="preserve"> </w:t>
      </w:r>
      <w:r>
        <w:rPr>
          <w:lang w:eastAsia="ko-KR"/>
        </w:rPr>
        <w:t>몸의</w:t>
      </w:r>
      <w:r>
        <w:rPr>
          <w:lang w:eastAsia="ko-KR"/>
        </w:rPr>
        <w:t xml:space="preserve"> </w:t>
      </w:r>
      <w:r>
        <w:rPr>
          <w:lang w:eastAsia="ko-KR"/>
        </w:rPr>
        <w:t>지체들을</w:t>
      </w:r>
      <w:r>
        <w:rPr>
          <w:lang w:eastAsia="ko-KR"/>
        </w:rPr>
        <w:t xml:space="preserve"> </w:t>
      </w:r>
      <w:r>
        <w:rPr>
          <w:lang w:eastAsia="ko-KR"/>
        </w:rPr>
        <w:t>다스리십니다</w:t>
      </w:r>
      <w:r>
        <w:rPr>
          <w:lang w:eastAsia="ko-KR"/>
        </w:rPr>
        <w:t xml:space="preserve">. </w:t>
      </w:r>
      <w:r>
        <w:rPr>
          <w:lang w:eastAsia="ko-KR"/>
        </w:rPr>
        <w:t>예수님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작용하시며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이끌고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굉장한</w:t>
      </w:r>
      <w:r>
        <w:rPr>
          <w:lang w:eastAsia="ko-KR"/>
        </w:rPr>
        <w:t xml:space="preserve"> </w:t>
      </w:r>
      <w:r>
        <w:rPr>
          <w:lang w:eastAsia="ko-KR"/>
        </w:rPr>
        <w:t>장면을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바라보고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주인이신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참되게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특성인</w:t>
      </w:r>
      <w:r>
        <w:rPr>
          <w:lang w:eastAsia="ko-KR"/>
        </w:rPr>
        <w:t xml:space="preserve"> </w:t>
      </w:r>
      <w:r>
        <w:rPr>
          <w:lang w:eastAsia="ko-KR"/>
        </w:rPr>
        <w:t>이기심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성품과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신적</w:t>
      </w:r>
      <w:r>
        <w:rPr>
          <w:lang w:eastAsia="ko-KR"/>
        </w:rPr>
        <w:t xml:space="preserve"> </w:t>
      </w:r>
      <w:r>
        <w:rPr>
          <w:lang w:eastAsia="ko-KR"/>
        </w:rPr>
        <w:t>본성에</w:t>
      </w:r>
      <w:r>
        <w:rPr>
          <w:lang w:eastAsia="ko-KR"/>
        </w:rPr>
        <w:t xml:space="preserve"> </w:t>
      </w:r>
      <w:r>
        <w:rPr>
          <w:lang w:eastAsia="ko-KR"/>
        </w:rPr>
        <w:t>참여하기를</w:t>
      </w:r>
      <w:r>
        <w:rPr>
          <w:lang w:eastAsia="ko-KR"/>
        </w:rPr>
        <w:t xml:space="preserve"> </w:t>
      </w:r>
      <w:r>
        <w:rPr>
          <w:lang w:eastAsia="ko-KR"/>
        </w:rPr>
        <w:t>기대하십니다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반사하며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찬양할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어두움에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비추기를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원하십니다</w:t>
      </w:r>
      <w:r>
        <w:rPr>
          <w:lang w:eastAsia="ko-KR"/>
        </w:rPr>
        <w:t>. 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빛이라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성취됩니다</w:t>
      </w:r>
      <w:r>
        <w:rPr>
          <w:lang w:eastAsia="ko-KR"/>
        </w:rPr>
        <w:t>.</w:t>
      </w:r>
    </w:p>
    <w:p w14:paraId="0D21DB6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동역자</w:t>
      </w:r>
      <w:r>
        <w:rPr>
          <w:lang w:eastAsia="ko-KR"/>
        </w:rPr>
        <w:t>”</w:t>
      </w:r>
      <w:r>
        <w:rPr>
          <w:lang w:eastAsia="ko-KR"/>
        </w:rPr>
        <w:t>이며</w:t>
      </w:r>
      <w:r>
        <w:rPr>
          <w:lang w:eastAsia="ko-KR"/>
        </w:rPr>
        <w:t xml:space="preserve"> 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맡은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청지기</w:t>
      </w:r>
      <w:r>
        <w:rPr>
          <w:lang w:eastAsia="ko-KR"/>
        </w:rPr>
        <w:t>”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지식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말씀</w:t>
      </w:r>
      <w:r>
        <w:rPr>
          <w:lang w:eastAsia="ko-KR"/>
        </w:rPr>
        <w:t xml:space="preserve">,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, </w:t>
      </w:r>
      <w:r>
        <w:rPr>
          <w:lang w:eastAsia="ko-KR"/>
        </w:rPr>
        <w:t>재산</w:t>
      </w:r>
      <w:r>
        <w:rPr>
          <w:lang w:eastAsia="ko-KR"/>
        </w:rPr>
        <w:t xml:space="preserve">, </w:t>
      </w:r>
      <w:r>
        <w:rPr>
          <w:lang w:eastAsia="ko-KR"/>
        </w:rPr>
        <w:t>재능</w:t>
      </w:r>
      <w:r>
        <w:rPr>
          <w:lang w:eastAsia="ko-KR"/>
        </w:rPr>
        <w:t xml:space="preserve">, </w:t>
      </w:r>
      <w:r>
        <w:rPr>
          <w:lang w:eastAsia="ko-KR"/>
        </w:rPr>
        <w:t>감화력</w:t>
      </w:r>
      <w:r>
        <w:rPr>
          <w:lang w:eastAsia="ko-KR"/>
        </w:rPr>
        <w:t xml:space="preserve"> </w:t>
      </w:r>
      <w:r>
        <w:rPr>
          <w:lang w:eastAsia="ko-KR"/>
        </w:rPr>
        <w:t>모두는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이웃의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동정의</w:t>
      </w:r>
      <w:r>
        <w:rPr>
          <w:lang w:eastAsia="ko-KR"/>
        </w:rPr>
        <w:t xml:space="preserve"> </w:t>
      </w:r>
      <w:r>
        <w:rPr>
          <w:lang w:eastAsia="ko-KR"/>
        </w:rPr>
        <w:t>물결이</w:t>
      </w:r>
      <w:r>
        <w:rPr>
          <w:lang w:eastAsia="ko-KR"/>
        </w:rPr>
        <w:t xml:space="preserve"> </w:t>
      </w:r>
      <w:r>
        <w:rPr>
          <w:lang w:eastAsia="ko-KR"/>
        </w:rPr>
        <w:t>일어나는</w:t>
      </w:r>
      <w:r>
        <w:rPr>
          <w:lang w:eastAsia="ko-KR"/>
        </w:rPr>
        <w:t xml:space="preserve"> </w:t>
      </w:r>
      <w:r>
        <w:rPr>
          <w:lang w:eastAsia="ko-KR"/>
        </w:rPr>
        <w:t>곳마다</w:t>
      </w:r>
      <w:r>
        <w:rPr>
          <w:lang w:eastAsia="ko-KR"/>
        </w:rPr>
        <w:t xml:space="preserve">, </w:t>
      </w:r>
      <w:r>
        <w:rPr>
          <w:lang w:eastAsia="ko-KR"/>
        </w:rPr>
        <w:t>타인을</w:t>
      </w:r>
      <w:r>
        <w:rPr>
          <w:lang w:eastAsia="ko-KR"/>
        </w:rPr>
        <w:t xml:space="preserve"> </w:t>
      </w:r>
      <w:r>
        <w:rPr>
          <w:lang w:eastAsia="ko-KR"/>
        </w:rPr>
        <w:t>세워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복</w:t>
      </w:r>
      <w:r>
        <w:rPr>
          <w:lang w:eastAsia="ko-KR"/>
        </w:rPr>
        <w:t xml:space="preserve"> </w:t>
      </w:r>
      <w:r>
        <w:rPr>
          <w:lang w:eastAsia="ko-KR"/>
        </w:rPr>
        <w:t>주려고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움직이는</w:t>
      </w:r>
      <w:r>
        <w:rPr>
          <w:lang w:eastAsia="ko-KR"/>
        </w:rPr>
        <w:t xml:space="preserve"> </w:t>
      </w:r>
      <w:r>
        <w:rPr>
          <w:lang w:eastAsia="ko-KR"/>
        </w:rPr>
        <w:t>곳마다</w:t>
      </w:r>
      <w:r>
        <w:rPr>
          <w:lang w:eastAsia="ko-KR"/>
        </w:rPr>
        <w:t xml:space="preserve"> </w:t>
      </w:r>
      <w:r>
        <w:rPr>
          <w:lang w:eastAsia="ko-KR"/>
        </w:rPr>
        <w:t>명백히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일하고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신앙이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모르고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적도</w:t>
      </w:r>
      <w:r>
        <w:rPr>
          <w:lang w:eastAsia="ko-KR"/>
        </w:rPr>
        <w:t xml:space="preserve"> </w:t>
      </w:r>
      <w:r>
        <w:rPr>
          <w:lang w:eastAsia="ko-KR"/>
        </w:rPr>
        <w:t>없지만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종을</w:t>
      </w:r>
      <w:r>
        <w:rPr>
          <w:lang w:eastAsia="ko-KR"/>
        </w:rPr>
        <w:t xml:space="preserve"> </w:t>
      </w:r>
      <w:r>
        <w:rPr>
          <w:lang w:eastAsia="ko-KR"/>
        </w:rPr>
        <w:t>친절하게</w:t>
      </w:r>
      <w:r>
        <w:rPr>
          <w:lang w:eastAsia="ko-KR"/>
        </w:rPr>
        <w:t xml:space="preserve"> </w:t>
      </w:r>
      <w:r>
        <w:rPr>
          <w:lang w:eastAsia="ko-KR"/>
        </w:rPr>
        <w:t>대하며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무릅쓰고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보호하는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역사하고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포악한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심으셔서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본성과</w:t>
      </w:r>
      <w:r>
        <w:rPr>
          <w:lang w:eastAsia="ko-KR"/>
        </w:rPr>
        <w:t xml:space="preserve"> </w:t>
      </w:r>
      <w:r>
        <w:rPr>
          <w:lang w:eastAsia="ko-KR"/>
        </w:rPr>
        <w:t>습성에</w:t>
      </w:r>
      <w:r>
        <w:rPr>
          <w:lang w:eastAsia="ko-KR"/>
        </w:rPr>
        <w:t xml:space="preserve"> </w:t>
      </w:r>
      <w:r>
        <w:rPr>
          <w:lang w:eastAsia="ko-KR"/>
        </w:rPr>
        <w:t>반대되는</w:t>
      </w:r>
      <w:r>
        <w:rPr>
          <w:lang w:eastAsia="ko-KR"/>
        </w:rPr>
        <w:t xml:space="preserve"> </w:t>
      </w:r>
      <w:r>
        <w:rPr>
          <w:lang w:eastAsia="ko-KR"/>
        </w:rPr>
        <w:t>동정심을</w:t>
      </w:r>
      <w:r>
        <w:rPr>
          <w:lang w:eastAsia="ko-KR"/>
        </w:rPr>
        <w:t xml:space="preserve"> </w:t>
      </w:r>
      <w:r>
        <w:rPr>
          <w:lang w:eastAsia="ko-KR"/>
        </w:rPr>
        <w:t>일으키십니다</w:t>
      </w:r>
      <w:r>
        <w:rPr>
          <w:lang w:eastAsia="ko-KR"/>
        </w:rPr>
        <w:t>. “</w:t>
      </w:r>
      <w:r>
        <w:rPr>
          <w:lang w:eastAsia="ko-KR"/>
        </w:rPr>
        <w:t>참빛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비추는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영혼에서</w:t>
      </w:r>
      <w:r>
        <w:rPr>
          <w:lang w:eastAsia="ko-KR"/>
        </w:rPr>
        <w:t xml:space="preserve"> </w:t>
      </w:r>
      <w:r>
        <w:rPr>
          <w:lang w:eastAsia="ko-KR"/>
        </w:rPr>
        <w:t>빛나고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빛에</w:t>
      </w:r>
      <w:r>
        <w:rPr>
          <w:lang w:eastAsia="ko-KR"/>
        </w:rPr>
        <w:t xml:space="preserve"> </w:t>
      </w:r>
      <w:r>
        <w:rPr>
          <w:lang w:eastAsia="ko-KR"/>
        </w:rPr>
        <w:t>유의한다면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발걸음은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왕국에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</w:p>
    <w:p w14:paraId="26010B90" w14:textId="77777777" w:rsidR="00410202" w:rsidRDefault="00000000">
      <w:pPr>
        <w:rPr>
          <w:lang w:eastAsia="ko-KR"/>
        </w:rPr>
      </w:pPr>
      <w:r>
        <w:rPr>
          <w:lang w:eastAsia="ko-KR"/>
        </w:rPr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>, 1908</w:t>
      </w:r>
      <w:r>
        <w:rPr>
          <w:lang w:eastAsia="ko-KR"/>
        </w:rPr>
        <w:t>년</w:t>
      </w:r>
      <w:r>
        <w:rPr>
          <w:lang w:eastAsia="ko-KR"/>
        </w:rPr>
        <w:t xml:space="preserve"> 12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</w:p>
    <w:p w14:paraId="11256164" w14:textId="77777777" w:rsidR="00410202" w:rsidRDefault="00410202">
      <w:pPr>
        <w:jc w:val="both"/>
        <w:rPr>
          <w:lang w:eastAsia="ko-KR"/>
        </w:rPr>
      </w:pPr>
    </w:p>
    <w:p w14:paraId="6215F724" w14:textId="77777777" w:rsidR="00410202" w:rsidRDefault="00410202">
      <w:pPr>
        <w:jc w:val="both"/>
        <w:rPr>
          <w:lang w:eastAsia="ko-KR"/>
        </w:rPr>
      </w:pPr>
    </w:p>
    <w:p w14:paraId="7FB71AA8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E86A587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</w:p>
    <w:p w14:paraId="7E8907AD" w14:textId="77777777" w:rsidR="00410202" w:rsidRDefault="00410202">
      <w:pPr>
        <w:jc w:val="both"/>
        <w:rPr>
          <w:lang w:eastAsia="ko-KR"/>
        </w:rPr>
      </w:pPr>
    </w:p>
    <w:p w14:paraId="69F87DA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결핍</w:t>
      </w:r>
    </w:p>
    <w:p w14:paraId="7CF9F2D7" w14:textId="77777777" w:rsidR="00410202" w:rsidRDefault="00410202">
      <w:pPr>
        <w:jc w:val="both"/>
        <w:rPr>
          <w:lang w:eastAsia="ko-KR"/>
        </w:rPr>
      </w:pPr>
    </w:p>
    <w:p w14:paraId="1BE62DA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산에</w:t>
      </w:r>
      <w:r>
        <w:rPr>
          <w:lang w:eastAsia="ko-KR"/>
        </w:rPr>
        <w:t xml:space="preserve"> </w:t>
      </w:r>
      <w:r>
        <w:rPr>
          <w:lang w:eastAsia="ko-KR"/>
        </w:rPr>
        <w:t>오를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누구며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누구인가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손이</w:t>
      </w:r>
      <w:r>
        <w:rPr>
          <w:lang w:eastAsia="ko-KR"/>
        </w:rPr>
        <w:t xml:space="preserve"> </w:t>
      </w:r>
      <w:r>
        <w:rPr>
          <w:lang w:eastAsia="ko-KR"/>
        </w:rPr>
        <w:t>깨끗하며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청결하며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허탄한</w:t>
      </w:r>
      <w:r>
        <w:rPr>
          <w:lang w:eastAsia="ko-KR"/>
        </w:rPr>
        <w:t xml:space="preserve"> </w:t>
      </w:r>
      <w:r>
        <w:rPr>
          <w:lang w:eastAsia="ko-KR"/>
        </w:rPr>
        <w:t>데에</w:t>
      </w:r>
      <w:r>
        <w:rPr>
          <w:lang w:eastAsia="ko-KR"/>
        </w:rPr>
        <w:t xml:space="preserve"> </w:t>
      </w:r>
      <w:r>
        <w:rPr>
          <w:lang w:eastAsia="ko-KR"/>
        </w:rPr>
        <w:t>두지</w:t>
      </w:r>
      <w:r>
        <w:rPr>
          <w:lang w:eastAsia="ko-KR"/>
        </w:rPr>
        <w:t xml:space="preserve"> </w:t>
      </w:r>
      <w:r>
        <w:rPr>
          <w:lang w:eastAsia="ko-KR"/>
        </w:rPr>
        <w:t>아니하며</w:t>
      </w:r>
      <w:r>
        <w:rPr>
          <w:lang w:eastAsia="ko-KR"/>
        </w:rPr>
        <w:t xml:space="preserve">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맹세하지</w:t>
      </w:r>
      <w:r>
        <w:rPr>
          <w:lang w:eastAsia="ko-KR"/>
        </w:rPr>
        <w:t xml:space="preserve"> </w:t>
      </w:r>
      <w:r>
        <w:rPr>
          <w:lang w:eastAsia="ko-KR"/>
        </w:rPr>
        <w:t>아니하는</w:t>
      </w:r>
      <w:r>
        <w:rPr>
          <w:lang w:eastAsia="ko-KR"/>
        </w:rPr>
        <w:t xml:space="preserve"> </w:t>
      </w:r>
      <w:r>
        <w:rPr>
          <w:lang w:eastAsia="ko-KR"/>
        </w:rPr>
        <w:t>자로다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24:3-4).</w:t>
      </w:r>
    </w:p>
    <w:p w14:paraId="68710EF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 xml:space="preserve"> </w:t>
      </w:r>
    </w:p>
    <w:p w14:paraId="5459052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요셉과</w:t>
      </w:r>
      <w:r>
        <w:rPr>
          <w:lang w:eastAsia="ko-KR"/>
        </w:rPr>
        <w:t xml:space="preserve"> </w:t>
      </w:r>
      <w:r>
        <w:rPr>
          <w:lang w:eastAsia="ko-KR"/>
        </w:rPr>
        <w:t>다니엘을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청소년과</w:t>
      </w:r>
      <w:r>
        <w:rPr>
          <w:lang w:eastAsia="ko-KR"/>
        </w:rPr>
        <w:t xml:space="preserve"> </w:t>
      </w:r>
      <w:r>
        <w:rPr>
          <w:lang w:eastAsia="ko-KR"/>
        </w:rPr>
        <w:t>어린이를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나타나기를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요셉과</w:t>
      </w:r>
      <w:r>
        <w:rPr>
          <w:lang w:eastAsia="ko-KR"/>
        </w:rPr>
        <w:t xml:space="preserve"> </w:t>
      </w:r>
      <w:r>
        <w:rPr>
          <w:lang w:eastAsia="ko-KR"/>
        </w:rPr>
        <w:t>다니엘의</w:t>
      </w:r>
      <w:r>
        <w:rPr>
          <w:lang w:eastAsia="ko-KR"/>
        </w:rPr>
        <w:t xml:space="preserve"> </w:t>
      </w:r>
      <w:r>
        <w:rPr>
          <w:lang w:eastAsia="ko-KR"/>
        </w:rPr>
        <w:t>역사는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드리고</w:t>
      </w:r>
      <w:r>
        <w:rPr>
          <w:lang w:eastAsia="ko-KR"/>
        </w:rPr>
        <w:t xml:space="preserve"> </w:t>
      </w:r>
      <w:r>
        <w:rPr>
          <w:lang w:eastAsia="ko-KR"/>
        </w:rPr>
        <w:t>전심으로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성취하고자</w:t>
      </w:r>
      <w:r>
        <w:rPr>
          <w:lang w:eastAsia="ko-KR"/>
        </w:rPr>
        <w:t xml:space="preserve"> </w:t>
      </w:r>
      <w:r>
        <w:rPr>
          <w:lang w:eastAsia="ko-KR"/>
        </w:rPr>
        <w:t>힘쓰는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행하시는지를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.</w:t>
      </w:r>
    </w:p>
    <w:p w14:paraId="7626C18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심각한</w:t>
      </w:r>
      <w:r>
        <w:rPr>
          <w:lang w:eastAsia="ko-KR"/>
        </w:rPr>
        <w:t xml:space="preserve"> </w:t>
      </w:r>
      <w:r>
        <w:rPr>
          <w:lang w:eastAsia="ko-KR"/>
        </w:rPr>
        <w:t>결핍은</w:t>
      </w:r>
      <w:r>
        <w:rPr>
          <w:lang w:eastAsia="ko-KR"/>
        </w:rPr>
        <w:t xml:space="preserve"> </w:t>
      </w:r>
      <w:r>
        <w:rPr>
          <w:lang w:eastAsia="ko-KR"/>
        </w:rPr>
        <w:t>인물의</w:t>
      </w:r>
      <w:r>
        <w:rPr>
          <w:lang w:eastAsia="ko-KR"/>
        </w:rPr>
        <w:t xml:space="preserve"> </w:t>
      </w:r>
      <w:r>
        <w:rPr>
          <w:lang w:eastAsia="ko-KR"/>
        </w:rPr>
        <w:t>결핍입니다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인물이란</w:t>
      </w:r>
      <w:r>
        <w:rPr>
          <w:lang w:eastAsia="ko-KR"/>
        </w:rPr>
        <w:t xml:space="preserve"> </w:t>
      </w:r>
      <w:r>
        <w:rPr>
          <w:lang w:eastAsia="ko-KR"/>
        </w:rPr>
        <w:t>매매되지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곳이</w:t>
      </w:r>
      <w:r>
        <w:rPr>
          <w:lang w:eastAsia="ko-KR"/>
        </w:rPr>
        <w:t xml:space="preserve"> </w:t>
      </w:r>
      <w:r>
        <w:rPr>
          <w:lang w:eastAsia="ko-KR"/>
        </w:rPr>
        <w:t>진실하고</w:t>
      </w:r>
      <w:r>
        <w:rPr>
          <w:lang w:eastAsia="ko-KR"/>
        </w:rPr>
        <w:t xml:space="preserve"> </w:t>
      </w:r>
      <w:r>
        <w:rPr>
          <w:lang w:eastAsia="ko-KR"/>
        </w:rPr>
        <w:t>정직한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죄라고</w:t>
      </w:r>
      <w:r>
        <w:rPr>
          <w:lang w:eastAsia="ko-KR"/>
        </w:rPr>
        <w:t xml:space="preserve"> </w:t>
      </w:r>
      <w:r>
        <w:rPr>
          <w:lang w:eastAsia="ko-KR"/>
        </w:rPr>
        <w:t>부르기를</w:t>
      </w:r>
      <w:r>
        <w:rPr>
          <w:lang w:eastAsia="ko-KR"/>
        </w:rPr>
        <w:t xml:space="preserve"> </w:t>
      </w:r>
      <w:r>
        <w:rPr>
          <w:lang w:eastAsia="ko-KR"/>
        </w:rPr>
        <w:t>꺼리지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나침반의</w:t>
      </w:r>
      <w:r>
        <w:rPr>
          <w:lang w:eastAsia="ko-KR"/>
        </w:rPr>
        <w:t xml:space="preserve"> </w:t>
      </w:r>
      <w:r>
        <w:rPr>
          <w:lang w:eastAsia="ko-KR"/>
        </w:rPr>
        <w:t>바늘이</w:t>
      </w:r>
      <w:r>
        <w:rPr>
          <w:lang w:eastAsia="ko-KR"/>
        </w:rPr>
        <w:t xml:space="preserve"> </w:t>
      </w:r>
      <w:r>
        <w:rPr>
          <w:lang w:eastAsia="ko-KR"/>
        </w:rPr>
        <w:t>남북을</w:t>
      </w:r>
      <w:r>
        <w:rPr>
          <w:lang w:eastAsia="ko-KR"/>
        </w:rPr>
        <w:t xml:space="preserve"> </w:t>
      </w:r>
      <w:r>
        <w:rPr>
          <w:lang w:eastAsia="ko-KR"/>
        </w:rPr>
        <w:t>가리키듯이</w:t>
      </w:r>
      <w:r>
        <w:rPr>
          <w:lang w:eastAsia="ko-KR"/>
        </w:rPr>
        <w:t xml:space="preserve"> </w:t>
      </w:r>
      <w:r>
        <w:rPr>
          <w:lang w:eastAsia="ko-KR"/>
        </w:rPr>
        <w:t>양심이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의무에</w:t>
      </w:r>
      <w:r>
        <w:rPr>
          <w:lang w:eastAsia="ko-KR"/>
        </w:rPr>
        <w:t xml:space="preserve"> </w:t>
      </w:r>
      <w:r>
        <w:rPr>
          <w:lang w:eastAsia="ko-KR"/>
        </w:rPr>
        <w:t>충실한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무너질지라도</w:t>
      </w:r>
      <w:r>
        <w:rPr>
          <w:lang w:eastAsia="ko-KR"/>
        </w:rPr>
        <w:t xml:space="preserve"> </w:t>
      </w:r>
      <w:r>
        <w:rPr>
          <w:lang w:eastAsia="ko-KR"/>
        </w:rPr>
        <w:t>옳은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서는</w:t>
      </w:r>
      <w:r>
        <w:rPr>
          <w:lang w:eastAsia="ko-KR"/>
        </w:rPr>
        <w:t xml:space="preserve"> </w:t>
      </w:r>
      <w:r>
        <w:rPr>
          <w:lang w:eastAsia="ko-KR"/>
        </w:rPr>
        <w:t>사람입니다</w:t>
      </w:r>
      <w:r>
        <w:rPr>
          <w:lang w:eastAsia="ko-KR"/>
        </w:rPr>
        <w:t>.</w:t>
      </w:r>
    </w:p>
    <w:p w14:paraId="47DBC35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특성은</w:t>
      </w:r>
      <w:r>
        <w:rPr>
          <w:lang w:eastAsia="ko-KR"/>
        </w:rPr>
        <w:t xml:space="preserve"> </w:t>
      </w:r>
      <w:r>
        <w:rPr>
          <w:lang w:eastAsia="ko-KR"/>
        </w:rPr>
        <w:t>우연히</w:t>
      </w:r>
      <w:r>
        <w:rPr>
          <w:lang w:eastAsia="ko-KR"/>
        </w:rPr>
        <w:t xml:space="preserve"> </w:t>
      </w:r>
      <w:r>
        <w:rPr>
          <w:lang w:eastAsia="ko-KR"/>
        </w:rPr>
        <w:t>생기지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은혜나</w:t>
      </w:r>
      <w:r>
        <w:rPr>
          <w:lang w:eastAsia="ko-KR"/>
        </w:rPr>
        <w:t xml:space="preserve"> </w:t>
      </w:r>
      <w:r>
        <w:rPr>
          <w:lang w:eastAsia="ko-KR"/>
        </w:rPr>
        <w:t>재능을</w:t>
      </w:r>
      <w:r>
        <w:rPr>
          <w:lang w:eastAsia="ko-KR"/>
        </w:rPr>
        <w:t xml:space="preserve"> </w:t>
      </w:r>
      <w:r>
        <w:rPr>
          <w:lang w:eastAsia="ko-KR"/>
        </w:rPr>
        <w:t>받아서</w:t>
      </w:r>
      <w:r>
        <w:rPr>
          <w:lang w:eastAsia="ko-KR"/>
        </w:rPr>
        <w:t xml:space="preserve"> </w:t>
      </w:r>
      <w:r>
        <w:rPr>
          <w:lang w:eastAsia="ko-KR"/>
        </w:rPr>
        <w:t>생기는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자제하는</w:t>
      </w:r>
      <w:r>
        <w:rPr>
          <w:lang w:eastAsia="ko-KR"/>
        </w:rPr>
        <w:t xml:space="preserve"> </w:t>
      </w:r>
      <w:r>
        <w:rPr>
          <w:lang w:eastAsia="ko-KR"/>
        </w:rPr>
        <w:t>훈련을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 xml:space="preserve">. </w:t>
      </w:r>
      <w:r>
        <w:rPr>
          <w:lang w:eastAsia="ko-KR"/>
        </w:rPr>
        <w:t>저열한</w:t>
      </w:r>
      <w:r>
        <w:rPr>
          <w:lang w:eastAsia="ko-KR"/>
        </w:rPr>
        <w:t xml:space="preserve"> </w:t>
      </w:r>
      <w:r>
        <w:rPr>
          <w:lang w:eastAsia="ko-KR"/>
        </w:rPr>
        <w:t>기질을</w:t>
      </w:r>
      <w:r>
        <w:rPr>
          <w:lang w:eastAsia="ko-KR"/>
        </w:rPr>
        <w:t xml:space="preserve"> </w:t>
      </w:r>
      <w:r>
        <w:rPr>
          <w:lang w:eastAsia="ko-KR"/>
        </w:rPr>
        <w:t>숭고한</w:t>
      </w:r>
      <w:r>
        <w:rPr>
          <w:lang w:eastAsia="ko-KR"/>
        </w:rPr>
        <w:t xml:space="preserve"> </w:t>
      </w:r>
      <w:r>
        <w:rPr>
          <w:lang w:eastAsia="ko-KR"/>
        </w:rPr>
        <w:t>본성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굴복시킬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섬길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4E0E1C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젊은이들은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재능이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아님을</w:t>
      </w:r>
      <w:r>
        <w:rPr>
          <w:lang w:eastAsia="ko-KR"/>
        </w:rPr>
        <w:t xml:space="preserve"> </w:t>
      </w:r>
      <w:r>
        <w:rPr>
          <w:lang w:eastAsia="ko-KR"/>
        </w:rPr>
        <w:t>명심해야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힘</w:t>
      </w:r>
      <w:r>
        <w:rPr>
          <w:lang w:eastAsia="ko-KR"/>
        </w:rPr>
        <w:t xml:space="preserve">, </w:t>
      </w:r>
      <w:r>
        <w:rPr>
          <w:lang w:eastAsia="ko-KR"/>
        </w:rPr>
        <w:t>시간</w:t>
      </w:r>
      <w:r>
        <w:rPr>
          <w:lang w:eastAsia="ko-KR"/>
        </w:rPr>
        <w:t xml:space="preserve">, </w:t>
      </w:r>
      <w:r>
        <w:rPr>
          <w:lang w:eastAsia="ko-KR"/>
        </w:rPr>
        <w:t>지능은</w:t>
      </w:r>
      <w:r>
        <w:rPr>
          <w:lang w:eastAsia="ko-KR"/>
        </w:rPr>
        <w:t xml:space="preserve"> </w:t>
      </w:r>
      <w:r>
        <w:rPr>
          <w:lang w:eastAsia="ko-KR"/>
        </w:rPr>
        <w:t>잠시</w:t>
      </w:r>
      <w:r>
        <w:rPr>
          <w:lang w:eastAsia="ko-KR"/>
        </w:rPr>
        <w:t xml:space="preserve"> </w:t>
      </w:r>
      <w:r>
        <w:rPr>
          <w:lang w:eastAsia="ko-KR"/>
        </w:rPr>
        <w:t>빌린</w:t>
      </w:r>
      <w:r>
        <w:rPr>
          <w:lang w:eastAsia="ko-KR"/>
        </w:rPr>
        <w:t xml:space="preserve"> </w:t>
      </w:r>
      <w:r>
        <w:rPr>
          <w:lang w:eastAsia="ko-KR"/>
        </w:rPr>
        <w:t>보물일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이것들을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숭고한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사용하기로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결심해야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젊은이들은</w:t>
      </w:r>
      <w:r>
        <w:rPr>
          <w:lang w:eastAsia="ko-KR"/>
        </w:rPr>
        <w:t xml:space="preserve"> </w:t>
      </w:r>
      <w:r>
        <w:rPr>
          <w:lang w:eastAsia="ko-KR"/>
        </w:rPr>
        <w:t>가지입니다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가지에</w:t>
      </w:r>
      <w:r>
        <w:rPr>
          <w:lang w:eastAsia="ko-KR"/>
        </w:rPr>
        <w:t xml:space="preserve"> </w:t>
      </w:r>
      <w:r>
        <w:rPr>
          <w:lang w:eastAsia="ko-KR"/>
        </w:rPr>
        <w:t>열매가</w:t>
      </w:r>
      <w:r>
        <w:rPr>
          <w:lang w:eastAsia="ko-KR"/>
        </w:rPr>
        <w:t xml:space="preserve"> </w:t>
      </w:r>
      <w:r>
        <w:rPr>
          <w:lang w:eastAsia="ko-KR"/>
        </w:rPr>
        <w:t>맺히기를</w:t>
      </w:r>
      <w:r>
        <w:rPr>
          <w:lang w:eastAsia="ko-KR"/>
        </w:rPr>
        <w:t xml:space="preserve"> </w:t>
      </w:r>
      <w:r>
        <w:rPr>
          <w:lang w:eastAsia="ko-KR"/>
        </w:rPr>
        <w:t>원하십니다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자산을</w:t>
      </w:r>
      <w:r>
        <w:rPr>
          <w:lang w:eastAsia="ko-KR"/>
        </w:rPr>
        <w:t xml:space="preserve"> </w:t>
      </w:r>
      <w:r>
        <w:rPr>
          <w:lang w:eastAsia="ko-KR"/>
        </w:rPr>
        <w:t>늘려야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청지기이며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밝혀야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빛입니다</w:t>
      </w:r>
      <w:r>
        <w:rPr>
          <w:lang w:eastAsia="ko-KR"/>
        </w:rPr>
        <w:t>.</w:t>
      </w:r>
    </w:p>
    <w:p w14:paraId="52416F1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청소년과</w:t>
      </w:r>
      <w:r>
        <w:rPr>
          <w:lang w:eastAsia="ko-KR"/>
        </w:rPr>
        <w:t xml:space="preserve"> </w:t>
      </w:r>
      <w:r>
        <w:rPr>
          <w:lang w:eastAsia="ko-KR"/>
        </w:rPr>
        <w:t>어린이</w:t>
      </w:r>
      <w:r>
        <w:rPr>
          <w:lang w:eastAsia="ko-KR"/>
        </w:rPr>
        <w:t xml:space="preserve"> </w:t>
      </w:r>
      <w:r>
        <w:rPr>
          <w:lang w:eastAsia="ko-KR"/>
        </w:rPr>
        <w:t>각자에게는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높이고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향상시키기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334FDE9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선지자</w:t>
      </w:r>
      <w:r>
        <w:rPr>
          <w:lang w:eastAsia="ko-KR"/>
        </w:rPr>
        <w:t xml:space="preserve"> </w:t>
      </w:r>
      <w:r>
        <w:rPr>
          <w:lang w:eastAsia="ko-KR"/>
        </w:rPr>
        <w:t>엘리사는</w:t>
      </w:r>
      <w:r>
        <w:rPr>
          <w:lang w:eastAsia="ko-KR"/>
        </w:rPr>
        <w:t xml:space="preserve"> </w:t>
      </w:r>
      <w:r>
        <w:rPr>
          <w:lang w:eastAsia="ko-KR"/>
        </w:rPr>
        <w:t>조용한</w:t>
      </w:r>
      <w:r>
        <w:rPr>
          <w:lang w:eastAsia="ko-KR"/>
        </w:rPr>
        <w:t xml:space="preserve"> </w:t>
      </w:r>
      <w:r>
        <w:rPr>
          <w:lang w:eastAsia="ko-KR"/>
        </w:rPr>
        <w:t>전원에서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자연을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유익한</w:t>
      </w:r>
      <w:r>
        <w:rPr>
          <w:lang w:eastAsia="ko-KR"/>
        </w:rPr>
        <w:t xml:space="preserve"> </w:t>
      </w:r>
      <w:r>
        <w:rPr>
          <w:lang w:eastAsia="ko-KR"/>
        </w:rPr>
        <w:t>훈련을</w:t>
      </w:r>
      <w:r>
        <w:rPr>
          <w:lang w:eastAsia="ko-KR"/>
        </w:rPr>
        <w:t xml:space="preserve"> </w:t>
      </w:r>
      <w:r>
        <w:rPr>
          <w:lang w:eastAsia="ko-KR"/>
        </w:rPr>
        <w:t>받으며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시절을</w:t>
      </w:r>
      <w:r>
        <w:rPr>
          <w:lang w:eastAsia="ko-KR"/>
        </w:rPr>
        <w:t xml:space="preserve"> </w:t>
      </w:r>
      <w:r>
        <w:rPr>
          <w:lang w:eastAsia="ko-KR"/>
        </w:rPr>
        <w:t>보냈습니다</w:t>
      </w:r>
      <w:r>
        <w:rPr>
          <w:lang w:eastAsia="ko-KR"/>
        </w:rPr>
        <w:t xml:space="preserve">.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나라가</w:t>
      </w:r>
      <w:r>
        <w:rPr>
          <w:lang w:eastAsia="ko-KR"/>
        </w:rPr>
        <w:t xml:space="preserve"> </w:t>
      </w:r>
      <w:r>
        <w:rPr>
          <w:lang w:eastAsia="ko-KR"/>
        </w:rPr>
        <w:t>배도의</w:t>
      </w:r>
      <w:r>
        <w:rPr>
          <w:lang w:eastAsia="ko-KR"/>
        </w:rPr>
        <w:t xml:space="preserve"> </w:t>
      </w:r>
      <w:r>
        <w:rPr>
          <w:lang w:eastAsia="ko-KR"/>
        </w:rPr>
        <w:t>정신으로</w:t>
      </w:r>
      <w:r>
        <w:rPr>
          <w:lang w:eastAsia="ko-KR"/>
        </w:rPr>
        <w:t xml:space="preserve"> </w:t>
      </w:r>
      <w:r>
        <w:rPr>
          <w:lang w:eastAsia="ko-KR"/>
        </w:rPr>
        <w:t>물들어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당시에도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가족은</w:t>
      </w:r>
      <w:r>
        <w:rPr>
          <w:lang w:eastAsia="ko-KR"/>
        </w:rPr>
        <w:t xml:space="preserve"> </w:t>
      </w:r>
      <w:r>
        <w:rPr>
          <w:lang w:eastAsia="ko-KR"/>
        </w:rPr>
        <w:t>바알에게</w:t>
      </w:r>
      <w:r>
        <w:rPr>
          <w:lang w:eastAsia="ko-KR"/>
        </w:rPr>
        <w:t xml:space="preserve"> </w:t>
      </w:r>
      <w:r>
        <w:rPr>
          <w:lang w:eastAsia="ko-KR"/>
        </w:rPr>
        <w:t>무릎</w:t>
      </w:r>
      <w:r>
        <w:rPr>
          <w:lang w:eastAsia="ko-KR"/>
        </w:rPr>
        <w:t xml:space="preserve"> </w:t>
      </w:r>
      <w:r>
        <w:rPr>
          <w:lang w:eastAsia="ko-KR"/>
        </w:rPr>
        <w:t>꿇지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가족은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공경했고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의무에</w:t>
      </w:r>
      <w:r>
        <w:rPr>
          <w:lang w:eastAsia="ko-KR"/>
        </w:rPr>
        <w:t xml:space="preserve"> </w:t>
      </w:r>
      <w:r>
        <w:rPr>
          <w:lang w:eastAsia="ko-KR"/>
        </w:rPr>
        <w:t>충실했습니다</w:t>
      </w:r>
      <w:r>
        <w:rPr>
          <w:lang w:eastAsia="ko-KR"/>
        </w:rPr>
        <w:t xml:space="preserve">. </w:t>
      </w:r>
    </w:p>
    <w:p w14:paraId="1A1AE56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엘리사는</w:t>
      </w:r>
      <w:r>
        <w:rPr>
          <w:lang w:eastAsia="ko-KR"/>
        </w:rPr>
        <w:t xml:space="preserve"> </w:t>
      </w:r>
      <w:r>
        <w:rPr>
          <w:lang w:eastAsia="ko-KR"/>
        </w:rPr>
        <w:t>부유한</w:t>
      </w:r>
      <w:r>
        <w:rPr>
          <w:lang w:eastAsia="ko-KR"/>
        </w:rPr>
        <w:t xml:space="preserve"> </w:t>
      </w:r>
      <w:r>
        <w:rPr>
          <w:lang w:eastAsia="ko-KR"/>
        </w:rPr>
        <w:t>농부의</w:t>
      </w:r>
      <w:r>
        <w:rPr>
          <w:lang w:eastAsia="ko-KR"/>
        </w:rPr>
        <w:t xml:space="preserve"> </w:t>
      </w:r>
      <w:r>
        <w:rPr>
          <w:lang w:eastAsia="ko-KR"/>
        </w:rPr>
        <w:t>아들이었지만</w:t>
      </w:r>
      <w:r>
        <w:rPr>
          <w:lang w:eastAsia="ko-KR"/>
        </w:rPr>
        <w:t xml:space="preserve"> </w:t>
      </w:r>
      <w:r>
        <w:rPr>
          <w:lang w:eastAsia="ko-KR"/>
        </w:rPr>
        <w:t>대수롭지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종사했습니다</w:t>
      </w:r>
      <w:r>
        <w:rPr>
          <w:lang w:eastAsia="ko-KR"/>
        </w:rPr>
        <w:t xml:space="preserve">. </w:t>
      </w:r>
      <w:r>
        <w:rPr>
          <w:lang w:eastAsia="ko-KR"/>
        </w:rPr>
        <w:t>지도자의</w:t>
      </w:r>
      <w:r>
        <w:rPr>
          <w:lang w:eastAsia="ko-KR"/>
        </w:rPr>
        <w:t xml:space="preserve"> </w:t>
      </w:r>
      <w:r>
        <w:rPr>
          <w:lang w:eastAsia="ko-KR"/>
        </w:rPr>
        <w:t>소질이</w:t>
      </w:r>
      <w:r>
        <w:rPr>
          <w:lang w:eastAsia="ko-KR"/>
        </w:rPr>
        <w:t xml:space="preserve"> </w:t>
      </w:r>
      <w:r>
        <w:rPr>
          <w:lang w:eastAsia="ko-KR"/>
        </w:rPr>
        <w:t>있었지만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일상의</w:t>
      </w:r>
      <w:r>
        <w:rPr>
          <w:lang w:eastAsia="ko-KR"/>
        </w:rPr>
        <w:t xml:space="preserve"> </w:t>
      </w:r>
      <w:r>
        <w:rPr>
          <w:lang w:eastAsia="ko-KR"/>
        </w:rPr>
        <w:t>평범한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이행하며</w:t>
      </w:r>
      <w:r>
        <w:rPr>
          <w:lang w:eastAsia="ko-KR"/>
        </w:rPr>
        <w:t xml:space="preserve"> </w:t>
      </w:r>
      <w:r>
        <w:rPr>
          <w:lang w:eastAsia="ko-KR"/>
        </w:rPr>
        <w:t>훈련받았습니다</w:t>
      </w:r>
      <w:r>
        <w:rPr>
          <w:lang w:eastAsia="ko-KR"/>
        </w:rPr>
        <w:t xml:space="preserve">. </w:t>
      </w:r>
      <w:r>
        <w:rPr>
          <w:lang w:eastAsia="ko-KR"/>
        </w:rPr>
        <w:t>슬기로운</w:t>
      </w:r>
      <w:r>
        <w:rPr>
          <w:lang w:eastAsia="ko-KR"/>
        </w:rPr>
        <w:t xml:space="preserve"> </w:t>
      </w:r>
      <w:r>
        <w:rPr>
          <w:lang w:eastAsia="ko-KR"/>
        </w:rPr>
        <w:t>지도자가</w:t>
      </w:r>
      <w:r>
        <w:rPr>
          <w:lang w:eastAsia="ko-KR"/>
        </w:rPr>
        <w:t xml:space="preserve"> </w:t>
      </w:r>
      <w:r>
        <w:rPr>
          <w:lang w:eastAsia="ko-KR"/>
        </w:rPr>
        <w:t>되려면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충성하는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지도록</w:t>
      </w:r>
      <w:r>
        <w:rPr>
          <w:lang w:eastAsia="ko-KR"/>
        </w:rPr>
        <w:t xml:space="preserve"> </w:t>
      </w:r>
      <w:r>
        <w:rPr>
          <w:lang w:eastAsia="ko-KR"/>
        </w:rPr>
        <w:t>준비되었습니다</w:t>
      </w:r>
      <w:r>
        <w:rPr>
          <w:lang w:eastAsia="ko-KR"/>
        </w:rPr>
        <w:t>.</w:t>
      </w:r>
    </w:p>
    <w:p w14:paraId="14E064A3" w14:textId="77777777" w:rsidR="00410202" w:rsidRDefault="00410202">
      <w:pPr>
        <w:jc w:val="both"/>
        <w:rPr>
          <w:lang w:eastAsia="ko-KR"/>
        </w:rPr>
      </w:pPr>
    </w:p>
    <w:p w14:paraId="7F81731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『교육』</w:t>
      </w:r>
      <w:r>
        <w:rPr>
          <w:lang w:eastAsia="ko-KR"/>
        </w:rPr>
        <w:t>, 57-58</w:t>
      </w:r>
    </w:p>
    <w:p w14:paraId="242A1EB1" w14:textId="77777777" w:rsidR="00410202" w:rsidRDefault="00410202">
      <w:pPr>
        <w:jc w:val="both"/>
        <w:rPr>
          <w:lang w:eastAsia="ko-KR"/>
        </w:rPr>
      </w:pPr>
    </w:p>
    <w:p w14:paraId="7EE82937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B8216AC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</w:p>
    <w:p w14:paraId="38AC8958" w14:textId="77777777" w:rsidR="00410202" w:rsidRDefault="00410202">
      <w:pPr>
        <w:jc w:val="both"/>
        <w:rPr>
          <w:lang w:eastAsia="ko-KR"/>
        </w:rPr>
      </w:pPr>
    </w:p>
    <w:p w14:paraId="4E1DCC0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말씀하신다</w:t>
      </w:r>
    </w:p>
    <w:p w14:paraId="682951A7" w14:textId="77777777" w:rsidR="00410202" w:rsidRDefault="00410202">
      <w:pPr>
        <w:jc w:val="both"/>
        <w:rPr>
          <w:lang w:eastAsia="ko-KR"/>
        </w:rPr>
      </w:pPr>
    </w:p>
    <w:p w14:paraId="142E727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가만히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됨을</w:t>
      </w:r>
      <w:r>
        <w:rPr>
          <w:lang w:eastAsia="ko-KR"/>
        </w:rPr>
        <w:t xml:space="preserve"> </w:t>
      </w:r>
      <w:r>
        <w:rPr>
          <w:lang w:eastAsia="ko-KR"/>
        </w:rPr>
        <w:t>알지어다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46:10).</w:t>
      </w:r>
    </w:p>
    <w:p w14:paraId="54E96624" w14:textId="77777777" w:rsidR="00410202" w:rsidRDefault="00410202">
      <w:pPr>
        <w:jc w:val="both"/>
        <w:rPr>
          <w:lang w:eastAsia="ko-KR"/>
        </w:rPr>
      </w:pPr>
    </w:p>
    <w:p w14:paraId="19004E0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홀로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얻었습니다</w:t>
      </w:r>
      <w:r>
        <w:rPr>
          <w:lang w:eastAsia="ko-KR"/>
        </w:rPr>
        <w:t xml:space="preserve">.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청소년들이</w:t>
      </w:r>
      <w:r>
        <w:rPr>
          <w:lang w:eastAsia="ko-KR"/>
        </w:rPr>
        <w:t xml:space="preserve"> </w:t>
      </w:r>
      <w:r>
        <w:rPr>
          <w:lang w:eastAsia="ko-KR"/>
        </w:rPr>
        <w:t>새벽에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땅거미가</w:t>
      </w:r>
      <w:r>
        <w:rPr>
          <w:lang w:eastAsia="ko-KR"/>
        </w:rPr>
        <w:t xml:space="preserve"> </w:t>
      </w:r>
      <w:r>
        <w:rPr>
          <w:lang w:eastAsia="ko-KR"/>
        </w:rPr>
        <w:t>질</w:t>
      </w:r>
      <w:r>
        <w:rPr>
          <w:lang w:eastAsia="ko-KR"/>
        </w:rPr>
        <w:t xml:space="preserve"> </w:t>
      </w:r>
      <w:r>
        <w:rPr>
          <w:lang w:eastAsia="ko-KR"/>
        </w:rPr>
        <w:t>무렵에</w:t>
      </w:r>
      <w:r>
        <w:rPr>
          <w:lang w:eastAsia="ko-KR"/>
        </w:rPr>
        <w:t xml:space="preserve"> </w:t>
      </w:r>
      <w:r>
        <w:rPr>
          <w:lang w:eastAsia="ko-KR"/>
        </w:rPr>
        <w:t>조용히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교제하게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하루</w:t>
      </w:r>
      <w:r>
        <w:rPr>
          <w:lang w:eastAsia="ko-KR"/>
        </w:rPr>
        <w:t xml:space="preserve"> </w:t>
      </w:r>
      <w:r>
        <w:rPr>
          <w:lang w:eastAsia="ko-KR"/>
        </w:rPr>
        <w:t>종일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향하도록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발걸음마다</w:t>
      </w:r>
      <w:r>
        <w:rPr>
          <w:lang w:eastAsia="ko-KR"/>
        </w:rPr>
        <w:t xml:space="preserve"> </w:t>
      </w:r>
      <w:r>
        <w:rPr>
          <w:lang w:eastAsia="ko-KR"/>
        </w:rPr>
        <w:t>하나님께서는</w:t>
      </w:r>
      <w:r>
        <w:rPr>
          <w:lang w:eastAsia="ko-KR"/>
        </w:rPr>
        <w:t xml:space="preserve"> “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여호와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오른손을</w:t>
      </w:r>
      <w:r>
        <w:rPr>
          <w:lang w:eastAsia="ko-KR"/>
        </w:rPr>
        <w:t xml:space="preserve"> </w:t>
      </w:r>
      <w:r>
        <w:rPr>
          <w:lang w:eastAsia="ko-KR"/>
        </w:rPr>
        <w:t>붙들고</w:t>
      </w:r>
      <w:r>
        <w:rPr>
          <w:lang w:eastAsia="ko-KR"/>
        </w:rPr>
        <w:t>…</w:t>
      </w:r>
      <w:r>
        <w:rPr>
          <w:lang w:eastAsia="ko-KR"/>
        </w:rPr>
        <w:t>두려워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도우리라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41:13)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자녀들이</w:t>
      </w:r>
      <w:r>
        <w:rPr>
          <w:lang w:eastAsia="ko-KR"/>
        </w:rPr>
        <w:t xml:space="preserve"> </w:t>
      </w:r>
      <w:r>
        <w:rPr>
          <w:lang w:eastAsia="ko-KR"/>
        </w:rPr>
        <w:t>인생의</w:t>
      </w:r>
      <w:r>
        <w:rPr>
          <w:lang w:eastAsia="ko-KR"/>
        </w:rPr>
        <w:t xml:space="preserve"> </w:t>
      </w:r>
      <w:r>
        <w:rPr>
          <w:lang w:eastAsia="ko-KR"/>
        </w:rPr>
        <w:t>아침에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,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유쾌하고</w:t>
      </w:r>
      <w:r>
        <w:rPr>
          <w:lang w:eastAsia="ko-KR"/>
        </w:rPr>
        <w:t xml:space="preserve"> </w:t>
      </w:r>
      <w:r>
        <w:rPr>
          <w:lang w:eastAsia="ko-KR"/>
        </w:rPr>
        <w:t>활기차고</w:t>
      </w:r>
      <w:r>
        <w:rPr>
          <w:lang w:eastAsia="ko-KR"/>
        </w:rPr>
        <w:t xml:space="preserve"> </w:t>
      </w:r>
      <w:r>
        <w:rPr>
          <w:lang w:eastAsia="ko-KR"/>
        </w:rPr>
        <w:t>기쁘고</w:t>
      </w:r>
      <w:r>
        <w:rPr>
          <w:lang w:eastAsia="ko-KR"/>
        </w:rPr>
        <w:t xml:space="preserve"> </w:t>
      </w:r>
      <w:r>
        <w:rPr>
          <w:lang w:eastAsia="ko-KR"/>
        </w:rPr>
        <w:t>즐겁겠습니까</w:t>
      </w:r>
      <w:r>
        <w:rPr>
          <w:lang w:eastAsia="ko-KR"/>
        </w:rPr>
        <w:t>!</w:t>
      </w:r>
    </w:p>
    <w:p w14:paraId="3BBEC31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교훈은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경험해야만</w:t>
      </w:r>
      <w:r>
        <w:rPr>
          <w:lang w:eastAsia="ko-KR"/>
        </w:rPr>
        <w:t xml:space="preserve"> </w:t>
      </w:r>
      <w:r>
        <w:rPr>
          <w:lang w:eastAsia="ko-KR"/>
        </w:rPr>
        <w:t>남에게</w:t>
      </w:r>
      <w:r>
        <w:rPr>
          <w:lang w:eastAsia="ko-KR"/>
        </w:rPr>
        <w:t xml:space="preserve"> </w:t>
      </w:r>
      <w:r>
        <w:rPr>
          <w:lang w:eastAsia="ko-KR"/>
        </w:rPr>
        <w:t>가르칠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청소년들이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가르침에</w:t>
      </w:r>
      <w:r>
        <w:rPr>
          <w:lang w:eastAsia="ko-KR"/>
        </w:rPr>
        <w:t xml:space="preserve"> 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r>
        <w:rPr>
          <w:lang w:eastAsia="ko-KR"/>
        </w:rPr>
        <w:t>감흥이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,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믿는다고</w:t>
      </w:r>
      <w:r>
        <w:rPr>
          <w:lang w:eastAsia="ko-KR"/>
        </w:rPr>
        <w:t xml:space="preserve"> </w:t>
      </w:r>
      <w:r>
        <w:rPr>
          <w:lang w:eastAsia="ko-KR"/>
        </w:rPr>
        <w:t>하면서도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무시하며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부모와</w:t>
      </w:r>
      <w:r>
        <w:rPr>
          <w:lang w:eastAsia="ko-KR"/>
        </w:rPr>
        <w:t xml:space="preserve"> </w:t>
      </w:r>
      <w:r>
        <w:rPr>
          <w:lang w:eastAsia="ko-KR"/>
        </w:rPr>
        <w:t>교사가</w:t>
      </w:r>
      <w:r>
        <w:rPr>
          <w:lang w:eastAsia="ko-KR"/>
        </w:rPr>
        <w:t xml:space="preserve"> </w:t>
      </w:r>
      <w:r>
        <w:rPr>
          <w:lang w:eastAsia="ko-KR"/>
        </w:rPr>
        <w:t>많기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청소년들이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느끼고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깨닫는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,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봉사하며</w:t>
      </w:r>
      <w:r>
        <w:rPr>
          <w:lang w:eastAsia="ko-KR"/>
        </w:rPr>
        <w:t xml:space="preserve"> </w:t>
      </w:r>
      <w:r>
        <w:rPr>
          <w:lang w:eastAsia="ko-KR"/>
        </w:rPr>
        <w:t>살아야겠다고</w:t>
      </w:r>
      <w:r>
        <w:rPr>
          <w:lang w:eastAsia="ko-KR"/>
        </w:rPr>
        <w:t xml:space="preserve"> </w:t>
      </w:r>
      <w:r>
        <w:rPr>
          <w:lang w:eastAsia="ko-KR"/>
        </w:rPr>
        <w:t>느끼는</w:t>
      </w:r>
      <w:r>
        <w:rPr>
          <w:lang w:eastAsia="ko-KR"/>
        </w:rPr>
        <w:t xml:space="preserve"> </w:t>
      </w:r>
      <w:r>
        <w:rPr>
          <w:lang w:eastAsia="ko-KR"/>
        </w:rPr>
        <w:t>순간이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존경한다고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작태를</w:t>
      </w:r>
      <w:r>
        <w:rPr>
          <w:lang w:eastAsia="ko-KR"/>
        </w:rPr>
        <w:t xml:space="preserve"> </w:t>
      </w:r>
      <w:r>
        <w:rPr>
          <w:lang w:eastAsia="ko-KR"/>
        </w:rPr>
        <w:t>목격합니다</w:t>
      </w:r>
      <w:r>
        <w:rPr>
          <w:lang w:eastAsia="ko-KR"/>
        </w:rPr>
        <w:t xml:space="preserve">. </w:t>
      </w:r>
      <w:r>
        <w:rPr>
          <w:lang w:eastAsia="ko-KR"/>
        </w:rPr>
        <w:t>선지자</w:t>
      </w:r>
      <w:r>
        <w:rPr>
          <w:lang w:eastAsia="ko-KR"/>
        </w:rPr>
        <w:t xml:space="preserve"> </w:t>
      </w:r>
      <w:r>
        <w:rPr>
          <w:lang w:eastAsia="ko-KR"/>
        </w:rPr>
        <w:t>에스겔의</w:t>
      </w:r>
      <w:r>
        <w:rPr>
          <w:lang w:eastAsia="ko-KR"/>
        </w:rPr>
        <w:t xml:space="preserve"> </w:t>
      </w:r>
      <w:r>
        <w:rPr>
          <w:lang w:eastAsia="ko-KR"/>
        </w:rPr>
        <w:t>말에</w:t>
      </w:r>
      <w:r>
        <w:rPr>
          <w:lang w:eastAsia="ko-KR"/>
        </w:rPr>
        <w:t xml:space="preserve">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들어맞는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많은지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>.</w:t>
      </w:r>
    </w:p>
    <w:p w14:paraId="204FA4B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 xml:space="preserve"> “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민족의</w:t>
      </w:r>
      <w:r>
        <w:rPr>
          <w:lang w:eastAsia="ko-KR"/>
        </w:rPr>
        <w:t xml:space="preserve"> </w:t>
      </w:r>
      <w:r>
        <w:rPr>
          <w:lang w:eastAsia="ko-KR"/>
        </w:rPr>
        <w:t>자손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>…</w:t>
      </w:r>
      <w:r>
        <w:rPr>
          <w:lang w:eastAsia="ko-KR"/>
        </w:rPr>
        <w:t>자기들끼리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말하기를</w:t>
      </w:r>
      <w:r>
        <w:rPr>
          <w:lang w:eastAsia="ko-KR"/>
        </w:rPr>
        <w:t xml:space="preserve"> ‘</w:t>
      </w:r>
      <w:r>
        <w:rPr>
          <w:lang w:eastAsia="ko-KR"/>
        </w:rPr>
        <w:t>어서</w:t>
      </w:r>
      <w:r>
        <w:rPr>
          <w:lang w:eastAsia="ko-KR"/>
        </w:rPr>
        <w:t xml:space="preserve"> </w:t>
      </w:r>
      <w:r>
        <w:rPr>
          <w:lang w:eastAsia="ko-KR"/>
        </w:rPr>
        <w:t>가서</w:t>
      </w:r>
      <w:r>
        <w:rPr>
          <w:lang w:eastAsia="ko-KR"/>
        </w:rPr>
        <w:t xml:space="preserve">,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하셨는지</w:t>
      </w:r>
      <w:r>
        <w:rPr>
          <w:lang w:eastAsia="ko-KR"/>
        </w:rPr>
        <w:t xml:space="preserve"> </w:t>
      </w:r>
      <w:r>
        <w:rPr>
          <w:lang w:eastAsia="ko-KR"/>
        </w:rPr>
        <w:t>들어나</w:t>
      </w:r>
      <w:r>
        <w:rPr>
          <w:lang w:eastAsia="ko-KR"/>
        </w:rPr>
        <w:t xml:space="preserve"> </w:t>
      </w:r>
      <w:r>
        <w:rPr>
          <w:lang w:eastAsia="ko-KR"/>
        </w:rPr>
        <w:t>보자</w:t>
      </w:r>
      <w:r>
        <w:rPr>
          <w:lang w:eastAsia="ko-KR"/>
        </w:rPr>
        <w:t xml:space="preserve">’ </w:t>
      </w:r>
      <w:r>
        <w:rPr>
          <w:lang w:eastAsia="ko-KR"/>
        </w:rPr>
        <w:t>하면서</w:t>
      </w:r>
      <w:r>
        <w:rPr>
          <w:lang w:eastAsia="ko-KR"/>
        </w:rPr>
        <w:t xml:space="preserve">,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호기심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구경거리를</w:t>
      </w:r>
      <w:r>
        <w:rPr>
          <w:lang w:eastAsia="ko-KR"/>
        </w:rPr>
        <w:t xml:space="preserve"> </w:t>
      </w:r>
      <w:r>
        <w:rPr>
          <w:lang w:eastAsia="ko-KR"/>
        </w:rPr>
        <w:t>보러</w:t>
      </w:r>
      <w:r>
        <w:rPr>
          <w:lang w:eastAsia="ko-KR"/>
        </w:rPr>
        <w:t xml:space="preserve"> </w:t>
      </w:r>
      <w:r>
        <w:rPr>
          <w:lang w:eastAsia="ko-KR"/>
        </w:rPr>
        <w:t>오듯이</w:t>
      </w:r>
      <w:r>
        <w:rPr>
          <w:lang w:eastAsia="ko-KR"/>
        </w:rPr>
        <w:t xml:space="preserve"> </w:t>
      </w:r>
      <w:r>
        <w:rPr>
          <w:lang w:eastAsia="ko-KR"/>
        </w:rPr>
        <w:t>너에게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,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듣기만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말에</w:t>
      </w:r>
      <w:r>
        <w:rPr>
          <w:lang w:eastAsia="ko-KR"/>
        </w:rPr>
        <w:t xml:space="preserve"> </w:t>
      </w:r>
      <w:r>
        <w:rPr>
          <w:lang w:eastAsia="ko-KR"/>
        </w:rPr>
        <w:t>복종하지는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”(</w:t>
      </w:r>
      <w:r>
        <w:rPr>
          <w:lang w:eastAsia="ko-KR"/>
        </w:rPr>
        <w:t>겔</w:t>
      </w:r>
      <w:r>
        <w:rPr>
          <w:lang w:eastAsia="ko-KR"/>
        </w:rPr>
        <w:t xml:space="preserve"> 33:30-31, </w:t>
      </w:r>
      <w:r>
        <w:rPr>
          <w:lang w:eastAsia="ko-KR"/>
        </w:rPr>
        <w:t>새번역</w:t>
      </w:r>
      <w:r>
        <w:rPr>
          <w:lang w:eastAsia="ko-KR"/>
        </w:rPr>
        <w:t>).</w:t>
      </w:r>
    </w:p>
    <w:p w14:paraId="2A70073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교훈이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책으로</w:t>
      </w:r>
      <w:r>
        <w:rPr>
          <w:lang w:eastAsia="ko-KR"/>
        </w:rPr>
        <w:t xml:space="preserve"> </w:t>
      </w:r>
      <w:r>
        <w:rPr>
          <w:lang w:eastAsia="ko-KR"/>
        </w:rPr>
        <w:t>여기고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풍조와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형편에</w:t>
      </w:r>
      <w:r>
        <w:rPr>
          <w:lang w:eastAsia="ko-KR"/>
        </w:rPr>
        <w:t xml:space="preserve"> </w:t>
      </w:r>
      <w:r>
        <w:rPr>
          <w:lang w:eastAsia="ko-KR"/>
        </w:rPr>
        <w:t>맞을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귀</w:t>
      </w:r>
      <w:r>
        <w:rPr>
          <w:lang w:eastAsia="ko-KR"/>
        </w:rPr>
        <w:t xml:space="preserve"> </w:t>
      </w:r>
      <w:r>
        <w:rPr>
          <w:lang w:eastAsia="ko-KR"/>
        </w:rPr>
        <w:t>기울이는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 xml:space="preserve">,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,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,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행위와</w:t>
      </w:r>
      <w:r>
        <w:rPr>
          <w:lang w:eastAsia="ko-KR"/>
        </w:rPr>
        <w:t xml:space="preserve"> </w:t>
      </w:r>
      <w:r>
        <w:rPr>
          <w:lang w:eastAsia="ko-KR"/>
        </w:rPr>
        <w:t>언어와</w:t>
      </w:r>
      <w:r>
        <w:rPr>
          <w:lang w:eastAsia="ko-KR"/>
        </w:rPr>
        <w:t xml:space="preserve"> </w:t>
      </w:r>
      <w:r>
        <w:rPr>
          <w:lang w:eastAsia="ko-KR"/>
        </w:rPr>
        <w:t>사상을</w:t>
      </w:r>
      <w:r>
        <w:rPr>
          <w:lang w:eastAsia="ko-KR"/>
        </w:rPr>
        <w:t xml:space="preserve"> </w:t>
      </w:r>
      <w:r>
        <w:rPr>
          <w:lang w:eastAsia="ko-KR"/>
        </w:rPr>
        <w:t>꼴</w:t>
      </w:r>
      <w:r>
        <w:rPr>
          <w:lang w:eastAsia="ko-KR"/>
        </w:rPr>
        <w:t xml:space="preserve"> </w:t>
      </w:r>
      <w:r>
        <w:rPr>
          <w:lang w:eastAsia="ko-KR"/>
        </w:rPr>
        <w:t>짓는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둘은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다릅니다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낮춰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배척하는</w:t>
      </w:r>
      <w:r>
        <w:rPr>
          <w:lang w:eastAsia="ko-KR"/>
        </w:rPr>
        <w:t xml:space="preserve"> </w:t>
      </w:r>
      <w:r>
        <w:rPr>
          <w:lang w:eastAsia="ko-KR"/>
        </w:rPr>
        <w:t>일이나</w:t>
      </w:r>
      <w:r>
        <w:rPr>
          <w:lang w:eastAsia="ko-KR"/>
        </w:rPr>
        <w:t xml:space="preserve"> </w:t>
      </w:r>
      <w:r>
        <w:rPr>
          <w:lang w:eastAsia="ko-KR"/>
        </w:rPr>
        <w:t>다름없습니다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믿는다고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배척이야말로</w:t>
      </w:r>
      <w:r>
        <w:rPr>
          <w:lang w:eastAsia="ko-KR"/>
        </w:rPr>
        <w:t xml:space="preserve"> </w:t>
      </w:r>
      <w:r>
        <w:rPr>
          <w:lang w:eastAsia="ko-KR"/>
        </w:rPr>
        <w:t>청소년의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회의와</w:t>
      </w:r>
      <w:r>
        <w:rPr>
          <w:lang w:eastAsia="ko-KR"/>
        </w:rPr>
        <w:t xml:space="preserve"> </w:t>
      </w:r>
      <w:r>
        <w:rPr>
          <w:lang w:eastAsia="ko-KR"/>
        </w:rPr>
        <w:t>불신을</w:t>
      </w:r>
      <w:r>
        <w:rPr>
          <w:lang w:eastAsia="ko-KR"/>
        </w:rPr>
        <w:t xml:space="preserve"> </w:t>
      </w:r>
      <w:r>
        <w:rPr>
          <w:lang w:eastAsia="ko-KR"/>
        </w:rPr>
        <w:t>조장하는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1 </w:t>
      </w:r>
      <w:r>
        <w:rPr>
          <w:lang w:eastAsia="ko-KR"/>
        </w:rPr>
        <w:t>요인입니다</w:t>
      </w:r>
      <w:r>
        <w:rPr>
          <w:lang w:eastAsia="ko-KR"/>
        </w:rPr>
        <w:t xml:space="preserve">. </w:t>
      </w:r>
    </w:p>
    <w:p w14:paraId="26D2461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시간에도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교제하며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경험하지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급합니다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둘린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잰걸음으로</w:t>
      </w:r>
      <w:r>
        <w:rPr>
          <w:lang w:eastAsia="ko-KR"/>
        </w:rPr>
        <w:t xml:space="preserve"> </w:t>
      </w:r>
      <w:r>
        <w:rPr>
          <w:lang w:eastAsia="ko-KR"/>
        </w:rPr>
        <w:t>가서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영역에서</w:t>
      </w:r>
      <w:r>
        <w:rPr>
          <w:lang w:eastAsia="ko-KR"/>
        </w:rPr>
        <w:t xml:space="preserve"> </w:t>
      </w:r>
      <w:r>
        <w:rPr>
          <w:lang w:eastAsia="ko-KR"/>
        </w:rPr>
        <w:t>잠시</w:t>
      </w:r>
      <w:r>
        <w:rPr>
          <w:lang w:eastAsia="ko-KR"/>
        </w:rPr>
        <w:t xml:space="preserve"> </w:t>
      </w:r>
      <w:r>
        <w:rPr>
          <w:lang w:eastAsia="ko-KR"/>
        </w:rPr>
        <w:t>한숨을</w:t>
      </w:r>
      <w:r>
        <w:rPr>
          <w:lang w:eastAsia="ko-KR"/>
        </w:rPr>
        <w:t xml:space="preserve"> </w:t>
      </w:r>
      <w:r>
        <w:rPr>
          <w:lang w:eastAsia="ko-KR"/>
        </w:rPr>
        <w:t>돌리지만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들릴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기다리지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그들에게는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교사와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머물</w:t>
      </w:r>
      <w:r>
        <w:rPr>
          <w:lang w:eastAsia="ko-KR"/>
        </w:rPr>
        <w:t xml:space="preserve"> </w:t>
      </w:r>
      <w:r>
        <w:rPr>
          <w:lang w:eastAsia="ko-KR"/>
        </w:rPr>
        <w:t>여유가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6BD7AA28" w14:textId="77777777" w:rsidR="00410202" w:rsidRDefault="00410202">
      <w:pPr>
        <w:jc w:val="both"/>
        <w:rPr>
          <w:lang w:eastAsia="ko-KR"/>
        </w:rPr>
      </w:pPr>
    </w:p>
    <w:p w14:paraId="4BA7BD8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『교육』</w:t>
      </w:r>
      <w:r>
        <w:rPr>
          <w:lang w:eastAsia="ko-KR"/>
        </w:rPr>
        <w:t>, 259-260</w:t>
      </w:r>
    </w:p>
    <w:p w14:paraId="7D1E2387" w14:textId="77777777" w:rsidR="00410202" w:rsidRDefault="00410202">
      <w:pPr>
        <w:jc w:val="both"/>
        <w:rPr>
          <w:lang w:eastAsia="ko-KR"/>
        </w:rPr>
      </w:pPr>
    </w:p>
    <w:p w14:paraId="0845E330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C2966B3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</w:p>
    <w:p w14:paraId="5B55DF0E" w14:textId="77777777" w:rsidR="00410202" w:rsidRDefault="00410202">
      <w:pPr>
        <w:jc w:val="both"/>
        <w:rPr>
          <w:lang w:eastAsia="ko-KR"/>
        </w:rPr>
      </w:pPr>
    </w:p>
    <w:p w14:paraId="085B0A0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성장하도록</w:t>
      </w:r>
      <w:r>
        <w:rPr>
          <w:lang w:eastAsia="ko-KR"/>
        </w:rPr>
        <w:t xml:space="preserve"> </w:t>
      </w:r>
      <w:r>
        <w:rPr>
          <w:lang w:eastAsia="ko-KR"/>
        </w:rPr>
        <w:t>도우라</w:t>
      </w:r>
    </w:p>
    <w:p w14:paraId="279BB41D" w14:textId="77777777" w:rsidR="00410202" w:rsidRDefault="00410202">
      <w:pPr>
        <w:jc w:val="both"/>
        <w:rPr>
          <w:lang w:eastAsia="ko-KR"/>
        </w:rPr>
      </w:pPr>
    </w:p>
    <w:p w14:paraId="1B5977A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형제를</w:t>
      </w:r>
      <w:r>
        <w:rPr>
          <w:lang w:eastAsia="ko-KR"/>
        </w:rPr>
        <w:t xml:space="preserve"> </w:t>
      </w:r>
      <w:r>
        <w:rPr>
          <w:lang w:eastAsia="ko-KR"/>
        </w:rPr>
        <w:t>사랑하며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우애하고</w:t>
      </w:r>
      <w:r>
        <w:rPr>
          <w:lang w:eastAsia="ko-KR"/>
        </w:rPr>
        <w:t xml:space="preserve"> </w:t>
      </w:r>
      <w:r>
        <w:rPr>
          <w:lang w:eastAsia="ko-KR"/>
        </w:rPr>
        <w:t>존경하기를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12:10).</w:t>
      </w:r>
    </w:p>
    <w:p w14:paraId="52502792" w14:textId="77777777" w:rsidR="00410202" w:rsidRDefault="00410202">
      <w:pPr>
        <w:jc w:val="both"/>
        <w:rPr>
          <w:lang w:eastAsia="ko-KR"/>
        </w:rPr>
      </w:pPr>
    </w:p>
    <w:p w14:paraId="680AE71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청년들에게</w:t>
      </w:r>
      <w:r>
        <w:rPr>
          <w:lang w:eastAsia="ko-KR"/>
        </w:rPr>
        <w:t xml:space="preserve"> </w:t>
      </w:r>
      <w:r>
        <w:rPr>
          <w:lang w:eastAsia="ko-KR"/>
        </w:rPr>
        <w:t>관심이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몸부림치면서</w:t>
      </w:r>
      <w:r>
        <w:rPr>
          <w:lang w:eastAsia="ko-KR"/>
        </w:rPr>
        <w:t xml:space="preserve"> </w:t>
      </w:r>
      <w:r>
        <w:rPr>
          <w:lang w:eastAsia="ko-KR"/>
        </w:rPr>
        <w:t>부지런히</w:t>
      </w:r>
      <w:r>
        <w:rPr>
          <w:lang w:eastAsia="ko-KR"/>
        </w:rPr>
        <w:t xml:space="preserve"> </w:t>
      </w:r>
      <w:r>
        <w:rPr>
          <w:lang w:eastAsia="ko-KR"/>
        </w:rPr>
        <w:t>연구하고</w:t>
      </w:r>
      <w:r>
        <w:rPr>
          <w:lang w:eastAsia="ko-KR"/>
        </w:rPr>
        <w:t xml:space="preserve"> </w:t>
      </w:r>
      <w:r>
        <w:rPr>
          <w:lang w:eastAsia="ko-KR"/>
        </w:rPr>
        <w:t>간절히</w:t>
      </w:r>
      <w:r>
        <w:rPr>
          <w:lang w:eastAsia="ko-KR"/>
        </w:rPr>
        <w:t xml:space="preserve"> </w:t>
      </w:r>
      <w:r>
        <w:rPr>
          <w:lang w:eastAsia="ko-KR"/>
        </w:rPr>
        <w:t>기도하며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사람으로</w:t>
      </w:r>
      <w:r>
        <w:rPr>
          <w:lang w:eastAsia="ko-KR"/>
        </w:rPr>
        <w:t xml:space="preserve"> </w:t>
      </w:r>
      <w:r>
        <w:rPr>
          <w:lang w:eastAsia="ko-KR"/>
        </w:rPr>
        <w:t>단련되기를</w:t>
      </w:r>
      <w:r>
        <w:rPr>
          <w:lang w:eastAsia="ko-KR"/>
        </w:rPr>
        <w:t xml:space="preserve"> </w:t>
      </w:r>
      <w:r>
        <w:rPr>
          <w:lang w:eastAsia="ko-KR"/>
        </w:rPr>
        <w:t>열망합니다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서로를</w:t>
      </w:r>
      <w:r>
        <w:rPr>
          <w:lang w:eastAsia="ko-KR"/>
        </w:rPr>
        <w:t xml:space="preserve"> </w:t>
      </w:r>
      <w:r>
        <w:rPr>
          <w:lang w:eastAsia="ko-KR"/>
        </w:rPr>
        <w:t>도와</w:t>
      </w:r>
      <w:r>
        <w:rPr>
          <w:lang w:eastAsia="ko-KR"/>
        </w:rPr>
        <w:t xml:space="preserve"> </w:t>
      </w:r>
      <w:r>
        <w:rPr>
          <w:lang w:eastAsia="ko-KR"/>
        </w:rPr>
        <w:t>가며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경지에</w:t>
      </w:r>
      <w:r>
        <w:rPr>
          <w:lang w:eastAsia="ko-KR"/>
        </w:rPr>
        <w:t xml:space="preserve"> </w:t>
      </w:r>
      <w:r>
        <w:rPr>
          <w:lang w:eastAsia="ko-KR"/>
        </w:rPr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>.</w:t>
      </w:r>
    </w:p>
    <w:p w14:paraId="054FB85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인류에게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주러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 xml:space="preserve">. </w:t>
      </w:r>
      <w:r>
        <w:rPr>
          <w:lang w:eastAsia="ko-KR"/>
        </w:rPr>
        <w:t>어린아이도</w:t>
      </w:r>
      <w:r>
        <w:rPr>
          <w:lang w:eastAsia="ko-KR"/>
        </w:rPr>
        <w:t xml:space="preserve"> </w:t>
      </w:r>
      <w:r>
        <w:rPr>
          <w:lang w:eastAsia="ko-KR"/>
        </w:rPr>
        <w:t>따라갈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뚜렷하게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힘써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알라고</w:t>
      </w:r>
      <w:r>
        <w:rPr>
          <w:lang w:eastAsia="ko-KR"/>
        </w:rPr>
        <w:t xml:space="preserve"> </w:t>
      </w:r>
      <w:r>
        <w:rPr>
          <w:lang w:eastAsia="ko-KR"/>
        </w:rPr>
        <w:t>명하십니다</w:t>
      </w:r>
      <w:r>
        <w:rPr>
          <w:lang w:eastAsia="ko-KR"/>
        </w:rPr>
        <w:t xml:space="preserve">.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인도를</w:t>
      </w:r>
      <w:r>
        <w:rPr>
          <w:lang w:eastAsia="ko-KR"/>
        </w:rPr>
        <w:t xml:space="preserve"> </w:t>
      </w:r>
      <w:r>
        <w:rPr>
          <w:lang w:eastAsia="ko-KR"/>
        </w:rPr>
        <w:t>따르면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나오심이</w:t>
      </w:r>
      <w:r>
        <w:rPr>
          <w:lang w:eastAsia="ko-KR"/>
        </w:rPr>
        <w:t xml:space="preserve"> </w:t>
      </w:r>
      <w:r>
        <w:rPr>
          <w:lang w:eastAsia="ko-KR"/>
        </w:rPr>
        <w:t>새벽빛같이</w:t>
      </w:r>
      <w:r>
        <w:rPr>
          <w:lang w:eastAsia="ko-KR"/>
        </w:rPr>
        <w:t xml:space="preserve"> </w:t>
      </w:r>
      <w:r>
        <w:rPr>
          <w:lang w:eastAsia="ko-KR"/>
        </w:rPr>
        <w:t>일정함을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E5FC5C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아침</w:t>
      </w:r>
      <w:r>
        <w:rPr>
          <w:lang w:eastAsia="ko-KR"/>
        </w:rPr>
        <w:t xml:space="preserve"> </w:t>
      </w:r>
      <w:r>
        <w:rPr>
          <w:lang w:eastAsia="ko-KR"/>
        </w:rPr>
        <w:t>해가</w:t>
      </w:r>
      <w:r>
        <w:rPr>
          <w:lang w:eastAsia="ko-KR"/>
        </w:rPr>
        <w:t xml:space="preserve"> </w:t>
      </w:r>
      <w:r>
        <w:rPr>
          <w:lang w:eastAsia="ko-KR"/>
        </w:rPr>
        <w:t>떠올라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밝아지는</w:t>
      </w:r>
      <w:r>
        <w:rPr>
          <w:lang w:eastAsia="ko-KR"/>
        </w:rPr>
        <w:t xml:space="preserve"> </w:t>
      </w:r>
      <w:r>
        <w:rPr>
          <w:lang w:eastAsia="ko-KR"/>
        </w:rPr>
        <w:t>광경을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새벽빛이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짙어지다가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해가</w:t>
      </w:r>
      <w:r>
        <w:rPr>
          <w:lang w:eastAsia="ko-KR"/>
        </w:rPr>
        <w:t xml:space="preserve"> </w:t>
      </w:r>
      <w:r>
        <w:rPr>
          <w:lang w:eastAsia="ko-KR"/>
        </w:rPr>
        <w:t>떠오르고</w:t>
      </w:r>
      <w:r>
        <w:rPr>
          <w:lang w:eastAsia="ko-KR"/>
        </w:rPr>
        <w:t xml:space="preserve"> </w:t>
      </w:r>
      <w:r>
        <w:rPr>
          <w:lang w:eastAsia="ko-KR"/>
        </w:rPr>
        <w:t>햇살이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강렬하게</w:t>
      </w:r>
      <w:r>
        <w:rPr>
          <w:lang w:eastAsia="ko-KR"/>
        </w:rPr>
        <w:t xml:space="preserve"> </w:t>
      </w:r>
      <w:r>
        <w:rPr>
          <w:lang w:eastAsia="ko-KR"/>
        </w:rPr>
        <w:t>밝아져서</w:t>
      </w:r>
      <w:r>
        <w:rPr>
          <w:lang w:eastAsia="ko-KR"/>
        </w:rPr>
        <w:t xml:space="preserve">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한낮에</w:t>
      </w:r>
      <w:r>
        <w:rPr>
          <w:lang w:eastAsia="ko-KR"/>
        </w:rPr>
        <w:t xml:space="preserve"> </w:t>
      </w:r>
      <w:r>
        <w:rPr>
          <w:lang w:eastAsia="ko-KR"/>
        </w:rPr>
        <w:t>이르게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똑같은</w:t>
      </w:r>
      <w:r>
        <w:rPr>
          <w:lang w:eastAsia="ko-KR"/>
        </w:rPr>
        <w:t xml:space="preserve"> </w:t>
      </w:r>
      <w:r>
        <w:rPr>
          <w:lang w:eastAsia="ko-KR"/>
        </w:rPr>
        <w:t>과정으로</w:t>
      </w:r>
      <w:r>
        <w:rPr>
          <w:lang w:eastAsia="ko-KR"/>
        </w:rPr>
        <w:t xml:space="preserve"> </w:t>
      </w:r>
      <w:r>
        <w:rPr>
          <w:lang w:eastAsia="ko-KR"/>
        </w:rPr>
        <w:t>자녀들이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그리스도인으로</w:t>
      </w:r>
      <w:r>
        <w:rPr>
          <w:lang w:eastAsia="ko-KR"/>
        </w:rPr>
        <w:t xml:space="preserve"> </w:t>
      </w:r>
      <w:r>
        <w:rPr>
          <w:lang w:eastAsia="ko-KR"/>
        </w:rPr>
        <w:t>자라나기를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보내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걸어가면서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요구에</w:t>
      </w:r>
      <w:r>
        <w:rPr>
          <w:lang w:eastAsia="ko-KR"/>
        </w:rPr>
        <w:t xml:space="preserve"> 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순종한다면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 </w:t>
      </w:r>
      <w:r>
        <w:rPr>
          <w:lang w:eastAsia="ko-KR"/>
        </w:rPr>
        <w:t>자라고</w:t>
      </w:r>
      <w:r>
        <w:rPr>
          <w:lang w:eastAsia="ko-KR"/>
        </w:rPr>
        <w:t xml:space="preserve"> </w:t>
      </w:r>
      <w:r>
        <w:rPr>
          <w:lang w:eastAsia="ko-KR"/>
        </w:rPr>
        <w:t>커져서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충만한</w:t>
      </w:r>
      <w:r>
        <w:rPr>
          <w:lang w:eastAsia="ko-KR"/>
        </w:rPr>
        <w:t xml:space="preserve"> </w:t>
      </w:r>
      <w:r>
        <w:rPr>
          <w:lang w:eastAsia="ko-KR"/>
        </w:rPr>
        <w:t>경지에</w:t>
      </w:r>
      <w:r>
        <w:rPr>
          <w:lang w:eastAsia="ko-KR"/>
        </w:rPr>
        <w:t xml:space="preserve"> </w:t>
      </w:r>
      <w:r>
        <w:rPr>
          <w:lang w:eastAsia="ko-KR"/>
        </w:rPr>
        <w:t>도달합니다</w:t>
      </w:r>
      <w:r>
        <w:rPr>
          <w:lang w:eastAsia="ko-KR"/>
        </w:rPr>
        <w:t>.</w:t>
      </w:r>
    </w:p>
    <w:p w14:paraId="1B33843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젊은이들이여</w:t>
      </w:r>
      <w:r>
        <w:rPr>
          <w:lang w:eastAsia="ko-KR"/>
        </w:rPr>
        <w:t xml:space="preserve">,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지나가신</w:t>
      </w:r>
      <w:r>
        <w:rPr>
          <w:lang w:eastAsia="ko-KR"/>
        </w:rPr>
        <w:t xml:space="preserve"> </w:t>
      </w:r>
      <w:r>
        <w:rPr>
          <w:lang w:eastAsia="ko-KR"/>
        </w:rPr>
        <w:t>여정을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생각하십시오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길은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순간이</w:t>
      </w:r>
      <w:r>
        <w:rPr>
          <w:lang w:eastAsia="ko-KR"/>
        </w:rPr>
        <w:t xml:space="preserve"> </w:t>
      </w:r>
      <w:r>
        <w:rPr>
          <w:lang w:eastAsia="ko-KR"/>
        </w:rPr>
        <w:t>이겨</w:t>
      </w:r>
      <w:r>
        <w:rPr>
          <w:lang w:eastAsia="ko-KR"/>
        </w:rPr>
        <w:t xml:space="preserve"> </w:t>
      </w:r>
      <w:r>
        <w:rPr>
          <w:lang w:eastAsia="ko-KR"/>
        </w:rPr>
        <w:t>내는</w:t>
      </w:r>
      <w:r>
        <w:rPr>
          <w:lang w:eastAsia="ko-KR"/>
        </w:rPr>
        <w:t xml:space="preserve"> </w:t>
      </w:r>
      <w:r>
        <w:rPr>
          <w:lang w:eastAsia="ko-KR"/>
        </w:rPr>
        <w:t>과정이었습니다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만국을</w:t>
      </w:r>
      <w:r>
        <w:rPr>
          <w:lang w:eastAsia="ko-KR"/>
        </w:rPr>
        <w:t xml:space="preserve"> </w:t>
      </w:r>
      <w:r>
        <w:rPr>
          <w:lang w:eastAsia="ko-KR"/>
        </w:rPr>
        <w:t>통치하는</w:t>
      </w:r>
      <w:r>
        <w:rPr>
          <w:lang w:eastAsia="ko-KR"/>
        </w:rPr>
        <w:t xml:space="preserve"> </w:t>
      </w:r>
      <w:r>
        <w:rPr>
          <w:lang w:eastAsia="ko-KR"/>
        </w:rPr>
        <w:t>왕으로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오시지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비천한</w:t>
      </w:r>
      <w:r>
        <w:rPr>
          <w:lang w:eastAsia="ko-KR"/>
        </w:rPr>
        <w:t xml:space="preserve"> </w:t>
      </w:r>
      <w:r>
        <w:rPr>
          <w:lang w:eastAsia="ko-KR"/>
        </w:rPr>
        <w:t>존재로</w:t>
      </w:r>
      <w:r>
        <w:rPr>
          <w:lang w:eastAsia="ko-KR"/>
        </w:rPr>
        <w:t xml:space="preserve"> </w:t>
      </w:r>
      <w:r>
        <w:rPr>
          <w:lang w:eastAsia="ko-KR"/>
        </w:rPr>
        <w:t>오셔서</w:t>
      </w:r>
      <w:r>
        <w:rPr>
          <w:lang w:eastAsia="ko-KR"/>
        </w:rPr>
        <w:t xml:space="preserve"> </w:t>
      </w:r>
      <w:r>
        <w:rPr>
          <w:lang w:eastAsia="ko-KR"/>
        </w:rPr>
        <w:t>시험당했고</w:t>
      </w:r>
      <w:r>
        <w:rPr>
          <w:lang w:eastAsia="ko-KR"/>
        </w:rPr>
        <w:t xml:space="preserve">,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이겼고</w:t>
      </w:r>
      <w:r>
        <w:rPr>
          <w:lang w:eastAsia="ko-KR"/>
        </w:rPr>
        <w:t xml:space="preserve">,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그래야</w:t>
      </w:r>
      <w:r>
        <w:rPr>
          <w:lang w:eastAsia="ko-KR"/>
        </w:rPr>
        <w:t xml:space="preserve"> </w:t>
      </w:r>
      <w:r>
        <w:rPr>
          <w:lang w:eastAsia="ko-KR"/>
        </w:rPr>
        <w:t>하듯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기울였습니다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연구한다면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이루실</w:t>
      </w:r>
      <w:r>
        <w:rPr>
          <w:lang w:eastAsia="ko-KR"/>
        </w:rPr>
        <w:t xml:space="preserve"> </w:t>
      </w:r>
      <w:r>
        <w:rPr>
          <w:lang w:eastAsia="ko-KR"/>
        </w:rPr>
        <w:t>것인지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겪는</w:t>
      </w:r>
      <w:r>
        <w:rPr>
          <w:lang w:eastAsia="ko-KR"/>
        </w:rPr>
        <w:t xml:space="preserve"> </w:t>
      </w:r>
      <w:r>
        <w:rPr>
          <w:lang w:eastAsia="ko-KR"/>
        </w:rPr>
        <w:t>시련이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험하다</w:t>
      </w:r>
      <w:r>
        <w:rPr>
          <w:lang w:eastAsia="ko-KR"/>
        </w:rPr>
        <w:t xml:space="preserve"> </w:t>
      </w:r>
      <w:r>
        <w:rPr>
          <w:lang w:eastAsia="ko-KR"/>
        </w:rPr>
        <w:t>한들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길과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견디신</w:t>
      </w:r>
      <w:r>
        <w:rPr>
          <w:lang w:eastAsia="ko-KR"/>
        </w:rPr>
        <w:t xml:space="preserve"> </w:t>
      </w:r>
      <w:r>
        <w:rPr>
          <w:lang w:eastAsia="ko-KR"/>
        </w:rPr>
        <w:t>것에는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사실도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따름으로써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희생에</w:t>
      </w:r>
      <w:r>
        <w:rPr>
          <w:lang w:eastAsia="ko-KR"/>
        </w:rPr>
        <w:t xml:space="preserve"> </w:t>
      </w:r>
      <w:r>
        <w:rPr>
          <w:lang w:eastAsia="ko-KR"/>
        </w:rPr>
        <w:t>감사를</w:t>
      </w:r>
      <w:r>
        <w:rPr>
          <w:lang w:eastAsia="ko-KR"/>
        </w:rPr>
        <w:t xml:space="preserve"> </w:t>
      </w:r>
      <w:r>
        <w:rPr>
          <w:lang w:eastAsia="ko-KR"/>
        </w:rPr>
        <w:t>표현할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264F84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청년들을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치러졌습니다</w:t>
      </w:r>
      <w:r>
        <w:rPr>
          <w:lang w:eastAsia="ko-KR"/>
        </w:rPr>
        <w:t xml:space="preserve">.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아들이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흘리셨습니다</w:t>
      </w:r>
      <w:r>
        <w:rPr>
          <w:lang w:eastAsia="ko-KR"/>
        </w:rPr>
        <w:t xml:space="preserve">.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아들이</w:t>
      </w:r>
      <w:r>
        <w:rPr>
          <w:lang w:eastAsia="ko-KR"/>
        </w:rPr>
        <w:t xml:space="preserve"> </w:t>
      </w:r>
      <w:r>
        <w:rPr>
          <w:lang w:eastAsia="ko-KR"/>
        </w:rPr>
        <w:t>죽도록</w:t>
      </w:r>
      <w:r>
        <w:rPr>
          <w:lang w:eastAsia="ko-KR"/>
        </w:rPr>
        <w:t xml:space="preserve"> </w:t>
      </w:r>
      <w:r>
        <w:rPr>
          <w:lang w:eastAsia="ko-KR"/>
        </w:rPr>
        <w:t>승낙하신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궁정과</w:t>
      </w:r>
      <w:r>
        <w:rPr>
          <w:lang w:eastAsia="ko-KR"/>
        </w:rPr>
        <w:t xml:space="preserve"> </w:t>
      </w:r>
      <w:r>
        <w:rPr>
          <w:lang w:eastAsia="ko-KR"/>
        </w:rPr>
        <w:t>왕좌를</w:t>
      </w:r>
      <w:r>
        <w:rPr>
          <w:lang w:eastAsia="ko-KR"/>
        </w:rPr>
        <w:t xml:space="preserve"> </w:t>
      </w:r>
      <w:r>
        <w:rPr>
          <w:lang w:eastAsia="ko-KR"/>
        </w:rPr>
        <w:t>떠나실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포기하셨는지를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 xml:space="preserve">.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매일의</w:t>
      </w:r>
      <w:r>
        <w:rPr>
          <w:lang w:eastAsia="ko-KR"/>
        </w:rPr>
        <w:t xml:space="preserve"> </w:t>
      </w:r>
      <w:r>
        <w:rPr>
          <w:lang w:eastAsia="ko-KR"/>
        </w:rPr>
        <w:t>희생으로서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버렸습니다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욕먹고</w:t>
      </w:r>
      <w:r>
        <w:rPr>
          <w:lang w:eastAsia="ko-KR"/>
        </w:rPr>
        <w:t xml:space="preserve"> </w:t>
      </w:r>
      <w:r>
        <w:rPr>
          <w:lang w:eastAsia="ko-KR"/>
        </w:rPr>
        <w:t>학대받았습니다</w:t>
      </w:r>
      <w:r>
        <w:rPr>
          <w:lang w:eastAsia="ko-KR"/>
        </w:rPr>
        <w:t xml:space="preserve">. </w:t>
      </w:r>
      <w:r>
        <w:rPr>
          <w:lang w:eastAsia="ko-KR"/>
        </w:rPr>
        <w:t>악인들이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퍼붓는</w:t>
      </w:r>
      <w:r>
        <w:rPr>
          <w:lang w:eastAsia="ko-KR"/>
        </w:rPr>
        <w:t xml:space="preserve"> </w:t>
      </w:r>
      <w:r>
        <w:rPr>
          <w:lang w:eastAsia="ko-KR"/>
        </w:rPr>
        <w:t>멸시와</w:t>
      </w:r>
      <w:r>
        <w:rPr>
          <w:lang w:eastAsia="ko-KR"/>
        </w:rPr>
        <w:t xml:space="preserve"> </w:t>
      </w:r>
      <w:r>
        <w:rPr>
          <w:lang w:eastAsia="ko-KR"/>
        </w:rPr>
        <w:t>조롱을</w:t>
      </w:r>
      <w:r>
        <w:rPr>
          <w:lang w:eastAsia="ko-KR"/>
        </w:rPr>
        <w:t xml:space="preserve"> </w:t>
      </w:r>
      <w:r>
        <w:rPr>
          <w:lang w:eastAsia="ko-KR"/>
        </w:rPr>
        <w:t>모조리</w:t>
      </w:r>
      <w:r>
        <w:rPr>
          <w:lang w:eastAsia="ko-KR"/>
        </w:rPr>
        <w:t xml:space="preserve"> </w:t>
      </w:r>
      <w:r>
        <w:rPr>
          <w:lang w:eastAsia="ko-KR"/>
        </w:rPr>
        <w:t>견디셨습니다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마치고</w:t>
      </w:r>
      <w:r>
        <w:rPr>
          <w:lang w:eastAsia="ko-KR"/>
        </w:rPr>
        <w:t xml:space="preserve"> </w:t>
      </w:r>
      <w:r>
        <w:rPr>
          <w:lang w:eastAsia="ko-KR"/>
        </w:rPr>
        <w:t>나서는</w:t>
      </w:r>
      <w:r>
        <w:rPr>
          <w:lang w:eastAsia="ko-KR"/>
        </w:rPr>
        <w:t xml:space="preserve"> </w:t>
      </w:r>
      <w:r>
        <w:rPr>
          <w:lang w:eastAsia="ko-KR"/>
        </w:rPr>
        <w:t>십자가에서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당하며</w:t>
      </w:r>
      <w:r>
        <w:rPr>
          <w:lang w:eastAsia="ko-KR"/>
        </w:rPr>
        <w:t xml:space="preserve"> </w:t>
      </w:r>
      <w:r>
        <w:rPr>
          <w:lang w:eastAsia="ko-KR"/>
        </w:rPr>
        <w:t>죽으셨습니다</w:t>
      </w:r>
      <w:r>
        <w:rPr>
          <w:lang w:eastAsia="ko-KR"/>
        </w:rPr>
        <w:t>.</w:t>
      </w:r>
    </w:p>
    <w:p w14:paraId="169630D0" w14:textId="77777777" w:rsidR="00410202" w:rsidRDefault="00410202">
      <w:pPr>
        <w:jc w:val="both"/>
        <w:rPr>
          <w:lang w:eastAsia="ko-KR"/>
        </w:rPr>
      </w:pPr>
    </w:p>
    <w:p w14:paraId="1ADB4DB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『청년에게</w:t>
      </w:r>
      <w:r>
        <w:rPr>
          <w:lang w:eastAsia="ko-KR"/>
        </w:rPr>
        <w:t xml:space="preserve"> </w:t>
      </w:r>
      <w:r>
        <w:rPr>
          <w:lang w:eastAsia="ko-KR"/>
        </w:rPr>
        <w:t>보내는</w:t>
      </w:r>
      <w:r>
        <w:rPr>
          <w:lang w:eastAsia="ko-KR"/>
        </w:rPr>
        <w:t xml:space="preserve"> </w:t>
      </w:r>
      <w:r>
        <w:rPr>
          <w:lang w:eastAsia="ko-KR"/>
        </w:rPr>
        <w:t>기별』</w:t>
      </w:r>
      <w:r>
        <w:rPr>
          <w:lang w:eastAsia="ko-KR"/>
        </w:rPr>
        <w:t>, 15-16</w:t>
      </w:r>
    </w:p>
    <w:p w14:paraId="6A4046A1" w14:textId="77777777" w:rsidR="00410202" w:rsidRDefault="00410202">
      <w:pPr>
        <w:jc w:val="both"/>
        <w:rPr>
          <w:lang w:eastAsia="ko-KR"/>
        </w:rPr>
      </w:pPr>
    </w:p>
    <w:p w14:paraId="3EE28BB2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415F326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11</w:t>
      </w:r>
      <w:r>
        <w:rPr>
          <w:lang w:eastAsia="ko-KR"/>
        </w:rPr>
        <w:t>일</w:t>
      </w:r>
    </w:p>
    <w:p w14:paraId="291DB739" w14:textId="77777777" w:rsidR="00410202" w:rsidRDefault="00410202">
      <w:pPr>
        <w:jc w:val="both"/>
        <w:rPr>
          <w:lang w:eastAsia="ko-KR"/>
        </w:rPr>
      </w:pPr>
    </w:p>
    <w:p w14:paraId="740AC4F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현명하게</w:t>
      </w:r>
      <w:r>
        <w:rPr>
          <w:lang w:eastAsia="ko-KR"/>
        </w:rPr>
        <w:t xml:space="preserve"> </w:t>
      </w:r>
      <w:r>
        <w:rPr>
          <w:lang w:eastAsia="ko-KR"/>
        </w:rPr>
        <w:t>선택하라</w:t>
      </w:r>
    </w:p>
    <w:p w14:paraId="5C325D71" w14:textId="77777777" w:rsidR="00410202" w:rsidRDefault="00410202">
      <w:pPr>
        <w:jc w:val="both"/>
        <w:rPr>
          <w:lang w:eastAsia="ko-KR"/>
        </w:rPr>
      </w:pPr>
    </w:p>
    <w:p w14:paraId="133796B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천하를</w:t>
      </w:r>
      <w:r>
        <w:rPr>
          <w:lang w:eastAsia="ko-KR"/>
        </w:rPr>
        <w:t xml:space="preserve"> </w:t>
      </w:r>
      <w:r>
        <w:rPr>
          <w:lang w:eastAsia="ko-KR"/>
        </w:rPr>
        <w:t>얻고도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잃으면</w:t>
      </w:r>
      <w:r>
        <w:rPr>
          <w:lang w:eastAsia="ko-KR"/>
        </w:rPr>
        <w:t xml:space="preserve"> 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유익하리요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16:26).</w:t>
      </w:r>
    </w:p>
    <w:p w14:paraId="569CA139" w14:textId="77777777" w:rsidR="00410202" w:rsidRDefault="00410202">
      <w:pPr>
        <w:jc w:val="both"/>
        <w:rPr>
          <w:lang w:eastAsia="ko-KR"/>
        </w:rPr>
      </w:pPr>
    </w:p>
    <w:p w14:paraId="51E1E5E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숭고한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청년들이</w:t>
      </w:r>
      <w:r>
        <w:rPr>
          <w:lang w:eastAsia="ko-KR"/>
        </w:rPr>
        <w:t xml:space="preserve"> </w:t>
      </w:r>
      <w:r>
        <w:rPr>
          <w:lang w:eastAsia="ko-KR"/>
        </w:rPr>
        <w:t>열심을</w:t>
      </w:r>
      <w:r>
        <w:rPr>
          <w:lang w:eastAsia="ko-KR"/>
        </w:rPr>
        <w:t xml:space="preserve"> </w:t>
      </w:r>
      <w:r>
        <w:rPr>
          <w:lang w:eastAsia="ko-KR"/>
        </w:rPr>
        <w:t>내어</w:t>
      </w:r>
      <w:r>
        <w:rPr>
          <w:lang w:eastAsia="ko-KR"/>
        </w:rPr>
        <w:t xml:space="preserve"> </w:t>
      </w:r>
      <w:r>
        <w:rPr>
          <w:lang w:eastAsia="ko-KR"/>
        </w:rPr>
        <w:t>준비하고</w:t>
      </w:r>
      <w:r>
        <w:rPr>
          <w:lang w:eastAsia="ko-KR"/>
        </w:rPr>
        <w:t xml:space="preserve"> </w:t>
      </w:r>
      <w:r>
        <w:rPr>
          <w:lang w:eastAsia="ko-KR"/>
        </w:rPr>
        <w:t>책임질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되기를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청렴하고</w:t>
      </w:r>
      <w:r>
        <w:rPr>
          <w:lang w:eastAsia="ko-KR"/>
        </w:rPr>
        <w:t xml:space="preserve"> </w:t>
      </w:r>
      <w:r>
        <w:rPr>
          <w:lang w:eastAsia="ko-KR"/>
        </w:rPr>
        <w:t>강하고</w:t>
      </w:r>
      <w:r>
        <w:rPr>
          <w:lang w:eastAsia="ko-KR"/>
        </w:rPr>
        <w:t xml:space="preserve"> </w:t>
      </w:r>
      <w:r>
        <w:rPr>
          <w:lang w:eastAsia="ko-KR"/>
        </w:rPr>
        <w:t>용감하게</w:t>
      </w:r>
      <w:r>
        <w:rPr>
          <w:lang w:eastAsia="ko-KR"/>
        </w:rPr>
        <w:t xml:space="preserve"> </w:t>
      </w:r>
      <w:r>
        <w:rPr>
          <w:lang w:eastAsia="ko-KR"/>
        </w:rPr>
        <w:t>문제와</w:t>
      </w:r>
      <w:r>
        <w:rPr>
          <w:lang w:eastAsia="ko-KR"/>
        </w:rPr>
        <w:t xml:space="preserve"> </w:t>
      </w:r>
      <w:r>
        <w:rPr>
          <w:lang w:eastAsia="ko-KR"/>
        </w:rPr>
        <w:t>맞서</w:t>
      </w:r>
      <w:r>
        <w:rPr>
          <w:lang w:eastAsia="ko-KR"/>
        </w:rPr>
        <w:t xml:space="preserve"> </w:t>
      </w:r>
      <w:r>
        <w:rPr>
          <w:lang w:eastAsia="ko-KR"/>
        </w:rPr>
        <w:t>싸우기로</w:t>
      </w:r>
      <w:r>
        <w:rPr>
          <w:lang w:eastAsia="ko-KR"/>
        </w:rPr>
        <w:t xml:space="preserve"> </w:t>
      </w:r>
      <w:r>
        <w:rPr>
          <w:lang w:eastAsia="ko-KR"/>
        </w:rPr>
        <w:t>결심하면서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돌리고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되기를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과제로</w:t>
      </w:r>
      <w:r>
        <w:rPr>
          <w:lang w:eastAsia="ko-KR"/>
        </w:rPr>
        <w:t xml:space="preserve"> </w:t>
      </w:r>
      <w:r>
        <w:rPr>
          <w:lang w:eastAsia="ko-KR"/>
        </w:rPr>
        <w:t>삼고</w:t>
      </w:r>
      <w:r>
        <w:rPr>
          <w:lang w:eastAsia="ko-KR"/>
        </w:rPr>
        <w:t xml:space="preserve"> </w:t>
      </w:r>
      <w:r>
        <w:rPr>
          <w:lang w:eastAsia="ko-KR"/>
        </w:rPr>
        <w:t>충동적인</w:t>
      </w:r>
      <w:r>
        <w:rPr>
          <w:lang w:eastAsia="ko-KR"/>
        </w:rPr>
        <w:t xml:space="preserve"> </w:t>
      </w:r>
      <w:r>
        <w:rPr>
          <w:lang w:eastAsia="ko-KR"/>
        </w:rPr>
        <w:t>욕망을</w:t>
      </w:r>
      <w:r>
        <w:rPr>
          <w:lang w:eastAsia="ko-KR"/>
        </w:rPr>
        <w:t xml:space="preserve"> </w:t>
      </w:r>
      <w:r>
        <w:rPr>
          <w:lang w:eastAsia="ko-KR"/>
        </w:rPr>
        <w:t>억누르고</w:t>
      </w:r>
      <w:r>
        <w:rPr>
          <w:lang w:eastAsia="ko-KR"/>
        </w:rPr>
        <w:t xml:space="preserve"> </w:t>
      </w:r>
      <w:r>
        <w:rPr>
          <w:lang w:eastAsia="ko-KR"/>
        </w:rPr>
        <w:t>창조주요</w:t>
      </w:r>
      <w:r>
        <w:rPr>
          <w:lang w:eastAsia="ko-KR"/>
        </w:rPr>
        <w:t xml:space="preserve"> </w:t>
      </w:r>
      <w:r>
        <w:rPr>
          <w:lang w:eastAsia="ko-KR"/>
        </w:rPr>
        <w:t>구주시인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음성에</w:t>
      </w:r>
      <w:r>
        <w:rPr>
          <w:lang w:eastAsia="ko-KR"/>
        </w:rPr>
        <w:t xml:space="preserve"> </w:t>
      </w:r>
      <w:r>
        <w:rPr>
          <w:lang w:eastAsia="ko-KR"/>
        </w:rPr>
        <w:t>귀</w:t>
      </w:r>
      <w:r>
        <w:rPr>
          <w:lang w:eastAsia="ko-KR"/>
        </w:rPr>
        <w:t xml:space="preserve"> </w:t>
      </w:r>
      <w:r>
        <w:rPr>
          <w:lang w:eastAsia="ko-KR"/>
        </w:rPr>
        <w:t>기울인다면</w:t>
      </w:r>
      <w:r>
        <w:rPr>
          <w:lang w:eastAsia="ko-KR"/>
        </w:rPr>
        <w:t xml:space="preserve"> </w:t>
      </w:r>
      <w:r>
        <w:rPr>
          <w:lang w:eastAsia="ko-KR"/>
        </w:rPr>
        <w:t>청년들은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화목할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고상하게</w:t>
      </w:r>
      <w:r>
        <w:rPr>
          <w:lang w:eastAsia="ko-KR"/>
        </w:rPr>
        <w:t xml:space="preserve"> </w:t>
      </w:r>
      <w:r>
        <w:rPr>
          <w:lang w:eastAsia="ko-KR"/>
        </w:rPr>
        <w:t>발전할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청년들이여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교훈에</w:t>
      </w:r>
      <w:r>
        <w:rPr>
          <w:lang w:eastAsia="ko-KR"/>
        </w:rPr>
        <w:t xml:space="preserve"> </w:t>
      </w:r>
      <w:r>
        <w:rPr>
          <w:lang w:eastAsia="ko-KR"/>
        </w:rPr>
        <w:t>주의한다면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교훈은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중요합니다</w:t>
      </w:r>
      <w:r>
        <w:rPr>
          <w:lang w:eastAsia="ko-KR"/>
        </w:rPr>
        <w:t>.</w:t>
      </w:r>
    </w:p>
    <w:p w14:paraId="623D420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떠나</w:t>
      </w:r>
      <w:r>
        <w:rPr>
          <w:lang w:eastAsia="ko-KR"/>
        </w:rPr>
        <w:t xml:space="preserve"> </w:t>
      </w:r>
      <w:r>
        <w:rPr>
          <w:lang w:eastAsia="ko-KR"/>
        </w:rPr>
        <w:t>제멋대로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 </w:t>
      </w:r>
      <w:r>
        <w:rPr>
          <w:lang w:eastAsia="ko-KR"/>
        </w:rPr>
        <w:t>현명하게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보기를</w:t>
      </w:r>
      <w:r>
        <w:rPr>
          <w:lang w:eastAsia="ko-KR"/>
        </w:rPr>
        <w:t xml:space="preserve"> </w:t>
      </w:r>
      <w:r>
        <w:rPr>
          <w:lang w:eastAsia="ko-KR"/>
        </w:rPr>
        <w:t>간절히</w:t>
      </w:r>
      <w:r>
        <w:rPr>
          <w:lang w:eastAsia="ko-KR"/>
        </w:rPr>
        <w:t xml:space="preserve"> </w:t>
      </w:r>
      <w:r>
        <w:rPr>
          <w:lang w:eastAsia="ko-KR"/>
        </w:rPr>
        <w:t>부탁합니다</w:t>
      </w:r>
      <w:r>
        <w:rPr>
          <w:lang w:eastAsia="ko-KR"/>
        </w:rPr>
        <w:t>. “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속이지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업신여김을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아니하시나니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무엇으로</w:t>
      </w:r>
      <w:r>
        <w:rPr>
          <w:lang w:eastAsia="ko-KR"/>
        </w:rPr>
        <w:t xml:space="preserve"> </w:t>
      </w:r>
      <w:r>
        <w:rPr>
          <w:lang w:eastAsia="ko-KR"/>
        </w:rPr>
        <w:t>심든지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거두리라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육체를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심는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육체로부터</w:t>
      </w:r>
      <w:r>
        <w:rPr>
          <w:lang w:eastAsia="ko-KR"/>
        </w:rPr>
        <w:t xml:space="preserve"> </w:t>
      </w:r>
      <w:r>
        <w:rPr>
          <w:lang w:eastAsia="ko-KR"/>
        </w:rPr>
        <w:t>썩어질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거두고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심는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성령으로부터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거두리라</w:t>
      </w:r>
      <w:r>
        <w:rPr>
          <w:lang w:eastAsia="ko-KR"/>
        </w:rPr>
        <w:t xml:space="preserve">.”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,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파멸에서</w:t>
      </w:r>
      <w:r>
        <w:rPr>
          <w:lang w:eastAsia="ko-KR"/>
        </w:rPr>
        <w:t xml:space="preserve"> </w:t>
      </w:r>
      <w:r>
        <w:rPr>
          <w:lang w:eastAsia="ko-KR"/>
        </w:rPr>
        <w:t>구하기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, </w:t>
      </w:r>
      <w:r>
        <w:rPr>
          <w:lang w:eastAsia="ko-KR"/>
        </w:rPr>
        <w:t>잠시</w:t>
      </w:r>
      <w:r>
        <w:rPr>
          <w:lang w:eastAsia="ko-KR"/>
        </w:rPr>
        <w:t xml:space="preserve"> </w:t>
      </w:r>
      <w:r>
        <w:rPr>
          <w:lang w:eastAsia="ko-KR"/>
        </w:rPr>
        <w:t>멈추어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책임과</w:t>
      </w:r>
      <w:r>
        <w:rPr>
          <w:lang w:eastAsia="ko-KR"/>
        </w:rPr>
        <w:t xml:space="preserve"> </w:t>
      </w:r>
      <w:r>
        <w:rPr>
          <w:lang w:eastAsia="ko-KR"/>
        </w:rPr>
        <w:t>기회와</w:t>
      </w:r>
      <w:r>
        <w:rPr>
          <w:lang w:eastAsia="ko-KR"/>
        </w:rPr>
        <w:t xml:space="preserve"> </w:t>
      </w:r>
      <w:r>
        <w:rPr>
          <w:lang w:eastAsia="ko-KR"/>
        </w:rPr>
        <w:t>가능성에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숭고한</w:t>
      </w:r>
      <w:r>
        <w:rPr>
          <w:lang w:eastAsia="ko-KR"/>
        </w:rPr>
        <w:t xml:space="preserve"> </w:t>
      </w:r>
      <w:r>
        <w:rPr>
          <w:lang w:eastAsia="ko-KR"/>
        </w:rPr>
        <w:t>사명을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감화력을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증언될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구원이라는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동역자가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31AFD7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아</w:t>
      </w:r>
      <w:r>
        <w:rPr>
          <w:lang w:eastAsia="ko-KR"/>
        </w:rPr>
        <w:t xml:space="preserve">, </w:t>
      </w:r>
      <w:r>
        <w:rPr>
          <w:lang w:eastAsia="ko-KR"/>
        </w:rPr>
        <w:t>청년들이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부여된</w:t>
      </w:r>
      <w:r>
        <w:rPr>
          <w:lang w:eastAsia="ko-KR"/>
        </w:rPr>
        <w:t xml:space="preserve"> </w:t>
      </w:r>
      <w:r>
        <w:rPr>
          <w:lang w:eastAsia="ko-KR"/>
        </w:rPr>
        <w:t>숭고한</w:t>
      </w:r>
      <w:r>
        <w:rPr>
          <w:lang w:eastAsia="ko-KR"/>
        </w:rPr>
        <w:t xml:space="preserve"> </w:t>
      </w:r>
      <w:r>
        <w:rPr>
          <w:lang w:eastAsia="ko-KR"/>
        </w:rPr>
        <w:t>사명을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좋을까요</w:t>
      </w:r>
      <w:r>
        <w:rPr>
          <w:lang w:eastAsia="ko-KR"/>
        </w:rPr>
        <w:t xml:space="preserve">!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발길이</w:t>
      </w:r>
      <w:r>
        <w:rPr>
          <w:lang w:eastAsia="ko-KR"/>
        </w:rPr>
        <w:t xml:space="preserve"> </w:t>
      </w:r>
      <w:r>
        <w:rPr>
          <w:lang w:eastAsia="ko-KR"/>
        </w:rPr>
        <w:t>어디로</w:t>
      </w:r>
      <w:r>
        <w:rPr>
          <w:lang w:eastAsia="ko-KR"/>
        </w:rPr>
        <w:t xml:space="preserve"> </w:t>
      </w:r>
      <w:r>
        <w:rPr>
          <w:lang w:eastAsia="ko-KR"/>
        </w:rPr>
        <w:t>향하고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곰곰이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 xml:space="preserve">. </w:t>
      </w:r>
      <w:r>
        <w:rPr>
          <w:lang w:eastAsia="ko-KR"/>
        </w:rPr>
        <w:t>고상하고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품고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시작하십시오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정직한</w:t>
      </w:r>
      <w:r>
        <w:rPr>
          <w:lang w:eastAsia="ko-KR"/>
        </w:rPr>
        <w:t xml:space="preserve"> </w:t>
      </w:r>
      <w:r>
        <w:rPr>
          <w:lang w:eastAsia="ko-KR"/>
        </w:rPr>
        <w:t>길에서</w:t>
      </w:r>
      <w:r>
        <w:rPr>
          <w:lang w:eastAsia="ko-KR"/>
        </w:rPr>
        <w:t xml:space="preserve"> </w:t>
      </w:r>
      <w:r>
        <w:rPr>
          <w:lang w:eastAsia="ko-KR"/>
        </w:rPr>
        <w:t>벗어나지</w:t>
      </w:r>
      <w:r>
        <w:rPr>
          <w:lang w:eastAsia="ko-KR"/>
        </w:rPr>
        <w:t xml:space="preserve"> </w:t>
      </w:r>
      <w:r>
        <w:rPr>
          <w:lang w:eastAsia="ko-KR"/>
        </w:rPr>
        <w:t>않겠다고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다짐하십시오</w:t>
      </w:r>
      <w:r>
        <w:rPr>
          <w:lang w:eastAsia="ko-KR"/>
        </w:rPr>
        <w:t xml:space="preserve">. </w:t>
      </w:r>
      <w:r>
        <w:rPr>
          <w:lang w:eastAsia="ko-KR"/>
        </w:rPr>
        <w:t>틀린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따르기</w:t>
      </w:r>
      <w:r>
        <w:rPr>
          <w:lang w:eastAsia="ko-KR"/>
        </w:rPr>
        <w:t xml:space="preserve"> </w:t>
      </w:r>
      <w:r>
        <w:rPr>
          <w:lang w:eastAsia="ko-KR"/>
        </w:rPr>
        <w:t>시작하면</w:t>
      </w:r>
      <w:r>
        <w:rPr>
          <w:lang w:eastAsia="ko-KR"/>
        </w:rPr>
        <w:t xml:space="preserve"> </w:t>
      </w:r>
      <w:r>
        <w:rPr>
          <w:lang w:eastAsia="ko-KR"/>
        </w:rPr>
        <w:t>발걸음마다</w:t>
      </w:r>
      <w:r>
        <w:rPr>
          <w:lang w:eastAsia="ko-KR"/>
        </w:rPr>
        <w:t xml:space="preserve"> </w:t>
      </w:r>
      <w:r>
        <w:rPr>
          <w:lang w:eastAsia="ko-KR"/>
        </w:rPr>
        <w:t>위험과</w:t>
      </w:r>
      <w:r>
        <w:rPr>
          <w:lang w:eastAsia="ko-KR"/>
        </w:rPr>
        <w:t xml:space="preserve"> </w:t>
      </w:r>
      <w:r>
        <w:rPr>
          <w:lang w:eastAsia="ko-KR"/>
        </w:rPr>
        <w:t>재난이</w:t>
      </w:r>
      <w:r>
        <w:rPr>
          <w:lang w:eastAsia="ko-KR"/>
        </w:rPr>
        <w:t xml:space="preserve"> </w:t>
      </w:r>
      <w:r>
        <w:rPr>
          <w:lang w:eastAsia="ko-KR"/>
        </w:rPr>
        <w:t>따라다니며</w:t>
      </w:r>
      <w:r>
        <w:rPr>
          <w:lang w:eastAsia="ko-KR"/>
        </w:rPr>
        <w:t xml:space="preserve"> </w:t>
      </w:r>
      <w:r>
        <w:rPr>
          <w:lang w:eastAsia="ko-KR"/>
        </w:rPr>
        <w:t>진리</w:t>
      </w:r>
      <w:r>
        <w:rPr>
          <w:lang w:eastAsia="ko-KR"/>
        </w:rPr>
        <w:t xml:space="preserve">, </w:t>
      </w:r>
      <w:r>
        <w:rPr>
          <w:lang w:eastAsia="ko-KR"/>
        </w:rPr>
        <w:t>안전</w:t>
      </w:r>
      <w:r>
        <w:rPr>
          <w:lang w:eastAsia="ko-KR"/>
        </w:rPr>
        <w:t xml:space="preserve">, </w:t>
      </w:r>
      <w:r>
        <w:rPr>
          <w:lang w:eastAsia="ko-KR"/>
        </w:rPr>
        <w:t>성공의</w:t>
      </w:r>
      <w:r>
        <w:rPr>
          <w:lang w:eastAsia="ko-KR"/>
        </w:rPr>
        <w:t xml:space="preserve"> </w:t>
      </w:r>
      <w:r>
        <w:rPr>
          <w:lang w:eastAsia="ko-KR"/>
        </w:rPr>
        <w:t>길에서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멀어질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지성을</w:t>
      </w:r>
      <w:r>
        <w:rPr>
          <w:lang w:eastAsia="ko-KR"/>
        </w:rPr>
        <w:t xml:space="preserve"> </w:t>
      </w:r>
      <w:r>
        <w:rPr>
          <w:lang w:eastAsia="ko-KR"/>
        </w:rPr>
        <w:t>연단하고</w:t>
      </w:r>
      <w:r>
        <w:rPr>
          <w:lang w:eastAsia="ko-KR"/>
        </w:rPr>
        <w:t xml:space="preserve"> </w:t>
      </w:r>
      <w:r>
        <w:rPr>
          <w:lang w:eastAsia="ko-KR"/>
        </w:rPr>
        <w:t>도덕적인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일깨우십시오</w:t>
      </w:r>
      <w:r>
        <w:rPr>
          <w:lang w:eastAsia="ko-KR"/>
        </w:rPr>
        <w:t>.</w:t>
      </w:r>
    </w:p>
    <w:p w14:paraId="1D7A2F1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사업에는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기량을</w:t>
      </w:r>
      <w:r>
        <w:rPr>
          <w:lang w:eastAsia="ko-KR"/>
        </w:rPr>
        <w:t xml:space="preserve"> </w:t>
      </w:r>
      <w:r>
        <w:rPr>
          <w:lang w:eastAsia="ko-KR"/>
        </w:rPr>
        <w:t>발휘해야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학문적</w:t>
      </w:r>
      <w:r>
        <w:rPr>
          <w:lang w:eastAsia="ko-KR"/>
        </w:rPr>
        <w:t xml:space="preserve"> </w:t>
      </w:r>
      <w:r>
        <w:rPr>
          <w:lang w:eastAsia="ko-KR"/>
        </w:rPr>
        <w:t>소양을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젊은이가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절실하게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희어져</w:t>
      </w:r>
      <w:r>
        <w:rPr>
          <w:lang w:eastAsia="ko-KR"/>
        </w:rPr>
        <w:t xml:space="preserve"> </w:t>
      </w:r>
      <w:r>
        <w:rPr>
          <w:lang w:eastAsia="ko-KR"/>
        </w:rPr>
        <w:t>추수하게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넓은</w:t>
      </w:r>
      <w:r>
        <w:rPr>
          <w:lang w:eastAsia="ko-KR"/>
        </w:rPr>
        <w:t xml:space="preserve"> </w:t>
      </w:r>
      <w:r>
        <w:rPr>
          <w:lang w:eastAsia="ko-KR"/>
        </w:rPr>
        <w:t>들판을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맡길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일꾼이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평범하지만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헌신하고</w:t>
      </w:r>
      <w:r>
        <w:rPr>
          <w:lang w:eastAsia="ko-KR"/>
        </w:rPr>
        <w:t xml:space="preserve"> </w:t>
      </w:r>
      <w:r>
        <w:rPr>
          <w:lang w:eastAsia="ko-KR"/>
        </w:rPr>
        <w:t>악습과</w:t>
      </w:r>
      <w:r>
        <w:rPr>
          <w:lang w:eastAsia="ko-KR"/>
        </w:rPr>
        <w:t xml:space="preserve"> </w:t>
      </w:r>
      <w:r>
        <w:rPr>
          <w:lang w:eastAsia="ko-KR"/>
        </w:rPr>
        <w:t>불순결로</w:t>
      </w:r>
      <w:r>
        <w:rPr>
          <w:lang w:eastAsia="ko-KR"/>
        </w:rPr>
        <w:t xml:space="preserve"> </w:t>
      </w:r>
      <w:r>
        <w:rPr>
          <w:lang w:eastAsia="ko-KR"/>
        </w:rPr>
        <w:t>더럽혀지지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성공할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큰일을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36D9165" w14:textId="77777777" w:rsidR="00410202" w:rsidRDefault="00410202">
      <w:pPr>
        <w:jc w:val="both"/>
        <w:rPr>
          <w:lang w:eastAsia="ko-KR"/>
        </w:rPr>
      </w:pPr>
    </w:p>
    <w:p w14:paraId="4D6FBC3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『청년에게</w:t>
      </w:r>
      <w:r>
        <w:rPr>
          <w:lang w:eastAsia="ko-KR"/>
        </w:rPr>
        <w:t xml:space="preserve"> </w:t>
      </w:r>
      <w:r>
        <w:rPr>
          <w:lang w:eastAsia="ko-KR"/>
        </w:rPr>
        <w:t>보내는</w:t>
      </w:r>
      <w:r>
        <w:rPr>
          <w:lang w:eastAsia="ko-KR"/>
        </w:rPr>
        <w:t xml:space="preserve"> </w:t>
      </w:r>
      <w:r>
        <w:rPr>
          <w:lang w:eastAsia="ko-KR"/>
        </w:rPr>
        <w:t>기별』</w:t>
      </w:r>
      <w:r>
        <w:rPr>
          <w:lang w:eastAsia="ko-KR"/>
        </w:rPr>
        <w:t>, 21-22</w:t>
      </w:r>
    </w:p>
    <w:p w14:paraId="529357E0" w14:textId="77777777" w:rsidR="00410202" w:rsidRDefault="00410202">
      <w:pPr>
        <w:jc w:val="both"/>
        <w:rPr>
          <w:lang w:eastAsia="ko-KR"/>
        </w:rPr>
      </w:pPr>
    </w:p>
    <w:p w14:paraId="799F0F6D" w14:textId="77777777" w:rsidR="00410202" w:rsidRDefault="00410202">
      <w:pPr>
        <w:jc w:val="both"/>
        <w:rPr>
          <w:lang w:eastAsia="ko-KR"/>
        </w:rPr>
      </w:pPr>
    </w:p>
    <w:p w14:paraId="661FCDBE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D24E9AE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</w:p>
    <w:p w14:paraId="3C25BB7C" w14:textId="77777777" w:rsidR="00410202" w:rsidRDefault="00410202">
      <w:pPr>
        <w:jc w:val="both"/>
        <w:rPr>
          <w:lang w:eastAsia="ko-KR"/>
        </w:rPr>
      </w:pPr>
    </w:p>
    <w:p w14:paraId="0E9666E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입증하라</w:t>
      </w:r>
    </w:p>
    <w:p w14:paraId="3AF58F9E" w14:textId="77777777" w:rsidR="00410202" w:rsidRDefault="00410202">
      <w:pPr>
        <w:jc w:val="both"/>
        <w:rPr>
          <w:lang w:eastAsia="ko-KR"/>
        </w:rPr>
      </w:pPr>
    </w:p>
    <w:p w14:paraId="79937DF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전파하라</w:t>
      </w:r>
      <w:r>
        <w:rPr>
          <w:lang w:eastAsia="ko-KR"/>
        </w:rPr>
        <w:t xml:space="preserve"> </w:t>
      </w:r>
      <w:r>
        <w:rPr>
          <w:lang w:eastAsia="ko-KR"/>
        </w:rPr>
        <w:t>때를</w:t>
      </w:r>
      <w:r>
        <w:rPr>
          <w:lang w:eastAsia="ko-KR"/>
        </w:rPr>
        <w:t xml:space="preserve"> </w:t>
      </w:r>
      <w:r>
        <w:rPr>
          <w:lang w:eastAsia="ko-KR"/>
        </w:rPr>
        <w:t>얻든지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얻든지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힘쓰라</w:t>
      </w:r>
      <w:r>
        <w:rPr>
          <w:lang w:eastAsia="ko-KR"/>
        </w:rPr>
        <w:t xml:space="preserve"> </w:t>
      </w:r>
      <w:r>
        <w:rPr>
          <w:lang w:eastAsia="ko-KR"/>
        </w:rPr>
        <w:t>범사에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참음과</w:t>
      </w:r>
      <w:r>
        <w:rPr>
          <w:lang w:eastAsia="ko-KR"/>
        </w:rPr>
        <w:t xml:space="preserve"> </w:t>
      </w:r>
      <w:r>
        <w:rPr>
          <w:lang w:eastAsia="ko-KR"/>
        </w:rPr>
        <w:t>가르침으로</w:t>
      </w:r>
      <w:r>
        <w:rPr>
          <w:lang w:eastAsia="ko-KR"/>
        </w:rPr>
        <w:t xml:space="preserve"> </w:t>
      </w:r>
      <w:r>
        <w:rPr>
          <w:lang w:eastAsia="ko-KR"/>
        </w:rPr>
        <w:t>경책하며</w:t>
      </w:r>
      <w:r>
        <w:rPr>
          <w:lang w:eastAsia="ko-KR"/>
        </w:rPr>
        <w:t xml:space="preserve"> </w:t>
      </w:r>
      <w:r>
        <w:rPr>
          <w:lang w:eastAsia="ko-KR"/>
        </w:rPr>
        <w:t>경계하며</w:t>
      </w:r>
      <w:r>
        <w:rPr>
          <w:lang w:eastAsia="ko-KR"/>
        </w:rPr>
        <w:t xml:space="preserve"> </w:t>
      </w:r>
      <w:r>
        <w:rPr>
          <w:lang w:eastAsia="ko-KR"/>
        </w:rPr>
        <w:t>권하라</w:t>
      </w:r>
      <w:r>
        <w:rPr>
          <w:lang w:eastAsia="ko-KR"/>
        </w:rPr>
        <w:t>”(</w:t>
      </w:r>
      <w:r>
        <w:rPr>
          <w:lang w:eastAsia="ko-KR"/>
        </w:rPr>
        <w:t>딤후</w:t>
      </w:r>
      <w:r>
        <w:rPr>
          <w:lang w:eastAsia="ko-KR"/>
        </w:rPr>
        <w:t xml:space="preserve"> 4:2).</w:t>
      </w:r>
    </w:p>
    <w:p w14:paraId="2A55015E" w14:textId="77777777" w:rsidR="00410202" w:rsidRDefault="00410202">
      <w:pPr>
        <w:jc w:val="both"/>
        <w:rPr>
          <w:lang w:eastAsia="ko-KR"/>
        </w:rPr>
      </w:pPr>
    </w:p>
    <w:p w14:paraId="1A223E4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뛰어넘을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표현하신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자녀입니다</w:t>
      </w:r>
      <w:r>
        <w:rPr>
          <w:lang w:eastAsia="ko-KR"/>
        </w:rPr>
        <w:t>. “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자들아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자녀라</w:t>
      </w:r>
      <w:r>
        <w:rPr>
          <w:lang w:eastAsia="ko-KR"/>
        </w:rPr>
        <w:t xml:space="preserve"> </w:t>
      </w:r>
      <w:r>
        <w:rPr>
          <w:lang w:eastAsia="ko-KR"/>
        </w:rPr>
        <w:t>장래에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될지는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나타나지</w:t>
      </w:r>
      <w:r>
        <w:rPr>
          <w:lang w:eastAsia="ko-KR"/>
        </w:rPr>
        <w:t xml:space="preserve"> </w:t>
      </w:r>
      <w:r>
        <w:rPr>
          <w:lang w:eastAsia="ko-KR"/>
        </w:rPr>
        <w:t>아니하였으나</w:t>
      </w:r>
      <w:r>
        <w:rPr>
          <w:lang w:eastAsia="ko-KR"/>
        </w:rPr>
        <w:t>…</w:t>
      </w:r>
      <w:r>
        <w:rPr>
          <w:lang w:eastAsia="ko-KR"/>
        </w:rPr>
        <w:t>주를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소망을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자마다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깨끗하심과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하느니라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3:2-3). </w:t>
      </w:r>
      <w:r>
        <w:rPr>
          <w:lang w:eastAsia="ko-KR"/>
        </w:rPr>
        <w:t>저열하고</w:t>
      </w:r>
      <w:r>
        <w:rPr>
          <w:lang w:eastAsia="ko-KR"/>
        </w:rPr>
        <w:t xml:space="preserve"> </w:t>
      </w:r>
      <w:r>
        <w:rPr>
          <w:lang w:eastAsia="ko-KR"/>
        </w:rPr>
        <w:t>비루한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표준에</w:t>
      </w:r>
      <w:r>
        <w:rPr>
          <w:lang w:eastAsia="ko-KR"/>
        </w:rPr>
        <w:t xml:space="preserve"> </w:t>
      </w:r>
      <w:r>
        <w:rPr>
          <w:lang w:eastAsia="ko-KR"/>
        </w:rPr>
        <w:t>이르러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존경받고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사랑받는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특권입니다</w:t>
      </w:r>
      <w:r>
        <w:rPr>
          <w:lang w:eastAsia="ko-KR"/>
        </w:rPr>
        <w:t xml:space="preserve">. </w:t>
      </w:r>
    </w:p>
    <w:p w14:paraId="2EBCF0E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청년과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세대에게</w:t>
      </w:r>
      <w:r>
        <w:rPr>
          <w:lang w:eastAsia="ko-KR"/>
        </w:rPr>
        <w:t xml:space="preserve"> </w:t>
      </w:r>
      <w:r>
        <w:rPr>
          <w:lang w:eastAsia="ko-KR"/>
        </w:rPr>
        <w:t>경건한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맡겨졌고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일에서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자녀로</w:t>
      </w:r>
      <w:r>
        <w:rPr>
          <w:lang w:eastAsia="ko-KR"/>
        </w:rPr>
        <w:t xml:space="preserve"> </w:t>
      </w:r>
      <w:r>
        <w:rPr>
          <w:lang w:eastAsia="ko-KR"/>
        </w:rPr>
        <w:t>존중받습니다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수행해야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맡기십니다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구원하고</w:t>
      </w:r>
      <w:r>
        <w:rPr>
          <w:lang w:eastAsia="ko-KR"/>
        </w:rPr>
        <w:t xml:space="preserve"> </w:t>
      </w:r>
      <w:r>
        <w:rPr>
          <w:lang w:eastAsia="ko-KR"/>
        </w:rPr>
        <w:t>향상시키는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사업의</w:t>
      </w:r>
      <w:r>
        <w:rPr>
          <w:lang w:eastAsia="ko-KR"/>
        </w:rPr>
        <w:t xml:space="preserve"> </w:t>
      </w:r>
      <w:r>
        <w:rPr>
          <w:lang w:eastAsia="ko-KR"/>
        </w:rPr>
        <w:t>동반자로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부르십니다</w:t>
      </w:r>
      <w:r>
        <w:rPr>
          <w:lang w:eastAsia="ko-KR"/>
        </w:rPr>
        <w:t xml:space="preserve">. </w:t>
      </w:r>
      <w:r>
        <w:rPr>
          <w:lang w:eastAsia="ko-KR"/>
        </w:rPr>
        <w:t>아버지가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끌어들이듯</w:t>
      </w:r>
      <w:r>
        <w:rPr>
          <w:lang w:eastAsia="ko-KR"/>
        </w:rPr>
        <w:t xml:space="preserve"> </w:t>
      </w:r>
      <w:r>
        <w:rPr>
          <w:lang w:eastAsia="ko-KR"/>
        </w:rPr>
        <w:t>주님께서도</w:t>
      </w:r>
      <w:r>
        <w:rPr>
          <w:lang w:eastAsia="ko-KR"/>
        </w:rPr>
        <w:t xml:space="preserve"> </w:t>
      </w:r>
      <w:r>
        <w:rPr>
          <w:lang w:eastAsia="ko-KR"/>
        </w:rPr>
        <w:t>자녀들을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협력하게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협력자가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“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보내신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나도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보내었</w:t>
      </w:r>
      <w:r>
        <w:rPr>
          <w:lang w:eastAsia="ko-KR"/>
        </w:rPr>
        <w:t>”</w:t>
      </w:r>
      <w:r>
        <w:rPr>
          <w:lang w:eastAsia="ko-KR"/>
        </w:rPr>
        <w:t>다고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 xml:space="preserve">. </w:t>
      </w:r>
      <w:r>
        <w:rPr>
          <w:lang w:eastAsia="ko-KR"/>
        </w:rPr>
        <w:t>사탄과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종이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원수로</w:t>
      </w:r>
      <w:r>
        <w:rPr>
          <w:lang w:eastAsia="ko-KR"/>
        </w:rPr>
        <w:t xml:space="preserve"> </w:t>
      </w:r>
      <w:r>
        <w:rPr>
          <w:lang w:eastAsia="ko-KR"/>
        </w:rPr>
        <w:t>남지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되기로</w:t>
      </w:r>
      <w:r>
        <w:rPr>
          <w:lang w:eastAsia="ko-KR"/>
        </w:rPr>
        <w:t xml:space="preserve"> </w:t>
      </w:r>
      <w:r>
        <w:rPr>
          <w:lang w:eastAsia="ko-KR"/>
        </w:rPr>
        <w:t>선택해야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>?</w:t>
      </w:r>
    </w:p>
    <w:p w14:paraId="2173B5F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구현하기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청년들에게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기량을</w:t>
      </w:r>
      <w:r>
        <w:rPr>
          <w:lang w:eastAsia="ko-KR"/>
        </w:rPr>
        <w:t xml:space="preserve"> </w:t>
      </w:r>
      <w:r>
        <w:rPr>
          <w:lang w:eastAsia="ko-KR"/>
        </w:rPr>
        <w:t>발휘하도록</w:t>
      </w:r>
      <w:r>
        <w:rPr>
          <w:lang w:eastAsia="ko-KR"/>
        </w:rPr>
        <w:t xml:space="preserve"> </w:t>
      </w:r>
      <w:r>
        <w:rPr>
          <w:lang w:eastAsia="ko-KR"/>
        </w:rPr>
        <w:t>준비되는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재림을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준비되는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청년의</w:t>
      </w:r>
      <w:r>
        <w:rPr>
          <w:lang w:eastAsia="ko-KR"/>
        </w:rPr>
        <w:t xml:space="preserve"> </w:t>
      </w:r>
      <w:r>
        <w:rPr>
          <w:lang w:eastAsia="ko-KR"/>
        </w:rPr>
        <w:t>특권이란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아름답게</w:t>
      </w:r>
      <w:r>
        <w:rPr>
          <w:lang w:eastAsia="ko-KR"/>
        </w:rPr>
        <w:t xml:space="preserve"> </w:t>
      </w:r>
      <w:r>
        <w:rPr>
          <w:lang w:eastAsia="ko-KR"/>
        </w:rPr>
        <w:t>가꾸는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그러려면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가까워져야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능력입니다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한순간도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의지할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</w:p>
    <w:p w14:paraId="6F17FCC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재능의</w:t>
      </w:r>
      <w:r>
        <w:rPr>
          <w:lang w:eastAsia="ko-KR"/>
        </w:rPr>
        <w:t xml:space="preserve"> </w:t>
      </w:r>
      <w:r>
        <w:rPr>
          <w:lang w:eastAsia="ko-KR"/>
        </w:rPr>
        <w:t>크기에</w:t>
      </w:r>
      <w:r>
        <w:rPr>
          <w:lang w:eastAsia="ko-KR"/>
        </w:rPr>
        <w:t xml:space="preserve"> </w:t>
      </w:r>
      <w:r>
        <w:rPr>
          <w:lang w:eastAsia="ko-KR"/>
        </w:rPr>
        <w:t>상관없이</w:t>
      </w:r>
      <w:r>
        <w:rPr>
          <w:lang w:eastAsia="ko-KR"/>
        </w:rPr>
        <w:t xml:space="preserve"> </w:t>
      </w:r>
      <w:r>
        <w:rPr>
          <w:lang w:eastAsia="ko-KR"/>
        </w:rPr>
        <w:t>유일하게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믿음뿐임을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진실성을</w:t>
      </w:r>
      <w:r>
        <w:rPr>
          <w:lang w:eastAsia="ko-KR"/>
        </w:rPr>
        <w:t xml:space="preserve"> </w:t>
      </w:r>
      <w:r>
        <w:rPr>
          <w:lang w:eastAsia="ko-KR"/>
        </w:rPr>
        <w:t>입증할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시험하십니다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신체</w:t>
      </w:r>
      <w:r>
        <w:rPr>
          <w:lang w:eastAsia="ko-KR"/>
        </w:rPr>
        <w:t xml:space="preserve">, </w:t>
      </w:r>
      <w:r>
        <w:rPr>
          <w:lang w:eastAsia="ko-KR"/>
        </w:rPr>
        <w:t>정신</w:t>
      </w:r>
      <w:r>
        <w:rPr>
          <w:lang w:eastAsia="ko-KR"/>
        </w:rPr>
        <w:t xml:space="preserve">,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그분에게서</w:t>
      </w:r>
      <w:r>
        <w:rPr>
          <w:lang w:eastAsia="ko-KR"/>
        </w:rPr>
        <w:t xml:space="preserve"> </w:t>
      </w:r>
      <w:r>
        <w:rPr>
          <w:lang w:eastAsia="ko-KR"/>
        </w:rPr>
        <w:t>말미암으며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사용되어야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, </w:t>
      </w:r>
      <w:r>
        <w:rPr>
          <w:lang w:eastAsia="ko-KR"/>
        </w:rPr>
        <w:t>영향력</w:t>
      </w:r>
      <w:r>
        <w:rPr>
          <w:lang w:eastAsia="ko-KR"/>
        </w:rPr>
        <w:t xml:space="preserve">, </w:t>
      </w:r>
      <w:r>
        <w:rPr>
          <w:lang w:eastAsia="ko-KR"/>
        </w:rPr>
        <w:t>능력</w:t>
      </w:r>
      <w:r>
        <w:rPr>
          <w:lang w:eastAsia="ko-KR"/>
        </w:rPr>
        <w:t xml:space="preserve">, </w:t>
      </w:r>
      <w:r>
        <w:rPr>
          <w:lang w:eastAsia="ko-KR"/>
        </w:rPr>
        <w:t>기술은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결산되어야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수행하는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전념하는</w:t>
      </w:r>
      <w:r>
        <w:rPr>
          <w:lang w:eastAsia="ko-KR"/>
        </w:rPr>
        <w:t xml:space="preserve"> </w:t>
      </w:r>
      <w:r>
        <w:rPr>
          <w:lang w:eastAsia="ko-KR"/>
        </w:rPr>
        <w:t>사람이야말로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은사를</w:t>
      </w:r>
      <w:r>
        <w:rPr>
          <w:lang w:eastAsia="ko-KR"/>
        </w:rPr>
        <w:t xml:space="preserve"> </w:t>
      </w:r>
      <w:r>
        <w:rPr>
          <w:lang w:eastAsia="ko-KR"/>
        </w:rPr>
        <w:t>최선껏</w:t>
      </w:r>
      <w:r>
        <w:rPr>
          <w:lang w:eastAsia="ko-KR"/>
        </w:rPr>
        <w:t xml:space="preserve"> </w:t>
      </w:r>
      <w:r>
        <w:rPr>
          <w:lang w:eastAsia="ko-KR"/>
        </w:rPr>
        <w:t>활용하는</w:t>
      </w:r>
      <w:r>
        <w:rPr>
          <w:lang w:eastAsia="ko-KR"/>
        </w:rPr>
        <w:t xml:space="preserve"> </w:t>
      </w:r>
      <w:r>
        <w:rPr>
          <w:lang w:eastAsia="ko-KR"/>
        </w:rPr>
        <w:t>사람입니다</w:t>
      </w:r>
      <w:r>
        <w:rPr>
          <w:lang w:eastAsia="ko-KR"/>
        </w:rPr>
        <w:t>.</w:t>
      </w:r>
    </w:p>
    <w:p w14:paraId="064A0FE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승리에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시작한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지속하십시오</w:t>
      </w:r>
      <w:r>
        <w:rPr>
          <w:lang w:eastAsia="ko-KR"/>
        </w:rPr>
        <w:t xml:space="preserve">.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전진하십시오</w:t>
      </w:r>
      <w:r>
        <w:rPr>
          <w:lang w:eastAsia="ko-KR"/>
        </w:rPr>
        <w:t xml:space="preserve">.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표준을</w:t>
      </w:r>
      <w:r>
        <w:rPr>
          <w:lang w:eastAsia="ko-KR"/>
        </w:rPr>
        <w:t xml:space="preserve"> </w:t>
      </w:r>
      <w:r>
        <w:rPr>
          <w:lang w:eastAsia="ko-KR"/>
        </w:rPr>
        <w:t>바라보고</w:t>
      </w:r>
      <w:r>
        <w:rPr>
          <w:lang w:eastAsia="ko-KR"/>
        </w:rPr>
        <w:t xml:space="preserve"> </w:t>
      </w:r>
      <w:r>
        <w:rPr>
          <w:lang w:eastAsia="ko-KR"/>
        </w:rPr>
        <w:t>더욱더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이루며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반사하십시오</w:t>
      </w:r>
      <w:r>
        <w:rPr>
          <w:lang w:eastAsia="ko-KR"/>
        </w:rPr>
        <w:t>.</w:t>
      </w:r>
    </w:p>
    <w:p w14:paraId="6251CDA3" w14:textId="77777777" w:rsidR="00410202" w:rsidRDefault="00410202">
      <w:pPr>
        <w:jc w:val="both"/>
        <w:rPr>
          <w:lang w:eastAsia="ko-KR"/>
        </w:rPr>
      </w:pPr>
    </w:p>
    <w:p w14:paraId="774ADE8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『청년에게</w:t>
      </w:r>
      <w:r>
        <w:rPr>
          <w:lang w:eastAsia="ko-KR"/>
        </w:rPr>
        <w:t xml:space="preserve"> </w:t>
      </w:r>
      <w:r>
        <w:rPr>
          <w:lang w:eastAsia="ko-KR"/>
        </w:rPr>
        <w:t>보내는</w:t>
      </w:r>
      <w:r>
        <w:rPr>
          <w:lang w:eastAsia="ko-KR"/>
        </w:rPr>
        <w:t xml:space="preserve"> </w:t>
      </w:r>
      <w:r>
        <w:rPr>
          <w:lang w:eastAsia="ko-KR"/>
        </w:rPr>
        <w:t>기별』</w:t>
      </w:r>
      <w:r>
        <w:rPr>
          <w:lang w:eastAsia="ko-KR"/>
        </w:rPr>
        <w:t>, 47-48</w:t>
      </w:r>
    </w:p>
    <w:p w14:paraId="0E489620" w14:textId="77777777" w:rsidR="00410202" w:rsidRDefault="00410202">
      <w:pPr>
        <w:jc w:val="both"/>
        <w:rPr>
          <w:lang w:eastAsia="ko-KR"/>
        </w:rPr>
      </w:pPr>
    </w:p>
    <w:p w14:paraId="11B40772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28E4E45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</w:t>
      </w:r>
    </w:p>
    <w:p w14:paraId="685D8D33" w14:textId="77777777" w:rsidR="00410202" w:rsidRDefault="00410202">
      <w:pPr>
        <w:jc w:val="both"/>
        <w:rPr>
          <w:lang w:eastAsia="ko-KR"/>
        </w:rPr>
      </w:pPr>
    </w:p>
    <w:p w14:paraId="67FEB91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</w:p>
    <w:p w14:paraId="320F7FD9" w14:textId="77777777" w:rsidR="00410202" w:rsidRDefault="00410202">
      <w:pPr>
        <w:jc w:val="both"/>
        <w:rPr>
          <w:lang w:eastAsia="ko-KR"/>
        </w:rPr>
      </w:pPr>
    </w:p>
    <w:p w14:paraId="17A86F2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무릇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영으로</w:t>
      </w:r>
      <w:r>
        <w:rPr>
          <w:lang w:eastAsia="ko-KR"/>
        </w:rPr>
        <w:t xml:space="preserve"> </w:t>
      </w:r>
      <w:r>
        <w:rPr>
          <w:lang w:eastAsia="ko-KR"/>
        </w:rPr>
        <w:t>인도함을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아들이라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8:14).</w:t>
      </w:r>
    </w:p>
    <w:p w14:paraId="33BD751A" w14:textId="77777777" w:rsidR="00410202" w:rsidRDefault="00410202">
      <w:pPr>
        <w:jc w:val="both"/>
        <w:rPr>
          <w:lang w:eastAsia="ko-KR"/>
        </w:rPr>
      </w:pPr>
    </w:p>
    <w:p w14:paraId="06422DE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요구를</w:t>
      </w:r>
      <w:r>
        <w:rPr>
          <w:lang w:eastAsia="ko-KR"/>
        </w:rPr>
        <w:t xml:space="preserve"> </w:t>
      </w:r>
      <w:r>
        <w:rPr>
          <w:lang w:eastAsia="ko-KR"/>
        </w:rPr>
        <w:t>성실하게</w:t>
      </w:r>
      <w:r>
        <w:rPr>
          <w:lang w:eastAsia="ko-KR"/>
        </w:rPr>
        <w:t xml:space="preserve"> </w:t>
      </w:r>
      <w:r>
        <w:rPr>
          <w:lang w:eastAsia="ko-KR"/>
        </w:rPr>
        <w:t>따르면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기량을</w:t>
      </w:r>
      <w:r>
        <w:rPr>
          <w:lang w:eastAsia="ko-KR"/>
        </w:rPr>
        <w:t xml:space="preserve"> </w:t>
      </w:r>
      <w:r>
        <w:rPr>
          <w:lang w:eastAsia="ko-KR"/>
        </w:rPr>
        <w:t>향상시키고</w:t>
      </w:r>
      <w:r>
        <w:rPr>
          <w:lang w:eastAsia="ko-KR"/>
        </w:rPr>
        <w:t xml:space="preserve"> </w:t>
      </w:r>
      <w:r>
        <w:rPr>
          <w:lang w:eastAsia="ko-KR"/>
        </w:rPr>
        <w:t>발전시키는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영향력이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 xml:space="preserve">. </w:t>
      </w:r>
      <w:r>
        <w:rPr>
          <w:lang w:eastAsia="ko-KR"/>
        </w:rPr>
        <w:t>젊은</w:t>
      </w:r>
      <w:r>
        <w:rPr>
          <w:lang w:eastAsia="ko-KR"/>
        </w:rPr>
        <w:t xml:space="preserve"> </w:t>
      </w:r>
      <w:r>
        <w:rPr>
          <w:lang w:eastAsia="ko-KR"/>
        </w:rPr>
        <w:t>시절에</w:t>
      </w:r>
      <w:r>
        <w:rPr>
          <w:lang w:eastAsia="ko-KR"/>
        </w:rPr>
        <w:t xml:space="preserve"> </w:t>
      </w:r>
      <w:r>
        <w:rPr>
          <w:lang w:eastAsia="ko-KR"/>
        </w:rPr>
        <w:t>헌신적으로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건전한</w:t>
      </w:r>
      <w:r>
        <w:rPr>
          <w:lang w:eastAsia="ko-KR"/>
        </w:rPr>
        <w:t xml:space="preserve"> </w:t>
      </w:r>
      <w:r>
        <w:rPr>
          <w:lang w:eastAsia="ko-KR"/>
        </w:rPr>
        <w:t>판단력과</w:t>
      </w:r>
      <w:r>
        <w:rPr>
          <w:lang w:eastAsia="ko-KR"/>
        </w:rPr>
        <w:t xml:space="preserve"> </w:t>
      </w:r>
      <w:r>
        <w:rPr>
          <w:lang w:eastAsia="ko-KR"/>
        </w:rPr>
        <w:t>예리한</w:t>
      </w:r>
      <w:r>
        <w:rPr>
          <w:lang w:eastAsia="ko-KR"/>
        </w:rPr>
        <w:t xml:space="preserve"> </w:t>
      </w:r>
      <w:r>
        <w:rPr>
          <w:lang w:eastAsia="ko-KR"/>
        </w:rPr>
        <w:t>분별력을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교사와</w:t>
      </w:r>
      <w:r>
        <w:rPr>
          <w:lang w:eastAsia="ko-KR"/>
        </w:rPr>
        <w:t xml:space="preserve"> </w:t>
      </w:r>
      <w:r>
        <w:rPr>
          <w:lang w:eastAsia="ko-KR"/>
        </w:rPr>
        <w:t>교제하면</w:t>
      </w:r>
      <w:r>
        <w:rPr>
          <w:lang w:eastAsia="ko-KR"/>
        </w:rPr>
        <w:t xml:space="preserve"> </w:t>
      </w:r>
      <w:r>
        <w:rPr>
          <w:lang w:eastAsia="ko-KR"/>
        </w:rPr>
        <w:t>이해력이</w:t>
      </w:r>
      <w:r>
        <w:rPr>
          <w:lang w:eastAsia="ko-KR"/>
        </w:rPr>
        <w:t xml:space="preserve"> </w:t>
      </w:r>
      <w:r>
        <w:rPr>
          <w:lang w:eastAsia="ko-KR"/>
        </w:rPr>
        <w:t>높아지고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밝아지고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청결해집니다</w:t>
      </w:r>
      <w:r>
        <w:rPr>
          <w:lang w:eastAsia="ko-KR"/>
        </w:rPr>
        <w:t xml:space="preserve">. </w:t>
      </w:r>
      <w:r>
        <w:rPr>
          <w:lang w:eastAsia="ko-KR"/>
        </w:rPr>
        <w:t>전인격이</w:t>
      </w:r>
      <w:r>
        <w:rPr>
          <w:lang w:eastAsia="ko-KR"/>
        </w:rPr>
        <w:t xml:space="preserve"> </w:t>
      </w:r>
      <w:r>
        <w:rPr>
          <w:lang w:eastAsia="ko-KR"/>
        </w:rPr>
        <w:t>세련되고</w:t>
      </w:r>
      <w:r>
        <w:rPr>
          <w:lang w:eastAsia="ko-KR"/>
        </w:rPr>
        <w:t xml:space="preserve"> </w:t>
      </w:r>
      <w:r>
        <w:rPr>
          <w:lang w:eastAsia="ko-KR"/>
        </w:rPr>
        <w:t>고상하게</w:t>
      </w:r>
      <w:r>
        <w:rPr>
          <w:lang w:eastAsia="ko-KR"/>
        </w:rPr>
        <w:t xml:space="preserve"> </w:t>
      </w:r>
      <w:r>
        <w:rPr>
          <w:lang w:eastAsia="ko-KR"/>
        </w:rPr>
        <w:t>발전합니다</w:t>
      </w:r>
      <w:r>
        <w:rPr>
          <w:lang w:eastAsia="ko-KR"/>
        </w:rPr>
        <w:t>. “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열면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비치어</w:t>
      </w:r>
      <w:r>
        <w:rPr>
          <w:lang w:eastAsia="ko-KR"/>
        </w:rPr>
        <w:t xml:space="preserve"> </w:t>
      </w:r>
      <w:r>
        <w:rPr>
          <w:lang w:eastAsia="ko-KR"/>
        </w:rPr>
        <w:t>우둔한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하나이다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119:130).</w:t>
      </w:r>
    </w:p>
    <w:p w14:paraId="33E8C1E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청년들이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도움으로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새기고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실천한다면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실행하십니다</w:t>
      </w:r>
      <w:r>
        <w:rPr>
          <w:lang w:eastAsia="ko-KR"/>
        </w:rPr>
        <w:t xml:space="preserve">. </w:t>
      </w:r>
      <w:r>
        <w:rPr>
          <w:lang w:eastAsia="ko-KR"/>
        </w:rPr>
        <w:t>지혜의</w:t>
      </w:r>
      <w:r>
        <w:rPr>
          <w:lang w:eastAsia="ko-KR"/>
        </w:rPr>
        <w:t xml:space="preserve"> </w:t>
      </w:r>
      <w:r>
        <w:rPr>
          <w:lang w:eastAsia="ko-KR"/>
        </w:rPr>
        <w:t>근원이자</w:t>
      </w:r>
      <w:r>
        <w:rPr>
          <w:lang w:eastAsia="ko-KR"/>
        </w:rPr>
        <w:t xml:space="preserve"> </w:t>
      </w:r>
      <w:r>
        <w:rPr>
          <w:lang w:eastAsia="ko-KR"/>
        </w:rPr>
        <w:t>선과</w:t>
      </w:r>
      <w:r>
        <w:rPr>
          <w:lang w:eastAsia="ko-KR"/>
        </w:rPr>
        <w:t xml:space="preserve"> </w:t>
      </w:r>
      <w:r>
        <w:rPr>
          <w:lang w:eastAsia="ko-KR"/>
        </w:rPr>
        <w:t>순결과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샘이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이끌기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애쓰고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주제에</w:t>
      </w:r>
      <w:r>
        <w:rPr>
          <w:lang w:eastAsia="ko-KR"/>
        </w:rPr>
        <w:t xml:space="preserve"> </w:t>
      </w:r>
      <w:r>
        <w:rPr>
          <w:lang w:eastAsia="ko-KR"/>
        </w:rPr>
        <w:t>사로잡히면</w:t>
      </w:r>
      <w:r>
        <w:rPr>
          <w:lang w:eastAsia="ko-KR"/>
        </w:rPr>
        <w:t xml:space="preserve"> </w:t>
      </w:r>
      <w:r>
        <w:rPr>
          <w:lang w:eastAsia="ko-KR"/>
        </w:rPr>
        <w:t>저절로</w:t>
      </w:r>
      <w:r>
        <w:rPr>
          <w:lang w:eastAsia="ko-KR"/>
        </w:rPr>
        <w:t xml:space="preserve"> </w:t>
      </w:r>
      <w:r>
        <w:rPr>
          <w:lang w:eastAsia="ko-KR"/>
        </w:rPr>
        <w:t>고상해집니다</w:t>
      </w:r>
      <w:r>
        <w:rPr>
          <w:lang w:eastAsia="ko-KR"/>
        </w:rPr>
        <w:t>(</w:t>
      </w:r>
      <w:r>
        <w:rPr>
          <w:lang w:eastAsia="ko-KR"/>
        </w:rPr>
        <w:t>영문</w:t>
      </w:r>
      <w:r>
        <w:rPr>
          <w:lang w:eastAsia="ko-KR"/>
        </w:rPr>
        <w:t xml:space="preserve"> </w:t>
      </w:r>
      <w:r>
        <w:rPr>
          <w:lang w:eastAsia="ko-KR"/>
        </w:rPr>
        <w:t>『시조』</w:t>
      </w:r>
      <w:r>
        <w:rPr>
          <w:lang w:eastAsia="ko-KR"/>
        </w:rPr>
        <w:t>, 1881. 12. 1.).</w:t>
      </w:r>
    </w:p>
    <w:p w14:paraId="036293F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사로잡히면</w:t>
      </w:r>
      <w:r>
        <w:rPr>
          <w:lang w:eastAsia="ko-KR"/>
        </w:rPr>
        <w:t xml:space="preserve">,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lang w:eastAsia="ko-KR"/>
        </w:rPr>
        <w:t>기우는</w:t>
      </w:r>
      <w:r>
        <w:rPr>
          <w:lang w:eastAsia="ko-KR"/>
        </w:rPr>
        <w:t xml:space="preserve"> </w:t>
      </w:r>
      <w:r>
        <w:rPr>
          <w:lang w:eastAsia="ko-KR"/>
        </w:rPr>
        <w:t>선천적</w:t>
      </w:r>
      <w:r>
        <w:rPr>
          <w:lang w:eastAsia="ko-KR"/>
        </w:rPr>
        <w:t xml:space="preserve">, </w:t>
      </w:r>
      <w:r>
        <w:rPr>
          <w:lang w:eastAsia="ko-KR"/>
        </w:rPr>
        <w:t>후천적</w:t>
      </w:r>
      <w:r>
        <w:rPr>
          <w:lang w:eastAsia="ko-KR"/>
        </w:rPr>
        <w:t xml:space="preserve"> </w:t>
      </w:r>
      <w:r>
        <w:rPr>
          <w:lang w:eastAsia="ko-KR"/>
        </w:rPr>
        <w:t>성향을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박고</w:t>
      </w:r>
      <w:r>
        <w:rPr>
          <w:lang w:eastAsia="ko-KR"/>
        </w:rPr>
        <w:t xml:space="preserve"> </w:t>
      </w:r>
      <w:r>
        <w:rPr>
          <w:lang w:eastAsia="ko-KR"/>
        </w:rPr>
        <w:t>싶어집니다</w:t>
      </w:r>
      <w:r>
        <w:rPr>
          <w:lang w:eastAsia="ko-KR"/>
        </w:rPr>
        <w:t xml:space="preserve">.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지배를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마음속에서</w:t>
      </w:r>
      <w:r>
        <w:rPr>
          <w:lang w:eastAsia="ko-KR"/>
        </w:rPr>
        <w:t xml:space="preserve"> </w:t>
      </w:r>
      <w:r>
        <w:rPr>
          <w:lang w:eastAsia="ko-KR"/>
        </w:rPr>
        <w:t>시작되어야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수행되어야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여기에는</w:t>
      </w:r>
      <w:r>
        <w:rPr>
          <w:lang w:eastAsia="ko-KR"/>
        </w:rPr>
        <w:t xml:space="preserve"> </w:t>
      </w:r>
      <w:r>
        <w:rPr>
          <w:lang w:eastAsia="ko-KR"/>
        </w:rPr>
        <w:t>겉으로</w:t>
      </w:r>
      <w:r>
        <w:rPr>
          <w:lang w:eastAsia="ko-KR"/>
        </w:rPr>
        <w:t xml:space="preserve"> </w:t>
      </w:r>
      <w:r>
        <w:rPr>
          <w:lang w:eastAsia="ko-KR"/>
        </w:rPr>
        <w:t>드러나는</w:t>
      </w:r>
      <w:r>
        <w:rPr>
          <w:lang w:eastAsia="ko-KR"/>
        </w:rPr>
        <w:t xml:space="preserve"> </w:t>
      </w:r>
      <w:r>
        <w:rPr>
          <w:lang w:eastAsia="ko-KR"/>
        </w:rPr>
        <w:t>삶과</w:t>
      </w:r>
      <w:r>
        <w:rPr>
          <w:lang w:eastAsia="ko-KR"/>
        </w:rPr>
        <w:t xml:space="preserve"> </w:t>
      </w:r>
      <w:r>
        <w:rPr>
          <w:lang w:eastAsia="ko-KR"/>
        </w:rPr>
        <w:t>내면의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해당합니다</w:t>
      </w:r>
      <w:r>
        <w:rPr>
          <w:lang w:eastAsia="ko-KR"/>
        </w:rPr>
        <w:t xml:space="preserve">. </w:t>
      </w:r>
      <w:r>
        <w:rPr>
          <w:lang w:eastAsia="ko-KR"/>
        </w:rPr>
        <w:t>신체</w:t>
      </w:r>
      <w:r>
        <w:rPr>
          <w:lang w:eastAsia="ko-KR"/>
        </w:rPr>
        <w:t xml:space="preserve">, </w:t>
      </w:r>
      <w:r>
        <w:rPr>
          <w:lang w:eastAsia="ko-KR"/>
        </w:rPr>
        <w:t>마음</w:t>
      </w:r>
      <w:r>
        <w:rPr>
          <w:lang w:eastAsia="ko-KR"/>
        </w:rPr>
        <w:t xml:space="preserve">, </w:t>
      </w:r>
      <w:r>
        <w:rPr>
          <w:lang w:eastAsia="ko-KR"/>
        </w:rPr>
        <w:t>정신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존재가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지배받고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도구로</w:t>
      </w:r>
      <w:r>
        <w:rPr>
          <w:lang w:eastAsia="ko-KR"/>
        </w:rPr>
        <w:t xml:space="preserve"> </w:t>
      </w:r>
      <w:r>
        <w:rPr>
          <w:lang w:eastAsia="ko-KR"/>
        </w:rPr>
        <w:t>사용되어야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</w:p>
    <w:p w14:paraId="77D3C35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본래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복종하지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거듭난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그리스도처럼</w:t>
      </w:r>
      <w:r>
        <w:rPr>
          <w:lang w:eastAsia="ko-KR"/>
        </w:rPr>
        <w:t xml:space="preserve"> </w:t>
      </w:r>
      <w:r>
        <w:rPr>
          <w:lang w:eastAsia="ko-KR"/>
        </w:rPr>
        <w:t>살아갑니다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소유임을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깨닫습니다</w:t>
      </w:r>
      <w:r>
        <w:rPr>
          <w:lang w:eastAsia="ko-KR"/>
        </w:rPr>
        <w:t>.</w:t>
      </w:r>
    </w:p>
    <w:p w14:paraId="11FA0BE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신체와</w:t>
      </w:r>
      <w:r>
        <w:rPr>
          <w:lang w:eastAsia="ko-KR"/>
        </w:rPr>
        <w:t xml:space="preserve"> </w:t>
      </w:r>
      <w:r>
        <w:rPr>
          <w:lang w:eastAsia="ko-KR"/>
        </w:rPr>
        <w:t>정신은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구원하기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주셨고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덕분에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허락받았고</w:t>
      </w:r>
      <w:r>
        <w:rPr>
          <w:lang w:eastAsia="ko-KR"/>
        </w:rPr>
        <w:t xml:space="preserve">,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성실한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개발할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얻었습니다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굴레에서</w:t>
      </w:r>
      <w:r>
        <w:rPr>
          <w:lang w:eastAsia="ko-KR"/>
        </w:rPr>
        <w:t xml:space="preserve"> </w:t>
      </w:r>
      <w:r>
        <w:rPr>
          <w:lang w:eastAsia="ko-KR"/>
        </w:rPr>
        <w:t>구하셨고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변화된</w:t>
      </w:r>
      <w:r>
        <w:rPr>
          <w:lang w:eastAsia="ko-KR"/>
        </w:rPr>
        <w:t xml:space="preserve"> </w:t>
      </w:r>
      <w:r>
        <w:rPr>
          <w:lang w:eastAsia="ko-KR"/>
        </w:rPr>
        <w:t>섬김의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누리게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>.</w:t>
      </w:r>
    </w:p>
    <w:p w14:paraId="40A70CA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인이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찍혀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데려오셨습니다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신체적</w:t>
      </w:r>
      <w:r>
        <w:rPr>
          <w:lang w:eastAsia="ko-KR"/>
        </w:rPr>
        <w:t xml:space="preserve">, </w:t>
      </w:r>
      <w:r>
        <w:rPr>
          <w:lang w:eastAsia="ko-KR"/>
        </w:rPr>
        <w:t>정신적</w:t>
      </w:r>
      <w:r>
        <w:rPr>
          <w:lang w:eastAsia="ko-KR"/>
        </w:rPr>
        <w:t xml:space="preserve">,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않기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시간</w:t>
      </w:r>
      <w:r>
        <w:rPr>
          <w:lang w:eastAsia="ko-KR"/>
        </w:rPr>
        <w:t xml:space="preserve">, </w:t>
      </w:r>
      <w:r>
        <w:rPr>
          <w:lang w:eastAsia="ko-KR"/>
        </w:rPr>
        <w:t>영향력</w:t>
      </w:r>
      <w:r>
        <w:rPr>
          <w:lang w:eastAsia="ko-KR"/>
        </w:rPr>
        <w:t xml:space="preserve">, </w:t>
      </w:r>
      <w:r>
        <w:rPr>
          <w:lang w:eastAsia="ko-KR"/>
        </w:rPr>
        <w:t>이성</w:t>
      </w:r>
      <w:r>
        <w:rPr>
          <w:lang w:eastAsia="ko-KR"/>
        </w:rPr>
        <w:t xml:space="preserve">, </w:t>
      </w:r>
      <w:r>
        <w:rPr>
          <w:lang w:eastAsia="ko-KR"/>
        </w:rPr>
        <w:t>애정</w:t>
      </w:r>
      <w:r>
        <w:rPr>
          <w:lang w:eastAsia="ko-KR"/>
        </w:rPr>
        <w:t xml:space="preserve">, </w:t>
      </w:r>
      <w:r>
        <w:rPr>
          <w:lang w:eastAsia="ko-KR"/>
        </w:rPr>
        <w:t>양심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맞게</w:t>
      </w:r>
      <w:r>
        <w:rPr>
          <w:lang w:eastAsia="ko-KR"/>
        </w:rPr>
        <w:t xml:space="preserve"> </w:t>
      </w:r>
      <w:r>
        <w:rPr>
          <w:lang w:eastAsia="ko-KR"/>
        </w:rPr>
        <w:t>사용해야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맞추어</w:t>
      </w:r>
      <w:r>
        <w:rPr>
          <w:lang w:eastAsia="ko-KR"/>
        </w:rPr>
        <w:t xml:space="preserve"> </w:t>
      </w:r>
      <w:r>
        <w:rPr>
          <w:lang w:eastAsia="ko-KR"/>
        </w:rPr>
        <w:t>사용해서는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(The Youth's Instructor, November. 8. 1900.). </w:t>
      </w:r>
    </w:p>
    <w:p w14:paraId="639D7946" w14:textId="77777777" w:rsidR="00410202" w:rsidRDefault="00410202">
      <w:pPr>
        <w:jc w:val="both"/>
        <w:rPr>
          <w:lang w:eastAsia="ko-KR"/>
        </w:rPr>
      </w:pPr>
    </w:p>
    <w:p w14:paraId="2B425004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A047E46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14</w:t>
      </w:r>
      <w:r>
        <w:rPr>
          <w:lang w:eastAsia="ko-KR"/>
        </w:rPr>
        <w:t>일</w:t>
      </w:r>
    </w:p>
    <w:p w14:paraId="096D0E96" w14:textId="77777777" w:rsidR="00410202" w:rsidRDefault="00410202">
      <w:pPr>
        <w:jc w:val="both"/>
        <w:rPr>
          <w:lang w:eastAsia="ko-KR"/>
        </w:rPr>
      </w:pPr>
    </w:p>
    <w:p w14:paraId="37D54B1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군대에</w:t>
      </w:r>
      <w:r>
        <w:rPr>
          <w:lang w:eastAsia="ko-KR"/>
        </w:rPr>
        <w:t xml:space="preserve"> </w:t>
      </w:r>
      <w:r>
        <w:rPr>
          <w:lang w:eastAsia="ko-KR"/>
        </w:rPr>
        <w:t>가입하라</w:t>
      </w:r>
    </w:p>
    <w:p w14:paraId="0CAE667C" w14:textId="77777777" w:rsidR="00410202" w:rsidRDefault="00410202">
      <w:pPr>
        <w:jc w:val="both"/>
        <w:rPr>
          <w:lang w:eastAsia="ko-KR"/>
        </w:rPr>
      </w:pPr>
    </w:p>
    <w:p w14:paraId="199E4E3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보니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나라와</w:t>
      </w:r>
      <w:r>
        <w:rPr>
          <w:lang w:eastAsia="ko-KR"/>
        </w:rPr>
        <w:t xml:space="preserve"> </w:t>
      </w:r>
      <w:r>
        <w:rPr>
          <w:lang w:eastAsia="ko-KR"/>
        </w:rPr>
        <w:t>족속과</w:t>
      </w:r>
      <w:r>
        <w:rPr>
          <w:lang w:eastAsia="ko-KR"/>
        </w:rPr>
        <w:t xml:space="preserve"> </w:t>
      </w:r>
      <w:r>
        <w:rPr>
          <w:lang w:eastAsia="ko-KR"/>
        </w:rPr>
        <w:t>백성과</w:t>
      </w:r>
      <w:r>
        <w:rPr>
          <w:lang w:eastAsia="ko-KR"/>
        </w:rPr>
        <w:t xml:space="preserve"> </w:t>
      </w:r>
      <w:r>
        <w:rPr>
          <w:lang w:eastAsia="ko-KR"/>
        </w:rPr>
        <w:t>방언에서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셀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무리가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흰옷을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종려</w:t>
      </w:r>
      <w:r>
        <w:rPr>
          <w:lang w:eastAsia="ko-KR"/>
        </w:rPr>
        <w:t xml:space="preserve"> </w:t>
      </w:r>
      <w:r>
        <w:rPr>
          <w:lang w:eastAsia="ko-KR"/>
        </w:rPr>
        <w:t>가지를</w:t>
      </w:r>
      <w:r>
        <w:rPr>
          <w:lang w:eastAsia="ko-KR"/>
        </w:rPr>
        <w:t xml:space="preserve"> </w:t>
      </w:r>
      <w:r>
        <w:rPr>
          <w:lang w:eastAsia="ko-KR"/>
        </w:rPr>
        <w:t>들고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앞과</w:t>
      </w:r>
      <w:r>
        <w:rPr>
          <w:lang w:eastAsia="ko-KR"/>
        </w:rPr>
        <w:t xml:space="preserve"> </w:t>
      </w:r>
      <w:r>
        <w:rPr>
          <w:lang w:eastAsia="ko-KR"/>
        </w:rPr>
        <w:t>어린양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7:9).</w:t>
      </w:r>
    </w:p>
    <w:p w14:paraId="692B12B4" w14:textId="77777777" w:rsidR="00410202" w:rsidRDefault="00410202">
      <w:pPr>
        <w:jc w:val="both"/>
        <w:rPr>
          <w:lang w:eastAsia="ko-KR"/>
        </w:rPr>
      </w:pPr>
    </w:p>
    <w:p w14:paraId="3479803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자녀로서</w:t>
      </w:r>
      <w:r>
        <w:rPr>
          <w:lang w:eastAsia="ko-KR"/>
        </w:rPr>
        <w:t xml:space="preserve">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복음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제시된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이상에</w:t>
      </w:r>
      <w:r>
        <w:rPr>
          <w:lang w:eastAsia="ko-KR"/>
        </w:rPr>
        <w:t xml:space="preserve"> </w:t>
      </w:r>
      <w:r>
        <w:rPr>
          <w:lang w:eastAsia="ko-KR"/>
        </w:rPr>
        <w:t>도달하도록</w:t>
      </w:r>
      <w:r>
        <w:rPr>
          <w:lang w:eastAsia="ko-KR"/>
        </w:rPr>
        <w:t xml:space="preserve"> </w:t>
      </w:r>
      <w:r>
        <w:rPr>
          <w:lang w:eastAsia="ko-KR"/>
        </w:rPr>
        <w:t>애써야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온전해지기</w:t>
      </w:r>
      <w:r>
        <w:rPr>
          <w:lang w:eastAsia="ko-KR"/>
        </w:rPr>
        <w:t xml:space="preserve"> </w:t>
      </w:r>
      <w:r>
        <w:rPr>
          <w:lang w:eastAsia="ko-KR"/>
        </w:rPr>
        <w:t>전까지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만족해서는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  <w:r>
        <w:rPr>
          <w:lang w:eastAsia="ko-KR"/>
        </w:rPr>
        <w:br/>
        <w:t>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연구하고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실천합시다</w:t>
      </w:r>
      <w:r>
        <w:rPr>
          <w:lang w:eastAsia="ko-KR"/>
        </w:rPr>
        <w:t xml:space="preserve">.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온유하고</w:t>
      </w:r>
      <w:r>
        <w:rPr>
          <w:lang w:eastAsia="ko-KR"/>
        </w:rPr>
        <w:t xml:space="preserve"> </w:t>
      </w:r>
      <w:r>
        <w:rPr>
          <w:lang w:eastAsia="ko-KR"/>
        </w:rPr>
        <w:t>겸손하며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허물을</w:t>
      </w:r>
      <w:r>
        <w:rPr>
          <w:lang w:eastAsia="ko-KR"/>
        </w:rPr>
        <w:t xml:space="preserve"> </w:t>
      </w:r>
      <w:r>
        <w:rPr>
          <w:lang w:eastAsia="ko-KR"/>
        </w:rPr>
        <w:t>고칩시다</w:t>
      </w:r>
      <w:r>
        <w:rPr>
          <w:lang w:eastAsia="ko-KR"/>
        </w:rPr>
        <w:t xml:space="preserve">. </w:t>
      </w:r>
      <w:r>
        <w:rPr>
          <w:lang w:eastAsia="ko-KR"/>
        </w:rPr>
        <w:t>이기적인</w:t>
      </w:r>
      <w:r>
        <w:rPr>
          <w:lang w:eastAsia="ko-KR"/>
        </w:rPr>
        <w:t xml:space="preserve"> </w:t>
      </w:r>
      <w:r>
        <w:rPr>
          <w:lang w:eastAsia="ko-KR"/>
        </w:rPr>
        <w:t>교만으로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분리시키지</w:t>
      </w:r>
      <w:r>
        <w:rPr>
          <w:lang w:eastAsia="ko-KR"/>
        </w:rPr>
        <w:t xml:space="preserve"> </w:t>
      </w:r>
      <w:r>
        <w:rPr>
          <w:lang w:eastAsia="ko-KR"/>
        </w:rPr>
        <w:t>맙시다</w:t>
      </w:r>
      <w:r>
        <w:rPr>
          <w:lang w:eastAsia="ko-KR"/>
        </w:rPr>
        <w:t xml:space="preserve">.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남보다</w:t>
      </w:r>
      <w:r>
        <w:rPr>
          <w:lang w:eastAsia="ko-KR"/>
        </w:rPr>
        <w:t xml:space="preserve"> </w:t>
      </w:r>
      <w:r>
        <w:rPr>
          <w:lang w:eastAsia="ko-KR"/>
        </w:rPr>
        <w:t>낫다고</w:t>
      </w:r>
      <w:r>
        <w:rPr>
          <w:lang w:eastAsia="ko-KR"/>
        </w:rPr>
        <w:t xml:space="preserve"> </w:t>
      </w:r>
      <w:r>
        <w:rPr>
          <w:lang w:eastAsia="ko-KR"/>
        </w:rPr>
        <w:t>생각하면서</w:t>
      </w:r>
      <w:r>
        <w:rPr>
          <w:lang w:eastAsia="ko-KR"/>
        </w:rPr>
        <w:t xml:space="preserve"> </w:t>
      </w:r>
      <w:r>
        <w:rPr>
          <w:lang w:eastAsia="ko-KR"/>
        </w:rPr>
        <w:t>우월감에</w:t>
      </w:r>
      <w:r>
        <w:rPr>
          <w:lang w:eastAsia="ko-KR"/>
        </w:rPr>
        <w:t xml:space="preserve"> </w:t>
      </w:r>
      <w:r>
        <w:rPr>
          <w:lang w:eastAsia="ko-KR"/>
        </w:rPr>
        <w:t>빠지지</w:t>
      </w:r>
      <w:r>
        <w:rPr>
          <w:lang w:eastAsia="ko-KR"/>
        </w:rPr>
        <w:t xml:space="preserve"> </w:t>
      </w:r>
      <w:r>
        <w:rPr>
          <w:lang w:eastAsia="ko-KR"/>
        </w:rPr>
        <w:t>맙시다</w:t>
      </w:r>
      <w:r>
        <w:rPr>
          <w:lang w:eastAsia="ko-KR"/>
        </w:rPr>
        <w:t>. “</w:t>
      </w:r>
      <w:r>
        <w:rPr>
          <w:lang w:eastAsia="ko-KR"/>
        </w:rPr>
        <w:t>선</w:t>
      </w:r>
      <w:r>
        <w:rPr>
          <w:lang w:eastAsia="ko-KR"/>
        </w:rPr>
        <w:t xml:space="preserve"> </w:t>
      </w:r>
      <w:r>
        <w:rPr>
          <w:lang w:eastAsia="ko-KR"/>
        </w:rPr>
        <w:t>줄로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넘어질까</w:t>
      </w:r>
      <w:r>
        <w:rPr>
          <w:lang w:eastAsia="ko-KR"/>
        </w:rPr>
        <w:t xml:space="preserve"> </w:t>
      </w:r>
      <w:r>
        <w:rPr>
          <w:lang w:eastAsia="ko-KR"/>
        </w:rPr>
        <w:t>조심하라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10:12).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뜻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두어야</w:t>
      </w:r>
      <w:r>
        <w:rPr>
          <w:lang w:eastAsia="ko-KR"/>
        </w:rPr>
        <w:t xml:space="preserve">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안식이</w:t>
      </w:r>
      <w:r>
        <w:rPr>
          <w:lang w:eastAsia="ko-KR"/>
        </w:rPr>
        <w:t xml:space="preserve"> </w:t>
      </w:r>
      <w:r>
        <w:rPr>
          <w:lang w:eastAsia="ko-KR"/>
        </w:rPr>
        <w:t>찾아옵니다</w:t>
      </w:r>
      <w:r>
        <w:rPr>
          <w:lang w:eastAsia="ko-KR"/>
        </w:rPr>
        <w:t xml:space="preserve">. </w:t>
      </w:r>
      <w:r>
        <w:rPr>
          <w:lang w:eastAsia="ko-KR"/>
        </w:rPr>
        <w:t>그럴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지배하고</w:t>
      </w:r>
      <w:r>
        <w:rPr>
          <w:lang w:eastAsia="ko-KR"/>
        </w:rPr>
        <w:t xml:space="preserve">,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숨은</w:t>
      </w:r>
      <w:r>
        <w:rPr>
          <w:lang w:eastAsia="ko-KR"/>
        </w:rPr>
        <w:t xml:space="preserve"> </w:t>
      </w:r>
      <w:r>
        <w:rPr>
          <w:lang w:eastAsia="ko-KR"/>
        </w:rPr>
        <w:t>동기를</w:t>
      </w:r>
      <w:r>
        <w:rPr>
          <w:lang w:eastAsia="ko-KR"/>
        </w:rPr>
        <w:t xml:space="preserve"> 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다스리십니다</w:t>
      </w:r>
      <w:r>
        <w:rPr>
          <w:lang w:eastAsia="ko-KR"/>
        </w:rPr>
        <w:t xml:space="preserve">. </w:t>
      </w:r>
      <w:r>
        <w:rPr>
          <w:lang w:eastAsia="ko-KR"/>
        </w:rPr>
        <w:t>조급하고</w:t>
      </w:r>
      <w:r>
        <w:rPr>
          <w:lang w:eastAsia="ko-KR"/>
        </w:rPr>
        <w:t xml:space="preserve"> </w:t>
      </w:r>
      <w:r>
        <w:rPr>
          <w:lang w:eastAsia="ko-KR"/>
        </w:rPr>
        <w:t>성내기</w:t>
      </w:r>
      <w:r>
        <w:rPr>
          <w:lang w:eastAsia="ko-KR"/>
        </w:rPr>
        <w:t xml:space="preserve"> </w:t>
      </w:r>
      <w:r>
        <w:rPr>
          <w:lang w:eastAsia="ko-KR"/>
        </w:rPr>
        <w:t>쉬운</w:t>
      </w:r>
      <w:r>
        <w:rPr>
          <w:lang w:eastAsia="ko-KR"/>
        </w:rPr>
        <w:t xml:space="preserve"> </w:t>
      </w:r>
      <w:r>
        <w:rPr>
          <w:lang w:eastAsia="ko-KR"/>
        </w:rPr>
        <w:t>감정이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가라앉고</w:t>
      </w:r>
      <w:r>
        <w:rPr>
          <w:lang w:eastAsia="ko-KR"/>
        </w:rPr>
        <w:t xml:space="preserve"> </w:t>
      </w:r>
      <w:r>
        <w:rPr>
          <w:lang w:eastAsia="ko-KR"/>
        </w:rPr>
        <w:t>진정될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용서받았다는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들면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이해력을</w:t>
      </w:r>
      <w:r>
        <w:rPr>
          <w:lang w:eastAsia="ko-KR"/>
        </w:rPr>
        <w:t xml:space="preserve"> </w:t>
      </w:r>
      <w:r>
        <w:rPr>
          <w:lang w:eastAsia="ko-KR"/>
        </w:rPr>
        <w:t>뛰어넘는</w:t>
      </w:r>
      <w:r>
        <w:rPr>
          <w:lang w:eastAsia="ko-KR"/>
        </w:rPr>
        <w:t xml:space="preserve"> </w:t>
      </w:r>
      <w:r>
        <w:rPr>
          <w:lang w:eastAsia="ko-KR"/>
        </w:rPr>
        <w:t>평화가</w:t>
      </w:r>
      <w:r>
        <w:rPr>
          <w:lang w:eastAsia="ko-KR"/>
        </w:rPr>
        <w:t xml:space="preserve"> </w:t>
      </w:r>
      <w:r>
        <w:rPr>
          <w:lang w:eastAsia="ko-KR"/>
        </w:rPr>
        <w:t>찾아올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완전을</w:t>
      </w:r>
      <w:r>
        <w:rPr>
          <w:lang w:eastAsia="ko-KR"/>
        </w:rPr>
        <w:t xml:space="preserve"> </w:t>
      </w:r>
      <w:r>
        <w:rPr>
          <w:lang w:eastAsia="ko-KR"/>
        </w:rPr>
        <w:t>가로막는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극복하기</w:t>
      </w:r>
      <w:r>
        <w:rPr>
          <w:lang w:eastAsia="ko-KR"/>
        </w:rPr>
        <w:t xml:space="preserve"> </w:t>
      </w:r>
      <w:r>
        <w:rPr>
          <w:lang w:eastAsia="ko-KR"/>
        </w:rPr>
        <w:t>치열하게</w:t>
      </w:r>
      <w:r>
        <w:rPr>
          <w:lang w:eastAsia="ko-KR"/>
        </w:rPr>
        <w:t xml:space="preserve"> </w:t>
      </w:r>
      <w:r>
        <w:rPr>
          <w:lang w:eastAsia="ko-KR"/>
        </w:rPr>
        <w:t>싸울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갈등이</w:t>
      </w:r>
      <w:r>
        <w:rPr>
          <w:lang w:eastAsia="ko-KR"/>
        </w:rPr>
        <w:t xml:space="preserve"> </w:t>
      </w:r>
      <w:r>
        <w:rPr>
          <w:lang w:eastAsia="ko-KR"/>
        </w:rPr>
        <w:t>사라질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한때</w:t>
      </w:r>
      <w:r>
        <w:rPr>
          <w:lang w:eastAsia="ko-KR"/>
        </w:rPr>
        <w:t xml:space="preserve"> </w:t>
      </w:r>
      <w:r>
        <w:rPr>
          <w:lang w:eastAsia="ko-KR"/>
        </w:rPr>
        <w:t>주변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결점을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 </w:t>
      </w:r>
      <w:r>
        <w:rPr>
          <w:lang w:eastAsia="ko-KR"/>
        </w:rPr>
        <w:t>비난하던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성격에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결함이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438D5B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귀를</w:t>
      </w:r>
      <w:r>
        <w:rPr>
          <w:lang w:eastAsia="ko-KR"/>
        </w:rPr>
        <w:t xml:space="preserve"> </w:t>
      </w:r>
      <w:r>
        <w:rPr>
          <w:lang w:eastAsia="ko-KR"/>
        </w:rPr>
        <w:t>기울이면서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반대하며</w:t>
      </w:r>
      <w:r>
        <w:rPr>
          <w:lang w:eastAsia="ko-KR"/>
        </w:rPr>
        <w:t xml:space="preserve"> </w:t>
      </w:r>
      <w:r>
        <w:rPr>
          <w:lang w:eastAsia="ko-KR"/>
        </w:rPr>
        <w:t>살아왔다고</w:t>
      </w:r>
      <w:r>
        <w:rPr>
          <w:lang w:eastAsia="ko-KR"/>
        </w:rPr>
        <w:t xml:space="preserve"> </w:t>
      </w:r>
      <w:r>
        <w:rPr>
          <w:lang w:eastAsia="ko-KR"/>
        </w:rPr>
        <w:t>확신하는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지탄받으며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범죄를</w:t>
      </w:r>
      <w:r>
        <w:rPr>
          <w:lang w:eastAsia="ko-KR"/>
        </w:rPr>
        <w:t xml:space="preserve"> </w:t>
      </w:r>
      <w:r>
        <w:rPr>
          <w:lang w:eastAsia="ko-KR"/>
        </w:rPr>
        <w:t>뉘우칩니다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업적을</w:t>
      </w:r>
      <w:r>
        <w:rPr>
          <w:lang w:eastAsia="ko-KR"/>
        </w:rPr>
        <w:t xml:space="preserve"> </w:t>
      </w:r>
      <w:r>
        <w:rPr>
          <w:lang w:eastAsia="ko-KR"/>
        </w:rPr>
        <w:t>의지하고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진심으로</w:t>
      </w:r>
      <w:r>
        <w:rPr>
          <w:lang w:eastAsia="ko-KR"/>
        </w:rPr>
        <w:t xml:space="preserve"> </w:t>
      </w:r>
      <w:r>
        <w:rPr>
          <w:lang w:eastAsia="ko-KR"/>
        </w:rPr>
        <w:t>믿으며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용서받습니다</w:t>
      </w:r>
      <w:r>
        <w:rPr>
          <w:lang w:eastAsia="ko-KR"/>
        </w:rPr>
        <w:t xml:space="preserve">. </w:t>
      </w:r>
      <w:r>
        <w:rPr>
          <w:lang w:eastAsia="ko-KR"/>
        </w:rPr>
        <w:t>악행을</w:t>
      </w:r>
      <w:r>
        <w:rPr>
          <w:lang w:eastAsia="ko-KR"/>
        </w:rPr>
        <w:t xml:space="preserve"> </w:t>
      </w:r>
      <w:r>
        <w:rPr>
          <w:lang w:eastAsia="ko-KR"/>
        </w:rPr>
        <w:t>그치고</w:t>
      </w:r>
      <w:r>
        <w:rPr>
          <w:lang w:eastAsia="ko-KR"/>
        </w:rPr>
        <w:t xml:space="preserve"> </w:t>
      </w:r>
      <w:r>
        <w:rPr>
          <w:lang w:eastAsia="ko-KR"/>
        </w:rPr>
        <w:t>선행을</w:t>
      </w:r>
      <w:r>
        <w:rPr>
          <w:lang w:eastAsia="ko-KR"/>
        </w:rPr>
        <w:t xml:space="preserve"> </w:t>
      </w:r>
      <w:r>
        <w:rPr>
          <w:lang w:eastAsia="ko-KR"/>
        </w:rPr>
        <w:t>배우면서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지식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자라납니다</w:t>
      </w:r>
      <w:r>
        <w:rPr>
          <w:lang w:eastAsia="ko-KR"/>
        </w:rPr>
        <w:t xml:space="preserve">.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분리되려면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희생이</w:t>
      </w:r>
      <w:r>
        <w:rPr>
          <w:lang w:eastAsia="ko-KR"/>
        </w:rPr>
        <w:t xml:space="preserve"> </w:t>
      </w:r>
      <w:r>
        <w:rPr>
          <w:lang w:eastAsia="ko-KR"/>
        </w:rPr>
        <w:t>따르리라는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대가를</w:t>
      </w:r>
      <w:r>
        <w:rPr>
          <w:lang w:eastAsia="ko-KR"/>
        </w:rPr>
        <w:t xml:space="preserve"> </w:t>
      </w:r>
      <w:r>
        <w:rPr>
          <w:lang w:eastAsia="ko-KR"/>
        </w:rPr>
        <w:t>헤아려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,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잃어도</w:t>
      </w:r>
      <w:r>
        <w:rPr>
          <w:lang w:eastAsia="ko-KR"/>
        </w:rPr>
        <w:t xml:space="preserve"> </w:t>
      </w:r>
      <w:r>
        <w:rPr>
          <w:lang w:eastAsia="ko-KR"/>
        </w:rPr>
        <w:t>좋다고</w:t>
      </w:r>
      <w:r>
        <w:rPr>
          <w:lang w:eastAsia="ko-KR"/>
        </w:rPr>
        <w:t xml:space="preserve"> </w:t>
      </w:r>
      <w:r>
        <w:rPr>
          <w:lang w:eastAsia="ko-KR"/>
        </w:rPr>
        <w:t>생각합니다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군대에</w:t>
      </w:r>
      <w:r>
        <w:rPr>
          <w:lang w:eastAsia="ko-KR"/>
        </w:rPr>
        <w:t xml:space="preserve"> </w:t>
      </w:r>
      <w:r>
        <w:rPr>
          <w:lang w:eastAsia="ko-KR"/>
        </w:rPr>
        <w:t>가입한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싸움이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용감하게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즐거운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전투에</w:t>
      </w:r>
      <w:r>
        <w:rPr>
          <w:lang w:eastAsia="ko-KR"/>
        </w:rPr>
        <w:t xml:space="preserve"> </w:t>
      </w:r>
      <w:r>
        <w:rPr>
          <w:lang w:eastAsia="ko-KR"/>
        </w:rPr>
        <w:t>임합니다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선천적</w:t>
      </w:r>
      <w:r>
        <w:rPr>
          <w:lang w:eastAsia="ko-KR"/>
        </w:rPr>
        <w:t xml:space="preserve"> </w:t>
      </w:r>
      <w:r>
        <w:rPr>
          <w:lang w:eastAsia="ko-KR"/>
        </w:rPr>
        <w:t>성향</w:t>
      </w:r>
      <w:r>
        <w:rPr>
          <w:lang w:eastAsia="ko-KR"/>
        </w:rPr>
        <w:t xml:space="preserve">, </w:t>
      </w:r>
      <w:r>
        <w:rPr>
          <w:lang w:eastAsia="ko-KR"/>
        </w:rPr>
        <w:t>이기적</w:t>
      </w:r>
      <w:r>
        <w:rPr>
          <w:lang w:eastAsia="ko-KR"/>
        </w:rPr>
        <w:t xml:space="preserve"> </w:t>
      </w:r>
      <w:r>
        <w:rPr>
          <w:lang w:eastAsia="ko-KR"/>
        </w:rPr>
        <w:t>욕망과</w:t>
      </w:r>
      <w:r>
        <w:rPr>
          <w:lang w:eastAsia="ko-KR"/>
        </w:rPr>
        <w:t xml:space="preserve"> </w:t>
      </w:r>
      <w:r>
        <w:rPr>
          <w:lang w:eastAsia="ko-KR"/>
        </w:rPr>
        <w:t>싸우며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뜻</w:t>
      </w:r>
      <w:r>
        <w:rPr>
          <w:lang w:eastAsia="ko-KR"/>
        </w:rPr>
        <w:t xml:space="preserve"> </w:t>
      </w:r>
      <w:r>
        <w:rPr>
          <w:lang w:eastAsia="ko-KR"/>
        </w:rPr>
        <w:t>아래에</w:t>
      </w:r>
      <w:r>
        <w:rPr>
          <w:lang w:eastAsia="ko-KR"/>
        </w:rPr>
        <w:t xml:space="preserve"> </w:t>
      </w:r>
      <w:r>
        <w:rPr>
          <w:lang w:eastAsia="ko-KR"/>
        </w:rPr>
        <w:t>둡니다</w:t>
      </w:r>
      <w:r>
        <w:rPr>
          <w:lang w:eastAsia="ko-KR"/>
        </w:rPr>
        <w:t xml:space="preserve">.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순종하기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구합니다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회심입니다</w:t>
      </w:r>
      <w:r>
        <w:rPr>
          <w:lang w:eastAsia="ko-KR"/>
        </w:rPr>
        <w:t xml:space="preserve">. </w:t>
      </w:r>
      <w:r>
        <w:rPr>
          <w:lang w:eastAsia="ko-KR"/>
        </w:rPr>
        <w:t>겸손히</w:t>
      </w:r>
      <w:r>
        <w:rPr>
          <w:lang w:eastAsia="ko-KR"/>
        </w:rPr>
        <w:t xml:space="preserve"> </w:t>
      </w:r>
      <w:r>
        <w:rPr>
          <w:lang w:eastAsia="ko-KR"/>
        </w:rPr>
        <w:t>감사하는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의지합니다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의로운</w:t>
      </w:r>
      <w:r>
        <w:rPr>
          <w:lang w:eastAsia="ko-KR"/>
        </w:rPr>
        <w:t xml:space="preserve"> </w:t>
      </w:r>
      <w:r>
        <w:rPr>
          <w:lang w:eastAsia="ko-KR"/>
        </w:rPr>
        <w:t>열매가</w:t>
      </w:r>
      <w:r>
        <w:rPr>
          <w:lang w:eastAsia="ko-KR"/>
        </w:rPr>
        <w:t xml:space="preserve"> </w:t>
      </w:r>
      <w:r>
        <w:rPr>
          <w:lang w:eastAsia="ko-KR"/>
        </w:rPr>
        <w:t>맺힙니다</w:t>
      </w:r>
      <w:r>
        <w:rPr>
          <w:lang w:eastAsia="ko-KR"/>
        </w:rPr>
        <w:t xml:space="preserve">. </w:t>
      </w:r>
      <w:r>
        <w:rPr>
          <w:lang w:eastAsia="ko-KR"/>
        </w:rPr>
        <w:t>한때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사랑했고</w:t>
      </w:r>
      <w:r>
        <w:rPr>
          <w:lang w:eastAsia="ko-KR"/>
        </w:rPr>
        <w:t xml:space="preserve"> </w:t>
      </w:r>
      <w:r>
        <w:rPr>
          <w:lang w:eastAsia="ko-KR"/>
        </w:rPr>
        <w:t>세속적</w:t>
      </w:r>
      <w:r>
        <w:rPr>
          <w:lang w:eastAsia="ko-KR"/>
        </w:rPr>
        <w:t xml:space="preserve"> </w:t>
      </w:r>
      <w:r>
        <w:rPr>
          <w:lang w:eastAsia="ko-KR"/>
        </w:rPr>
        <w:t>쾌락에서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얻었습니다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우상은</w:t>
      </w:r>
      <w:r>
        <w:rPr>
          <w:lang w:eastAsia="ko-KR"/>
        </w:rPr>
        <w:t xml:space="preserve"> </w:t>
      </w:r>
      <w:r>
        <w:rPr>
          <w:lang w:eastAsia="ko-KR"/>
        </w:rPr>
        <w:t>물러갔고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통치자로</w:t>
      </w:r>
      <w:r>
        <w:rPr>
          <w:lang w:eastAsia="ko-KR"/>
        </w:rPr>
        <w:t xml:space="preserve"> </w:t>
      </w:r>
      <w:r>
        <w:rPr>
          <w:lang w:eastAsia="ko-KR"/>
        </w:rPr>
        <w:t>군림하셨습니다</w:t>
      </w:r>
      <w:r>
        <w:rPr>
          <w:lang w:eastAsia="ko-KR"/>
        </w:rPr>
        <w:t>.</w:t>
      </w:r>
    </w:p>
    <w:p w14:paraId="036B7A24" w14:textId="77777777" w:rsidR="00410202" w:rsidRDefault="00410202">
      <w:pPr>
        <w:jc w:val="both"/>
        <w:rPr>
          <w:lang w:eastAsia="ko-KR"/>
        </w:rPr>
      </w:pPr>
    </w:p>
    <w:p w14:paraId="4D397472" w14:textId="77777777" w:rsidR="00410202" w:rsidRDefault="00000000">
      <w:pPr>
        <w:jc w:val="both"/>
        <w:rPr>
          <w:lang w:eastAsia="ko-KR"/>
        </w:rPr>
      </w:pPr>
      <w:r>
        <w:t>『</w:t>
      </w:r>
      <w:r>
        <w:t>The Youth's Instructor</w:t>
      </w:r>
      <w:r>
        <w:t>』</w:t>
      </w:r>
      <w:r>
        <w:t xml:space="preserve">, September. </w:t>
      </w:r>
      <w:r>
        <w:rPr>
          <w:lang w:eastAsia="ko-KR"/>
        </w:rPr>
        <w:t>26. 1901.</w:t>
      </w:r>
    </w:p>
    <w:p w14:paraId="30350A30" w14:textId="77777777" w:rsidR="00410202" w:rsidRDefault="00410202">
      <w:pPr>
        <w:jc w:val="both"/>
        <w:rPr>
          <w:lang w:eastAsia="ko-KR"/>
        </w:rPr>
      </w:pPr>
    </w:p>
    <w:p w14:paraId="7DD4A5EE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1EE9B23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</w:p>
    <w:p w14:paraId="19C27B56" w14:textId="77777777" w:rsidR="00410202" w:rsidRDefault="00410202">
      <w:pPr>
        <w:jc w:val="both"/>
        <w:rPr>
          <w:lang w:eastAsia="ko-KR"/>
        </w:rPr>
      </w:pPr>
    </w:p>
    <w:p w14:paraId="5502621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품성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</w:p>
    <w:p w14:paraId="577AE480" w14:textId="77777777" w:rsidR="00410202" w:rsidRDefault="00410202">
      <w:pPr>
        <w:jc w:val="both"/>
        <w:rPr>
          <w:lang w:eastAsia="ko-KR"/>
        </w:rPr>
      </w:pPr>
    </w:p>
    <w:p w14:paraId="209CE6E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자들에게는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정죄함이</w:t>
      </w:r>
      <w:r>
        <w:rPr>
          <w:lang w:eastAsia="ko-KR"/>
        </w:rPr>
        <w:t xml:space="preserve"> </w:t>
      </w:r>
      <w:r>
        <w:rPr>
          <w:lang w:eastAsia="ko-KR"/>
        </w:rPr>
        <w:t>없나니</w:t>
      </w:r>
      <w:r>
        <w:rPr>
          <w:lang w:eastAsia="ko-KR"/>
        </w:rPr>
        <w:t xml:space="preserve">,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육신을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행하지</w:t>
      </w:r>
      <w:r>
        <w:rPr>
          <w:lang w:eastAsia="ko-KR"/>
        </w:rPr>
        <w:t xml:space="preserve"> </w:t>
      </w:r>
      <w:r>
        <w:rPr>
          <w:lang w:eastAsia="ko-KR"/>
        </w:rPr>
        <w:t>아니하고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행하느니라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8:1, </w:t>
      </w:r>
      <w:r>
        <w:rPr>
          <w:lang w:eastAsia="ko-KR"/>
        </w:rPr>
        <w:t>한글킹제임스</w:t>
      </w:r>
      <w:r>
        <w:rPr>
          <w:lang w:eastAsia="ko-KR"/>
        </w:rPr>
        <w:t>).</w:t>
      </w:r>
    </w:p>
    <w:p w14:paraId="3E53150B" w14:textId="77777777" w:rsidR="00410202" w:rsidRDefault="00410202">
      <w:pPr>
        <w:jc w:val="both"/>
        <w:rPr>
          <w:lang w:eastAsia="ko-KR"/>
        </w:rPr>
      </w:pPr>
    </w:p>
    <w:p w14:paraId="145B1AC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교육은</w:t>
      </w:r>
      <w:r>
        <w:rPr>
          <w:lang w:eastAsia="ko-KR"/>
        </w:rPr>
        <w:t xml:space="preserve"> </w:t>
      </w:r>
      <w:r>
        <w:rPr>
          <w:lang w:eastAsia="ko-KR"/>
        </w:rPr>
        <w:t>과학</w:t>
      </w:r>
      <w:r>
        <w:rPr>
          <w:lang w:eastAsia="ko-KR"/>
        </w:rPr>
        <w:t xml:space="preserve"> </w:t>
      </w:r>
      <w:r>
        <w:rPr>
          <w:lang w:eastAsia="ko-KR"/>
        </w:rPr>
        <w:t>지식이나</w:t>
      </w:r>
      <w:r>
        <w:rPr>
          <w:lang w:eastAsia="ko-KR"/>
        </w:rPr>
        <w:t xml:space="preserve"> </w:t>
      </w:r>
      <w:r>
        <w:rPr>
          <w:lang w:eastAsia="ko-KR"/>
        </w:rPr>
        <w:t>문학적</w:t>
      </w:r>
      <w:r>
        <w:rPr>
          <w:lang w:eastAsia="ko-KR"/>
        </w:rPr>
        <w:t xml:space="preserve"> </w:t>
      </w:r>
      <w:r>
        <w:rPr>
          <w:lang w:eastAsia="ko-KR"/>
        </w:rPr>
        <w:t>성취를</w:t>
      </w:r>
      <w:r>
        <w:rPr>
          <w:lang w:eastAsia="ko-KR"/>
        </w:rPr>
        <w:t xml:space="preserve"> </w:t>
      </w:r>
      <w:r>
        <w:rPr>
          <w:lang w:eastAsia="ko-KR"/>
        </w:rPr>
        <w:t>무시하지</w:t>
      </w:r>
      <w:r>
        <w:rPr>
          <w:lang w:eastAsia="ko-KR"/>
        </w:rPr>
        <w:t xml:space="preserve"> </w:t>
      </w:r>
      <w:r>
        <w:rPr>
          <w:lang w:eastAsia="ko-KR"/>
        </w:rPr>
        <w:t>않지만</w:t>
      </w:r>
      <w:r>
        <w:rPr>
          <w:lang w:eastAsia="ko-KR"/>
        </w:rPr>
        <w:t xml:space="preserve"> </w:t>
      </w:r>
      <w:r>
        <w:rPr>
          <w:lang w:eastAsia="ko-KR"/>
        </w:rPr>
        <w:t>지식보다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, </w:t>
      </w:r>
      <w:r>
        <w:rPr>
          <w:lang w:eastAsia="ko-KR"/>
        </w:rPr>
        <w:t>능력보다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중요시하며</w:t>
      </w:r>
      <w:r>
        <w:rPr>
          <w:lang w:eastAsia="ko-KR"/>
        </w:rPr>
        <w:t xml:space="preserve">, </w:t>
      </w:r>
      <w:r>
        <w:rPr>
          <w:lang w:eastAsia="ko-KR"/>
        </w:rPr>
        <w:t>지적</w:t>
      </w:r>
      <w:r>
        <w:rPr>
          <w:lang w:eastAsia="ko-KR"/>
        </w:rPr>
        <w:t xml:space="preserve"> </w:t>
      </w:r>
      <w:r>
        <w:rPr>
          <w:lang w:eastAsia="ko-KR"/>
        </w:rPr>
        <w:t>능력보다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중요하게</w:t>
      </w:r>
      <w:r>
        <w:rPr>
          <w:lang w:eastAsia="ko-KR"/>
        </w:rPr>
        <w:t xml:space="preserve"> </w:t>
      </w:r>
      <w:r>
        <w:rPr>
          <w:lang w:eastAsia="ko-KR"/>
        </w:rPr>
        <w:t>여깁니다</w:t>
      </w:r>
      <w:r>
        <w:rPr>
          <w:lang w:eastAsia="ko-KR"/>
        </w:rPr>
        <w:t xml:space="preserve">. </w:t>
      </w:r>
      <w:r>
        <w:rPr>
          <w:lang w:eastAsia="ko-KR"/>
        </w:rPr>
        <w:t>세상에는</w:t>
      </w:r>
      <w:r>
        <w:rPr>
          <w:lang w:eastAsia="ko-KR"/>
        </w:rPr>
        <w:t xml:space="preserve"> </w:t>
      </w:r>
      <w:r>
        <w:rPr>
          <w:lang w:eastAsia="ko-KR"/>
        </w:rPr>
        <w:t>지성이</w:t>
      </w:r>
      <w:r>
        <w:rPr>
          <w:lang w:eastAsia="ko-KR"/>
        </w:rPr>
        <w:t xml:space="preserve"> </w:t>
      </w:r>
      <w:r>
        <w:rPr>
          <w:lang w:eastAsia="ko-KR"/>
        </w:rPr>
        <w:t>뛰어난</w:t>
      </w:r>
      <w:r>
        <w:rPr>
          <w:lang w:eastAsia="ko-KR"/>
        </w:rPr>
        <w:t xml:space="preserve"> </w:t>
      </w:r>
      <w:r>
        <w:rPr>
          <w:lang w:eastAsia="ko-KR"/>
        </w:rPr>
        <w:t>사람보다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고결한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확고한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두는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</w:p>
    <w:p w14:paraId="061EADE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 xml:space="preserve"> “</w:t>
      </w:r>
      <w:r>
        <w:rPr>
          <w:lang w:eastAsia="ko-KR"/>
        </w:rPr>
        <w:t>지혜가</w:t>
      </w:r>
      <w:r>
        <w:rPr>
          <w:lang w:eastAsia="ko-KR"/>
        </w:rPr>
        <w:t xml:space="preserve"> </w:t>
      </w:r>
      <w:r>
        <w:rPr>
          <w:lang w:eastAsia="ko-KR"/>
        </w:rPr>
        <w:t>제일이니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얻으라</w:t>
      </w:r>
      <w:r>
        <w:rPr>
          <w:lang w:eastAsia="ko-KR"/>
        </w:rPr>
        <w:t>.” “</w:t>
      </w:r>
      <w:r>
        <w:rPr>
          <w:lang w:eastAsia="ko-KR"/>
        </w:rPr>
        <w:t>지혜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혀는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선히</w:t>
      </w:r>
      <w:r>
        <w:rPr>
          <w:lang w:eastAsia="ko-KR"/>
        </w:rPr>
        <w:t xml:space="preserve"> </w:t>
      </w:r>
      <w:r>
        <w:rPr>
          <w:lang w:eastAsia="ko-KR"/>
        </w:rPr>
        <w:t>베풀고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4:7; 15:2).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교육은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나눠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일부가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전부를</w:t>
      </w:r>
      <w:r>
        <w:rPr>
          <w:lang w:eastAsia="ko-KR"/>
        </w:rPr>
        <w:t xml:space="preserve"> </w:t>
      </w:r>
      <w:r>
        <w:rPr>
          <w:lang w:eastAsia="ko-KR"/>
        </w:rPr>
        <w:t>활용하게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교육은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아우릅니다</w:t>
      </w:r>
      <w:r>
        <w:rPr>
          <w:lang w:eastAsia="ko-KR"/>
        </w:rPr>
        <w:t xml:space="preserve">. </w:t>
      </w:r>
    </w:p>
    <w:p w14:paraId="6201D1C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품성</w:t>
      </w:r>
      <w:r>
        <w:rPr>
          <w:lang w:eastAsia="ko-KR"/>
        </w:rPr>
        <w:t xml:space="preserve"> </w:t>
      </w:r>
      <w:r>
        <w:rPr>
          <w:lang w:eastAsia="ko-KR"/>
        </w:rPr>
        <w:t>건설은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맡겨진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때보다도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부지런히</w:t>
      </w:r>
      <w:r>
        <w:rPr>
          <w:lang w:eastAsia="ko-KR"/>
        </w:rPr>
        <w:t xml:space="preserve"> </w:t>
      </w:r>
      <w:r>
        <w:rPr>
          <w:lang w:eastAsia="ko-KR"/>
        </w:rPr>
        <w:t>연구해야만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오늘날처럼</w:t>
      </w:r>
      <w:r>
        <w:rPr>
          <w:lang w:eastAsia="ko-KR"/>
        </w:rPr>
        <w:t xml:space="preserve"> </w:t>
      </w:r>
      <w:r>
        <w:rPr>
          <w:lang w:eastAsia="ko-KR"/>
        </w:rPr>
        <w:t>심각한</w:t>
      </w:r>
      <w:r>
        <w:rPr>
          <w:lang w:eastAsia="ko-KR"/>
        </w:rPr>
        <w:t xml:space="preserve"> </w:t>
      </w:r>
      <w:r>
        <w:rPr>
          <w:lang w:eastAsia="ko-KR"/>
        </w:rPr>
        <w:t>문제들이</w:t>
      </w:r>
      <w:r>
        <w:rPr>
          <w:lang w:eastAsia="ko-KR"/>
        </w:rPr>
        <w:t xml:space="preserve"> </w:t>
      </w:r>
      <w:r>
        <w:rPr>
          <w:lang w:eastAsia="ko-KR"/>
        </w:rPr>
        <w:t>난립한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일찍이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오늘날처럼</w:t>
      </w:r>
      <w:r>
        <w:rPr>
          <w:lang w:eastAsia="ko-KR"/>
        </w:rPr>
        <w:t xml:space="preserve"> </w:t>
      </w:r>
      <w:r>
        <w:rPr>
          <w:lang w:eastAsia="ko-KR"/>
        </w:rPr>
        <w:t>젊은이들이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위기에</w:t>
      </w:r>
      <w:r>
        <w:rPr>
          <w:lang w:eastAsia="ko-KR"/>
        </w:rPr>
        <w:t xml:space="preserve"> </w:t>
      </w:r>
      <w:r>
        <w:rPr>
          <w:lang w:eastAsia="ko-KR"/>
        </w:rPr>
        <w:t>봉착한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7AD8AF5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교육의</w:t>
      </w:r>
      <w:r>
        <w:rPr>
          <w:lang w:eastAsia="ko-KR"/>
        </w:rPr>
        <w:t xml:space="preserve"> </w:t>
      </w:r>
      <w:r>
        <w:rPr>
          <w:lang w:eastAsia="ko-KR"/>
        </w:rPr>
        <w:t>흐름이</w:t>
      </w:r>
      <w:r>
        <w:rPr>
          <w:lang w:eastAsia="ko-KR"/>
        </w:rPr>
        <w:t xml:space="preserve"> </w:t>
      </w:r>
      <w:r>
        <w:rPr>
          <w:lang w:eastAsia="ko-KR"/>
        </w:rPr>
        <w:t>어디로</w:t>
      </w:r>
      <w:r>
        <w:rPr>
          <w:lang w:eastAsia="ko-KR"/>
        </w:rPr>
        <w:t xml:space="preserve"> </w:t>
      </w:r>
      <w:r>
        <w:rPr>
          <w:lang w:eastAsia="ko-KR"/>
        </w:rPr>
        <w:t>향하고</w:t>
      </w:r>
      <w:r>
        <w:rPr>
          <w:lang w:eastAsia="ko-KR"/>
        </w:rPr>
        <w:t xml:space="preserve"> </w:t>
      </w:r>
      <w:r>
        <w:rPr>
          <w:lang w:eastAsia="ko-KR"/>
        </w:rPr>
        <w:t>있습니까</w:t>
      </w:r>
      <w:r>
        <w:rPr>
          <w:lang w:eastAsia="ko-KR"/>
        </w:rPr>
        <w:t xml:space="preserve">?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동기에</w:t>
      </w:r>
      <w:r>
        <w:rPr>
          <w:lang w:eastAsia="ko-KR"/>
        </w:rPr>
        <w:t xml:space="preserve"> </w:t>
      </w:r>
      <w:r>
        <w:rPr>
          <w:lang w:eastAsia="ko-KR"/>
        </w:rPr>
        <w:t>입각해</w:t>
      </w:r>
      <w:r>
        <w:rPr>
          <w:lang w:eastAsia="ko-KR"/>
        </w:rPr>
        <w:t xml:space="preserve"> </w:t>
      </w:r>
      <w:r>
        <w:rPr>
          <w:lang w:eastAsia="ko-KR"/>
        </w:rPr>
        <w:t>있습니까</w:t>
      </w:r>
      <w:r>
        <w:rPr>
          <w:lang w:eastAsia="ko-KR"/>
        </w:rPr>
        <w:t xml:space="preserve">? </w:t>
      </w:r>
      <w:r>
        <w:rPr>
          <w:lang w:eastAsia="ko-KR"/>
        </w:rPr>
        <w:t>다름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이기주의입니다</w:t>
      </w:r>
      <w:r>
        <w:rPr>
          <w:lang w:eastAsia="ko-KR"/>
        </w:rPr>
        <w:t xml:space="preserve">. </w:t>
      </w:r>
      <w:r>
        <w:rPr>
          <w:lang w:eastAsia="ko-KR"/>
        </w:rPr>
        <w:t>현재의</w:t>
      </w:r>
      <w:r>
        <w:rPr>
          <w:lang w:eastAsia="ko-KR"/>
        </w:rPr>
        <w:t xml:space="preserve"> </w:t>
      </w:r>
      <w:r>
        <w:rPr>
          <w:lang w:eastAsia="ko-KR"/>
        </w:rPr>
        <w:t>교육은</w:t>
      </w:r>
      <w:r>
        <w:rPr>
          <w:lang w:eastAsia="ko-KR"/>
        </w:rPr>
        <w:t xml:space="preserve"> </w:t>
      </w:r>
      <w:r>
        <w:rPr>
          <w:lang w:eastAsia="ko-KR"/>
        </w:rPr>
        <w:t>상당</w:t>
      </w:r>
      <w:r>
        <w:rPr>
          <w:lang w:eastAsia="ko-KR"/>
        </w:rPr>
        <w:t xml:space="preserve"> </w:t>
      </w:r>
      <w:r>
        <w:rPr>
          <w:lang w:eastAsia="ko-KR"/>
        </w:rPr>
        <w:t>부분이</w:t>
      </w:r>
      <w:r>
        <w:rPr>
          <w:lang w:eastAsia="ko-KR"/>
        </w:rPr>
        <w:t xml:space="preserve"> </w:t>
      </w:r>
      <w:r>
        <w:rPr>
          <w:lang w:eastAsia="ko-KR"/>
        </w:rPr>
        <w:t>뒤틀어졌습니다</w:t>
      </w:r>
      <w:r>
        <w:rPr>
          <w:lang w:eastAsia="ko-KR"/>
        </w:rPr>
        <w:t xml:space="preserve">.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교육에는</w:t>
      </w:r>
      <w:r>
        <w:rPr>
          <w:lang w:eastAsia="ko-KR"/>
        </w:rPr>
        <w:t xml:space="preserve"> </w:t>
      </w:r>
      <w:r>
        <w:rPr>
          <w:lang w:eastAsia="ko-KR"/>
        </w:rPr>
        <w:t>이기적인</w:t>
      </w:r>
      <w:r>
        <w:rPr>
          <w:lang w:eastAsia="ko-KR"/>
        </w:rPr>
        <w:t xml:space="preserve"> </w:t>
      </w:r>
      <w:r>
        <w:rPr>
          <w:lang w:eastAsia="ko-KR"/>
        </w:rPr>
        <w:t>야심</w:t>
      </w:r>
      <w:r>
        <w:rPr>
          <w:lang w:eastAsia="ko-KR"/>
        </w:rPr>
        <w:t xml:space="preserve">, </w:t>
      </w:r>
      <w:r>
        <w:rPr>
          <w:lang w:eastAsia="ko-KR"/>
        </w:rPr>
        <w:t>권력욕</w:t>
      </w:r>
      <w:r>
        <w:rPr>
          <w:lang w:eastAsia="ko-KR"/>
        </w:rPr>
        <w:t xml:space="preserve">,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권리와</w:t>
      </w:r>
      <w:r>
        <w:rPr>
          <w:lang w:eastAsia="ko-KR"/>
        </w:rPr>
        <w:t xml:space="preserve"> </w:t>
      </w:r>
      <w:r>
        <w:rPr>
          <w:lang w:eastAsia="ko-KR"/>
        </w:rPr>
        <w:t>필요를</w:t>
      </w:r>
      <w:r>
        <w:rPr>
          <w:lang w:eastAsia="ko-KR"/>
        </w:rPr>
        <w:t xml:space="preserve"> </w:t>
      </w:r>
      <w:r>
        <w:rPr>
          <w:lang w:eastAsia="ko-KR"/>
        </w:rPr>
        <w:t>무시하는</w:t>
      </w:r>
      <w:r>
        <w:rPr>
          <w:lang w:eastAsia="ko-KR"/>
        </w:rPr>
        <w:t xml:space="preserve"> </w:t>
      </w:r>
      <w:r>
        <w:rPr>
          <w:lang w:eastAsia="ko-KR"/>
        </w:rPr>
        <w:t>저주스런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반발하게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감화력이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하나님에게는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계획이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재능을</w:t>
      </w:r>
      <w:r>
        <w:rPr>
          <w:lang w:eastAsia="ko-KR"/>
        </w:rPr>
        <w:t xml:space="preserve"> </w:t>
      </w:r>
      <w:r>
        <w:rPr>
          <w:lang w:eastAsia="ko-KR"/>
        </w:rPr>
        <w:t>최대한</w:t>
      </w:r>
      <w:r>
        <w:rPr>
          <w:lang w:eastAsia="ko-KR"/>
        </w:rPr>
        <w:t xml:space="preserve"> </w:t>
      </w:r>
      <w:r>
        <w:rPr>
          <w:lang w:eastAsia="ko-KR"/>
        </w:rPr>
        <w:t>개발해야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크든</w:t>
      </w:r>
      <w:r>
        <w:rPr>
          <w:lang w:eastAsia="ko-KR"/>
        </w:rPr>
        <w:t xml:space="preserve"> </w:t>
      </w:r>
      <w:r>
        <w:rPr>
          <w:lang w:eastAsia="ko-KR"/>
        </w:rPr>
        <w:t>작든지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재능을</w:t>
      </w:r>
      <w:r>
        <w:rPr>
          <w:lang w:eastAsia="ko-KR"/>
        </w:rPr>
        <w:t xml:space="preserve"> </w:t>
      </w:r>
      <w:r>
        <w:rPr>
          <w:lang w:eastAsia="ko-KR"/>
        </w:rPr>
        <w:t>성실하게</w:t>
      </w:r>
      <w:r>
        <w:rPr>
          <w:lang w:eastAsia="ko-KR"/>
        </w:rPr>
        <w:t xml:space="preserve"> </w:t>
      </w:r>
      <w:r>
        <w:rPr>
          <w:lang w:eastAsia="ko-KR"/>
        </w:rPr>
        <w:t>개발하는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존경받아야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사람입니다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속에는</w:t>
      </w:r>
      <w:r>
        <w:rPr>
          <w:lang w:eastAsia="ko-KR"/>
        </w:rPr>
        <w:t xml:space="preserve"> </w:t>
      </w:r>
      <w:r>
        <w:rPr>
          <w:lang w:eastAsia="ko-KR"/>
        </w:rPr>
        <w:t>이기적인</w:t>
      </w:r>
      <w:r>
        <w:rPr>
          <w:lang w:eastAsia="ko-KR"/>
        </w:rPr>
        <w:t xml:space="preserve"> </w:t>
      </w:r>
      <w:r>
        <w:rPr>
          <w:lang w:eastAsia="ko-KR"/>
        </w:rPr>
        <w:t>경쟁을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자리가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“</w:t>
      </w:r>
      <w:r>
        <w:rPr>
          <w:lang w:eastAsia="ko-KR"/>
        </w:rPr>
        <w:t>자기들이</w:t>
      </w:r>
      <w:r>
        <w:rPr>
          <w:lang w:eastAsia="ko-KR"/>
        </w:rPr>
        <w:t xml:space="preserve"> </w:t>
      </w:r>
      <w:r>
        <w:rPr>
          <w:lang w:eastAsia="ko-KR"/>
        </w:rPr>
        <w:t>정한</w:t>
      </w:r>
      <w:r>
        <w:rPr>
          <w:lang w:eastAsia="ko-KR"/>
        </w:rPr>
        <w:t xml:space="preserve"> </w:t>
      </w:r>
      <w:r>
        <w:rPr>
          <w:lang w:eastAsia="ko-KR"/>
        </w:rPr>
        <w:t>표준에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평가하고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>”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“</w:t>
      </w:r>
      <w:r>
        <w:rPr>
          <w:lang w:eastAsia="ko-KR"/>
        </w:rPr>
        <w:t>지혜가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10:12, </w:t>
      </w:r>
      <w:r>
        <w:rPr>
          <w:lang w:eastAsia="ko-KR"/>
        </w:rPr>
        <w:t>현대인의성경</w:t>
      </w:r>
      <w:r>
        <w:rPr>
          <w:lang w:eastAsia="ko-KR"/>
        </w:rPr>
        <w:t>).</w:t>
      </w:r>
    </w:p>
    <w:p w14:paraId="65CC128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무슨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하든지</w:t>
      </w:r>
      <w:r>
        <w:rPr>
          <w:lang w:eastAsia="ko-KR"/>
        </w:rPr>
        <w:t xml:space="preserve"> 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공급하시는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4:11)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“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다하여</w:t>
      </w:r>
      <w:r>
        <w:rPr>
          <w:lang w:eastAsia="ko-KR"/>
        </w:rPr>
        <w:t xml:space="preserve"> </w:t>
      </w:r>
      <w:r>
        <w:rPr>
          <w:lang w:eastAsia="ko-KR"/>
        </w:rPr>
        <w:t>주께</w:t>
      </w:r>
      <w:r>
        <w:rPr>
          <w:lang w:eastAsia="ko-KR"/>
        </w:rPr>
        <w:t xml:space="preserve"> </w:t>
      </w:r>
      <w:r>
        <w:rPr>
          <w:lang w:eastAsia="ko-KR"/>
        </w:rPr>
        <w:t>하듯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하듯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기업의</w:t>
      </w:r>
      <w:r>
        <w:rPr>
          <w:lang w:eastAsia="ko-KR"/>
        </w:rPr>
        <w:t xml:space="preserve"> </w:t>
      </w:r>
      <w:r>
        <w:rPr>
          <w:lang w:eastAsia="ko-KR"/>
        </w:rPr>
        <w:t>상을</w:t>
      </w:r>
      <w:r>
        <w:rPr>
          <w:lang w:eastAsia="ko-KR"/>
        </w:rPr>
        <w:t xml:space="preserve"> </w:t>
      </w:r>
      <w:r>
        <w:rPr>
          <w:lang w:eastAsia="ko-KR"/>
        </w:rPr>
        <w:t>주께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아나니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섬기느니라</w:t>
      </w:r>
      <w:r>
        <w:rPr>
          <w:lang w:eastAsia="ko-KR"/>
        </w:rPr>
        <w:t>”(</w:t>
      </w:r>
      <w:r>
        <w:rPr>
          <w:lang w:eastAsia="ko-KR"/>
        </w:rPr>
        <w:t>골</w:t>
      </w:r>
      <w:r>
        <w:rPr>
          <w:lang w:eastAsia="ko-KR"/>
        </w:rPr>
        <w:t xml:space="preserve"> 3:23-24).</w:t>
      </w:r>
    </w:p>
    <w:p w14:paraId="60EF57D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원칙에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수행한</w:t>
      </w:r>
      <w:r>
        <w:rPr>
          <w:lang w:eastAsia="ko-KR"/>
        </w:rPr>
        <w:t xml:space="preserve"> </w:t>
      </w:r>
      <w:r>
        <w:rPr>
          <w:lang w:eastAsia="ko-KR"/>
        </w:rPr>
        <w:t>봉사와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교육은</w:t>
      </w:r>
      <w:r>
        <w:rPr>
          <w:lang w:eastAsia="ko-KR"/>
        </w:rPr>
        <w:t xml:space="preserve"> </w:t>
      </w:r>
      <w:r>
        <w:rPr>
          <w:lang w:eastAsia="ko-KR"/>
        </w:rPr>
        <w:t>귀중합니다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오늘날의</w:t>
      </w:r>
      <w:r>
        <w:rPr>
          <w:lang w:eastAsia="ko-KR"/>
        </w:rPr>
        <w:t xml:space="preserve"> </w:t>
      </w:r>
      <w:r>
        <w:rPr>
          <w:lang w:eastAsia="ko-KR"/>
        </w:rPr>
        <w:t>교육의</w:t>
      </w:r>
      <w:r>
        <w:rPr>
          <w:lang w:eastAsia="ko-KR"/>
        </w:rPr>
        <w:t xml:space="preserve"> </w:t>
      </w:r>
      <w:r>
        <w:rPr>
          <w:lang w:eastAsia="ko-KR"/>
        </w:rPr>
        <w:t>행태는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거리가</w:t>
      </w:r>
      <w:r>
        <w:rPr>
          <w:lang w:eastAsia="ko-KR"/>
        </w:rPr>
        <w:t xml:space="preserve"> </w:t>
      </w:r>
      <w:r>
        <w:rPr>
          <w:lang w:eastAsia="ko-KR"/>
        </w:rPr>
        <w:t>멉니다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어린아이부터</w:t>
      </w:r>
      <w:r>
        <w:rPr>
          <w:lang w:eastAsia="ko-KR"/>
        </w:rPr>
        <w:t xml:space="preserve"> </w:t>
      </w:r>
      <w:r>
        <w:rPr>
          <w:lang w:eastAsia="ko-KR"/>
        </w:rPr>
        <w:t>경쟁과</w:t>
      </w:r>
      <w:r>
        <w:rPr>
          <w:lang w:eastAsia="ko-KR"/>
        </w:rPr>
        <w:t xml:space="preserve"> </w:t>
      </w:r>
      <w:r>
        <w:rPr>
          <w:lang w:eastAsia="ko-KR"/>
        </w:rPr>
        <w:t>대항을</w:t>
      </w:r>
      <w:r>
        <w:rPr>
          <w:lang w:eastAsia="ko-KR"/>
        </w:rPr>
        <w:t xml:space="preserve"> </w:t>
      </w:r>
      <w:r>
        <w:rPr>
          <w:lang w:eastAsia="ko-KR"/>
        </w:rPr>
        <w:t>조장하는</w:t>
      </w:r>
      <w:r>
        <w:rPr>
          <w:lang w:eastAsia="ko-KR"/>
        </w:rPr>
        <w:t xml:space="preserve"> </w:t>
      </w:r>
      <w:r>
        <w:rPr>
          <w:lang w:eastAsia="ko-KR"/>
        </w:rPr>
        <w:t>교육을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교육은</w:t>
      </w:r>
      <w:r>
        <w:rPr>
          <w:lang w:eastAsia="ko-KR"/>
        </w:rPr>
        <w:t xml:space="preserve"> 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뿌리인</w:t>
      </w:r>
      <w:r>
        <w:rPr>
          <w:lang w:eastAsia="ko-KR"/>
        </w:rPr>
        <w:t xml:space="preserve"> </w:t>
      </w:r>
      <w:r>
        <w:rPr>
          <w:lang w:eastAsia="ko-KR"/>
        </w:rPr>
        <w:t>이기심만</w:t>
      </w:r>
      <w:r>
        <w:rPr>
          <w:lang w:eastAsia="ko-KR"/>
        </w:rPr>
        <w:t xml:space="preserve"> </w:t>
      </w:r>
      <w:r>
        <w:rPr>
          <w:lang w:eastAsia="ko-KR"/>
        </w:rPr>
        <w:t>키웁니다</w:t>
      </w:r>
      <w:r>
        <w:rPr>
          <w:lang w:eastAsia="ko-KR"/>
        </w:rPr>
        <w:t>.</w:t>
      </w:r>
    </w:p>
    <w:p w14:paraId="590A1060" w14:textId="77777777" w:rsidR="00410202" w:rsidRDefault="00410202">
      <w:pPr>
        <w:jc w:val="both"/>
        <w:rPr>
          <w:lang w:eastAsia="ko-KR"/>
        </w:rPr>
      </w:pPr>
    </w:p>
    <w:p w14:paraId="722305F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『교육』</w:t>
      </w:r>
      <w:r>
        <w:rPr>
          <w:lang w:eastAsia="ko-KR"/>
        </w:rPr>
        <w:t>, 225-226</w:t>
      </w:r>
    </w:p>
    <w:p w14:paraId="44A8E5CB" w14:textId="77777777" w:rsidR="00410202" w:rsidRDefault="00410202">
      <w:pPr>
        <w:jc w:val="both"/>
        <w:rPr>
          <w:lang w:eastAsia="ko-KR"/>
        </w:rPr>
      </w:pPr>
    </w:p>
    <w:p w14:paraId="1E846966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8CC40ED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16</w:t>
      </w:r>
      <w:r>
        <w:rPr>
          <w:lang w:eastAsia="ko-KR"/>
        </w:rPr>
        <w:t>일</w:t>
      </w:r>
    </w:p>
    <w:p w14:paraId="2EE399E4" w14:textId="77777777" w:rsidR="00410202" w:rsidRDefault="00410202">
      <w:pPr>
        <w:jc w:val="both"/>
        <w:rPr>
          <w:lang w:eastAsia="ko-KR"/>
        </w:rPr>
      </w:pPr>
    </w:p>
    <w:p w14:paraId="6C9398D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국가들의</w:t>
      </w:r>
      <w:r>
        <w:rPr>
          <w:lang w:eastAsia="ko-KR"/>
        </w:rPr>
        <w:t xml:space="preserve"> </w:t>
      </w:r>
      <w:r>
        <w:rPr>
          <w:lang w:eastAsia="ko-KR"/>
        </w:rPr>
        <w:t>흥망성쇠를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교훈</w:t>
      </w:r>
    </w:p>
    <w:p w14:paraId="755B6836" w14:textId="77777777" w:rsidR="00410202" w:rsidRDefault="00410202">
      <w:pPr>
        <w:jc w:val="both"/>
        <w:rPr>
          <w:lang w:eastAsia="ko-KR"/>
        </w:rPr>
      </w:pPr>
    </w:p>
    <w:p w14:paraId="4EB9E66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깊고</w:t>
      </w:r>
      <w:r>
        <w:rPr>
          <w:lang w:eastAsia="ko-KR"/>
        </w:rPr>
        <w:t xml:space="preserve"> </w:t>
      </w:r>
      <w:r>
        <w:rPr>
          <w:lang w:eastAsia="ko-KR"/>
        </w:rPr>
        <w:t>은밀한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나타내시고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데에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아시며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있도다</w:t>
      </w:r>
      <w:r>
        <w:rPr>
          <w:lang w:eastAsia="ko-KR"/>
        </w:rPr>
        <w:t>”(</w:t>
      </w:r>
      <w:r>
        <w:rPr>
          <w:lang w:eastAsia="ko-KR"/>
        </w:rPr>
        <w:t>단</w:t>
      </w:r>
      <w:r>
        <w:rPr>
          <w:lang w:eastAsia="ko-KR"/>
        </w:rPr>
        <w:t xml:space="preserve"> 2:22).</w:t>
      </w:r>
    </w:p>
    <w:p w14:paraId="4CC941A8" w14:textId="77777777" w:rsidR="00410202" w:rsidRDefault="00410202">
      <w:pPr>
        <w:jc w:val="both"/>
        <w:rPr>
          <w:lang w:eastAsia="ko-KR"/>
        </w:rPr>
      </w:pPr>
    </w:p>
    <w:p w14:paraId="5FE8990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장엄한</w:t>
      </w:r>
      <w:r>
        <w:rPr>
          <w:lang w:eastAsia="ko-KR"/>
        </w:rPr>
        <w:t xml:space="preserve"> </w:t>
      </w:r>
      <w:r>
        <w:rPr>
          <w:lang w:eastAsia="ko-KR"/>
        </w:rPr>
        <w:t>광경을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선지자들은</w:t>
      </w:r>
      <w:r>
        <w:rPr>
          <w:lang w:eastAsia="ko-KR"/>
        </w:rPr>
        <w:t xml:space="preserve"> </w:t>
      </w:r>
      <w:r>
        <w:rPr>
          <w:lang w:eastAsia="ko-KR"/>
        </w:rPr>
        <w:t>거기</w:t>
      </w:r>
      <w:r>
        <w:rPr>
          <w:lang w:eastAsia="ko-KR"/>
        </w:rPr>
        <w:t xml:space="preserve"> </w:t>
      </w:r>
      <w:r>
        <w:rPr>
          <w:lang w:eastAsia="ko-KR"/>
        </w:rPr>
        <w:t>함축된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깨닫고</w:t>
      </w:r>
      <w:r>
        <w:rPr>
          <w:lang w:eastAsia="ko-KR"/>
        </w:rPr>
        <w:t xml:space="preserve"> </w:t>
      </w:r>
      <w:r>
        <w:rPr>
          <w:lang w:eastAsia="ko-KR"/>
        </w:rPr>
        <w:t>싶었습니다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“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조사하고</w:t>
      </w:r>
      <w:r>
        <w:rPr>
          <w:lang w:eastAsia="ko-KR"/>
        </w:rPr>
        <w:t xml:space="preserve"> </w:t>
      </w:r>
      <w:r>
        <w:rPr>
          <w:lang w:eastAsia="ko-KR"/>
        </w:rPr>
        <w:t>살펴</w:t>
      </w:r>
      <w:r>
        <w:rPr>
          <w:lang w:eastAsia="ko-KR"/>
        </w:rPr>
        <w:t>”</w:t>
      </w:r>
      <w:r>
        <w:rPr>
          <w:lang w:eastAsia="ko-KR"/>
        </w:rPr>
        <w:t>보았습니다</w:t>
      </w:r>
      <w:r>
        <w:rPr>
          <w:lang w:eastAsia="ko-KR"/>
        </w:rPr>
        <w:t>. “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계셨던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영이</w:t>
      </w:r>
      <w:r>
        <w:rPr>
          <w:lang w:eastAsia="ko-KR"/>
        </w:rPr>
        <w:t>…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시기를</w:t>
      </w:r>
      <w:r>
        <w:rPr>
          <w:lang w:eastAsia="ko-KR"/>
        </w:rPr>
        <w:t xml:space="preserve"> </w:t>
      </w:r>
      <w:r>
        <w:rPr>
          <w:lang w:eastAsia="ko-KR"/>
        </w:rPr>
        <w:t>지시하시는지</w:t>
      </w:r>
      <w:r>
        <w:rPr>
          <w:lang w:eastAsia="ko-KR"/>
        </w:rPr>
        <w:t xml:space="preserve"> </w:t>
      </w:r>
      <w:r>
        <w:rPr>
          <w:lang w:eastAsia="ko-KR"/>
        </w:rPr>
        <w:t>탐구하던</w:t>
      </w:r>
      <w:r>
        <w:rPr>
          <w:lang w:eastAsia="ko-KR"/>
        </w:rPr>
        <w:t xml:space="preserve"> </w:t>
      </w:r>
      <w:r>
        <w:rPr>
          <w:lang w:eastAsia="ko-KR"/>
        </w:rPr>
        <w:t>것이니라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행한</w:t>
      </w:r>
      <w:r>
        <w:rPr>
          <w:lang w:eastAsia="ko-KR"/>
        </w:rPr>
        <w:t xml:space="preserve"> </w:t>
      </w:r>
      <w:r>
        <w:rPr>
          <w:lang w:eastAsia="ko-KR"/>
        </w:rPr>
        <w:t>사역들은</w:t>
      </w:r>
      <w:r>
        <w:rPr>
          <w:lang w:eastAsia="ko-KR"/>
        </w:rPr>
        <w:t xml:space="preserve"> </w:t>
      </w:r>
      <w:r>
        <w:rPr>
          <w:lang w:eastAsia="ko-KR"/>
        </w:rPr>
        <w:t>자신들을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것임이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계시되었고</w:t>
      </w:r>
      <w:r>
        <w:rPr>
          <w:lang w:eastAsia="ko-KR"/>
        </w:rPr>
        <w:t>…</w:t>
      </w:r>
      <w:r>
        <w:rPr>
          <w:lang w:eastAsia="ko-KR"/>
        </w:rPr>
        <w:t>천사들도</w:t>
      </w:r>
      <w:r>
        <w:rPr>
          <w:lang w:eastAsia="ko-KR"/>
        </w:rPr>
        <w:t xml:space="preserve"> </w:t>
      </w:r>
      <w:r>
        <w:rPr>
          <w:lang w:eastAsia="ko-KR"/>
        </w:rPr>
        <w:t>살펴보기를</w:t>
      </w:r>
      <w:r>
        <w:rPr>
          <w:lang w:eastAsia="ko-KR"/>
        </w:rPr>
        <w:t xml:space="preserve"> </w:t>
      </w:r>
      <w:r>
        <w:rPr>
          <w:lang w:eastAsia="ko-KR"/>
        </w:rPr>
        <w:t>간절히</w:t>
      </w:r>
      <w:r>
        <w:rPr>
          <w:lang w:eastAsia="ko-KR"/>
        </w:rPr>
        <w:t xml:space="preserve"> </w:t>
      </w:r>
      <w:r>
        <w:rPr>
          <w:lang w:eastAsia="ko-KR"/>
        </w:rPr>
        <w:t>바라는</w:t>
      </w:r>
      <w:r>
        <w:rPr>
          <w:lang w:eastAsia="ko-KR"/>
        </w:rPr>
        <w:t xml:space="preserve"> </w:t>
      </w:r>
      <w:r>
        <w:rPr>
          <w:lang w:eastAsia="ko-KR"/>
        </w:rPr>
        <w:t>것들이니라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1:10-12, </w:t>
      </w:r>
      <w:r>
        <w:rPr>
          <w:lang w:eastAsia="ko-KR"/>
        </w:rPr>
        <w:t>한글킹제임스</w:t>
      </w:r>
      <w:r>
        <w:rPr>
          <w:lang w:eastAsia="ko-KR"/>
        </w:rPr>
        <w:t>).</w:t>
      </w:r>
    </w:p>
    <w:p w14:paraId="7942A66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장차</w:t>
      </w:r>
      <w:r>
        <w:rPr>
          <w:lang w:eastAsia="ko-KR"/>
        </w:rPr>
        <w:t xml:space="preserve"> </w:t>
      </w:r>
      <w:r>
        <w:rPr>
          <w:lang w:eastAsia="ko-KR"/>
        </w:rPr>
        <w:t>일어날</w:t>
      </w:r>
      <w:r>
        <w:rPr>
          <w:lang w:eastAsia="ko-KR"/>
        </w:rPr>
        <w:t xml:space="preserve"> </w:t>
      </w:r>
      <w:r>
        <w:rPr>
          <w:lang w:eastAsia="ko-KR"/>
        </w:rPr>
        <w:t>사건에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묘사는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성취를</w:t>
      </w:r>
      <w:r>
        <w:rPr>
          <w:lang w:eastAsia="ko-KR"/>
        </w:rPr>
        <w:t xml:space="preserve"> </w:t>
      </w:r>
      <w:r>
        <w:rPr>
          <w:lang w:eastAsia="ko-KR"/>
        </w:rPr>
        <w:t>눈앞에</w:t>
      </w:r>
      <w:r>
        <w:rPr>
          <w:lang w:eastAsia="ko-KR"/>
        </w:rPr>
        <w:t xml:space="preserve"> </w:t>
      </w:r>
      <w:r>
        <w:rPr>
          <w:lang w:eastAsia="ko-KR"/>
        </w:rPr>
        <w:t>둔</w:t>
      </w:r>
      <w:r>
        <w:rPr>
          <w:lang w:eastAsia="ko-KR"/>
        </w:rPr>
        <w:t xml:space="preserve"> </w:t>
      </w:r>
      <w:r>
        <w:rPr>
          <w:lang w:eastAsia="ko-KR"/>
        </w:rPr>
        <w:t>우리들에게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중대한</w:t>
      </w:r>
      <w:r>
        <w:rPr>
          <w:lang w:eastAsia="ko-KR"/>
        </w:rPr>
        <w:t xml:space="preserve"> </w:t>
      </w:r>
      <w:r>
        <w:rPr>
          <w:lang w:eastAsia="ko-KR"/>
        </w:rPr>
        <w:t>순간을</w:t>
      </w:r>
      <w:r>
        <w:rPr>
          <w:lang w:eastAsia="ko-KR"/>
        </w:rPr>
        <w:t xml:space="preserve"> </w:t>
      </w:r>
      <w:r>
        <w:rPr>
          <w:lang w:eastAsia="ko-KR"/>
        </w:rPr>
        <w:t>환기시키며</w:t>
      </w:r>
      <w:r>
        <w:rPr>
          <w:lang w:eastAsia="ko-KR"/>
        </w:rPr>
        <w:t xml:space="preserve"> </w:t>
      </w:r>
      <w:r>
        <w:rPr>
          <w:lang w:eastAsia="ko-KR"/>
        </w:rPr>
        <w:t>생생한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일으킵니다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사건이야말로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조상이</w:t>
      </w:r>
      <w:r>
        <w:rPr>
          <w:lang w:eastAsia="ko-KR"/>
        </w:rPr>
        <w:t xml:space="preserve"> </w:t>
      </w:r>
      <w:r>
        <w:rPr>
          <w:lang w:eastAsia="ko-KR"/>
        </w:rPr>
        <w:t>에덴을</w:t>
      </w:r>
      <w:r>
        <w:rPr>
          <w:lang w:eastAsia="ko-KR"/>
        </w:rPr>
        <w:t xml:space="preserve"> </w:t>
      </w:r>
      <w:r>
        <w:rPr>
          <w:lang w:eastAsia="ko-KR"/>
        </w:rPr>
        <w:t>떠난</w:t>
      </w:r>
      <w:r>
        <w:rPr>
          <w:lang w:eastAsia="ko-KR"/>
        </w:rPr>
        <w:t xml:space="preserve"> </w:t>
      </w:r>
      <w:r>
        <w:rPr>
          <w:lang w:eastAsia="ko-KR"/>
        </w:rPr>
        <w:t>이래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자녀들이</w:t>
      </w:r>
      <w:r>
        <w:rPr>
          <w:lang w:eastAsia="ko-KR"/>
        </w:rPr>
        <w:t xml:space="preserve"> </w:t>
      </w:r>
      <w:r>
        <w:rPr>
          <w:lang w:eastAsia="ko-KR"/>
        </w:rPr>
        <w:t>바라고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사모하며</w:t>
      </w:r>
      <w:r>
        <w:rPr>
          <w:lang w:eastAsia="ko-KR"/>
        </w:rPr>
        <w:t xml:space="preserve"> </w:t>
      </w:r>
      <w:r>
        <w:rPr>
          <w:lang w:eastAsia="ko-KR"/>
        </w:rPr>
        <w:t>기도해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CF7DFD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나라들의</w:t>
      </w:r>
      <w:r>
        <w:rPr>
          <w:lang w:eastAsia="ko-KR"/>
        </w:rPr>
        <w:t xml:space="preserve"> </w:t>
      </w:r>
      <w:r>
        <w:rPr>
          <w:lang w:eastAsia="ko-KR"/>
        </w:rPr>
        <w:t>흥망을</w:t>
      </w:r>
      <w:r>
        <w:rPr>
          <w:lang w:eastAsia="ko-KR"/>
        </w:rPr>
        <w:t xml:space="preserve"> </w:t>
      </w:r>
      <w:r>
        <w:rPr>
          <w:lang w:eastAsia="ko-KR"/>
        </w:rPr>
        <w:t>명백히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표면적이고</w:t>
      </w:r>
      <w:r>
        <w:rPr>
          <w:lang w:eastAsia="ko-KR"/>
        </w:rPr>
        <w:t xml:space="preserve">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무가치한지를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바벨론</w:t>
      </w:r>
      <w:r>
        <w:rPr>
          <w:lang w:eastAsia="ko-KR"/>
        </w:rPr>
        <w:t xml:space="preserve"> </w:t>
      </w:r>
      <w:r>
        <w:rPr>
          <w:lang w:eastAsia="ko-KR"/>
        </w:rPr>
        <w:t>제국은</w:t>
      </w:r>
      <w:r>
        <w:rPr>
          <w:lang w:eastAsia="ko-KR"/>
        </w:rPr>
        <w:t xml:space="preserve"> </w:t>
      </w:r>
      <w:r>
        <w:rPr>
          <w:lang w:eastAsia="ko-KR"/>
        </w:rPr>
        <w:t>이후에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권세와</w:t>
      </w:r>
      <w:r>
        <w:rPr>
          <w:lang w:eastAsia="ko-KR"/>
        </w:rPr>
        <w:t xml:space="preserve"> </w:t>
      </w:r>
      <w:r>
        <w:rPr>
          <w:lang w:eastAsia="ko-KR"/>
        </w:rPr>
        <w:t>화려함을</w:t>
      </w:r>
      <w:r>
        <w:rPr>
          <w:lang w:eastAsia="ko-KR"/>
        </w:rPr>
        <w:t xml:space="preserve"> </w:t>
      </w:r>
      <w:r>
        <w:rPr>
          <w:lang w:eastAsia="ko-KR"/>
        </w:rPr>
        <w:t>자랑했고</w:t>
      </w:r>
      <w:r>
        <w:rPr>
          <w:lang w:eastAsia="ko-KR"/>
        </w:rPr>
        <w:t xml:space="preserve"> </w:t>
      </w:r>
      <w:r>
        <w:rPr>
          <w:lang w:eastAsia="ko-KR"/>
        </w:rPr>
        <w:t>당시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위세는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견고할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보였습니다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나라가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철저하게</w:t>
      </w:r>
      <w:r>
        <w:rPr>
          <w:lang w:eastAsia="ko-KR"/>
        </w:rPr>
        <w:t xml:space="preserve"> </w:t>
      </w:r>
      <w:r>
        <w:rPr>
          <w:lang w:eastAsia="ko-KR"/>
        </w:rPr>
        <w:t>무너졌습니까</w:t>
      </w:r>
      <w:r>
        <w:rPr>
          <w:lang w:eastAsia="ko-KR"/>
        </w:rPr>
        <w:t>? ‘</w:t>
      </w:r>
      <w:r>
        <w:rPr>
          <w:lang w:eastAsia="ko-KR"/>
        </w:rPr>
        <w:t>들에</w:t>
      </w:r>
      <w:r>
        <w:rPr>
          <w:lang w:eastAsia="ko-KR"/>
        </w:rPr>
        <w:t xml:space="preserve"> </w:t>
      </w:r>
      <w:r>
        <w:rPr>
          <w:lang w:eastAsia="ko-KR"/>
        </w:rPr>
        <w:t>핀</w:t>
      </w:r>
      <w:r>
        <w:rPr>
          <w:lang w:eastAsia="ko-KR"/>
        </w:rPr>
        <w:t xml:space="preserve"> </w:t>
      </w:r>
      <w:r>
        <w:rPr>
          <w:lang w:eastAsia="ko-KR"/>
        </w:rPr>
        <w:t>꽃</w:t>
      </w:r>
      <w:r>
        <w:rPr>
          <w:lang w:eastAsia="ko-KR"/>
        </w:rPr>
        <w:t>’</w:t>
      </w:r>
      <w:r>
        <w:rPr>
          <w:lang w:eastAsia="ko-KR"/>
        </w:rPr>
        <w:t>처럼</w:t>
      </w:r>
      <w:r>
        <w:rPr>
          <w:lang w:eastAsia="ko-KR"/>
        </w:rPr>
        <w:t xml:space="preserve"> </w:t>
      </w:r>
      <w:r>
        <w:rPr>
          <w:lang w:eastAsia="ko-KR"/>
        </w:rPr>
        <w:t>사라지고</w:t>
      </w:r>
      <w:r>
        <w:rPr>
          <w:lang w:eastAsia="ko-KR"/>
        </w:rPr>
        <w:t xml:space="preserve"> </w:t>
      </w:r>
      <w:r>
        <w:rPr>
          <w:lang w:eastAsia="ko-KR"/>
        </w:rPr>
        <w:t>말았습니다</w:t>
      </w:r>
      <w:r>
        <w:rPr>
          <w:lang w:eastAsia="ko-KR"/>
        </w:rPr>
        <w:t xml:space="preserve">. </w:t>
      </w:r>
      <w:r>
        <w:rPr>
          <w:lang w:eastAsia="ko-KR"/>
        </w:rPr>
        <w:t>기초를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두지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멸망할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목적과</w:t>
      </w:r>
      <w:r>
        <w:rPr>
          <w:lang w:eastAsia="ko-KR"/>
        </w:rPr>
        <w:t xml:space="preserve"> </w:t>
      </w:r>
      <w:r>
        <w:rPr>
          <w:lang w:eastAsia="ko-KR"/>
        </w:rPr>
        <w:t>연결되고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</w:t>
      </w:r>
      <w:r>
        <w:rPr>
          <w:lang w:eastAsia="ko-KR"/>
        </w:rPr>
        <w:t>것만이</w:t>
      </w:r>
      <w:r>
        <w:rPr>
          <w:lang w:eastAsia="ko-KR"/>
        </w:rPr>
        <w:t xml:space="preserve"> </w:t>
      </w:r>
      <w:r>
        <w:rPr>
          <w:lang w:eastAsia="ko-KR"/>
        </w:rPr>
        <w:t>영존할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법칙만이</w:t>
      </w:r>
      <w:r>
        <w:rPr>
          <w:lang w:eastAsia="ko-KR"/>
        </w:rPr>
        <w:t xml:space="preserve"> </w:t>
      </w:r>
      <w:r>
        <w:rPr>
          <w:lang w:eastAsia="ko-KR"/>
        </w:rPr>
        <w:t>굳건하다는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세상도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C52398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노소를</w:t>
      </w:r>
      <w:r>
        <w:rPr>
          <w:lang w:eastAsia="ko-KR"/>
        </w:rPr>
        <w:t xml:space="preserve"> </w:t>
      </w:r>
      <w:r>
        <w:rPr>
          <w:lang w:eastAsia="ko-KR"/>
        </w:rPr>
        <w:t>불문하고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나라들의</w:t>
      </w:r>
      <w:r>
        <w:rPr>
          <w:lang w:eastAsia="ko-KR"/>
        </w:rPr>
        <w:t xml:space="preserve"> </w:t>
      </w:r>
      <w:r>
        <w:rPr>
          <w:lang w:eastAsia="ko-KR"/>
        </w:rPr>
        <w:t>역사와</w:t>
      </w:r>
      <w:r>
        <w:rPr>
          <w:lang w:eastAsia="ko-KR"/>
        </w:rPr>
        <w:t xml:space="preserve"> </w:t>
      </w:r>
      <w:r>
        <w:rPr>
          <w:lang w:eastAsia="ko-KR"/>
        </w:rPr>
        <w:t>장차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사건에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계시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이루어지고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탐구해야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그래야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사물과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사물의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평가할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영원의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시대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조망하면서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바르고</w:t>
      </w:r>
      <w:r>
        <w:rPr>
          <w:lang w:eastAsia="ko-KR"/>
        </w:rPr>
        <w:t xml:space="preserve"> </w:t>
      </w:r>
      <w:r>
        <w:rPr>
          <w:lang w:eastAsia="ko-KR"/>
        </w:rPr>
        <w:t>고상하게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그분</w:t>
      </w:r>
      <w:r>
        <w:rPr>
          <w:lang w:eastAsia="ko-KR"/>
        </w:rPr>
        <w:t xml:space="preserve"> </w:t>
      </w:r>
      <w:r>
        <w:rPr>
          <w:lang w:eastAsia="ko-KR"/>
        </w:rPr>
        <w:t>왕국의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배우고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왕국의</w:t>
      </w:r>
      <w:r>
        <w:rPr>
          <w:lang w:eastAsia="ko-KR"/>
        </w:rPr>
        <w:t xml:space="preserve"> </w:t>
      </w:r>
      <w:r>
        <w:rPr>
          <w:lang w:eastAsia="ko-KR"/>
        </w:rPr>
        <w:t>신민이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나라에</w:t>
      </w:r>
      <w:r>
        <w:rPr>
          <w:lang w:eastAsia="ko-KR"/>
        </w:rPr>
        <w:t xml:space="preserve"> </w:t>
      </w:r>
      <w:r>
        <w:rPr>
          <w:lang w:eastAsia="ko-KR"/>
        </w:rPr>
        <w:t>거하도록</w:t>
      </w:r>
      <w:r>
        <w:rPr>
          <w:lang w:eastAsia="ko-KR"/>
        </w:rPr>
        <w:t xml:space="preserve"> </w:t>
      </w:r>
      <w:r>
        <w:rPr>
          <w:lang w:eastAsia="ko-KR"/>
        </w:rPr>
        <w:t>준비되는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</w:p>
    <w:p w14:paraId="1976D44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그날이</w:t>
      </w:r>
      <w:r>
        <w:rPr>
          <w:lang w:eastAsia="ko-KR"/>
        </w:rPr>
        <w:t xml:space="preserve"> </w:t>
      </w:r>
      <w:r>
        <w:rPr>
          <w:lang w:eastAsia="ko-KR"/>
        </w:rPr>
        <w:t>가깝습니다</w:t>
      </w:r>
      <w:r>
        <w:rPr>
          <w:lang w:eastAsia="ko-KR"/>
        </w:rPr>
        <w:t xml:space="preserve">.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끝내고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변화되기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너무나</w:t>
      </w:r>
      <w:r>
        <w:rPr>
          <w:lang w:eastAsia="ko-KR"/>
        </w:rPr>
        <w:t xml:space="preserve"> </w:t>
      </w:r>
      <w:r>
        <w:rPr>
          <w:lang w:eastAsia="ko-KR"/>
        </w:rPr>
        <w:t>짧습니다</w:t>
      </w:r>
      <w:r>
        <w:rPr>
          <w:lang w:eastAsia="ko-KR"/>
        </w:rPr>
        <w:t>.</w:t>
      </w:r>
    </w:p>
    <w:p w14:paraId="7EB98904" w14:textId="77777777" w:rsidR="00410202" w:rsidRDefault="00410202">
      <w:pPr>
        <w:jc w:val="both"/>
        <w:rPr>
          <w:lang w:eastAsia="ko-KR"/>
        </w:rPr>
      </w:pPr>
    </w:p>
    <w:p w14:paraId="2ECA62A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『교육』</w:t>
      </w:r>
      <w:r>
        <w:rPr>
          <w:lang w:eastAsia="ko-KR"/>
        </w:rPr>
        <w:t>, 183-184</w:t>
      </w:r>
    </w:p>
    <w:p w14:paraId="25367DDA" w14:textId="77777777" w:rsidR="00410202" w:rsidRDefault="00410202">
      <w:pPr>
        <w:jc w:val="both"/>
        <w:rPr>
          <w:lang w:eastAsia="ko-KR"/>
        </w:rPr>
      </w:pPr>
    </w:p>
    <w:p w14:paraId="3686D2FC" w14:textId="77777777" w:rsidR="00410202" w:rsidRDefault="00410202">
      <w:pPr>
        <w:jc w:val="both"/>
        <w:rPr>
          <w:lang w:eastAsia="ko-KR"/>
        </w:rPr>
      </w:pPr>
    </w:p>
    <w:p w14:paraId="6D58EFA0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7EDC46A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17</w:t>
      </w:r>
      <w:r>
        <w:rPr>
          <w:lang w:eastAsia="ko-KR"/>
        </w:rPr>
        <w:t>일</w:t>
      </w:r>
    </w:p>
    <w:p w14:paraId="4794D094" w14:textId="77777777" w:rsidR="00410202" w:rsidRDefault="00410202">
      <w:pPr>
        <w:jc w:val="both"/>
        <w:rPr>
          <w:lang w:eastAsia="ko-KR"/>
        </w:rPr>
      </w:pPr>
    </w:p>
    <w:p w14:paraId="33128ED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알아</w:t>
      </w:r>
      <w:r>
        <w:rPr>
          <w:lang w:eastAsia="ko-KR"/>
        </w:rPr>
        <w:t xml:space="preserve"> </w:t>
      </w:r>
      <w:r>
        <w:rPr>
          <w:lang w:eastAsia="ko-KR"/>
        </w:rPr>
        <w:t>가라</w:t>
      </w:r>
    </w:p>
    <w:p w14:paraId="69FE961C" w14:textId="77777777" w:rsidR="00410202" w:rsidRDefault="00410202">
      <w:pPr>
        <w:jc w:val="both"/>
        <w:rPr>
          <w:lang w:eastAsia="ko-KR"/>
        </w:rPr>
      </w:pPr>
    </w:p>
    <w:p w14:paraId="66D19F5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경외하는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지혜의</w:t>
      </w:r>
      <w:r>
        <w:rPr>
          <w:lang w:eastAsia="ko-KR"/>
        </w:rPr>
        <w:t xml:space="preserve"> </w:t>
      </w:r>
      <w:r>
        <w:rPr>
          <w:lang w:eastAsia="ko-KR"/>
        </w:rPr>
        <w:t>근본이요</w:t>
      </w:r>
      <w:r>
        <w:rPr>
          <w:lang w:eastAsia="ko-KR"/>
        </w:rPr>
        <w:t xml:space="preserve"> </w:t>
      </w:r>
      <w:r>
        <w:rPr>
          <w:lang w:eastAsia="ko-KR"/>
        </w:rPr>
        <w:t>거룩하신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명철이니라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9:10).</w:t>
      </w:r>
    </w:p>
    <w:p w14:paraId="12DBA1E8" w14:textId="77777777" w:rsidR="00410202" w:rsidRDefault="00410202">
      <w:pPr>
        <w:jc w:val="both"/>
        <w:rPr>
          <w:lang w:eastAsia="ko-KR"/>
        </w:rPr>
      </w:pPr>
    </w:p>
    <w:p w14:paraId="0EDF031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구주와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섬기기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존재합니다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알리는</w:t>
      </w:r>
      <w:r>
        <w:rPr>
          <w:lang w:eastAsia="ko-KR"/>
        </w:rPr>
        <w:t xml:space="preserve"> </w:t>
      </w:r>
      <w:r>
        <w:rPr>
          <w:lang w:eastAsia="ko-KR"/>
        </w:rPr>
        <w:t>봉사의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존재하는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동역자가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,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닮아</w:t>
      </w:r>
      <w:r>
        <w:rPr>
          <w:lang w:eastAsia="ko-KR"/>
        </w:rPr>
        <w:t xml:space="preserve"> </w:t>
      </w:r>
      <w:r>
        <w:rPr>
          <w:lang w:eastAsia="ko-KR"/>
        </w:rPr>
        <w:t>가고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나타내기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올바르게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계시하신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C858F7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참교육과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봉사의</w:t>
      </w:r>
      <w:r>
        <w:rPr>
          <w:lang w:eastAsia="ko-KR"/>
        </w:rPr>
        <w:t xml:space="preserve"> </w:t>
      </w:r>
      <w:r>
        <w:rPr>
          <w:lang w:eastAsia="ko-KR"/>
        </w:rPr>
        <w:t>기초입니다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실제적으로</w:t>
      </w:r>
      <w:r>
        <w:rPr>
          <w:lang w:eastAsia="ko-KR"/>
        </w:rPr>
        <w:t xml:space="preserve"> </w:t>
      </w:r>
      <w:r>
        <w:rPr>
          <w:lang w:eastAsia="ko-KR"/>
        </w:rPr>
        <w:t>막아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안전책입니다</w:t>
      </w:r>
      <w:r>
        <w:rPr>
          <w:lang w:eastAsia="ko-KR"/>
        </w:rPr>
        <w:t xml:space="preserve">. </w:t>
      </w:r>
      <w:r>
        <w:rPr>
          <w:lang w:eastAsia="ko-KR"/>
        </w:rPr>
        <w:t>그것만이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같게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.</w:t>
      </w:r>
    </w:p>
    <w:p w14:paraId="4ADCF44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동료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향상시키기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지식이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,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  <w:r>
        <w:rPr>
          <w:lang w:eastAsia="ko-KR"/>
        </w:rPr>
        <w:t xml:space="preserve">, </w:t>
      </w:r>
      <w:r>
        <w:rPr>
          <w:lang w:eastAsia="ko-KR"/>
        </w:rPr>
        <w:t>효율적인</w:t>
      </w:r>
      <w:r>
        <w:rPr>
          <w:lang w:eastAsia="ko-KR"/>
        </w:rPr>
        <w:t xml:space="preserve"> </w:t>
      </w:r>
      <w:r>
        <w:rPr>
          <w:lang w:eastAsia="ko-KR"/>
        </w:rPr>
        <w:t>봉사</w:t>
      </w:r>
      <w:r>
        <w:rPr>
          <w:lang w:eastAsia="ko-KR"/>
        </w:rPr>
        <w:t xml:space="preserve">,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 xml:space="preserve"> </w:t>
      </w:r>
      <w:r>
        <w:rPr>
          <w:lang w:eastAsia="ko-KR"/>
        </w:rPr>
        <w:t>준수는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올바로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지식은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장차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필수적인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사항입니다</w:t>
      </w:r>
      <w:r>
        <w:rPr>
          <w:lang w:eastAsia="ko-KR"/>
        </w:rPr>
        <w:t>.</w:t>
      </w:r>
    </w:p>
    <w:p w14:paraId="19956A1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비치는</w:t>
      </w:r>
      <w:r>
        <w:rPr>
          <w:lang w:eastAsia="ko-KR"/>
        </w:rPr>
        <w:t xml:space="preserve"> </w:t>
      </w: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만물에서는</w:t>
      </w:r>
      <w:r>
        <w:rPr>
          <w:lang w:eastAsia="ko-KR"/>
        </w:rPr>
        <w:t xml:space="preserve"> </w:t>
      </w:r>
      <w:r>
        <w:rPr>
          <w:lang w:eastAsia="ko-KR"/>
        </w:rPr>
        <w:t>에덴동산의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희미하게</w:t>
      </w:r>
      <w:r>
        <w:rPr>
          <w:lang w:eastAsia="ko-KR"/>
        </w:rPr>
        <w:t xml:space="preserve"> </w:t>
      </w:r>
      <w:r>
        <w:rPr>
          <w:lang w:eastAsia="ko-KR"/>
        </w:rPr>
        <w:t>느낄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 xml:space="preserve">. </w:t>
      </w:r>
      <w:r>
        <w:rPr>
          <w:lang w:eastAsia="ko-KR"/>
        </w:rPr>
        <w:t>죄는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아름다움을</w:t>
      </w:r>
      <w:r>
        <w:rPr>
          <w:lang w:eastAsia="ko-KR"/>
        </w:rPr>
        <w:t xml:space="preserve"> </w:t>
      </w:r>
      <w:r>
        <w:rPr>
          <w:lang w:eastAsia="ko-KR"/>
        </w:rPr>
        <w:t>망쳐</w:t>
      </w:r>
      <w:r>
        <w:rPr>
          <w:lang w:eastAsia="ko-KR"/>
        </w:rPr>
        <w:t xml:space="preserve"> </w:t>
      </w:r>
      <w:r>
        <w:rPr>
          <w:lang w:eastAsia="ko-KR"/>
        </w:rPr>
        <w:t>놓았습니다</w:t>
      </w:r>
      <w:r>
        <w:rPr>
          <w:lang w:eastAsia="ko-KR"/>
        </w:rPr>
        <w:t xml:space="preserve">. </w:t>
      </w:r>
      <w:r>
        <w:rPr>
          <w:lang w:eastAsia="ko-KR"/>
        </w:rPr>
        <w:t>죄악이</w:t>
      </w:r>
      <w:r>
        <w:rPr>
          <w:lang w:eastAsia="ko-KR"/>
        </w:rPr>
        <w:t xml:space="preserve"> </w:t>
      </w:r>
      <w:r>
        <w:rPr>
          <w:lang w:eastAsia="ko-KR"/>
        </w:rPr>
        <w:t>남긴</w:t>
      </w:r>
      <w:r>
        <w:rPr>
          <w:lang w:eastAsia="ko-KR"/>
        </w:rPr>
        <w:t xml:space="preserve"> </w:t>
      </w:r>
      <w:r>
        <w:rPr>
          <w:lang w:eastAsia="ko-KR"/>
        </w:rPr>
        <w:t>흔적을</w:t>
      </w:r>
      <w:r>
        <w:rPr>
          <w:lang w:eastAsia="ko-KR"/>
        </w:rPr>
        <w:t xml:space="preserve"> </w:t>
      </w:r>
      <w:r>
        <w:rPr>
          <w:lang w:eastAsia="ko-KR"/>
        </w:rPr>
        <w:t>어디서나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그럼에도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무한하고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크신</w:t>
      </w:r>
      <w:r>
        <w:rPr>
          <w:lang w:eastAsia="ko-KR"/>
        </w:rPr>
        <w:t xml:space="preserve"> </w:t>
      </w:r>
      <w:r>
        <w:rPr>
          <w:lang w:eastAsia="ko-KR"/>
        </w:rPr>
        <w:t>분이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창조하시고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채우셨다는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만물이</w:t>
      </w:r>
      <w:r>
        <w:rPr>
          <w:lang w:eastAsia="ko-KR"/>
        </w:rPr>
        <w:t xml:space="preserve"> </w:t>
      </w:r>
      <w:r>
        <w:rPr>
          <w:lang w:eastAsia="ko-KR"/>
        </w:rPr>
        <w:t>증언하고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훼손된</w:t>
      </w:r>
      <w:r>
        <w:rPr>
          <w:lang w:eastAsia="ko-KR"/>
        </w:rPr>
        <w:t xml:space="preserve"> </w:t>
      </w:r>
      <w:r>
        <w:rPr>
          <w:lang w:eastAsia="ko-KR"/>
        </w:rPr>
        <w:t>상태에서도</w:t>
      </w:r>
      <w:r>
        <w:rPr>
          <w:lang w:eastAsia="ko-KR"/>
        </w:rPr>
        <w:t xml:space="preserve"> </w:t>
      </w:r>
      <w:r>
        <w:rPr>
          <w:lang w:eastAsia="ko-KR"/>
        </w:rPr>
        <w:t>만물은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예술가이신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솜씨를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어디를</w:t>
      </w:r>
      <w:r>
        <w:rPr>
          <w:lang w:eastAsia="ko-KR"/>
        </w:rPr>
        <w:t xml:space="preserve"> </w:t>
      </w:r>
      <w:r>
        <w:rPr>
          <w:lang w:eastAsia="ko-KR"/>
        </w:rPr>
        <w:t>향하든지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, 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증거를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414DE9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웅장하게</w:t>
      </w:r>
      <w:r>
        <w:rPr>
          <w:lang w:eastAsia="ko-KR"/>
        </w:rPr>
        <w:t xml:space="preserve"> </w:t>
      </w:r>
      <w:r>
        <w:rPr>
          <w:lang w:eastAsia="ko-KR"/>
        </w:rPr>
        <w:t>울리는</w:t>
      </w:r>
      <w:r>
        <w:rPr>
          <w:lang w:eastAsia="ko-KR"/>
        </w:rPr>
        <w:t xml:space="preserve"> </w:t>
      </w:r>
      <w:r>
        <w:rPr>
          <w:lang w:eastAsia="ko-KR"/>
        </w:rPr>
        <w:t>뇌성과</w:t>
      </w:r>
      <w:r>
        <w:rPr>
          <w:lang w:eastAsia="ko-KR"/>
        </w:rPr>
        <w:t xml:space="preserve"> </w:t>
      </w:r>
      <w:r>
        <w:rPr>
          <w:lang w:eastAsia="ko-KR"/>
        </w:rPr>
        <w:t>옛적부터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들려오는</w:t>
      </w:r>
      <w:r>
        <w:rPr>
          <w:lang w:eastAsia="ko-KR"/>
        </w:rPr>
        <w:t xml:space="preserve"> </w:t>
      </w:r>
      <w:r>
        <w:rPr>
          <w:lang w:eastAsia="ko-KR"/>
        </w:rPr>
        <w:t>대양의</w:t>
      </w:r>
      <w:r>
        <w:rPr>
          <w:lang w:eastAsia="ko-KR"/>
        </w:rPr>
        <w:t xml:space="preserve"> </w:t>
      </w:r>
      <w:r>
        <w:rPr>
          <w:lang w:eastAsia="ko-KR"/>
        </w:rPr>
        <w:t>파도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비롯하여</w:t>
      </w:r>
      <w:r>
        <w:rPr>
          <w:lang w:eastAsia="ko-KR"/>
        </w:rPr>
        <w:t xml:space="preserve"> </w:t>
      </w:r>
      <w:r>
        <w:rPr>
          <w:lang w:eastAsia="ko-KR"/>
        </w:rPr>
        <w:t>숲속에</w:t>
      </w:r>
      <w:r>
        <w:rPr>
          <w:lang w:eastAsia="ko-KR"/>
        </w:rPr>
        <w:t xml:space="preserve"> </w:t>
      </w:r>
      <w:r>
        <w:rPr>
          <w:lang w:eastAsia="ko-KR"/>
        </w:rPr>
        <w:t>아름답게</w:t>
      </w:r>
      <w:r>
        <w:rPr>
          <w:lang w:eastAsia="ko-KR"/>
        </w:rPr>
        <w:t xml:space="preserve"> </w:t>
      </w:r>
      <w:r>
        <w:rPr>
          <w:lang w:eastAsia="ko-KR"/>
        </w:rPr>
        <w:t>퍼지는</w:t>
      </w:r>
      <w:r>
        <w:rPr>
          <w:lang w:eastAsia="ko-KR"/>
        </w:rPr>
        <w:t xml:space="preserve"> </w:t>
      </w:r>
      <w:r>
        <w:rPr>
          <w:lang w:eastAsia="ko-KR"/>
        </w:rPr>
        <w:t>흥겨운</w:t>
      </w:r>
      <w:r>
        <w:rPr>
          <w:lang w:eastAsia="ko-KR"/>
        </w:rPr>
        <w:t xml:space="preserve"> </w:t>
      </w:r>
      <w:r>
        <w:rPr>
          <w:lang w:eastAsia="ko-KR"/>
        </w:rPr>
        <w:t>소리에</w:t>
      </w:r>
      <w:r>
        <w:rPr>
          <w:lang w:eastAsia="ko-KR"/>
        </w:rPr>
        <w:t xml:space="preserve"> </w:t>
      </w:r>
      <w:r>
        <w:rPr>
          <w:lang w:eastAsia="ko-KR"/>
        </w:rPr>
        <w:t>이르기까지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소리가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찬양합니다</w:t>
      </w:r>
      <w:r>
        <w:rPr>
          <w:lang w:eastAsia="ko-KR"/>
        </w:rPr>
        <w:t xml:space="preserve">. </w:t>
      </w:r>
      <w:r>
        <w:rPr>
          <w:lang w:eastAsia="ko-KR"/>
        </w:rPr>
        <w:t>빛깔과</w:t>
      </w:r>
      <w:r>
        <w:rPr>
          <w:lang w:eastAsia="ko-KR"/>
        </w:rPr>
        <w:t xml:space="preserve"> </w:t>
      </w:r>
      <w:r>
        <w:rPr>
          <w:lang w:eastAsia="ko-KR"/>
        </w:rPr>
        <w:t>색조가</w:t>
      </w:r>
      <w:r>
        <w:rPr>
          <w:lang w:eastAsia="ko-KR"/>
        </w:rPr>
        <w:t xml:space="preserve"> </w:t>
      </w:r>
      <w:r>
        <w:rPr>
          <w:lang w:eastAsia="ko-KR"/>
        </w:rPr>
        <w:t>환상적인</w:t>
      </w:r>
      <w:r>
        <w:rPr>
          <w:lang w:eastAsia="ko-KR"/>
        </w:rPr>
        <w:t xml:space="preserve"> </w:t>
      </w:r>
      <w:r>
        <w:rPr>
          <w:lang w:eastAsia="ko-KR"/>
        </w:rPr>
        <w:t>대조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연출하는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땅과</w:t>
      </w:r>
      <w:r>
        <w:rPr>
          <w:lang w:eastAsia="ko-KR"/>
        </w:rPr>
        <w:t xml:space="preserve"> </w:t>
      </w:r>
      <w:r>
        <w:rPr>
          <w:lang w:eastAsia="ko-KR"/>
        </w:rPr>
        <w:t>바다의</w:t>
      </w:r>
      <w:r>
        <w:rPr>
          <w:lang w:eastAsia="ko-KR"/>
        </w:rPr>
        <w:t xml:space="preserve"> </w:t>
      </w:r>
      <w:r>
        <w:rPr>
          <w:lang w:eastAsia="ko-KR"/>
        </w:rPr>
        <w:t>아름다움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봅니다</w:t>
      </w:r>
      <w:r>
        <w:rPr>
          <w:lang w:eastAsia="ko-KR"/>
        </w:rPr>
        <w:t xml:space="preserve">.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변함없는</w:t>
      </w:r>
      <w:r>
        <w:rPr>
          <w:lang w:eastAsia="ko-KR"/>
        </w:rPr>
        <w:t xml:space="preserve"> </w:t>
      </w:r>
      <w:r>
        <w:rPr>
          <w:lang w:eastAsia="ko-KR"/>
        </w:rPr>
        <w:t>산들은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햇빛을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반짝이는</w:t>
      </w:r>
      <w:r>
        <w:rPr>
          <w:lang w:eastAsia="ko-KR"/>
        </w:rPr>
        <w:t xml:space="preserve"> </w:t>
      </w:r>
      <w:r>
        <w:rPr>
          <w:lang w:eastAsia="ko-KR"/>
        </w:rPr>
        <w:t>푸른</w:t>
      </w:r>
      <w:r>
        <w:rPr>
          <w:lang w:eastAsia="ko-KR"/>
        </w:rPr>
        <w:t xml:space="preserve"> </w:t>
      </w:r>
      <w:r>
        <w:rPr>
          <w:lang w:eastAsia="ko-KR"/>
        </w:rPr>
        <w:t>나뭇잎</w:t>
      </w:r>
      <w:r>
        <w:rPr>
          <w:lang w:eastAsia="ko-KR"/>
        </w:rPr>
        <w:t xml:space="preserve">, </w:t>
      </w:r>
      <w:r>
        <w:rPr>
          <w:lang w:eastAsia="ko-KR"/>
        </w:rPr>
        <w:t>곱고</w:t>
      </w:r>
      <w:r>
        <w:rPr>
          <w:lang w:eastAsia="ko-KR"/>
        </w:rPr>
        <w:t xml:space="preserve"> </w:t>
      </w:r>
      <w:r>
        <w:rPr>
          <w:lang w:eastAsia="ko-KR"/>
        </w:rPr>
        <w:t>섬세한</w:t>
      </w:r>
      <w:r>
        <w:rPr>
          <w:lang w:eastAsia="ko-KR"/>
        </w:rPr>
        <w:t xml:space="preserve"> </w:t>
      </w:r>
      <w:r>
        <w:rPr>
          <w:lang w:eastAsia="ko-KR"/>
        </w:rPr>
        <w:t>꽃잎은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그것들을</w:t>
      </w:r>
      <w:r>
        <w:rPr>
          <w:lang w:eastAsia="ko-KR"/>
        </w:rPr>
        <w:t xml:space="preserve"> </w:t>
      </w:r>
      <w:r>
        <w:rPr>
          <w:lang w:eastAsia="ko-KR"/>
        </w:rPr>
        <w:t>지었는지</w:t>
      </w:r>
      <w:r>
        <w:rPr>
          <w:lang w:eastAsia="ko-KR"/>
        </w:rPr>
        <w:t xml:space="preserve"> </w:t>
      </w:r>
      <w:r>
        <w:rPr>
          <w:lang w:eastAsia="ko-KR"/>
        </w:rPr>
        <w:t>증언합니다</w:t>
      </w:r>
      <w:r>
        <w:rPr>
          <w:lang w:eastAsia="ko-KR"/>
        </w:rPr>
        <w:t xml:space="preserve">. </w:t>
      </w:r>
      <w:r>
        <w:rPr>
          <w:lang w:eastAsia="ko-KR"/>
        </w:rPr>
        <w:t>갈색</w:t>
      </w:r>
      <w:r>
        <w:rPr>
          <w:lang w:eastAsia="ko-KR"/>
        </w:rPr>
        <w:t xml:space="preserve"> </w:t>
      </w:r>
      <w:r>
        <w:rPr>
          <w:lang w:eastAsia="ko-KR"/>
        </w:rPr>
        <w:t>대지를</w:t>
      </w:r>
      <w:r>
        <w:rPr>
          <w:lang w:eastAsia="ko-KR"/>
        </w:rPr>
        <w:t xml:space="preserve"> </w:t>
      </w:r>
      <w:r>
        <w:rPr>
          <w:lang w:eastAsia="ko-KR"/>
        </w:rPr>
        <w:t>덮은</w:t>
      </w:r>
      <w:r>
        <w:rPr>
          <w:lang w:eastAsia="ko-KR"/>
        </w:rPr>
        <w:t xml:space="preserve"> </w:t>
      </w:r>
      <w:r>
        <w:rPr>
          <w:lang w:eastAsia="ko-KR"/>
        </w:rPr>
        <w:t>초록</w:t>
      </w:r>
      <w:r>
        <w:rPr>
          <w:lang w:eastAsia="ko-KR"/>
        </w:rPr>
        <w:t xml:space="preserve"> </w:t>
      </w:r>
      <w:r>
        <w:rPr>
          <w:lang w:eastAsia="ko-KR"/>
        </w:rPr>
        <w:t>풀밭에서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미천한</w:t>
      </w:r>
      <w:r>
        <w:rPr>
          <w:lang w:eastAsia="ko-KR"/>
        </w:rPr>
        <w:t xml:space="preserve"> </w:t>
      </w:r>
      <w:r>
        <w:rPr>
          <w:lang w:eastAsia="ko-KR"/>
        </w:rPr>
        <w:t>존재도</w:t>
      </w:r>
      <w:r>
        <w:rPr>
          <w:lang w:eastAsia="ko-KR"/>
        </w:rPr>
        <w:t xml:space="preserve"> </w:t>
      </w:r>
      <w:r>
        <w:rPr>
          <w:lang w:eastAsia="ko-KR"/>
        </w:rPr>
        <w:t>돌보신다는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깨닫습니다</w:t>
      </w:r>
      <w:r>
        <w:rPr>
          <w:lang w:eastAsia="ko-KR"/>
        </w:rPr>
        <w:t xml:space="preserve">. </w:t>
      </w:r>
      <w:r>
        <w:rPr>
          <w:lang w:eastAsia="ko-KR"/>
        </w:rPr>
        <w:t>바닷속</w:t>
      </w:r>
      <w:r>
        <w:rPr>
          <w:lang w:eastAsia="ko-KR"/>
        </w:rPr>
        <w:t xml:space="preserve"> </w:t>
      </w:r>
      <w:r>
        <w:rPr>
          <w:lang w:eastAsia="ko-KR"/>
        </w:rPr>
        <w:t>동굴과</w:t>
      </w:r>
      <w:r>
        <w:rPr>
          <w:lang w:eastAsia="ko-KR"/>
        </w:rPr>
        <w:t xml:space="preserve"> </w:t>
      </w:r>
      <w:r>
        <w:rPr>
          <w:lang w:eastAsia="ko-KR"/>
        </w:rPr>
        <w:t>땅속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곳에서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보화가</w:t>
      </w:r>
      <w:r>
        <w:rPr>
          <w:lang w:eastAsia="ko-KR"/>
        </w:rPr>
        <w:t xml:space="preserve"> </w:t>
      </w:r>
      <w:r>
        <w:rPr>
          <w:lang w:eastAsia="ko-KR"/>
        </w:rPr>
        <w:t>드러납니다</w:t>
      </w:r>
      <w:r>
        <w:rPr>
          <w:lang w:eastAsia="ko-KR"/>
        </w:rPr>
        <w:t>. 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뒤덮고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밝혀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청명한</w:t>
      </w:r>
      <w:r>
        <w:rPr>
          <w:lang w:eastAsia="ko-KR"/>
        </w:rPr>
        <w:t xml:space="preserve"> </w:t>
      </w:r>
      <w:r>
        <w:rPr>
          <w:lang w:eastAsia="ko-KR"/>
        </w:rPr>
        <w:t>아름다움이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이야기하고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FAAEFBC" w14:textId="77777777" w:rsidR="00410202" w:rsidRDefault="00410202">
      <w:pPr>
        <w:jc w:val="both"/>
        <w:rPr>
          <w:lang w:eastAsia="ko-KR"/>
        </w:rPr>
      </w:pPr>
    </w:p>
    <w:p w14:paraId="5BBBECB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『치료』</w:t>
      </w:r>
      <w:r>
        <w:rPr>
          <w:lang w:eastAsia="ko-KR"/>
        </w:rPr>
        <w:t>, 409, 411-412</w:t>
      </w:r>
    </w:p>
    <w:p w14:paraId="537423A2" w14:textId="77777777" w:rsidR="00410202" w:rsidRDefault="00410202">
      <w:pPr>
        <w:jc w:val="both"/>
        <w:rPr>
          <w:lang w:eastAsia="ko-KR"/>
        </w:rPr>
      </w:pPr>
    </w:p>
    <w:p w14:paraId="2987D5D2" w14:textId="77777777" w:rsidR="00410202" w:rsidRDefault="00410202">
      <w:pPr>
        <w:jc w:val="both"/>
        <w:rPr>
          <w:lang w:eastAsia="ko-KR"/>
        </w:rPr>
      </w:pPr>
    </w:p>
    <w:p w14:paraId="5B229634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8E93C94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18</w:t>
      </w:r>
      <w:r>
        <w:rPr>
          <w:lang w:eastAsia="ko-KR"/>
        </w:rPr>
        <w:t>일</w:t>
      </w:r>
    </w:p>
    <w:p w14:paraId="06C5E4FE" w14:textId="77777777" w:rsidR="00410202" w:rsidRDefault="00410202">
      <w:pPr>
        <w:jc w:val="both"/>
        <w:rPr>
          <w:lang w:eastAsia="ko-KR"/>
        </w:rPr>
      </w:pPr>
    </w:p>
    <w:p w14:paraId="70EE94F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정신과</w:t>
      </w:r>
      <w:r>
        <w:rPr>
          <w:lang w:eastAsia="ko-KR"/>
        </w:rPr>
        <w:t xml:space="preserve"> </w:t>
      </w:r>
      <w:r>
        <w:rPr>
          <w:lang w:eastAsia="ko-KR"/>
        </w:rPr>
        <w:t>신체</w:t>
      </w:r>
    </w:p>
    <w:p w14:paraId="0BD61736" w14:textId="77777777" w:rsidR="00410202" w:rsidRDefault="00410202">
      <w:pPr>
        <w:jc w:val="both"/>
        <w:rPr>
          <w:lang w:eastAsia="ko-KR"/>
        </w:rPr>
      </w:pPr>
    </w:p>
    <w:p w14:paraId="2F4524B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지키라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장수하여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해를</w:t>
      </w:r>
      <w:r>
        <w:rPr>
          <w:lang w:eastAsia="ko-KR"/>
        </w:rPr>
        <w:t xml:space="preserve"> </w:t>
      </w:r>
      <w:r>
        <w:rPr>
          <w:lang w:eastAsia="ko-KR"/>
        </w:rPr>
        <w:t>누리게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평강을</w:t>
      </w:r>
      <w:r>
        <w:rPr>
          <w:lang w:eastAsia="ko-KR"/>
        </w:rPr>
        <w:t xml:space="preserve"> </w:t>
      </w:r>
      <w:r>
        <w:rPr>
          <w:lang w:eastAsia="ko-KR"/>
        </w:rPr>
        <w:t>더하게</w:t>
      </w:r>
      <w:r>
        <w:rPr>
          <w:lang w:eastAsia="ko-KR"/>
        </w:rPr>
        <w:t xml:space="preserve"> </w:t>
      </w:r>
      <w:r>
        <w:rPr>
          <w:lang w:eastAsia="ko-KR"/>
        </w:rPr>
        <w:t>하리라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3:1-2).</w:t>
      </w:r>
    </w:p>
    <w:p w14:paraId="0A9F7AB9" w14:textId="77777777" w:rsidR="00410202" w:rsidRDefault="00410202">
      <w:pPr>
        <w:jc w:val="both"/>
        <w:rPr>
          <w:lang w:eastAsia="ko-KR"/>
        </w:rPr>
      </w:pPr>
    </w:p>
    <w:p w14:paraId="2333BBB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법칙은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법칙이며</w:t>
      </w:r>
      <w:r>
        <w:rPr>
          <w:lang w:eastAsia="ko-KR"/>
        </w:rPr>
        <w:t xml:space="preserve"> </w:t>
      </w:r>
      <w:r>
        <w:rPr>
          <w:lang w:eastAsia="ko-KR"/>
        </w:rPr>
        <w:t>십계명과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젊은이들이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건강에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교육의</w:t>
      </w:r>
      <w:r>
        <w:rPr>
          <w:lang w:eastAsia="ko-KR"/>
        </w:rPr>
        <w:t xml:space="preserve"> </w:t>
      </w:r>
      <w:r>
        <w:rPr>
          <w:lang w:eastAsia="ko-KR"/>
        </w:rPr>
        <w:t>근본</w:t>
      </w:r>
      <w:r>
        <w:rPr>
          <w:lang w:eastAsia="ko-KR"/>
        </w:rPr>
        <w:t xml:space="preserve"> </w:t>
      </w:r>
      <w:r>
        <w:rPr>
          <w:lang w:eastAsia="ko-KR"/>
        </w:rPr>
        <w:t>원리입니다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신체의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지배하는</w:t>
      </w:r>
      <w:r>
        <w:rPr>
          <w:lang w:eastAsia="ko-KR"/>
        </w:rPr>
        <w:t xml:space="preserve"> </w:t>
      </w:r>
      <w:r>
        <w:rPr>
          <w:lang w:eastAsia="ko-KR"/>
        </w:rPr>
        <w:t>법칙들을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신경과</w:t>
      </w:r>
      <w:r>
        <w:rPr>
          <w:lang w:eastAsia="ko-KR"/>
        </w:rPr>
        <w:t xml:space="preserve"> </w:t>
      </w:r>
      <w:r>
        <w:rPr>
          <w:lang w:eastAsia="ko-KR"/>
        </w:rPr>
        <w:t>근육과</w:t>
      </w:r>
      <w:r>
        <w:rPr>
          <w:lang w:eastAsia="ko-KR"/>
        </w:rPr>
        <w:t xml:space="preserve"> </w:t>
      </w:r>
      <w:r>
        <w:rPr>
          <w:lang w:eastAsia="ko-KR"/>
        </w:rPr>
        <w:t>섬유</w:t>
      </w:r>
      <w:r>
        <w:rPr>
          <w:lang w:eastAsia="ko-KR"/>
        </w:rPr>
        <w:t xml:space="preserve"> </w:t>
      </w:r>
      <w:r>
        <w:rPr>
          <w:lang w:eastAsia="ko-KR"/>
        </w:rPr>
        <w:t>조직에</w:t>
      </w:r>
      <w:r>
        <w:rPr>
          <w:lang w:eastAsia="ko-KR"/>
        </w:rPr>
        <w:t xml:space="preserve"> </w:t>
      </w:r>
      <w:r>
        <w:rPr>
          <w:lang w:eastAsia="ko-KR"/>
        </w:rPr>
        <w:t>기록하셨습니다</w:t>
      </w:r>
      <w:r>
        <w:rPr>
          <w:lang w:eastAsia="ko-KR"/>
        </w:rPr>
        <w:t xml:space="preserve">. </w:t>
      </w:r>
      <w:r>
        <w:rPr>
          <w:lang w:eastAsia="ko-KR"/>
        </w:rPr>
        <w:t>부주의로</w:t>
      </w:r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고의로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법칙을</w:t>
      </w:r>
      <w:r>
        <w:rPr>
          <w:lang w:eastAsia="ko-KR"/>
        </w:rPr>
        <w:t xml:space="preserve"> </w:t>
      </w:r>
      <w:r>
        <w:rPr>
          <w:lang w:eastAsia="ko-KR"/>
        </w:rPr>
        <w:t>범한다면</w:t>
      </w:r>
      <w:r>
        <w:rPr>
          <w:lang w:eastAsia="ko-KR"/>
        </w:rPr>
        <w:t xml:space="preserve"> </w:t>
      </w:r>
      <w:r>
        <w:rPr>
          <w:lang w:eastAsia="ko-KR"/>
        </w:rPr>
        <w:t>창조주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거스르는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짓는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2B4166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건강</w:t>
      </w:r>
      <w:r>
        <w:rPr>
          <w:lang w:eastAsia="ko-KR"/>
        </w:rPr>
        <w:t xml:space="preserve"> </w:t>
      </w:r>
      <w:r>
        <w:rPr>
          <w:lang w:eastAsia="ko-KR"/>
        </w:rPr>
        <w:t>교육에서는</w:t>
      </w:r>
      <w:r>
        <w:rPr>
          <w:lang w:eastAsia="ko-KR"/>
        </w:rPr>
        <w:t xml:space="preserve"> </w:t>
      </w:r>
      <w:r>
        <w:rPr>
          <w:lang w:eastAsia="ko-KR"/>
        </w:rPr>
        <w:t>신체가</w:t>
      </w:r>
      <w:r>
        <w:rPr>
          <w:lang w:eastAsia="ko-KR"/>
        </w:rPr>
        <w:t xml:space="preserve"> </w:t>
      </w:r>
      <w:r>
        <w:rPr>
          <w:lang w:eastAsia="ko-KR"/>
        </w:rPr>
        <w:t>정신에</w:t>
      </w:r>
      <w:r>
        <w:rPr>
          <w:lang w:eastAsia="ko-KR"/>
        </w:rPr>
        <w:t xml:space="preserve"> </w:t>
      </w:r>
      <w:r>
        <w:rPr>
          <w:lang w:eastAsia="ko-KR"/>
        </w:rPr>
        <w:t>끼치는</w:t>
      </w:r>
      <w:r>
        <w:rPr>
          <w:lang w:eastAsia="ko-KR"/>
        </w:rPr>
        <w:t xml:space="preserve"> </w:t>
      </w:r>
      <w:r>
        <w:rPr>
          <w:lang w:eastAsia="ko-KR"/>
        </w:rPr>
        <w:t>영향뿐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신체에</w:t>
      </w:r>
      <w:r>
        <w:rPr>
          <w:lang w:eastAsia="ko-KR"/>
        </w:rPr>
        <w:t xml:space="preserve"> </w:t>
      </w:r>
      <w:r>
        <w:rPr>
          <w:lang w:eastAsia="ko-KR"/>
        </w:rPr>
        <w:t>끼치는</w:t>
      </w:r>
      <w:r>
        <w:rPr>
          <w:lang w:eastAsia="ko-KR"/>
        </w:rPr>
        <w:t xml:space="preserve"> </w:t>
      </w:r>
      <w:r>
        <w:rPr>
          <w:lang w:eastAsia="ko-KR"/>
        </w:rPr>
        <w:t>영향도</w:t>
      </w:r>
      <w:r>
        <w:rPr>
          <w:lang w:eastAsia="ko-KR"/>
        </w:rPr>
        <w:t xml:space="preserve"> </w:t>
      </w:r>
      <w:r>
        <w:rPr>
          <w:lang w:eastAsia="ko-KR"/>
        </w:rPr>
        <w:t>강조해야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정신</w:t>
      </w:r>
      <w:r>
        <w:rPr>
          <w:lang w:eastAsia="ko-KR"/>
        </w:rPr>
        <w:t xml:space="preserve"> </w:t>
      </w:r>
      <w:r>
        <w:rPr>
          <w:lang w:eastAsia="ko-KR"/>
        </w:rPr>
        <w:t>활동에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촉진되는</w:t>
      </w:r>
      <w:r>
        <w:rPr>
          <w:lang w:eastAsia="ko-KR"/>
        </w:rPr>
        <w:t xml:space="preserve"> </w:t>
      </w:r>
      <w:r>
        <w:rPr>
          <w:lang w:eastAsia="ko-KR"/>
        </w:rPr>
        <w:t>두뇌의</w:t>
      </w:r>
      <w:r>
        <w:rPr>
          <w:lang w:eastAsia="ko-KR"/>
        </w:rPr>
        <w:t xml:space="preserve"> </w:t>
      </w:r>
      <w:r>
        <w:rPr>
          <w:lang w:eastAsia="ko-KR"/>
        </w:rPr>
        <w:t>전기력은</w:t>
      </w:r>
      <w:r>
        <w:rPr>
          <w:lang w:eastAsia="ko-KR"/>
        </w:rPr>
        <w:t xml:space="preserve"> </w:t>
      </w:r>
      <w:r>
        <w:rPr>
          <w:lang w:eastAsia="ko-KR"/>
        </w:rPr>
        <w:t>신체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기관에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주며</w:t>
      </w:r>
      <w:r>
        <w:rPr>
          <w:lang w:eastAsia="ko-KR"/>
        </w:rPr>
        <w:t xml:space="preserve"> </w:t>
      </w:r>
      <w:r>
        <w:rPr>
          <w:lang w:eastAsia="ko-KR"/>
        </w:rPr>
        <w:t>질병을</w:t>
      </w:r>
      <w:r>
        <w:rPr>
          <w:lang w:eastAsia="ko-KR"/>
        </w:rPr>
        <w:t xml:space="preserve"> </w:t>
      </w:r>
      <w:r>
        <w:rPr>
          <w:lang w:eastAsia="ko-KR"/>
        </w:rPr>
        <w:t>이길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가르쳐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건강</w:t>
      </w:r>
      <w:r>
        <w:rPr>
          <w:lang w:eastAsia="ko-KR"/>
        </w:rPr>
        <w:t xml:space="preserve"> </w:t>
      </w:r>
      <w:r>
        <w:rPr>
          <w:lang w:eastAsia="ko-KR"/>
        </w:rPr>
        <w:t>유지와</w:t>
      </w:r>
      <w:r>
        <w:rPr>
          <w:lang w:eastAsia="ko-KR"/>
        </w:rPr>
        <w:t xml:space="preserve"> </w:t>
      </w:r>
      <w:r>
        <w:rPr>
          <w:lang w:eastAsia="ko-KR"/>
        </w:rPr>
        <w:t>회복에는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의지력과</w:t>
      </w:r>
      <w:r>
        <w:rPr>
          <w:lang w:eastAsia="ko-KR"/>
        </w:rPr>
        <w:t xml:space="preserve"> </w:t>
      </w:r>
      <w:r>
        <w:rPr>
          <w:lang w:eastAsia="ko-KR"/>
        </w:rPr>
        <w:t>자제력이</w:t>
      </w:r>
      <w:r>
        <w:rPr>
          <w:lang w:eastAsia="ko-KR"/>
        </w:rPr>
        <w:t xml:space="preserve"> </w:t>
      </w:r>
      <w:r>
        <w:rPr>
          <w:lang w:eastAsia="ko-KR"/>
        </w:rPr>
        <w:t>중요하다는</w:t>
      </w:r>
      <w:r>
        <w:rPr>
          <w:lang w:eastAsia="ko-KR"/>
        </w:rPr>
        <w:t xml:space="preserve"> </w:t>
      </w:r>
      <w:r>
        <w:rPr>
          <w:lang w:eastAsia="ko-KR"/>
        </w:rPr>
        <w:t>사실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분노</w:t>
      </w:r>
      <w:r>
        <w:rPr>
          <w:lang w:eastAsia="ko-KR"/>
        </w:rPr>
        <w:t xml:space="preserve">, </w:t>
      </w:r>
      <w:r>
        <w:rPr>
          <w:lang w:eastAsia="ko-KR"/>
        </w:rPr>
        <w:t>불만</w:t>
      </w:r>
      <w:r>
        <w:rPr>
          <w:lang w:eastAsia="ko-KR"/>
        </w:rPr>
        <w:t xml:space="preserve">, </w:t>
      </w:r>
      <w:r>
        <w:rPr>
          <w:lang w:eastAsia="ko-KR"/>
        </w:rPr>
        <w:t>이기심</w:t>
      </w:r>
      <w:r>
        <w:rPr>
          <w:lang w:eastAsia="ko-KR"/>
        </w:rPr>
        <w:t xml:space="preserve">, </w:t>
      </w:r>
      <w:r>
        <w:rPr>
          <w:lang w:eastAsia="ko-KR"/>
        </w:rPr>
        <w:t>불순한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건강을</w:t>
      </w:r>
      <w:r>
        <w:rPr>
          <w:lang w:eastAsia="ko-KR"/>
        </w:rPr>
        <w:t xml:space="preserve"> </w:t>
      </w:r>
      <w:r>
        <w:rPr>
          <w:lang w:eastAsia="ko-KR"/>
        </w:rPr>
        <w:t>심각하게</w:t>
      </w:r>
      <w:r>
        <w:rPr>
          <w:lang w:eastAsia="ko-KR"/>
        </w:rPr>
        <w:t xml:space="preserve"> </w:t>
      </w:r>
      <w:r>
        <w:rPr>
          <w:lang w:eastAsia="ko-KR"/>
        </w:rPr>
        <w:t>파괴하지만</w:t>
      </w:r>
      <w:r>
        <w:rPr>
          <w:lang w:eastAsia="ko-KR"/>
        </w:rPr>
        <w:t xml:space="preserve"> </w:t>
      </w:r>
      <w:r>
        <w:rPr>
          <w:lang w:eastAsia="ko-KR"/>
        </w:rPr>
        <w:t>즐거움</w:t>
      </w:r>
      <w:r>
        <w:rPr>
          <w:lang w:eastAsia="ko-KR"/>
        </w:rPr>
        <w:t xml:space="preserve">, </w:t>
      </w:r>
      <w:r>
        <w:rPr>
          <w:lang w:eastAsia="ko-KR"/>
        </w:rPr>
        <w:t>이타심</w:t>
      </w:r>
      <w:r>
        <w:rPr>
          <w:lang w:eastAsia="ko-KR"/>
        </w:rPr>
        <w:t xml:space="preserve">, </w:t>
      </w:r>
      <w:r>
        <w:rPr>
          <w:lang w:eastAsia="ko-KR"/>
        </w:rPr>
        <w:t>감사하는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생명력으로</w:t>
      </w:r>
      <w:r>
        <w:rPr>
          <w:lang w:eastAsia="ko-KR"/>
        </w:rPr>
        <w:t xml:space="preserve"> </w:t>
      </w:r>
      <w:r>
        <w:rPr>
          <w:lang w:eastAsia="ko-KR"/>
        </w:rPr>
        <w:t>건강을</w:t>
      </w:r>
      <w:r>
        <w:rPr>
          <w:lang w:eastAsia="ko-KR"/>
        </w:rPr>
        <w:t xml:space="preserve"> </w:t>
      </w:r>
      <w:r>
        <w:rPr>
          <w:lang w:eastAsia="ko-KR"/>
        </w:rPr>
        <w:t>증진시킨다는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가르쳐야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21CCEBA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즐거움은</w:t>
      </w:r>
      <w:r>
        <w:rPr>
          <w:lang w:eastAsia="ko-KR"/>
        </w:rPr>
        <w:t xml:space="preserve"> </w:t>
      </w:r>
      <w:r>
        <w:rPr>
          <w:lang w:eastAsia="ko-KR"/>
        </w:rPr>
        <w:t>양약이라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17:22)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말씀</w:t>
      </w:r>
      <w:r>
        <w:rPr>
          <w:lang w:eastAsia="ko-KR"/>
        </w:rPr>
        <w:t xml:space="preserve"> </w:t>
      </w:r>
      <w:r>
        <w:rPr>
          <w:lang w:eastAsia="ko-KR"/>
        </w:rPr>
        <w:t>가운데에는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보아야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생리학적인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담겨져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D7924E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원천이</w:t>
      </w:r>
      <w:r>
        <w:rPr>
          <w:lang w:eastAsia="ko-KR"/>
        </w:rPr>
        <w:t xml:space="preserve"> </w:t>
      </w:r>
      <w:r>
        <w:rPr>
          <w:lang w:eastAsia="ko-KR"/>
        </w:rPr>
        <w:t>주께</w:t>
      </w:r>
      <w:r>
        <w:rPr>
          <w:lang w:eastAsia="ko-KR"/>
        </w:rPr>
        <w:t xml:space="preserve"> </w:t>
      </w:r>
      <w:r>
        <w:rPr>
          <w:lang w:eastAsia="ko-KR"/>
        </w:rPr>
        <w:t>있사오니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36:9)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심오한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청소년들은</w:t>
      </w:r>
      <w:r>
        <w:rPr>
          <w:lang w:eastAsia="ko-KR"/>
        </w:rPr>
        <w:t xml:space="preserve"> </w:t>
      </w:r>
      <w:r>
        <w:rPr>
          <w:lang w:eastAsia="ko-KR"/>
        </w:rPr>
        <w:t>깨달아야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만물의</w:t>
      </w:r>
      <w:r>
        <w:rPr>
          <w:lang w:eastAsia="ko-KR"/>
        </w:rPr>
        <w:t xml:space="preserve"> </w:t>
      </w:r>
      <w:r>
        <w:rPr>
          <w:lang w:eastAsia="ko-KR"/>
        </w:rPr>
        <w:t>시작일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것의</w:t>
      </w:r>
      <w:r>
        <w:rPr>
          <w:lang w:eastAsia="ko-KR"/>
        </w:rPr>
        <w:t xml:space="preserve"> </w:t>
      </w:r>
      <w:r>
        <w:rPr>
          <w:lang w:eastAsia="ko-KR"/>
        </w:rPr>
        <w:t>생명이십니다</w:t>
      </w:r>
      <w:r>
        <w:rPr>
          <w:lang w:eastAsia="ko-KR"/>
        </w:rPr>
        <w:t xml:space="preserve">. </w:t>
      </w:r>
      <w:r>
        <w:rPr>
          <w:lang w:eastAsia="ko-KR"/>
        </w:rPr>
        <w:t>햇빛</w:t>
      </w:r>
      <w:r>
        <w:rPr>
          <w:lang w:eastAsia="ko-KR"/>
        </w:rPr>
        <w:t xml:space="preserve">, </w:t>
      </w:r>
      <w:r>
        <w:rPr>
          <w:lang w:eastAsia="ko-KR"/>
        </w:rPr>
        <w:t>맑고</w:t>
      </w:r>
      <w:r>
        <w:rPr>
          <w:lang w:eastAsia="ko-KR"/>
        </w:rPr>
        <w:t xml:space="preserve"> </w:t>
      </w:r>
      <w:r>
        <w:rPr>
          <w:lang w:eastAsia="ko-KR"/>
        </w:rPr>
        <w:t>상쾌한</w:t>
      </w:r>
      <w:r>
        <w:rPr>
          <w:lang w:eastAsia="ko-KR"/>
        </w:rPr>
        <w:t xml:space="preserve"> </w:t>
      </w:r>
      <w:r>
        <w:rPr>
          <w:lang w:eastAsia="ko-KR"/>
        </w:rPr>
        <w:t>공기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신체를</w:t>
      </w:r>
      <w:r>
        <w:rPr>
          <w:lang w:eastAsia="ko-KR"/>
        </w:rPr>
        <w:t xml:space="preserve"> </w:t>
      </w:r>
      <w:r>
        <w:rPr>
          <w:lang w:eastAsia="ko-KR"/>
        </w:rPr>
        <w:t>형성하고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공급하는</w:t>
      </w:r>
      <w:r>
        <w:rPr>
          <w:lang w:eastAsia="ko-KR"/>
        </w:rPr>
        <w:t xml:space="preserve"> </w:t>
      </w:r>
      <w:r>
        <w:rPr>
          <w:lang w:eastAsia="ko-KR"/>
        </w:rPr>
        <w:t>음식물에서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매시간</w:t>
      </w:r>
      <w:r>
        <w:rPr>
          <w:lang w:eastAsia="ko-KR"/>
        </w:rPr>
        <w:t xml:space="preserve">,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생명력으로</w:t>
      </w:r>
      <w:r>
        <w:rPr>
          <w:lang w:eastAsia="ko-KR"/>
        </w:rPr>
        <w:t xml:space="preserve"> </w:t>
      </w:r>
      <w:r>
        <w:rPr>
          <w:lang w:eastAsia="ko-KR"/>
        </w:rPr>
        <w:t>존재합니다</w:t>
      </w:r>
      <w:r>
        <w:rPr>
          <w:lang w:eastAsia="ko-KR"/>
        </w:rPr>
        <w:t xml:space="preserve">.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뒤틀린</w:t>
      </w:r>
      <w:r>
        <w:rPr>
          <w:lang w:eastAsia="ko-KR"/>
        </w:rPr>
        <w:t xml:space="preserve"> </w:t>
      </w:r>
      <w:r>
        <w:rPr>
          <w:lang w:eastAsia="ko-KR"/>
        </w:rPr>
        <w:t>부분이</w:t>
      </w:r>
      <w:r>
        <w:rPr>
          <w:lang w:eastAsia="ko-KR"/>
        </w:rPr>
        <w:t xml:space="preserve"> </w:t>
      </w:r>
      <w:r>
        <w:rPr>
          <w:lang w:eastAsia="ko-KR"/>
        </w:rPr>
        <w:t>아니라면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건강과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B89BDC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지으시되</w:t>
      </w:r>
      <w:r>
        <w:rPr>
          <w:lang w:eastAsia="ko-KR"/>
        </w:rPr>
        <w:t xml:space="preserve"> </w:t>
      </w:r>
      <w:r>
        <w:rPr>
          <w:lang w:eastAsia="ko-KR"/>
        </w:rPr>
        <w:t>때를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아름답게</w:t>
      </w:r>
      <w:r>
        <w:rPr>
          <w:lang w:eastAsia="ko-KR"/>
        </w:rPr>
        <w:t xml:space="preserve"> </w:t>
      </w:r>
      <w:r>
        <w:rPr>
          <w:lang w:eastAsia="ko-KR"/>
        </w:rPr>
        <w:t>하셨고</w:t>
      </w:r>
      <w:r>
        <w:rPr>
          <w:lang w:eastAsia="ko-KR"/>
        </w:rPr>
        <w:t>”(</w:t>
      </w:r>
      <w:r>
        <w:rPr>
          <w:lang w:eastAsia="ko-KR"/>
        </w:rPr>
        <w:t>전</w:t>
      </w:r>
      <w:r>
        <w:rPr>
          <w:lang w:eastAsia="ko-KR"/>
        </w:rPr>
        <w:t xml:space="preserve"> 3:11).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삶이란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이루신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망가뜨릴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법칙에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이룰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만물의</w:t>
      </w:r>
      <w:r>
        <w:rPr>
          <w:lang w:eastAsia="ko-KR"/>
        </w:rPr>
        <w:t xml:space="preserve"> </w:t>
      </w:r>
      <w:r>
        <w:rPr>
          <w:lang w:eastAsia="ko-KR"/>
        </w:rPr>
        <w:t>창조주께서는</w:t>
      </w:r>
      <w:r>
        <w:rPr>
          <w:lang w:eastAsia="ko-KR"/>
        </w:rPr>
        <w:t xml:space="preserve"> </w:t>
      </w:r>
      <w:r>
        <w:rPr>
          <w:lang w:eastAsia="ko-KR"/>
        </w:rPr>
        <w:t>그것들이</w:t>
      </w:r>
      <w:r>
        <w:rPr>
          <w:lang w:eastAsia="ko-KR"/>
        </w:rPr>
        <w:t xml:space="preserve"> </w:t>
      </w:r>
      <w:r>
        <w:rPr>
          <w:lang w:eastAsia="ko-KR"/>
        </w:rPr>
        <w:t>아름답고</w:t>
      </w:r>
      <w:r>
        <w:rPr>
          <w:lang w:eastAsia="ko-KR"/>
        </w:rPr>
        <w:t xml:space="preserve"> </w:t>
      </w:r>
      <w:r>
        <w:rPr>
          <w:lang w:eastAsia="ko-KR"/>
        </w:rPr>
        <w:t>온전하게</w:t>
      </w:r>
      <w:r>
        <w:rPr>
          <w:lang w:eastAsia="ko-KR"/>
        </w:rPr>
        <w:t xml:space="preserve"> </w:t>
      </w:r>
      <w:r>
        <w:rPr>
          <w:lang w:eastAsia="ko-KR"/>
        </w:rPr>
        <w:t>존재할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기뻐하십니다</w:t>
      </w:r>
      <w:r>
        <w:rPr>
          <w:lang w:eastAsia="ko-KR"/>
        </w:rPr>
        <w:t>.</w:t>
      </w:r>
    </w:p>
    <w:p w14:paraId="2E438CC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인체의</w:t>
      </w:r>
      <w:r>
        <w:rPr>
          <w:lang w:eastAsia="ko-KR"/>
        </w:rPr>
        <w:t xml:space="preserve"> </w:t>
      </w:r>
      <w:r>
        <w:rPr>
          <w:lang w:eastAsia="ko-KR"/>
        </w:rPr>
        <w:t>작동</w:t>
      </w:r>
      <w:r>
        <w:rPr>
          <w:lang w:eastAsia="ko-KR"/>
        </w:rPr>
        <w:t xml:space="preserve"> </w:t>
      </w:r>
      <w:r>
        <w:rPr>
          <w:lang w:eastAsia="ko-KR"/>
        </w:rPr>
        <w:t>원리를</w:t>
      </w:r>
      <w:r>
        <w:rPr>
          <w:lang w:eastAsia="ko-KR"/>
        </w:rPr>
        <w:t xml:space="preserve"> </w:t>
      </w:r>
      <w:r>
        <w:rPr>
          <w:lang w:eastAsia="ko-KR"/>
        </w:rPr>
        <w:t>연구할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부분이</w:t>
      </w:r>
      <w:r>
        <w:rPr>
          <w:lang w:eastAsia="ko-KR"/>
        </w:rPr>
        <w:t xml:space="preserve"> </w:t>
      </w:r>
      <w:r>
        <w:rPr>
          <w:lang w:eastAsia="ko-KR"/>
        </w:rPr>
        <w:t>경이로울</w:t>
      </w:r>
      <w:r>
        <w:rPr>
          <w:lang w:eastAsia="ko-KR"/>
        </w:rPr>
        <w:t xml:space="preserve"> </w:t>
      </w:r>
      <w:r>
        <w:rPr>
          <w:lang w:eastAsia="ko-KR"/>
        </w:rPr>
        <w:t>정도로</w:t>
      </w:r>
      <w:r>
        <w:rPr>
          <w:lang w:eastAsia="ko-KR"/>
        </w:rPr>
        <w:t xml:space="preserve"> </w:t>
      </w:r>
      <w:r>
        <w:rPr>
          <w:lang w:eastAsia="ko-KR"/>
        </w:rPr>
        <w:t>목적에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움직이고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</w:t>
      </w:r>
      <w:r>
        <w:rPr>
          <w:lang w:eastAsia="ko-KR"/>
        </w:rPr>
        <w:t xml:space="preserve">,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기관이</w:t>
      </w:r>
      <w:r>
        <w:rPr>
          <w:lang w:eastAsia="ko-KR"/>
        </w:rPr>
        <w:t xml:space="preserve"> </w:t>
      </w:r>
      <w:r>
        <w:rPr>
          <w:lang w:eastAsia="ko-KR"/>
        </w:rPr>
        <w:t>조화롭게</w:t>
      </w:r>
      <w:r>
        <w:rPr>
          <w:lang w:eastAsia="ko-KR"/>
        </w:rPr>
        <w:t xml:space="preserve"> </w:t>
      </w:r>
      <w:r>
        <w:rPr>
          <w:lang w:eastAsia="ko-KR"/>
        </w:rPr>
        <w:t>활동하며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의존하고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눈여겨보아야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학생들이</w:t>
      </w:r>
      <w:r>
        <w:rPr>
          <w:lang w:eastAsia="ko-KR"/>
        </w:rPr>
        <w:t xml:space="preserve">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흥미를</w:t>
      </w:r>
      <w:r>
        <w:rPr>
          <w:lang w:eastAsia="ko-KR"/>
        </w:rPr>
        <w:t xml:space="preserve"> </w:t>
      </w:r>
      <w:r>
        <w:rPr>
          <w:lang w:eastAsia="ko-KR"/>
        </w:rPr>
        <w:t>갖고</w:t>
      </w:r>
      <w:r>
        <w:rPr>
          <w:lang w:eastAsia="ko-KR"/>
        </w:rPr>
        <w:t xml:space="preserve"> </w:t>
      </w:r>
      <w:r>
        <w:rPr>
          <w:lang w:eastAsia="ko-KR"/>
        </w:rPr>
        <w:t>신체</w:t>
      </w:r>
      <w:r>
        <w:rPr>
          <w:lang w:eastAsia="ko-KR"/>
        </w:rPr>
        <w:t xml:space="preserve"> </w:t>
      </w:r>
      <w:r>
        <w:rPr>
          <w:lang w:eastAsia="ko-KR"/>
        </w:rPr>
        <w:t>단련의</w:t>
      </w:r>
      <w:r>
        <w:rPr>
          <w:lang w:eastAsia="ko-KR"/>
        </w:rPr>
        <w:t xml:space="preserve"> </w:t>
      </w:r>
      <w:r>
        <w:rPr>
          <w:lang w:eastAsia="ko-KR"/>
        </w:rPr>
        <w:t>중요성에</w:t>
      </w:r>
      <w:r>
        <w:rPr>
          <w:lang w:eastAsia="ko-KR"/>
        </w:rPr>
        <w:t xml:space="preserve"> </w:t>
      </w:r>
      <w:r>
        <w:rPr>
          <w:lang w:eastAsia="ko-KR"/>
        </w:rPr>
        <w:t>눈뜨게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바람직한</w:t>
      </w:r>
      <w:r>
        <w:rPr>
          <w:lang w:eastAsia="ko-KR"/>
        </w:rPr>
        <w:t xml:space="preserve"> </w:t>
      </w:r>
      <w:r>
        <w:rPr>
          <w:lang w:eastAsia="ko-KR"/>
        </w:rPr>
        <w:t>성장과</w:t>
      </w:r>
      <w:r>
        <w:rPr>
          <w:lang w:eastAsia="ko-KR"/>
        </w:rPr>
        <w:t xml:space="preserve"> </w:t>
      </w:r>
      <w:r>
        <w:rPr>
          <w:lang w:eastAsia="ko-KR"/>
        </w:rPr>
        <w:t>바른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교사들이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07BD128" w14:textId="77777777" w:rsidR="00410202" w:rsidRDefault="00410202">
      <w:pPr>
        <w:jc w:val="both"/>
        <w:rPr>
          <w:lang w:eastAsia="ko-KR"/>
        </w:rPr>
      </w:pPr>
    </w:p>
    <w:p w14:paraId="5913CDD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『교육』</w:t>
      </w:r>
      <w:r>
        <w:rPr>
          <w:lang w:eastAsia="ko-KR"/>
        </w:rPr>
        <w:t>, 196-198</w:t>
      </w:r>
    </w:p>
    <w:p w14:paraId="67CC7091" w14:textId="77777777" w:rsidR="00410202" w:rsidRDefault="00410202">
      <w:pPr>
        <w:jc w:val="both"/>
        <w:rPr>
          <w:lang w:eastAsia="ko-KR"/>
        </w:rPr>
      </w:pPr>
    </w:p>
    <w:p w14:paraId="2907651C" w14:textId="77777777" w:rsidR="00410202" w:rsidRDefault="00410202">
      <w:pPr>
        <w:jc w:val="both"/>
        <w:rPr>
          <w:lang w:eastAsia="ko-KR"/>
        </w:rPr>
      </w:pPr>
    </w:p>
    <w:p w14:paraId="1BBEB55F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E40BAF3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19</w:t>
      </w:r>
      <w:r>
        <w:rPr>
          <w:lang w:eastAsia="ko-KR"/>
        </w:rPr>
        <w:t>일</w:t>
      </w:r>
    </w:p>
    <w:p w14:paraId="1450FA62" w14:textId="77777777" w:rsidR="00410202" w:rsidRDefault="00410202">
      <w:pPr>
        <w:jc w:val="both"/>
        <w:rPr>
          <w:lang w:eastAsia="ko-KR"/>
        </w:rPr>
      </w:pPr>
    </w:p>
    <w:p w14:paraId="01A2500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결정적인</w:t>
      </w:r>
      <w:r>
        <w:rPr>
          <w:lang w:eastAsia="ko-KR"/>
        </w:rPr>
        <w:t xml:space="preserve"> </w:t>
      </w:r>
      <w:r>
        <w:rPr>
          <w:lang w:eastAsia="ko-KR"/>
        </w:rPr>
        <w:t>감화력</w:t>
      </w:r>
    </w:p>
    <w:p w14:paraId="4AE5E361" w14:textId="77777777" w:rsidR="00410202" w:rsidRDefault="00410202">
      <w:pPr>
        <w:jc w:val="both"/>
        <w:rPr>
          <w:lang w:eastAsia="ko-KR"/>
        </w:rPr>
      </w:pPr>
    </w:p>
    <w:p w14:paraId="7050E63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누구에게든지</w:t>
      </w:r>
      <w:r>
        <w:rPr>
          <w:lang w:eastAsia="ko-KR"/>
        </w:rPr>
        <w:t xml:space="preserve"> </w:t>
      </w:r>
      <w:r>
        <w:rPr>
          <w:lang w:eastAsia="ko-KR"/>
        </w:rPr>
        <w:t>악으로</w:t>
      </w:r>
      <w:r>
        <w:rPr>
          <w:lang w:eastAsia="ko-KR"/>
        </w:rPr>
        <w:t xml:space="preserve">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갚지</w:t>
      </w:r>
      <w:r>
        <w:rPr>
          <w:lang w:eastAsia="ko-KR"/>
        </w:rPr>
        <w:t xml:space="preserve"> </w:t>
      </w:r>
      <w:r>
        <w:rPr>
          <w:lang w:eastAsia="ko-KR"/>
        </w:rPr>
        <w:t>말게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대하든지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대하든지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따르라</w:t>
      </w:r>
      <w:r>
        <w:rPr>
          <w:lang w:eastAsia="ko-KR"/>
        </w:rPr>
        <w:t>”(</w:t>
      </w:r>
      <w:r>
        <w:rPr>
          <w:lang w:eastAsia="ko-KR"/>
        </w:rPr>
        <w:t>살전</w:t>
      </w:r>
      <w:r>
        <w:rPr>
          <w:lang w:eastAsia="ko-KR"/>
        </w:rPr>
        <w:t xml:space="preserve"> 5:15).</w:t>
      </w:r>
    </w:p>
    <w:p w14:paraId="6A9CB97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 xml:space="preserve">       </w:t>
      </w:r>
    </w:p>
    <w:p w14:paraId="1983592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조용하고</w:t>
      </w:r>
      <w:r>
        <w:rPr>
          <w:lang w:eastAsia="ko-KR"/>
        </w:rPr>
        <w:t xml:space="preserve"> </w:t>
      </w:r>
      <w:r>
        <w:rPr>
          <w:lang w:eastAsia="ko-KR"/>
        </w:rPr>
        <w:t>일관성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유창한</w:t>
      </w:r>
      <w:r>
        <w:rPr>
          <w:lang w:eastAsia="ko-KR"/>
        </w:rPr>
        <w:t xml:space="preserve"> </w:t>
      </w:r>
      <w:r>
        <w:rPr>
          <w:lang w:eastAsia="ko-KR"/>
        </w:rPr>
        <w:t>말보다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호소력이</w:t>
      </w:r>
      <w:r>
        <w:rPr>
          <w:lang w:eastAsia="ko-KR"/>
        </w:rPr>
        <w:t xml:space="preserve"> </w:t>
      </w:r>
      <w:r>
        <w:rPr>
          <w:lang w:eastAsia="ko-KR"/>
        </w:rPr>
        <w:t>큽니다</w:t>
      </w:r>
      <w:r>
        <w:rPr>
          <w:lang w:eastAsia="ko-KR"/>
        </w:rPr>
        <w:t xml:space="preserve">. </w:t>
      </w:r>
      <w:r>
        <w:rPr>
          <w:lang w:eastAsia="ko-KR"/>
        </w:rPr>
        <w:t>인격은</w:t>
      </w:r>
      <w:r>
        <w:rPr>
          <w:lang w:eastAsia="ko-KR"/>
        </w:rPr>
        <w:t xml:space="preserve"> </w:t>
      </w:r>
      <w:r>
        <w:rPr>
          <w:lang w:eastAsia="ko-KR"/>
        </w:rPr>
        <w:t>말보다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끼칩니다</w:t>
      </w:r>
      <w:r>
        <w:rPr>
          <w:lang w:eastAsia="ko-KR"/>
        </w:rPr>
        <w:t>.</w:t>
      </w:r>
    </w:p>
    <w:p w14:paraId="5F0007F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예수님께</w:t>
      </w:r>
      <w:r>
        <w:rPr>
          <w:lang w:eastAsia="ko-KR"/>
        </w:rPr>
        <w:t xml:space="preserve"> </w:t>
      </w:r>
      <w:r>
        <w:rPr>
          <w:lang w:eastAsia="ko-KR"/>
        </w:rPr>
        <w:t>파견되었다가</w:t>
      </w:r>
      <w:r>
        <w:rPr>
          <w:lang w:eastAsia="ko-KR"/>
        </w:rPr>
        <w:t xml:space="preserve"> </w:t>
      </w:r>
      <w:r>
        <w:rPr>
          <w:lang w:eastAsia="ko-KR"/>
        </w:rPr>
        <w:t>돌아온</w:t>
      </w:r>
      <w:r>
        <w:rPr>
          <w:lang w:eastAsia="ko-KR"/>
        </w:rPr>
        <w:t xml:space="preserve"> </w:t>
      </w:r>
      <w:r>
        <w:rPr>
          <w:lang w:eastAsia="ko-KR"/>
        </w:rPr>
        <w:t>관원들은</w:t>
      </w:r>
      <w:r>
        <w:rPr>
          <w:lang w:eastAsia="ko-KR"/>
        </w:rPr>
        <w:t xml:space="preserve"> </w:t>
      </w:r>
      <w:r>
        <w:rPr>
          <w:lang w:eastAsia="ko-KR"/>
        </w:rPr>
        <w:t>그분처럼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없었다고</w:t>
      </w:r>
      <w:r>
        <w:rPr>
          <w:lang w:eastAsia="ko-KR"/>
        </w:rPr>
        <w:t xml:space="preserve"> </w:t>
      </w:r>
      <w:r>
        <w:rPr>
          <w:lang w:eastAsia="ko-KR"/>
        </w:rPr>
        <w:t>보고했습니다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그분처럼</w:t>
      </w:r>
      <w:r>
        <w:rPr>
          <w:lang w:eastAsia="ko-KR"/>
        </w:rPr>
        <w:t xml:space="preserve"> </w:t>
      </w:r>
      <w:r>
        <w:rPr>
          <w:lang w:eastAsia="ko-KR"/>
        </w:rPr>
        <w:t>살았던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없었기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생활과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일치하지</w:t>
      </w:r>
      <w:r>
        <w:rPr>
          <w:lang w:eastAsia="ko-KR"/>
        </w:rPr>
        <w:t xml:space="preserve"> </w:t>
      </w:r>
      <w:r>
        <w:rPr>
          <w:lang w:eastAsia="ko-KR"/>
        </w:rPr>
        <w:t>않았다면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입에서는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나올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말씀에는</w:t>
      </w:r>
      <w:r>
        <w:rPr>
          <w:lang w:eastAsia="ko-KR"/>
        </w:rPr>
        <w:t xml:space="preserve"> </w:t>
      </w:r>
      <w:r>
        <w:rPr>
          <w:lang w:eastAsia="ko-KR"/>
        </w:rPr>
        <w:t>확신을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동정이</w:t>
      </w:r>
      <w:r>
        <w:rPr>
          <w:lang w:eastAsia="ko-KR"/>
        </w:rPr>
        <w:t xml:space="preserve"> </w:t>
      </w:r>
      <w:r>
        <w:rPr>
          <w:lang w:eastAsia="ko-KR"/>
        </w:rPr>
        <w:t>가득하고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넘치는</w:t>
      </w:r>
      <w:r>
        <w:rPr>
          <w:lang w:eastAsia="ko-KR"/>
        </w:rPr>
        <w:t xml:space="preserve"> </w:t>
      </w:r>
      <w:r>
        <w:rPr>
          <w:lang w:eastAsia="ko-KR"/>
        </w:rPr>
        <w:t>마음에서</w:t>
      </w:r>
      <w:r>
        <w:rPr>
          <w:lang w:eastAsia="ko-KR"/>
        </w:rPr>
        <w:t xml:space="preserve"> </w:t>
      </w:r>
      <w:r>
        <w:rPr>
          <w:lang w:eastAsia="ko-KR"/>
        </w:rPr>
        <w:t>나온</w:t>
      </w:r>
      <w:r>
        <w:rPr>
          <w:lang w:eastAsia="ko-KR"/>
        </w:rPr>
        <w:t xml:space="preserve"> </w:t>
      </w:r>
      <w:r>
        <w:rPr>
          <w:lang w:eastAsia="ko-KR"/>
        </w:rPr>
        <w:t>말이기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1F3F07B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끼치느냐는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품성과</w:t>
      </w:r>
      <w:r>
        <w:rPr>
          <w:lang w:eastAsia="ko-KR"/>
        </w:rPr>
        <w:t xml:space="preserve"> </w:t>
      </w:r>
      <w:r>
        <w:rPr>
          <w:lang w:eastAsia="ko-KR"/>
        </w:rPr>
        <w:t>경험에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깃든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확신시켜</w:t>
      </w:r>
      <w:r>
        <w:rPr>
          <w:lang w:eastAsia="ko-KR"/>
        </w:rPr>
        <w:t xml:space="preserve"> </w:t>
      </w:r>
      <w:r>
        <w:rPr>
          <w:lang w:eastAsia="ko-KR"/>
        </w:rPr>
        <w:t>주려면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가슴으로</w:t>
      </w:r>
      <w:r>
        <w:rPr>
          <w:lang w:eastAsia="ko-KR"/>
        </w:rPr>
        <w:t xml:space="preserve"> </w:t>
      </w:r>
      <w:r>
        <w:rPr>
          <w:lang w:eastAsia="ko-KR"/>
        </w:rPr>
        <w:t>터득해야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구원하기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복음은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구원해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복음이어야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구주로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불신의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끼칠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급류</w:t>
      </w:r>
      <w:r>
        <w:rPr>
          <w:lang w:eastAsia="ko-KR"/>
        </w:rPr>
        <w:t xml:space="preserve"> </w:t>
      </w:r>
      <w:r>
        <w:rPr>
          <w:lang w:eastAsia="ko-KR"/>
        </w:rPr>
        <w:t>속의</w:t>
      </w:r>
      <w:r>
        <w:rPr>
          <w:lang w:eastAsia="ko-KR"/>
        </w:rPr>
        <w:t xml:space="preserve"> </w:t>
      </w:r>
      <w:r>
        <w:rPr>
          <w:lang w:eastAsia="ko-KR"/>
        </w:rPr>
        <w:t>죄인들을</w:t>
      </w:r>
      <w:r>
        <w:rPr>
          <w:lang w:eastAsia="ko-KR"/>
        </w:rPr>
        <w:t xml:space="preserve"> </w:t>
      </w:r>
      <w:r>
        <w:rPr>
          <w:lang w:eastAsia="ko-KR"/>
        </w:rPr>
        <w:t>건져</w:t>
      </w:r>
      <w:r>
        <w:rPr>
          <w:lang w:eastAsia="ko-KR"/>
        </w:rPr>
        <w:t xml:space="preserve"> </w:t>
      </w:r>
      <w:r>
        <w:rPr>
          <w:lang w:eastAsia="ko-KR"/>
        </w:rPr>
        <w:t>내려면</w:t>
      </w:r>
      <w:r>
        <w:rPr>
          <w:lang w:eastAsia="ko-KR"/>
        </w:rPr>
        <w:t xml:space="preserve">,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발이</w:t>
      </w:r>
      <w:r>
        <w:rPr>
          <w:lang w:eastAsia="ko-KR"/>
        </w:rPr>
        <w:t xml:space="preserve"> </w:t>
      </w:r>
      <w:r>
        <w:rPr>
          <w:lang w:eastAsia="ko-KR"/>
        </w:rPr>
        <w:t>만세</w:t>
      </w:r>
      <w:r>
        <w:rPr>
          <w:lang w:eastAsia="ko-KR"/>
        </w:rPr>
        <w:t xml:space="preserve"> </w:t>
      </w:r>
      <w:r>
        <w:rPr>
          <w:lang w:eastAsia="ko-KR"/>
        </w:rPr>
        <w:t>반석이신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고정되어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5017E80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표란</w:t>
      </w:r>
      <w:r>
        <w:rPr>
          <w:lang w:eastAsia="ko-KR"/>
        </w:rPr>
        <w:t xml:space="preserve"> </w:t>
      </w:r>
      <w:r>
        <w:rPr>
          <w:lang w:eastAsia="ko-KR"/>
        </w:rPr>
        <w:t>외형적인</w:t>
      </w:r>
      <w:r>
        <w:rPr>
          <w:lang w:eastAsia="ko-KR"/>
        </w:rPr>
        <w:t xml:space="preserve"> </w:t>
      </w:r>
      <w:r>
        <w:rPr>
          <w:lang w:eastAsia="ko-KR"/>
        </w:rPr>
        <w:t>기호가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십자가나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달고</w:t>
      </w:r>
      <w:r>
        <w:rPr>
          <w:lang w:eastAsia="ko-KR"/>
        </w:rPr>
        <w:t xml:space="preserve"> </w:t>
      </w:r>
      <w:r>
        <w:rPr>
          <w:lang w:eastAsia="ko-KR"/>
        </w:rPr>
        <w:t>다니는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되었을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성품이</w:t>
      </w:r>
      <w:r>
        <w:rPr>
          <w:lang w:eastAsia="ko-KR"/>
        </w:rPr>
        <w:t xml:space="preserve"> </w:t>
      </w:r>
      <w:r>
        <w:rPr>
          <w:lang w:eastAsia="ko-KR"/>
        </w:rPr>
        <w:t>변화되는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된다면</w:t>
      </w:r>
      <w:r>
        <w:rPr>
          <w:lang w:eastAsia="ko-KR"/>
        </w:rPr>
        <w:t xml:space="preserve">, </w:t>
      </w:r>
      <w:r>
        <w:rPr>
          <w:lang w:eastAsia="ko-KR"/>
        </w:rPr>
        <w:t>그제야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구주로</w:t>
      </w:r>
      <w:r>
        <w:rPr>
          <w:lang w:eastAsia="ko-KR"/>
        </w:rPr>
        <w:t xml:space="preserve"> </w:t>
      </w:r>
      <w:r>
        <w:rPr>
          <w:lang w:eastAsia="ko-KR"/>
        </w:rPr>
        <w:t>보내셨다는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믿을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이기심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삶처럼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끼칠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힘은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상냥하고</w:t>
      </w:r>
      <w:r>
        <w:rPr>
          <w:lang w:eastAsia="ko-KR"/>
        </w:rPr>
        <w:t xml:space="preserve"> </w:t>
      </w:r>
      <w:r>
        <w:rPr>
          <w:lang w:eastAsia="ko-KR"/>
        </w:rPr>
        <w:t>친절한</w:t>
      </w:r>
      <w:r>
        <w:rPr>
          <w:lang w:eastAsia="ko-KR"/>
        </w:rPr>
        <w:t xml:space="preserve"> </w:t>
      </w:r>
      <w:r>
        <w:rPr>
          <w:lang w:eastAsia="ko-KR"/>
        </w:rPr>
        <w:t>그리스도인이야말로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t>증언입니다</w:t>
      </w:r>
      <w:r>
        <w:rPr>
          <w:lang w:eastAsia="ko-KR"/>
        </w:rPr>
        <w:t>.</w:t>
      </w:r>
    </w:p>
    <w:p w14:paraId="402D014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그런</w:t>
      </w:r>
      <w:r>
        <w:rPr>
          <w:lang w:eastAsia="ko-KR"/>
        </w:rPr>
        <w:t xml:space="preserve"> </w:t>
      </w:r>
      <w:r>
        <w:rPr>
          <w:lang w:eastAsia="ko-KR"/>
        </w:rPr>
        <w:t>삶과</w:t>
      </w:r>
      <w:r>
        <w:rPr>
          <w:lang w:eastAsia="ko-KR"/>
        </w:rPr>
        <w:t xml:space="preserve"> </w:t>
      </w:r>
      <w:r>
        <w:rPr>
          <w:lang w:eastAsia="ko-KR"/>
        </w:rPr>
        <w:t>감화력을</w:t>
      </w:r>
      <w:r>
        <w:rPr>
          <w:lang w:eastAsia="ko-KR"/>
        </w:rPr>
        <w:t xml:space="preserve"> </w:t>
      </w:r>
      <w:r>
        <w:rPr>
          <w:lang w:eastAsia="ko-KR"/>
        </w:rPr>
        <w:t>지니려면</w:t>
      </w:r>
      <w:r>
        <w:rPr>
          <w:lang w:eastAsia="ko-KR"/>
        </w:rPr>
        <w:t xml:space="preserve"> </w:t>
      </w:r>
      <w:r>
        <w:rPr>
          <w:lang w:eastAsia="ko-KR"/>
        </w:rPr>
        <w:t>발걸음마다</w:t>
      </w:r>
      <w:r>
        <w:rPr>
          <w:lang w:eastAsia="ko-KR"/>
        </w:rPr>
        <w:t xml:space="preserve"> </w:t>
      </w:r>
      <w:r>
        <w:rPr>
          <w:lang w:eastAsia="ko-KR"/>
        </w:rPr>
        <w:t>노력</w:t>
      </w:r>
      <w:r>
        <w:rPr>
          <w:lang w:eastAsia="ko-KR"/>
        </w:rPr>
        <w:t xml:space="preserve">, </w:t>
      </w:r>
      <w:r>
        <w:rPr>
          <w:lang w:eastAsia="ko-KR"/>
        </w:rPr>
        <w:t>자기희생</w:t>
      </w:r>
      <w:r>
        <w:rPr>
          <w:lang w:eastAsia="ko-KR"/>
        </w:rPr>
        <w:t xml:space="preserve">, </w:t>
      </w:r>
      <w:r>
        <w:rPr>
          <w:lang w:eastAsia="ko-KR"/>
        </w:rPr>
        <w:t>훈련이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넘어지는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깨닫지</w:t>
      </w:r>
      <w:r>
        <w:rPr>
          <w:lang w:eastAsia="ko-KR"/>
        </w:rPr>
        <w:t xml:space="preserve"> </w:t>
      </w:r>
      <w:r>
        <w:rPr>
          <w:lang w:eastAsia="ko-KR"/>
        </w:rPr>
        <w:t>못하기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진심으로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헌신하며</w:t>
      </w:r>
      <w:r>
        <w:rPr>
          <w:lang w:eastAsia="ko-KR"/>
        </w:rPr>
        <w:t xml:space="preserve"> </w:t>
      </w:r>
      <w:r>
        <w:rPr>
          <w:lang w:eastAsia="ko-KR"/>
        </w:rPr>
        <w:t>살기로</w:t>
      </w:r>
      <w:r>
        <w:rPr>
          <w:lang w:eastAsia="ko-KR"/>
        </w:rPr>
        <w:t xml:space="preserve"> </w:t>
      </w:r>
      <w:r>
        <w:rPr>
          <w:lang w:eastAsia="ko-KR"/>
        </w:rPr>
        <w:t>하지만</w:t>
      </w:r>
      <w:r>
        <w:rPr>
          <w:lang w:eastAsia="ko-KR"/>
        </w:rPr>
        <w:t xml:space="preserve">,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없던</w:t>
      </w:r>
      <w:r>
        <w:rPr>
          <w:lang w:eastAsia="ko-KR"/>
        </w:rPr>
        <w:t xml:space="preserve"> </w:t>
      </w:r>
      <w:r>
        <w:rPr>
          <w:lang w:eastAsia="ko-KR"/>
        </w:rPr>
        <w:t>장애물과</w:t>
      </w:r>
      <w:r>
        <w:rPr>
          <w:lang w:eastAsia="ko-KR"/>
        </w:rPr>
        <w:t xml:space="preserve"> </w:t>
      </w:r>
      <w:r>
        <w:rPr>
          <w:lang w:eastAsia="ko-KR"/>
        </w:rPr>
        <w:t>시련과</w:t>
      </w:r>
      <w:r>
        <w:rPr>
          <w:lang w:eastAsia="ko-KR"/>
        </w:rPr>
        <w:t xml:space="preserve"> </w:t>
      </w:r>
      <w:r>
        <w:rPr>
          <w:lang w:eastAsia="ko-KR"/>
        </w:rPr>
        <w:t>어려움을</w:t>
      </w:r>
      <w:r>
        <w:rPr>
          <w:lang w:eastAsia="ko-KR"/>
        </w:rPr>
        <w:t xml:space="preserve"> </w:t>
      </w:r>
      <w:r>
        <w:rPr>
          <w:lang w:eastAsia="ko-KR"/>
        </w:rPr>
        <w:t>만나</w:t>
      </w:r>
      <w:r>
        <w:rPr>
          <w:lang w:eastAsia="ko-KR"/>
        </w:rPr>
        <w:t xml:space="preserve"> </w:t>
      </w:r>
      <w:r>
        <w:rPr>
          <w:lang w:eastAsia="ko-KR"/>
        </w:rPr>
        <w:t>놀라고</w:t>
      </w:r>
      <w:r>
        <w:rPr>
          <w:lang w:eastAsia="ko-KR"/>
        </w:rPr>
        <w:t xml:space="preserve"> </w:t>
      </w:r>
      <w:r>
        <w:rPr>
          <w:lang w:eastAsia="ko-KR"/>
        </w:rPr>
        <w:t>낙담하는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,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합당한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기도합니다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본성을</w:t>
      </w:r>
      <w:r>
        <w:rPr>
          <w:lang w:eastAsia="ko-KR"/>
        </w:rPr>
        <w:t xml:space="preserve"> </w:t>
      </w:r>
      <w:r>
        <w:rPr>
          <w:lang w:eastAsia="ko-KR"/>
        </w:rPr>
        <w:t>모조리</w:t>
      </w:r>
      <w:r>
        <w:rPr>
          <w:lang w:eastAsia="ko-KR"/>
        </w:rPr>
        <w:t xml:space="preserve"> </w:t>
      </w:r>
      <w:r>
        <w:rPr>
          <w:lang w:eastAsia="ko-KR"/>
        </w:rPr>
        <w:t>끄집어내게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상황에</w:t>
      </w:r>
      <w:r>
        <w:rPr>
          <w:lang w:eastAsia="ko-KR"/>
        </w:rPr>
        <w:t xml:space="preserve"> </w:t>
      </w:r>
      <w:r>
        <w:rPr>
          <w:lang w:eastAsia="ko-KR"/>
        </w:rPr>
        <w:t>처합니다</w:t>
      </w:r>
      <w:r>
        <w:rPr>
          <w:lang w:eastAsia="ko-KR"/>
        </w:rPr>
        <w:t xml:space="preserve">. </w:t>
      </w:r>
      <w:r>
        <w:rPr>
          <w:lang w:eastAsia="ko-KR"/>
        </w:rPr>
        <w:t>자기에게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리가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생각했던</w:t>
      </w:r>
      <w:r>
        <w:rPr>
          <w:lang w:eastAsia="ko-KR"/>
        </w:rPr>
        <w:t xml:space="preserve"> </w:t>
      </w:r>
      <w:r>
        <w:rPr>
          <w:lang w:eastAsia="ko-KR"/>
        </w:rPr>
        <w:t>결점들이</w:t>
      </w:r>
      <w:r>
        <w:rPr>
          <w:lang w:eastAsia="ko-KR"/>
        </w:rPr>
        <w:t xml:space="preserve"> </w:t>
      </w:r>
      <w:r>
        <w:rPr>
          <w:lang w:eastAsia="ko-KR"/>
        </w:rPr>
        <w:t>드러납니다</w:t>
      </w:r>
      <w:r>
        <w:rPr>
          <w:lang w:eastAsia="ko-KR"/>
        </w:rPr>
        <w:t>.</w:t>
      </w:r>
    </w:p>
    <w:p w14:paraId="1996C52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 xml:space="preserve"> </w:t>
      </w:r>
    </w:p>
    <w:p w14:paraId="48154FA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『치료봉사』</w:t>
      </w:r>
      <w:r>
        <w:rPr>
          <w:lang w:eastAsia="ko-KR"/>
        </w:rPr>
        <w:t>, 469-470</w:t>
      </w:r>
    </w:p>
    <w:p w14:paraId="749D1972" w14:textId="77777777" w:rsidR="00410202" w:rsidRDefault="00410202">
      <w:pPr>
        <w:jc w:val="both"/>
        <w:rPr>
          <w:lang w:eastAsia="ko-KR"/>
        </w:rPr>
      </w:pPr>
    </w:p>
    <w:p w14:paraId="49E62692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D628822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20</w:t>
      </w:r>
      <w:r>
        <w:rPr>
          <w:lang w:eastAsia="ko-KR"/>
        </w:rPr>
        <w:t>일</w:t>
      </w:r>
    </w:p>
    <w:p w14:paraId="680D32B4" w14:textId="77777777" w:rsidR="00410202" w:rsidRDefault="00410202">
      <w:pPr>
        <w:jc w:val="both"/>
        <w:rPr>
          <w:lang w:eastAsia="ko-KR"/>
        </w:rPr>
      </w:pPr>
    </w:p>
    <w:p w14:paraId="5D5EFFA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생각하고</w:t>
      </w:r>
      <w:r>
        <w:rPr>
          <w:lang w:eastAsia="ko-KR"/>
        </w:rPr>
        <w:t xml:space="preserve"> </w:t>
      </w:r>
      <w:r>
        <w:rPr>
          <w:lang w:eastAsia="ko-KR"/>
        </w:rPr>
        <w:t>행동하는</w:t>
      </w:r>
      <w:r>
        <w:rPr>
          <w:lang w:eastAsia="ko-KR"/>
        </w:rPr>
        <w:t xml:space="preserve"> </w:t>
      </w:r>
      <w:r>
        <w:rPr>
          <w:lang w:eastAsia="ko-KR"/>
        </w:rPr>
        <w:t>힘</w:t>
      </w:r>
    </w:p>
    <w:p w14:paraId="20818DF8" w14:textId="77777777" w:rsidR="00410202" w:rsidRDefault="00410202">
      <w:pPr>
        <w:jc w:val="both"/>
        <w:rPr>
          <w:lang w:eastAsia="ko-KR"/>
        </w:rPr>
      </w:pPr>
    </w:p>
    <w:p w14:paraId="25302BB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진주를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값지다</w:t>
      </w:r>
      <w:r>
        <w:rPr>
          <w:lang w:eastAsia="ko-KR"/>
        </w:rPr>
        <w:t>”(</w:t>
      </w:r>
      <w:r>
        <w:rPr>
          <w:lang w:eastAsia="ko-KR"/>
        </w:rPr>
        <w:t>욥</w:t>
      </w:r>
      <w:r>
        <w:rPr>
          <w:lang w:eastAsia="ko-KR"/>
        </w:rPr>
        <w:t xml:space="preserve"> 28:18, </w:t>
      </w:r>
      <w:r>
        <w:rPr>
          <w:lang w:eastAsia="ko-KR"/>
        </w:rPr>
        <w:t>표준새번역</w:t>
      </w:r>
      <w:r>
        <w:rPr>
          <w:lang w:eastAsia="ko-KR"/>
        </w:rPr>
        <w:t>).</w:t>
      </w:r>
    </w:p>
    <w:p w14:paraId="44094C3E" w14:textId="77777777" w:rsidR="00410202" w:rsidRDefault="00410202">
      <w:pPr>
        <w:jc w:val="both"/>
        <w:rPr>
          <w:lang w:eastAsia="ko-KR"/>
        </w:rPr>
      </w:pPr>
    </w:p>
    <w:p w14:paraId="33BEB4A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표준이며</w:t>
      </w:r>
      <w:r>
        <w:rPr>
          <w:lang w:eastAsia="ko-KR"/>
        </w:rPr>
        <w:t xml:space="preserve"> </w:t>
      </w:r>
      <w:r>
        <w:rPr>
          <w:lang w:eastAsia="ko-KR"/>
        </w:rPr>
        <w:t>교육에서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길잡이가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교육다운</w:t>
      </w:r>
      <w:r>
        <w:rPr>
          <w:lang w:eastAsia="ko-KR"/>
        </w:rPr>
        <w:t xml:space="preserve"> </w:t>
      </w:r>
      <w:r>
        <w:rPr>
          <w:lang w:eastAsia="ko-KR"/>
        </w:rPr>
        <w:t>교육을</w:t>
      </w:r>
      <w:r>
        <w:rPr>
          <w:lang w:eastAsia="ko-KR"/>
        </w:rPr>
        <w:t xml:space="preserve"> </w:t>
      </w:r>
      <w:r>
        <w:rPr>
          <w:lang w:eastAsia="ko-KR"/>
        </w:rPr>
        <w:t>받으려면</w:t>
      </w:r>
      <w:r>
        <w:rPr>
          <w:lang w:eastAsia="ko-KR"/>
        </w:rPr>
        <w:t xml:space="preserve"> </w:t>
      </w:r>
      <w:r>
        <w:rPr>
          <w:lang w:eastAsia="ko-KR"/>
        </w:rPr>
        <w:t>성경에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창조주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구속자</w:t>
      </w:r>
      <w:r>
        <w:rPr>
          <w:lang w:eastAsia="ko-KR"/>
        </w:rPr>
        <w:t xml:space="preserve"> </w:t>
      </w:r>
      <w:r>
        <w:rPr>
          <w:lang w:eastAsia="ko-KR"/>
        </w:rPr>
        <w:t>그리스도에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받아들여야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362615A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모양을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지어졌고</w:t>
      </w:r>
      <w:r>
        <w:rPr>
          <w:lang w:eastAsia="ko-KR"/>
        </w:rPr>
        <w:t xml:space="preserve"> </w:t>
      </w:r>
      <w:r>
        <w:rPr>
          <w:lang w:eastAsia="ko-KR"/>
        </w:rPr>
        <w:t>창조주와</w:t>
      </w:r>
      <w:r>
        <w:rPr>
          <w:lang w:eastAsia="ko-KR"/>
        </w:rPr>
        <w:t xml:space="preserve"> </w:t>
      </w:r>
      <w:r>
        <w:rPr>
          <w:lang w:eastAsia="ko-KR"/>
        </w:rPr>
        <w:t>비슷한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,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생각하고</w:t>
      </w:r>
      <w:r>
        <w:rPr>
          <w:lang w:eastAsia="ko-KR"/>
        </w:rPr>
        <w:t xml:space="preserve"> </w:t>
      </w:r>
      <w:r>
        <w:rPr>
          <w:lang w:eastAsia="ko-KR"/>
        </w:rPr>
        <w:t>행동할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개성을</w:t>
      </w:r>
      <w:r>
        <w:rPr>
          <w:lang w:eastAsia="ko-KR"/>
        </w:rPr>
        <w:t xml:space="preserve"> </w:t>
      </w:r>
      <w:r>
        <w:rPr>
          <w:lang w:eastAsia="ko-KR"/>
        </w:rPr>
        <w:t>부여받았습니다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개발하는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직책을</w:t>
      </w:r>
      <w:r>
        <w:rPr>
          <w:lang w:eastAsia="ko-KR"/>
        </w:rPr>
        <w:t xml:space="preserve"> </w:t>
      </w:r>
      <w:r>
        <w:rPr>
          <w:lang w:eastAsia="ko-KR"/>
        </w:rPr>
        <w:t>맡고</w:t>
      </w:r>
      <w:r>
        <w:rPr>
          <w:lang w:eastAsia="ko-KR"/>
        </w:rPr>
        <w:t xml:space="preserve">,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이끌고</w:t>
      </w:r>
      <w:r>
        <w:rPr>
          <w:lang w:eastAsia="ko-KR"/>
        </w:rPr>
        <w:t xml:space="preserve">, </w:t>
      </w:r>
      <w:r>
        <w:rPr>
          <w:lang w:eastAsia="ko-KR"/>
        </w:rPr>
        <w:t>품성에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끼치는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교육이란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향상시키는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젊은이들이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남의</w:t>
      </w:r>
      <w:r>
        <w:rPr>
          <w:lang w:eastAsia="ko-KR"/>
        </w:rPr>
        <w:t xml:space="preserve"> </w:t>
      </w:r>
      <w:r>
        <w:rPr>
          <w:lang w:eastAsia="ko-KR"/>
        </w:rPr>
        <w:t>생각만</w:t>
      </w:r>
      <w:r>
        <w:rPr>
          <w:lang w:eastAsia="ko-KR"/>
        </w:rPr>
        <w:t xml:space="preserve"> </w:t>
      </w:r>
      <w:r>
        <w:rPr>
          <w:lang w:eastAsia="ko-KR"/>
        </w:rPr>
        <w:t>소개하는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 </w:t>
      </w:r>
      <w:r>
        <w:rPr>
          <w:lang w:eastAsia="ko-KR"/>
        </w:rPr>
        <w:t>훈련시키는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남이</w:t>
      </w:r>
      <w:r>
        <w:rPr>
          <w:lang w:eastAsia="ko-KR"/>
        </w:rPr>
        <w:t xml:space="preserve"> </w:t>
      </w:r>
      <w:r>
        <w:rPr>
          <w:lang w:eastAsia="ko-KR"/>
        </w:rPr>
        <w:t>말하고</w:t>
      </w:r>
      <w:r>
        <w:rPr>
          <w:lang w:eastAsia="ko-KR"/>
        </w:rPr>
        <w:t xml:space="preserve"> </w:t>
      </w:r>
      <w:r>
        <w:rPr>
          <w:lang w:eastAsia="ko-KR"/>
        </w:rPr>
        <w:t>써</w:t>
      </w:r>
      <w:r>
        <w:rPr>
          <w:lang w:eastAsia="ko-KR"/>
        </w:rPr>
        <w:t xml:space="preserve"> </w:t>
      </w:r>
      <w:r>
        <w:rPr>
          <w:lang w:eastAsia="ko-KR"/>
        </w:rPr>
        <w:t>놓은</w:t>
      </w:r>
      <w:r>
        <w:rPr>
          <w:lang w:eastAsia="ko-KR"/>
        </w:rPr>
        <w:t xml:space="preserve"> </w:t>
      </w:r>
      <w:r>
        <w:rPr>
          <w:lang w:eastAsia="ko-KR"/>
        </w:rPr>
        <w:t>것만</w:t>
      </w:r>
      <w:r>
        <w:rPr>
          <w:lang w:eastAsia="ko-KR"/>
        </w:rPr>
        <w:t xml:space="preserve"> </w:t>
      </w:r>
      <w:r>
        <w:rPr>
          <w:lang w:eastAsia="ko-KR"/>
        </w:rPr>
        <w:t>공부할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학생들이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원천으로</w:t>
      </w:r>
      <w:r>
        <w:rPr>
          <w:lang w:eastAsia="ko-KR"/>
        </w:rPr>
        <w:t xml:space="preserve"> </w:t>
      </w:r>
      <w:r>
        <w:rPr>
          <w:lang w:eastAsia="ko-KR"/>
        </w:rPr>
        <w:t>고개를</w:t>
      </w:r>
      <w:r>
        <w:rPr>
          <w:lang w:eastAsia="ko-KR"/>
        </w:rPr>
        <w:t xml:space="preserve"> </w:t>
      </w:r>
      <w:r>
        <w:rPr>
          <w:lang w:eastAsia="ko-KR"/>
        </w:rPr>
        <w:t>향하고</w:t>
      </w:r>
      <w:r>
        <w:rPr>
          <w:lang w:eastAsia="ko-KR"/>
        </w:rPr>
        <w:t xml:space="preserve"> </w:t>
      </w:r>
      <w:r>
        <w:rPr>
          <w:lang w:eastAsia="ko-KR"/>
        </w:rPr>
        <w:t>광활하게</w:t>
      </w:r>
      <w:r>
        <w:rPr>
          <w:lang w:eastAsia="ko-KR"/>
        </w:rPr>
        <w:t xml:space="preserve"> </w:t>
      </w:r>
      <w:r>
        <w:rPr>
          <w:lang w:eastAsia="ko-KR"/>
        </w:rPr>
        <w:t>펼쳐진</w:t>
      </w:r>
      <w:r>
        <w:rPr>
          <w:lang w:eastAsia="ko-KR"/>
        </w:rPr>
        <w:t xml:space="preserve"> </w:t>
      </w:r>
      <w:r>
        <w:rPr>
          <w:lang w:eastAsia="ko-KR"/>
        </w:rPr>
        <w:t>세계에서</w:t>
      </w:r>
      <w:r>
        <w:rPr>
          <w:lang w:eastAsia="ko-KR"/>
        </w:rPr>
        <w:t xml:space="preserve"> </w:t>
      </w:r>
      <w:r>
        <w:rPr>
          <w:lang w:eastAsia="ko-KR"/>
        </w:rPr>
        <w:t>자연과</w:t>
      </w:r>
      <w:r>
        <w:rPr>
          <w:lang w:eastAsia="ko-KR"/>
        </w:rPr>
        <w:t xml:space="preserve"> </w:t>
      </w:r>
      <w:r>
        <w:rPr>
          <w:lang w:eastAsia="ko-KR"/>
        </w:rPr>
        <w:t>계시를</w:t>
      </w:r>
      <w:r>
        <w:rPr>
          <w:lang w:eastAsia="ko-KR"/>
        </w:rPr>
        <w:t xml:space="preserve"> </w:t>
      </w:r>
      <w:r>
        <w:rPr>
          <w:lang w:eastAsia="ko-KR"/>
        </w:rPr>
        <w:t>탐구하게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본분과</w:t>
      </w:r>
      <w:r>
        <w:rPr>
          <w:lang w:eastAsia="ko-KR"/>
        </w:rPr>
        <w:t xml:space="preserve"> </w:t>
      </w:r>
      <w:r>
        <w:rPr>
          <w:lang w:eastAsia="ko-KR"/>
        </w:rPr>
        <w:t>운명에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사실들을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생각하게</w:t>
      </w:r>
      <w:r>
        <w:rPr>
          <w:lang w:eastAsia="ko-KR"/>
        </w:rPr>
        <w:t xml:space="preserve"> </w:t>
      </w:r>
      <w:r>
        <w:rPr>
          <w:lang w:eastAsia="ko-KR"/>
        </w:rPr>
        <w:t>이끄십시오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넓어지고</w:t>
      </w:r>
      <w:r>
        <w:rPr>
          <w:lang w:eastAsia="ko-KR"/>
        </w:rPr>
        <w:t xml:space="preserve"> </w:t>
      </w:r>
      <w:r>
        <w:rPr>
          <w:lang w:eastAsia="ko-KR"/>
        </w:rPr>
        <w:t>강해질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교육받은</w:t>
      </w:r>
      <w:r>
        <w:rPr>
          <w:lang w:eastAsia="ko-KR"/>
        </w:rPr>
        <w:t xml:space="preserve"> </w:t>
      </w:r>
      <w:r>
        <w:rPr>
          <w:lang w:eastAsia="ko-KR"/>
        </w:rPr>
        <w:t>유약한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생각하고</w:t>
      </w:r>
      <w:r>
        <w:rPr>
          <w:lang w:eastAsia="ko-KR"/>
        </w:rPr>
        <w:t xml:space="preserve"> </w:t>
      </w:r>
      <w:r>
        <w:rPr>
          <w:lang w:eastAsia="ko-KR"/>
        </w:rPr>
        <w:t>행동하는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환경의</w:t>
      </w:r>
      <w:r>
        <w:rPr>
          <w:lang w:eastAsia="ko-KR"/>
        </w:rPr>
        <w:t xml:space="preserve"> </w:t>
      </w:r>
      <w:r>
        <w:rPr>
          <w:lang w:eastAsia="ko-KR"/>
        </w:rPr>
        <w:t>노예가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lang w:eastAsia="ko-KR"/>
        </w:rPr>
        <w:t>지배하는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넓고</w:t>
      </w:r>
      <w:r>
        <w:rPr>
          <w:lang w:eastAsia="ko-KR"/>
        </w:rPr>
        <w:t xml:space="preserve"> </w:t>
      </w:r>
      <w:r>
        <w:rPr>
          <w:lang w:eastAsia="ko-KR"/>
        </w:rPr>
        <w:t>사고가</w:t>
      </w:r>
      <w:r>
        <w:rPr>
          <w:lang w:eastAsia="ko-KR"/>
        </w:rPr>
        <w:t xml:space="preserve"> </w:t>
      </w:r>
      <w:r>
        <w:rPr>
          <w:lang w:eastAsia="ko-KR"/>
        </w:rPr>
        <w:t>뚜렷하고</w:t>
      </w:r>
      <w:r>
        <w:rPr>
          <w:lang w:eastAsia="ko-KR"/>
        </w:rPr>
        <w:t xml:space="preserve"> </w:t>
      </w:r>
      <w:r>
        <w:rPr>
          <w:lang w:eastAsia="ko-KR"/>
        </w:rPr>
        <w:t>용기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기관에서</w:t>
      </w:r>
      <w:r>
        <w:rPr>
          <w:lang w:eastAsia="ko-KR"/>
        </w:rPr>
        <w:t xml:space="preserve"> </w:t>
      </w:r>
      <w:r>
        <w:rPr>
          <w:lang w:eastAsia="ko-KR"/>
        </w:rPr>
        <w:t>배출해야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E18B7F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교육에서는</w:t>
      </w:r>
      <w:r>
        <w:rPr>
          <w:lang w:eastAsia="ko-KR"/>
        </w:rPr>
        <w:t xml:space="preserve"> </w:t>
      </w:r>
      <w:r>
        <w:rPr>
          <w:lang w:eastAsia="ko-KR"/>
        </w:rPr>
        <w:t>지적</w:t>
      </w:r>
      <w:r>
        <w:rPr>
          <w:lang w:eastAsia="ko-KR"/>
        </w:rPr>
        <w:t xml:space="preserve"> </w:t>
      </w:r>
      <w:r>
        <w:rPr>
          <w:lang w:eastAsia="ko-KR"/>
        </w:rPr>
        <w:t>훈련과</w:t>
      </w:r>
      <w:r>
        <w:rPr>
          <w:lang w:eastAsia="ko-KR"/>
        </w:rPr>
        <w:t xml:space="preserve"> </w:t>
      </w:r>
      <w:r>
        <w:rPr>
          <w:lang w:eastAsia="ko-KR"/>
        </w:rPr>
        <w:t>육체적</w:t>
      </w:r>
      <w:r>
        <w:rPr>
          <w:lang w:eastAsia="ko-KR"/>
        </w:rPr>
        <w:t xml:space="preserve"> </w:t>
      </w:r>
      <w:r>
        <w:rPr>
          <w:lang w:eastAsia="ko-KR"/>
        </w:rPr>
        <w:t>단련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교육은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굳세게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진실과</w:t>
      </w:r>
      <w:r>
        <w:rPr>
          <w:lang w:eastAsia="ko-KR"/>
        </w:rPr>
        <w:t xml:space="preserve"> </w:t>
      </w:r>
      <w:r>
        <w:rPr>
          <w:lang w:eastAsia="ko-KR"/>
        </w:rPr>
        <w:t>정직이</w:t>
      </w:r>
      <w:r>
        <w:rPr>
          <w:lang w:eastAsia="ko-KR"/>
        </w:rPr>
        <w:t xml:space="preserve"> </w:t>
      </w:r>
      <w:r>
        <w:rPr>
          <w:lang w:eastAsia="ko-KR"/>
        </w:rPr>
        <w:t>이기적인</w:t>
      </w:r>
      <w:r>
        <w:rPr>
          <w:lang w:eastAsia="ko-KR"/>
        </w:rPr>
        <w:t xml:space="preserve"> </w:t>
      </w:r>
      <w:r>
        <w:rPr>
          <w:lang w:eastAsia="ko-KR"/>
        </w:rPr>
        <w:t>욕망이나</w:t>
      </w:r>
      <w:r>
        <w:rPr>
          <w:lang w:eastAsia="ko-KR"/>
        </w:rPr>
        <w:t xml:space="preserve">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야심에</w:t>
      </w:r>
      <w:r>
        <w:rPr>
          <w:lang w:eastAsia="ko-KR"/>
        </w:rPr>
        <w:t xml:space="preserve"> </w:t>
      </w:r>
      <w:r>
        <w:rPr>
          <w:lang w:eastAsia="ko-KR"/>
        </w:rPr>
        <w:t>희생되지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악으로부터</w:t>
      </w:r>
      <w:r>
        <w:rPr>
          <w:lang w:eastAsia="ko-KR"/>
        </w:rPr>
        <w:t xml:space="preserve"> </w:t>
      </w:r>
      <w:r>
        <w:rPr>
          <w:lang w:eastAsia="ko-KR"/>
        </w:rPr>
        <w:t>막아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열정이</w:t>
      </w:r>
      <w:r>
        <w:rPr>
          <w:lang w:eastAsia="ko-KR"/>
        </w:rPr>
        <w:t xml:space="preserve"> </w:t>
      </w:r>
      <w:r>
        <w:rPr>
          <w:lang w:eastAsia="ko-KR"/>
        </w:rPr>
        <w:t>파괴적인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변하지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동기와</w:t>
      </w:r>
      <w:r>
        <w:rPr>
          <w:lang w:eastAsia="ko-KR"/>
        </w:rPr>
        <w:t xml:space="preserve"> </w:t>
      </w:r>
      <w:r>
        <w:rPr>
          <w:lang w:eastAsia="ko-KR"/>
        </w:rPr>
        <w:t>바람이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따르게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거하면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새로워지고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모습으로</w:t>
      </w:r>
      <w:r>
        <w:rPr>
          <w:lang w:eastAsia="ko-KR"/>
        </w:rPr>
        <w:t xml:space="preserve"> </w:t>
      </w:r>
      <w:r>
        <w:rPr>
          <w:lang w:eastAsia="ko-KR"/>
        </w:rPr>
        <w:t>재창조됩니다</w:t>
      </w:r>
      <w:r>
        <w:rPr>
          <w:lang w:eastAsia="ko-KR"/>
        </w:rPr>
        <w:t>.</w:t>
      </w:r>
    </w:p>
    <w:p w14:paraId="4555C5C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이상은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탁월한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생각보다도</w:t>
      </w:r>
      <w:r>
        <w:rPr>
          <w:lang w:eastAsia="ko-KR"/>
        </w:rPr>
        <w:t xml:space="preserve"> </w:t>
      </w:r>
      <w:r>
        <w:rPr>
          <w:lang w:eastAsia="ko-KR"/>
        </w:rPr>
        <w:t>높습니다</w:t>
      </w:r>
      <w:r>
        <w:rPr>
          <w:lang w:eastAsia="ko-KR"/>
        </w:rPr>
        <w:t xml:space="preserve">. </w:t>
      </w:r>
      <w:r>
        <w:rPr>
          <w:lang w:eastAsia="ko-KR"/>
        </w:rPr>
        <w:t>경건</w:t>
      </w:r>
      <w:r>
        <w:rPr>
          <w:lang w:eastAsia="ko-KR"/>
        </w:rPr>
        <w:t xml:space="preserve">,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같아지는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목표입니다</w:t>
      </w:r>
      <w:r>
        <w:rPr>
          <w:lang w:eastAsia="ko-KR"/>
        </w:rPr>
        <w:t xml:space="preserve">. </w:t>
      </w:r>
      <w:r>
        <w:rPr>
          <w:lang w:eastAsia="ko-KR"/>
        </w:rPr>
        <w:t>학생들</w:t>
      </w:r>
      <w:r>
        <w:rPr>
          <w:lang w:eastAsia="ko-KR"/>
        </w:rPr>
        <w:t xml:space="preserve"> </w:t>
      </w:r>
      <w:r>
        <w:rPr>
          <w:lang w:eastAsia="ko-KR"/>
        </w:rPr>
        <w:t>앞에는</w:t>
      </w:r>
      <w:r>
        <w:rPr>
          <w:lang w:eastAsia="ko-KR"/>
        </w:rPr>
        <w:t xml:space="preserve"> </w:t>
      </w:r>
      <w:r>
        <w:rPr>
          <w:lang w:eastAsia="ko-KR"/>
        </w:rPr>
        <w:t>끊임없는</w:t>
      </w:r>
      <w:r>
        <w:rPr>
          <w:lang w:eastAsia="ko-KR"/>
        </w:rPr>
        <w:t xml:space="preserve"> </w:t>
      </w:r>
      <w:r>
        <w:rPr>
          <w:lang w:eastAsia="ko-KR"/>
        </w:rPr>
        <w:t>진보의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열려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그들에게는</w:t>
      </w:r>
      <w:r>
        <w:rPr>
          <w:lang w:eastAsia="ko-KR"/>
        </w:rPr>
        <w:t xml:space="preserve"> </w:t>
      </w:r>
      <w:r>
        <w:rPr>
          <w:lang w:eastAsia="ko-KR"/>
        </w:rPr>
        <w:t>성취해야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 xml:space="preserve">, </w:t>
      </w:r>
      <w:r>
        <w:rPr>
          <w:lang w:eastAsia="ko-KR"/>
        </w:rPr>
        <w:t>이루어야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표준이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목표와</w:t>
      </w:r>
      <w:r>
        <w:rPr>
          <w:lang w:eastAsia="ko-KR"/>
        </w:rPr>
        <w:t xml:space="preserve"> </w:t>
      </w:r>
      <w:r>
        <w:rPr>
          <w:lang w:eastAsia="ko-KR"/>
        </w:rPr>
        <w:t>표준은</w:t>
      </w:r>
      <w:r>
        <w:rPr>
          <w:lang w:eastAsia="ko-KR"/>
        </w:rPr>
        <w:t xml:space="preserve"> </w:t>
      </w:r>
      <w:r>
        <w:rPr>
          <w:lang w:eastAsia="ko-KR"/>
        </w:rPr>
        <w:t>선하고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포함합니다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분야에서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최대한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멀리</w:t>
      </w:r>
      <w:r>
        <w:rPr>
          <w:lang w:eastAsia="ko-KR"/>
        </w:rPr>
        <w:t xml:space="preserve"> </w:t>
      </w:r>
      <w:r>
        <w:rPr>
          <w:lang w:eastAsia="ko-KR"/>
        </w:rPr>
        <w:t>전진해야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땅보다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이기적이고</w:t>
      </w:r>
      <w:r>
        <w:rPr>
          <w:lang w:eastAsia="ko-KR"/>
        </w:rPr>
        <w:t xml:space="preserve">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나은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노력해야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06918810" w14:textId="77777777" w:rsidR="00410202" w:rsidRDefault="00410202">
      <w:pPr>
        <w:jc w:val="both"/>
        <w:rPr>
          <w:lang w:eastAsia="ko-KR"/>
        </w:rPr>
      </w:pPr>
    </w:p>
    <w:p w14:paraId="181D91B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『교육』</w:t>
      </w:r>
      <w:r>
        <w:rPr>
          <w:lang w:eastAsia="ko-KR"/>
        </w:rPr>
        <w:t>, 17-19</w:t>
      </w:r>
    </w:p>
    <w:p w14:paraId="416B493C" w14:textId="77777777" w:rsidR="00410202" w:rsidRDefault="00410202">
      <w:pPr>
        <w:jc w:val="both"/>
        <w:rPr>
          <w:lang w:eastAsia="ko-KR"/>
        </w:rPr>
      </w:pPr>
    </w:p>
    <w:p w14:paraId="4BE54808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6092E74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21</w:t>
      </w:r>
      <w:r>
        <w:rPr>
          <w:lang w:eastAsia="ko-KR"/>
        </w:rPr>
        <w:t>일</w:t>
      </w:r>
    </w:p>
    <w:p w14:paraId="1947DFED" w14:textId="77777777" w:rsidR="00410202" w:rsidRDefault="00410202">
      <w:pPr>
        <w:jc w:val="both"/>
        <w:rPr>
          <w:lang w:eastAsia="ko-KR"/>
        </w:rPr>
      </w:pPr>
    </w:p>
    <w:p w14:paraId="75663B0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절제의</w:t>
      </w:r>
      <w:r>
        <w:rPr>
          <w:lang w:eastAsia="ko-KR"/>
        </w:rPr>
        <w:t xml:space="preserve"> </w:t>
      </w:r>
      <w:r>
        <w:rPr>
          <w:lang w:eastAsia="ko-KR"/>
        </w:rPr>
        <w:t>힘</w:t>
      </w:r>
    </w:p>
    <w:p w14:paraId="6DF32A4C" w14:textId="77777777" w:rsidR="00410202" w:rsidRDefault="00410202">
      <w:pPr>
        <w:jc w:val="both"/>
        <w:rPr>
          <w:lang w:eastAsia="ko-KR"/>
        </w:rPr>
      </w:pPr>
    </w:p>
    <w:p w14:paraId="24AA8CA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치르고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몸입니다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몸으로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돌리십시오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6:20, </w:t>
      </w:r>
      <w:r>
        <w:rPr>
          <w:lang w:eastAsia="ko-KR"/>
        </w:rPr>
        <w:t>쉬운성경</w:t>
      </w:r>
      <w:r>
        <w:rPr>
          <w:lang w:eastAsia="ko-KR"/>
        </w:rPr>
        <w:t>).</w:t>
      </w:r>
    </w:p>
    <w:p w14:paraId="3DE219C3" w14:textId="77777777" w:rsidR="00410202" w:rsidRDefault="00410202">
      <w:pPr>
        <w:jc w:val="both"/>
        <w:rPr>
          <w:lang w:eastAsia="ko-KR"/>
        </w:rPr>
      </w:pPr>
    </w:p>
    <w:p w14:paraId="260331C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절제하도록</w:t>
      </w:r>
      <w:r>
        <w:rPr>
          <w:lang w:eastAsia="ko-KR"/>
        </w:rPr>
        <w:t xml:space="preserve"> </w:t>
      </w:r>
      <w:r>
        <w:rPr>
          <w:lang w:eastAsia="ko-KR"/>
        </w:rPr>
        <w:t>배우고</w:t>
      </w:r>
      <w:r>
        <w:rPr>
          <w:lang w:eastAsia="ko-KR"/>
        </w:rPr>
        <w:t xml:space="preserve"> </w:t>
      </w:r>
      <w:r>
        <w:rPr>
          <w:lang w:eastAsia="ko-KR"/>
        </w:rPr>
        <w:t>실천해야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먹고</w:t>
      </w:r>
      <w:r>
        <w:rPr>
          <w:lang w:eastAsia="ko-KR"/>
        </w:rPr>
        <w:t xml:space="preserve">, </w:t>
      </w:r>
      <w:r>
        <w:rPr>
          <w:lang w:eastAsia="ko-KR"/>
        </w:rPr>
        <w:t>마시고</w:t>
      </w:r>
      <w:r>
        <w:rPr>
          <w:lang w:eastAsia="ko-KR"/>
        </w:rPr>
        <w:t xml:space="preserve">, </w:t>
      </w:r>
      <w:r>
        <w:rPr>
          <w:lang w:eastAsia="ko-KR"/>
        </w:rPr>
        <w:t>자고</w:t>
      </w:r>
      <w:r>
        <w:rPr>
          <w:lang w:eastAsia="ko-KR"/>
        </w:rPr>
        <w:t xml:space="preserve">, </w:t>
      </w:r>
      <w:r>
        <w:rPr>
          <w:lang w:eastAsia="ko-KR"/>
        </w:rPr>
        <w:t>입는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절제하는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신앙생활의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하나입니다</w:t>
      </w:r>
      <w:r>
        <w:rPr>
          <w:lang w:eastAsia="ko-KR"/>
        </w:rPr>
        <w:t xml:space="preserve">.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성전에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들어오면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다뤄야</w:t>
      </w:r>
      <w:r>
        <w:rPr>
          <w:lang w:eastAsia="ko-KR"/>
        </w:rPr>
        <w:t xml:space="preserve"> </w:t>
      </w:r>
      <w:r>
        <w:rPr>
          <w:lang w:eastAsia="ko-KR"/>
        </w:rPr>
        <w:t>할지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건강에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소홀히</w:t>
      </w:r>
      <w:r>
        <w:rPr>
          <w:lang w:eastAsia="ko-KR"/>
        </w:rPr>
        <w:t xml:space="preserve"> </w:t>
      </w:r>
      <w:r>
        <w:rPr>
          <w:lang w:eastAsia="ko-KR"/>
        </w:rPr>
        <w:t>여기지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, </w:t>
      </w:r>
      <w:r>
        <w:rPr>
          <w:lang w:eastAsia="ko-KR"/>
        </w:rPr>
        <w:t>힘</w:t>
      </w:r>
      <w:r>
        <w:rPr>
          <w:lang w:eastAsia="ko-KR"/>
        </w:rPr>
        <w:t xml:space="preserve">, </w:t>
      </w:r>
      <w:r>
        <w:rPr>
          <w:lang w:eastAsia="ko-KR"/>
        </w:rPr>
        <w:t>영향력을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활용하느냐에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행복이</w:t>
      </w:r>
      <w:r>
        <w:rPr>
          <w:lang w:eastAsia="ko-KR"/>
        </w:rPr>
        <w:t xml:space="preserve"> </w:t>
      </w:r>
      <w:r>
        <w:rPr>
          <w:lang w:eastAsia="ko-KR"/>
        </w:rPr>
        <w:t>결정됩니다</w:t>
      </w:r>
      <w:r>
        <w:rPr>
          <w:lang w:eastAsia="ko-KR"/>
        </w:rPr>
        <w:t xml:space="preserve">. </w:t>
      </w:r>
    </w:p>
    <w:p w14:paraId="639A1E6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세상에게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생명은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하나뿐입니다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수지맞는</w:t>
      </w:r>
      <w:r>
        <w:rPr>
          <w:lang w:eastAsia="ko-KR"/>
        </w:rPr>
        <w:t xml:space="preserve"> </w:t>
      </w:r>
      <w:r>
        <w:rPr>
          <w:lang w:eastAsia="ko-KR"/>
        </w:rPr>
        <w:t>인생을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투자해야</w:t>
      </w:r>
      <w:r>
        <w:rPr>
          <w:lang w:eastAsia="ko-KR"/>
        </w:rPr>
        <w:t xml:space="preserve"> </w:t>
      </w:r>
      <w:r>
        <w:rPr>
          <w:lang w:eastAsia="ko-KR"/>
        </w:rPr>
        <w:t>하는지를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2A8E01B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동료</w:t>
      </w:r>
      <w:r>
        <w:rPr>
          <w:lang w:eastAsia="ko-KR"/>
        </w:rPr>
        <w:t xml:space="preserve"> </w:t>
      </w:r>
      <w:r>
        <w:rPr>
          <w:lang w:eastAsia="ko-KR"/>
        </w:rPr>
        <w:t>인간에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의무는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계발입니다</w:t>
      </w:r>
      <w:r>
        <w:rPr>
          <w:lang w:eastAsia="ko-KR"/>
        </w:rPr>
        <w:t xml:space="preserve">. </w:t>
      </w:r>
      <w:r>
        <w:rPr>
          <w:lang w:eastAsia="ko-KR"/>
        </w:rPr>
        <w:t>창조주께서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부여하신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완전하게</w:t>
      </w:r>
      <w:r>
        <w:rPr>
          <w:lang w:eastAsia="ko-KR"/>
        </w:rPr>
        <w:t xml:space="preserve"> </w:t>
      </w:r>
      <w:r>
        <w:rPr>
          <w:lang w:eastAsia="ko-KR"/>
        </w:rPr>
        <w:t>계발하여</w:t>
      </w:r>
      <w:r>
        <w:rPr>
          <w:lang w:eastAsia="ko-KR"/>
        </w:rPr>
        <w:t xml:space="preserve"> </w:t>
      </w:r>
      <w:r>
        <w:rPr>
          <w:lang w:eastAsia="ko-KR"/>
        </w:rPr>
        <w:t>최대한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행해야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신체와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건강하게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 </w:t>
      </w:r>
      <w:r>
        <w:rPr>
          <w:lang w:eastAsia="ko-KR"/>
        </w:rPr>
        <w:t>유지하도록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사용하게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기계인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과하거나</w:t>
      </w:r>
      <w:r>
        <w:rPr>
          <w:lang w:eastAsia="ko-KR"/>
        </w:rPr>
        <w:t xml:space="preserve"> </w:t>
      </w:r>
      <w:r>
        <w:rPr>
          <w:lang w:eastAsia="ko-KR"/>
        </w:rPr>
        <w:t>무분별하게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정신과</w:t>
      </w:r>
      <w:r>
        <w:rPr>
          <w:lang w:eastAsia="ko-KR"/>
        </w:rPr>
        <w:t xml:space="preserve"> </w:t>
      </w:r>
      <w:r>
        <w:rPr>
          <w:lang w:eastAsia="ko-KR"/>
        </w:rPr>
        <w:t>몸의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하나라도</w:t>
      </w:r>
      <w:r>
        <w:rPr>
          <w:lang w:eastAsia="ko-KR"/>
        </w:rPr>
        <w:t xml:space="preserve"> </w:t>
      </w:r>
      <w:r>
        <w:rPr>
          <w:lang w:eastAsia="ko-KR"/>
        </w:rPr>
        <w:t>손상시켜서는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그에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피할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24E53D6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책임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자리에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끼치는</w:t>
      </w:r>
      <w:r>
        <w:rPr>
          <w:lang w:eastAsia="ko-KR"/>
        </w:rPr>
        <w:t xml:space="preserve"> </w:t>
      </w:r>
      <w:r>
        <w:rPr>
          <w:lang w:eastAsia="ko-KR"/>
        </w:rPr>
        <w:t>결정을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때때로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신속히</w:t>
      </w:r>
      <w:r>
        <w:rPr>
          <w:lang w:eastAsia="ko-KR"/>
        </w:rPr>
        <w:t xml:space="preserve"> </w:t>
      </w:r>
      <w:r>
        <w:rPr>
          <w:lang w:eastAsia="ko-KR"/>
        </w:rPr>
        <w:t>판단하지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엄격하게</w:t>
      </w:r>
      <w:r>
        <w:rPr>
          <w:lang w:eastAsia="ko-KR"/>
        </w:rPr>
        <w:t xml:space="preserve"> </w:t>
      </w:r>
      <w:r>
        <w:rPr>
          <w:lang w:eastAsia="ko-KR"/>
        </w:rPr>
        <w:t>절제하며</w:t>
      </w:r>
      <w:r>
        <w:rPr>
          <w:lang w:eastAsia="ko-KR"/>
        </w:rPr>
        <w:t xml:space="preserve"> </w:t>
      </w:r>
      <w:r>
        <w:rPr>
          <w:lang w:eastAsia="ko-KR"/>
        </w:rPr>
        <w:t>생활하는</w:t>
      </w:r>
      <w:r>
        <w:rPr>
          <w:lang w:eastAsia="ko-KR"/>
        </w:rPr>
        <w:t xml:space="preserve"> </w:t>
      </w:r>
      <w:r>
        <w:rPr>
          <w:lang w:eastAsia="ko-KR"/>
        </w:rPr>
        <w:t>사람만이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신체적</w:t>
      </w:r>
      <w:r>
        <w:rPr>
          <w:lang w:eastAsia="ko-KR"/>
        </w:rPr>
        <w:t xml:space="preserve">, </w:t>
      </w:r>
      <w:r>
        <w:rPr>
          <w:lang w:eastAsia="ko-KR"/>
        </w:rPr>
        <w:t>정신적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올게</w:t>
      </w:r>
      <w:r>
        <w:rPr>
          <w:lang w:eastAsia="ko-KR"/>
        </w:rPr>
        <w:t xml:space="preserve"> </w:t>
      </w:r>
      <w:r>
        <w:rPr>
          <w:lang w:eastAsia="ko-KR"/>
        </w:rPr>
        <w:t>사용해야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강해집니다</w:t>
      </w:r>
      <w:r>
        <w:rPr>
          <w:lang w:eastAsia="ko-KR"/>
        </w:rPr>
        <w:t xml:space="preserve">. </w:t>
      </w:r>
    </w:p>
    <w:p w14:paraId="0970489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정신은</w:t>
      </w:r>
      <w:r>
        <w:rPr>
          <w:lang w:eastAsia="ko-KR"/>
        </w:rPr>
        <w:t xml:space="preserve"> </w:t>
      </w:r>
      <w:r>
        <w:rPr>
          <w:lang w:eastAsia="ko-KR"/>
        </w:rPr>
        <w:t>체력과</w:t>
      </w:r>
      <w:r>
        <w:rPr>
          <w:lang w:eastAsia="ko-KR"/>
        </w:rPr>
        <w:t xml:space="preserve"> </w:t>
      </w:r>
      <w:r>
        <w:rPr>
          <w:lang w:eastAsia="ko-KR"/>
        </w:rPr>
        <w:t>지력을</w:t>
      </w:r>
      <w:r>
        <w:rPr>
          <w:lang w:eastAsia="ko-KR"/>
        </w:rPr>
        <w:t xml:space="preserve"> </w:t>
      </w:r>
      <w:r>
        <w:rPr>
          <w:lang w:eastAsia="ko-KR"/>
        </w:rPr>
        <w:t>적당히</w:t>
      </w:r>
      <w:r>
        <w:rPr>
          <w:lang w:eastAsia="ko-KR"/>
        </w:rPr>
        <w:t xml:space="preserve"> </w:t>
      </w:r>
      <w:r>
        <w:rPr>
          <w:lang w:eastAsia="ko-KR"/>
        </w:rPr>
        <w:t>조절하는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아래서</w:t>
      </w:r>
      <w:r>
        <w:rPr>
          <w:lang w:eastAsia="ko-KR"/>
        </w:rPr>
        <w:t xml:space="preserve"> </w:t>
      </w:r>
      <w:r>
        <w:rPr>
          <w:lang w:eastAsia="ko-KR"/>
        </w:rPr>
        <w:t>강화됩니다</w:t>
      </w:r>
      <w:r>
        <w:rPr>
          <w:lang w:eastAsia="ko-KR"/>
        </w:rPr>
        <w:t xml:space="preserve">. </w:t>
      </w:r>
      <w:r>
        <w:rPr>
          <w:lang w:eastAsia="ko-KR"/>
        </w:rPr>
        <w:t>과로하지만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활력은</w:t>
      </w:r>
      <w:r>
        <w:rPr>
          <w:lang w:eastAsia="ko-KR"/>
        </w:rPr>
        <w:t xml:space="preserve"> </w:t>
      </w:r>
      <w:r>
        <w:rPr>
          <w:lang w:eastAsia="ko-KR"/>
        </w:rPr>
        <w:t>쓸수록</w:t>
      </w:r>
      <w:r>
        <w:rPr>
          <w:lang w:eastAsia="ko-KR"/>
        </w:rPr>
        <w:t xml:space="preserve"> </w:t>
      </w:r>
      <w:r>
        <w:rPr>
          <w:lang w:eastAsia="ko-KR"/>
        </w:rPr>
        <w:t>새로워집니다</w:t>
      </w:r>
      <w:r>
        <w:rPr>
          <w:lang w:eastAsia="ko-KR"/>
        </w:rPr>
        <w:t>.</w:t>
      </w:r>
    </w:p>
    <w:p w14:paraId="339CC17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더럽히지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다니엘처럼</w:t>
      </w:r>
      <w:r>
        <w:rPr>
          <w:lang w:eastAsia="ko-KR"/>
        </w:rPr>
        <w:t xml:space="preserve"> </w:t>
      </w:r>
      <w:r>
        <w:rPr>
          <w:lang w:eastAsia="ko-KR"/>
        </w:rPr>
        <w:t>절제하는</w:t>
      </w:r>
      <w:r>
        <w:rPr>
          <w:lang w:eastAsia="ko-KR"/>
        </w:rPr>
        <w:t xml:space="preserve"> </w:t>
      </w:r>
      <w:r>
        <w:rPr>
          <w:lang w:eastAsia="ko-KR"/>
        </w:rPr>
        <w:t>습관의</w:t>
      </w:r>
      <w:r>
        <w:rPr>
          <w:lang w:eastAsia="ko-KR"/>
        </w:rPr>
        <w:t xml:space="preserve"> </w:t>
      </w:r>
      <w:r>
        <w:rPr>
          <w:lang w:eastAsia="ko-KR"/>
        </w:rPr>
        <w:t>보상을</w:t>
      </w:r>
      <w:r>
        <w:rPr>
          <w:lang w:eastAsia="ko-KR"/>
        </w:rPr>
        <w:t xml:space="preserve"> </w:t>
      </w:r>
      <w:r>
        <w:rPr>
          <w:lang w:eastAsia="ko-KR"/>
        </w:rPr>
        <w:t>거둘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체력이</w:t>
      </w:r>
      <w:r>
        <w:rPr>
          <w:lang w:eastAsia="ko-KR"/>
        </w:rPr>
        <w:t xml:space="preserve"> </w:t>
      </w:r>
      <w:r>
        <w:rPr>
          <w:lang w:eastAsia="ko-KR"/>
        </w:rPr>
        <w:t>강해지고</w:t>
      </w:r>
      <w:r>
        <w:rPr>
          <w:lang w:eastAsia="ko-KR"/>
        </w:rPr>
        <w:t xml:space="preserve"> </w:t>
      </w:r>
      <w:r>
        <w:rPr>
          <w:lang w:eastAsia="ko-KR"/>
        </w:rPr>
        <w:t>인내심이</w:t>
      </w:r>
      <w:r>
        <w:rPr>
          <w:lang w:eastAsia="ko-KR"/>
        </w:rPr>
        <w:t xml:space="preserve"> </w:t>
      </w:r>
      <w:r>
        <w:rPr>
          <w:lang w:eastAsia="ko-KR"/>
        </w:rPr>
        <w:t>증가하여</w:t>
      </w:r>
      <w:r>
        <w:rPr>
          <w:lang w:eastAsia="ko-KR"/>
        </w:rPr>
        <w:t xml:space="preserve"> </w:t>
      </w:r>
      <w:r>
        <w:rPr>
          <w:lang w:eastAsia="ko-KR"/>
        </w:rPr>
        <w:t>유사시에도</w:t>
      </w:r>
      <w:r>
        <w:rPr>
          <w:lang w:eastAsia="ko-KR"/>
        </w:rPr>
        <w:t xml:space="preserve"> </w:t>
      </w:r>
      <w:r>
        <w:rPr>
          <w:lang w:eastAsia="ko-KR"/>
        </w:rPr>
        <w:t>대비할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</w:p>
    <w:p w14:paraId="1FB69D1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신체</w:t>
      </w:r>
      <w:r>
        <w:rPr>
          <w:lang w:eastAsia="ko-KR"/>
        </w:rPr>
        <w:t xml:space="preserve"> </w:t>
      </w:r>
      <w:r>
        <w:rPr>
          <w:lang w:eastAsia="ko-KR"/>
        </w:rPr>
        <w:t>습관은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탁월하게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지능</w:t>
      </w:r>
      <w:r>
        <w:rPr>
          <w:lang w:eastAsia="ko-KR"/>
        </w:rPr>
        <w:t xml:space="preserve">, </w:t>
      </w:r>
      <w:r>
        <w:rPr>
          <w:lang w:eastAsia="ko-KR"/>
        </w:rPr>
        <w:t>체력</w:t>
      </w:r>
      <w:r>
        <w:rPr>
          <w:lang w:eastAsia="ko-KR"/>
        </w:rPr>
        <w:t xml:space="preserve">, </w:t>
      </w:r>
      <w:r>
        <w:rPr>
          <w:lang w:eastAsia="ko-KR"/>
        </w:rPr>
        <w:t>수명은</w:t>
      </w:r>
      <w:r>
        <w:rPr>
          <w:lang w:eastAsia="ko-KR"/>
        </w:rPr>
        <w:t xml:space="preserve"> </w:t>
      </w:r>
      <w:r>
        <w:rPr>
          <w:lang w:eastAsia="ko-KR"/>
        </w:rPr>
        <w:t>변함없는</w:t>
      </w:r>
      <w:r>
        <w:rPr>
          <w:lang w:eastAsia="ko-KR"/>
        </w:rPr>
        <w:t xml:space="preserve"> </w:t>
      </w:r>
      <w:r>
        <w:rPr>
          <w:lang w:eastAsia="ko-KR"/>
        </w:rPr>
        <w:t>법칙에</w:t>
      </w:r>
      <w:r>
        <w:rPr>
          <w:lang w:eastAsia="ko-KR"/>
        </w:rPr>
        <w:t xml:space="preserve"> </w:t>
      </w:r>
      <w:r>
        <w:rPr>
          <w:lang w:eastAsia="ko-KR"/>
        </w:rPr>
        <w:t>지배받고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얼떨결에</w:t>
      </w:r>
      <w:r>
        <w:rPr>
          <w:lang w:eastAsia="ko-KR"/>
        </w:rPr>
        <w:t xml:space="preserve"> </w:t>
      </w:r>
      <w:r>
        <w:rPr>
          <w:lang w:eastAsia="ko-KR"/>
        </w:rPr>
        <w:t>된다든가</w:t>
      </w:r>
      <w:r>
        <w:rPr>
          <w:lang w:eastAsia="ko-KR"/>
        </w:rPr>
        <w:t xml:space="preserve"> </w:t>
      </w:r>
      <w:r>
        <w:rPr>
          <w:lang w:eastAsia="ko-KR"/>
        </w:rPr>
        <w:t>우연히</w:t>
      </w:r>
      <w:r>
        <w:rPr>
          <w:lang w:eastAsia="ko-KR"/>
        </w:rPr>
        <w:t xml:space="preserve"> </w:t>
      </w:r>
      <w:r>
        <w:rPr>
          <w:lang w:eastAsia="ko-KR"/>
        </w:rPr>
        <w:t>이루어지는</w:t>
      </w:r>
      <w:r>
        <w:rPr>
          <w:lang w:eastAsia="ko-KR"/>
        </w:rPr>
        <w:t xml:space="preserve"> </w:t>
      </w:r>
      <w:r>
        <w:rPr>
          <w:lang w:eastAsia="ko-KR"/>
        </w:rPr>
        <w:t>법이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주인이신</w:t>
      </w:r>
      <w:r>
        <w:rPr>
          <w:lang w:eastAsia="ko-KR"/>
        </w:rPr>
        <w:t xml:space="preserve">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자연법칙을</w:t>
      </w:r>
      <w:r>
        <w:rPr>
          <w:lang w:eastAsia="ko-KR"/>
        </w:rPr>
        <w:t xml:space="preserve"> </w:t>
      </w:r>
      <w:r>
        <w:rPr>
          <w:lang w:eastAsia="ko-KR"/>
        </w:rPr>
        <w:t>거스른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결과에</w:t>
      </w:r>
      <w:r>
        <w:rPr>
          <w:lang w:eastAsia="ko-KR"/>
        </w:rPr>
        <w:t xml:space="preserve"> </w:t>
      </w:r>
      <w:r>
        <w:rPr>
          <w:lang w:eastAsia="ko-KR"/>
        </w:rPr>
        <w:t>관여하지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>.</w:t>
      </w:r>
    </w:p>
    <w:p w14:paraId="3BB5514C" w14:textId="77777777" w:rsidR="00410202" w:rsidRDefault="00410202">
      <w:pPr>
        <w:jc w:val="both"/>
        <w:rPr>
          <w:lang w:eastAsia="ko-KR"/>
        </w:rPr>
      </w:pPr>
    </w:p>
    <w:p w14:paraId="35FCB79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『새</w:t>
      </w:r>
      <w:r>
        <w:rPr>
          <w:lang w:eastAsia="ko-KR"/>
        </w:rPr>
        <w:t xml:space="preserve"> </w:t>
      </w:r>
      <w:r>
        <w:rPr>
          <w:lang w:eastAsia="ko-KR"/>
        </w:rPr>
        <w:t>자녀</w:t>
      </w:r>
      <w:r>
        <w:rPr>
          <w:lang w:eastAsia="ko-KR"/>
        </w:rPr>
        <w:t xml:space="preserve"> </w:t>
      </w:r>
      <w:r>
        <w:rPr>
          <w:lang w:eastAsia="ko-KR"/>
        </w:rPr>
        <w:t>지도법』</w:t>
      </w:r>
      <w:r>
        <w:rPr>
          <w:lang w:eastAsia="ko-KR"/>
        </w:rPr>
        <w:t>, 394-396</w:t>
      </w:r>
    </w:p>
    <w:p w14:paraId="3B1AD8D1" w14:textId="77777777" w:rsidR="00410202" w:rsidRDefault="00410202">
      <w:pPr>
        <w:jc w:val="both"/>
        <w:rPr>
          <w:lang w:eastAsia="ko-KR"/>
        </w:rPr>
      </w:pPr>
    </w:p>
    <w:p w14:paraId="0FFCAB09" w14:textId="77777777" w:rsidR="00410202" w:rsidRDefault="00410202">
      <w:pPr>
        <w:jc w:val="both"/>
        <w:rPr>
          <w:lang w:eastAsia="ko-KR"/>
        </w:rPr>
      </w:pPr>
    </w:p>
    <w:p w14:paraId="6B3A3B54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402F529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</w:p>
    <w:p w14:paraId="7083F23E" w14:textId="77777777" w:rsidR="00410202" w:rsidRDefault="00410202">
      <w:pPr>
        <w:jc w:val="both"/>
        <w:rPr>
          <w:lang w:eastAsia="ko-KR"/>
        </w:rPr>
      </w:pPr>
    </w:p>
    <w:p w14:paraId="10F1384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침례</w:t>
      </w:r>
      <w:r>
        <w:rPr>
          <w:lang w:eastAsia="ko-KR"/>
        </w:rPr>
        <w:t xml:space="preserve"> </w:t>
      </w:r>
      <w:r>
        <w:rPr>
          <w:lang w:eastAsia="ko-KR"/>
        </w:rPr>
        <w:t>요한의</w:t>
      </w:r>
      <w:r>
        <w:rPr>
          <w:lang w:eastAsia="ko-KR"/>
        </w:rPr>
        <w:t xml:space="preserve"> </w:t>
      </w:r>
      <w:r>
        <w:rPr>
          <w:lang w:eastAsia="ko-KR"/>
        </w:rPr>
        <w:t>모본</w:t>
      </w:r>
    </w:p>
    <w:p w14:paraId="1107AF51" w14:textId="77777777" w:rsidR="00410202" w:rsidRDefault="00410202">
      <w:pPr>
        <w:jc w:val="both"/>
        <w:rPr>
          <w:lang w:eastAsia="ko-KR"/>
        </w:rPr>
      </w:pPr>
    </w:p>
    <w:p w14:paraId="6EDD758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되며</w:t>
      </w:r>
      <w:r>
        <w:rPr>
          <w:lang w:eastAsia="ko-KR"/>
        </w:rPr>
        <w:t xml:space="preserve"> </w:t>
      </w:r>
      <w:r>
        <w:rPr>
          <w:lang w:eastAsia="ko-KR"/>
        </w:rPr>
        <w:t>포도주나</w:t>
      </w:r>
      <w:r>
        <w:rPr>
          <w:lang w:eastAsia="ko-KR"/>
        </w:rPr>
        <w:t xml:space="preserve"> </w:t>
      </w:r>
      <w:r>
        <w:rPr>
          <w:lang w:eastAsia="ko-KR"/>
        </w:rPr>
        <w:t>독한</w:t>
      </w:r>
      <w:r>
        <w:rPr>
          <w:lang w:eastAsia="ko-KR"/>
        </w:rPr>
        <w:t xml:space="preserve"> </w:t>
      </w:r>
      <w:r>
        <w:rPr>
          <w:lang w:eastAsia="ko-KR"/>
        </w:rPr>
        <w:t>술을</w:t>
      </w:r>
      <w:r>
        <w:rPr>
          <w:lang w:eastAsia="ko-KR"/>
        </w:rPr>
        <w:t xml:space="preserve"> </w:t>
      </w:r>
      <w:r>
        <w:rPr>
          <w:lang w:eastAsia="ko-KR"/>
        </w:rPr>
        <w:t>마시지</w:t>
      </w:r>
      <w:r>
        <w:rPr>
          <w:lang w:eastAsia="ko-KR"/>
        </w:rPr>
        <w:t xml:space="preserve"> </w:t>
      </w:r>
      <w:r>
        <w:rPr>
          <w:lang w:eastAsia="ko-KR"/>
        </w:rPr>
        <w:t>아니하며</w:t>
      </w:r>
      <w:r>
        <w:rPr>
          <w:lang w:eastAsia="ko-KR"/>
        </w:rPr>
        <w:t xml:space="preserve"> </w:t>
      </w:r>
      <w:r>
        <w:rPr>
          <w:lang w:eastAsia="ko-KR"/>
        </w:rPr>
        <w:t>모태로부터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충만함을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1:15).</w:t>
      </w:r>
    </w:p>
    <w:p w14:paraId="40F2208B" w14:textId="77777777" w:rsidR="00410202" w:rsidRDefault="00410202">
      <w:pPr>
        <w:jc w:val="both"/>
        <w:rPr>
          <w:lang w:eastAsia="ko-KR"/>
        </w:rPr>
      </w:pPr>
    </w:p>
    <w:p w14:paraId="23D75B6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선지자</w:t>
      </w:r>
      <w:r>
        <w:rPr>
          <w:lang w:eastAsia="ko-KR"/>
        </w:rPr>
        <w:t xml:space="preserve"> </w:t>
      </w:r>
      <w:r>
        <w:rPr>
          <w:lang w:eastAsia="ko-KR"/>
        </w:rPr>
        <w:t>요한은</w:t>
      </w:r>
      <w:r>
        <w:rPr>
          <w:lang w:eastAsia="ko-KR"/>
        </w:rPr>
        <w:t xml:space="preserve"> “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자식에게</w:t>
      </w:r>
      <w:r>
        <w:rPr>
          <w:lang w:eastAsia="ko-KR"/>
        </w:rPr>
        <w:t xml:space="preserve">, </w:t>
      </w:r>
      <w:r>
        <w:rPr>
          <w:lang w:eastAsia="ko-KR"/>
        </w:rPr>
        <w:t>거스르는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의인의</w:t>
      </w:r>
      <w:r>
        <w:rPr>
          <w:lang w:eastAsia="ko-KR"/>
        </w:rPr>
        <w:t xml:space="preserve"> </w:t>
      </w:r>
      <w:r>
        <w:rPr>
          <w:lang w:eastAsia="ko-KR"/>
        </w:rPr>
        <w:t>슬기에</w:t>
      </w:r>
      <w:r>
        <w:rPr>
          <w:lang w:eastAsia="ko-KR"/>
        </w:rPr>
        <w:t xml:space="preserve"> </w:t>
      </w:r>
      <w:r>
        <w:rPr>
          <w:lang w:eastAsia="ko-KR"/>
        </w:rPr>
        <w:t>돌아오게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주를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세운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예비</w:t>
      </w:r>
      <w:r>
        <w:rPr>
          <w:lang w:eastAsia="ko-KR"/>
        </w:rPr>
        <w:t>”</w:t>
      </w:r>
      <w:r>
        <w:rPr>
          <w:lang w:eastAsia="ko-KR"/>
        </w:rPr>
        <w:t>시킬</w:t>
      </w:r>
      <w:r>
        <w:rPr>
          <w:lang w:eastAsia="ko-KR"/>
        </w:rPr>
        <w:t xml:space="preserve"> </w:t>
      </w:r>
      <w:r>
        <w:rPr>
          <w:lang w:eastAsia="ko-KR"/>
        </w:rPr>
        <w:t>사람이었습니다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초림을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준비한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재림을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준비시킬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상징했습니다</w:t>
      </w:r>
      <w:r>
        <w:rPr>
          <w:lang w:eastAsia="ko-KR"/>
        </w:rPr>
        <w:t xml:space="preserve">.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방종에</w:t>
      </w:r>
      <w:r>
        <w:rPr>
          <w:lang w:eastAsia="ko-KR"/>
        </w:rPr>
        <w:t xml:space="preserve"> </w:t>
      </w:r>
      <w:r>
        <w:rPr>
          <w:lang w:eastAsia="ko-KR"/>
        </w:rPr>
        <w:t>빠져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오류와</w:t>
      </w:r>
      <w:r>
        <w:rPr>
          <w:lang w:eastAsia="ko-KR"/>
        </w:rPr>
        <w:t xml:space="preserve"> </w:t>
      </w:r>
      <w:r>
        <w:rPr>
          <w:lang w:eastAsia="ko-KR"/>
        </w:rPr>
        <w:t>꾸며</w:t>
      </w:r>
      <w:r>
        <w:rPr>
          <w:lang w:eastAsia="ko-KR"/>
        </w:rPr>
        <w:t xml:space="preserve"> </w:t>
      </w:r>
      <w:r>
        <w:rPr>
          <w:lang w:eastAsia="ko-KR"/>
        </w:rPr>
        <w:t>낸</w:t>
      </w:r>
      <w:r>
        <w:rPr>
          <w:lang w:eastAsia="ko-KR"/>
        </w:rPr>
        <w:t xml:space="preserve"> </w:t>
      </w:r>
      <w:r>
        <w:rPr>
          <w:lang w:eastAsia="ko-KR"/>
        </w:rPr>
        <w:t>이야기가</w:t>
      </w:r>
      <w:r>
        <w:rPr>
          <w:lang w:eastAsia="ko-KR"/>
        </w:rPr>
        <w:t xml:space="preserve"> </w:t>
      </w:r>
      <w:r>
        <w:rPr>
          <w:lang w:eastAsia="ko-KR"/>
        </w:rPr>
        <w:t>넘쳐</w:t>
      </w:r>
      <w:r>
        <w:rPr>
          <w:lang w:eastAsia="ko-KR"/>
        </w:rPr>
        <w:t xml:space="preserve"> </w:t>
      </w:r>
      <w:r>
        <w:rPr>
          <w:lang w:eastAsia="ko-KR"/>
        </w:rPr>
        <w:t>납니다</w:t>
      </w:r>
      <w:r>
        <w:rPr>
          <w:lang w:eastAsia="ko-KR"/>
        </w:rPr>
        <w:t xml:space="preserve">.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멸망시키려는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덫은</w:t>
      </w:r>
      <w:r>
        <w:rPr>
          <w:lang w:eastAsia="ko-KR"/>
        </w:rPr>
        <w:t xml:space="preserve"> </w:t>
      </w:r>
      <w:r>
        <w:rPr>
          <w:lang w:eastAsia="ko-KR"/>
        </w:rPr>
        <w:t>증가하고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경외하며</w:t>
      </w:r>
      <w:r>
        <w:rPr>
          <w:lang w:eastAsia="ko-KR"/>
        </w:rPr>
        <w:t xml:space="preserve"> </w:t>
      </w:r>
      <w:r>
        <w:rPr>
          <w:lang w:eastAsia="ko-KR"/>
        </w:rPr>
        <w:t>거룩함을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이루려는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절제와</w:t>
      </w:r>
      <w:r>
        <w:rPr>
          <w:lang w:eastAsia="ko-KR"/>
        </w:rPr>
        <w:t xml:space="preserve"> </w:t>
      </w:r>
      <w:r>
        <w:rPr>
          <w:lang w:eastAsia="ko-KR"/>
        </w:rPr>
        <w:t>극기의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식욕과</w:t>
      </w:r>
      <w:r>
        <w:rPr>
          <w:lang w:eastAsia="ko-KR"/>
        </w:rPr>
        <w:t xml:space="preserve"> </w:t>
      </w:r>
      <w:r>
        <w:rPr>
          <w:lang w:eastAsia="ko-KR"/>
        </w:rPr>
        <w:t>정욕이</w:t>
      </w:r>
      <w:r>
        <w:rPr>
          <w:lang w:eastAsia="ko-KR"/>
        </w:rPr>
        <w:t xml:space="preserve"> </w:t>
      </w:r>
      <w:r>
        <w:rPr>
          <w:lang w:eastAsia="ko-KR"/>
        </w:rPr>
        <w:t>고결한</w:t>
      </w:r>
      <w:r>
        <w:rPr>
          <w:lang w:eastAsia="ko-KR"/>
        </w:rPr>
        <w:t xml:space="preserve"> </w:t>
      </w:r>
      <w:r>
        <w:rPr>
          <w:lang w:eastAsia="ko-KR"/>
        </w:rPr>
        <w:t>정신의</w:t>
      </w:r>
      <w:r>
        <w:rPr>
          <w:lang w:eastAsia="ko-KR"/>
        </w:rPr>
        <w:t xml:space="preserve"> </w:t>
      </w:r>
      <w:r>
        <w:rPr>
          <w:lang w:eastAsia="ko-KR"/>
        </w:rPr>
        <w:t>지배를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깨닫고</w:t>
      </w:r>
      <w:r>
        <w:rPr>
          <w:lang w:eastAsia="ko-KR"/>
        </w:rPr>
        <w:t xml:space="preserve"> </w:t>
      </w:r>
      <w:r>
        <w:rPr>
          <w:lang w:eastAsia="ko-KR"/>
        </w:rPr>
        <w:t>실행할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정신력과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통찰력을</w:t>
      </w:r>
      <w:r>
        <w:rPr>
          <w:lang w:eastAsia="ko-KR"/>
        </w:rPr>
        <w:t xml:space="preserve"> </w:t>
      </w:r>
      <w:r>
        <w:rPr>
          <w:lang w:eastAsia="ko-KR"/>
        </w:rPr>
        <w:t>얻으려면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단련해야만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재림을</w:t>
      </w:r>
      <w:r>
        <w:rPr>
          <w:lang w:eastAsia="ko-KR"/>
        </w:rPr>
        <w:t xml:space="preserve"> </w:t>
      </w:r>
      <w:r>
        <w:rPr>
          <w:lang w:eastAsia="ko-KR"/>
        </w:rPr>
        <w:t>준비하는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절제가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7D9346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정상적인</w:t>
      </w:r>
      <w:r>
        <w:rPr>
          <w:lang w:eastAsia="ko-KR"/>
        </w:rPr>
        <w:t xml:space="preserve"> </w:t>
      </w:r>
      <w:r>
        <w:rPr>
          <w:lang w:eastAsia="ko-KR"/>
        </w:rPr>
        <w:t>경우라면</w:t>
      </w:r>
      <w:r>
        <w:rPr>
          <w:lang w:eastAsia="ko-KR"/>
        </w:rPr>
        <w:t xml:space="preserve"> </w:t>
      </w:r>
      <w:r>
        <w:rPr>
          <w:lang w:eastAsia="ko-KR"/>
        </w:rPr>
        <w:t>사가랴의</w:t>
      </w:r>
      <w:r>
        <w:rPr>
          <w:lang w:eastAsia="ko-KR"/>
        </w:rPr>
        <w:t xml:space="preserve"> </w:t>
      </w:r>
      <w:r>
        <w:rPr>
          <w:lang w:eastAsia="ko-KR"/>
        </w:rPr>
        <w:t>아들은</w:t>
      </w:r>
      <w:r>
        <w:rPr>
          <w:lang w:eastAsia="ko-KR"/>
        </w:rPr>
        <w:t xml:space="preserve"> </w:t>
      </w:r>
      <w:r>
        <w:rPr>
          <w:lang w:eastAsia="ko-KR"/>
        </w:rPr>
        <w:t>제사장직을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교육받았을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랍비가</w:t>
      </w:r>
      <w:r>
        <w:rPr>
          <w:lang w:eastAsia="ko-KR"/>
        </w:rPr>
        <w:t xml:space="preserve"> </w:t>
      </w:r>
      <w:r>
        <w:rPr>
          <w:lang w:eastAsia="ko-KR"/>
        </w:rPr>
        <w:t>가르치는</w:t>
      </w:r>
      <w:r>
        <w:rPr>
          <w:lang w:eastAsia="ko-KR"/>
        </w:rPr>
        <w:t xml:space="preserve"> </w:t>
      </w:r>
      <w:r>
        <w:rPr>
          <w:lang w:eastAsia="ko-KR"/>
        </w:rPr>
        <w:t>학교에서</w:t>
      </w:r>
      <w:r>
        <w:rPr>
          <w:lang w:eastAsia="ko-KR"/>
        </w:rPr>
        <w:t xml:space="preserve"> </w:t>
      </w:r>
      <w:r>
        <w:rPr>
          <w:lang w:eastAsia="ko-KR"/>
        </w:rPr>
        <w:t>훈련을</w:t>
      </w:r>
      <w:r>
        <w:rPr>
          <w:lang w:eastAsia="ko-KR"/>
        </w:rPr>
        <w:t xml:space="preserve"> </w:t>
      </w:r>
      <w:r>
        <w:rPr>
          <w:lang w:eastAsia="ko-KR"/>
        </w:rPr>
        <w:t>받았다면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부적합한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되었을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신학</w:t>
      </w:r>
      <w:r>
        <w:rPr>
          <w:lang w:eastAsia="ko-KR"/>
        </w:rPr>
        <w:t xml:space="preserve"> </w:t>
      </w:r>
      <w:r>
        <w:rPr>
          <w:lang w:eastAsia="ko-KR"/>
        </w:rPr>
        <w:t>교사들에게</w:t>
      </w:r>
      <w:r>
        <w:rPr>
          <w:lang w:eastAsia="ko-KR"/>
        </w:rPr>
        <w:t xml:space="preserve"> </w:t>
      </w:r>
      <w:r>
        <w:rPr>
          <w:lang w:eastAsia="ko-KR"/>
        </w:rPr>
        <w:t>보내어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해석하는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배우게</w:t>
      </w:r>
      <w:r>
        <w:rPr>
          <w:lang w:eastAsia="ko-KR"/>
        </w:rPr>
        <w:t xml:space="preserve"> </w:t>
      </w:r>
      <w:r>
        <w:rPr>
          <w:lang w:eastAsia="ko-KR"/>
        </w:rPr>
        <w:t>하시지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사막으로</w:t>
      </w:r>
      <w:r>
        <w:rPr>
          <w:lang w:eastAsia="ko-KR"/>
        </w:rPr>
        <w:t xml:space="preserve"> </w:t>
      </w:r>
      <w:r>
        <w:rPr>
          <w:lang w:eastAsia="ko-KR"/>
        </w:rPr>
        <w:t>보내어</w:t>
      </w:r>
      <w:r>
        <w:rPr>
          <w:lang w:eastAsia="ko-KR"/>
        </w:rPr>
        <w:t xml:space="preserve"> </w:t>
      </w:r>
      <w:r>
        <w:rPr>
          <w:lang w:eastAsia="ko-KR"/>
        </w:rPr>
        <w:t>자연에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주인이신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배우게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>.</w:t>
      </w:r>
    </w:p>
    <w:p w14:paraId="02BC856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황량한</w:t>
      </w:r>
      <w:r>
        <w:rPr>
          <w:lang w:eastAsia="ko-KR"/>
        </w:rPr>
        <w:t xml:space="preserve"> </w:t>
      </w:r>
      <w:r>
        <w:rPr>
          <w:lang w:eastAsia="ko-KR"/>
        </w:rPr>
        <w:t>언덕</w:t>
      </w:r>
      <w:r>
        <w:rPr>
          <w:lang w:eastAsia="ko-KR"/>
        </w:rPr>
        <w:t xml:space="preserve">, </w:t>
      </w:r>
      <w:r>
        <w:rPr>
          <w:lang w:eastAsia="ko-KR"/>
        </w:rPr>
        <w:t>거친</w:t>
      </w:r>
      <w:r>
        <w:rPr>
          <w:lang w:eastAsia="ko-KR"/>
        </w:rPr>
        <w:t xml:space="preserve"> </w:t>
      </w:r>
      <w:r>
        <w:rPr>
          <w:lang w:eastAsia="ko-KR"/>
        </w:rPr>
        <w:t>계곡</w:t>
      </w:r>
      <w:r>
        <w:rPr>
          <w:lang w:eastAsia="ko-KR"/>
        </w:rPr>
        <w:t xml:space="preserve">, </w:t>
      </w:r>
      <w:r>
        <w:rPr>
          <w:lang w:eastAsia="ko-KR"/>
        </w:rPr>
        <w:t>바위</w:t>
      </w:r>
      <w:r>
        <w:rPr>
          <w:lang w:eastAsia="ko-KR"/>
        </w:rPr>
        <w:t xml:space="preserve"> </w:t>
      </w:r>
      <w:r>
        <w:rPr>
          <w:lang w:eastAsia="ko-KR"/>
        </w:rPr>
        <w:t>동굴</w:t>
      </w:r>
      <w:r>
        <w:rPr>
          <w:lang w:eastAsia="ko-KR"/>
        </w:rPr>
        <w:t xml:space="preserve"> </w:t>
      </w:r>
      <w:r>
        <w:rPr>
          <w:lang w:eastAsia="ko-KR"/>
        </w:rPr>
        <w:t>속의</w:t>
      </w:r>
      <w:r>
        <w:rPr>
          <w:lang w:eastAsia="ko-KR"/>
        </w:rPr>
        <w:t xml:space="preserve"> </w:t>
      </w:r>
      <w:r>
        <w:rPr>
          <w:lang w:eastAsia="ko-KR"/>
        </w:rPr>
        <w:t>적막한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거했습니다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즐거움과</w:t>
      </w:r>
      <w:r>
        <w:rPr>
          <w:lang w:eastAsia="ko-KR"/>
        </w:rPr>
        <w:t xml:space="preserve"> </w:t>
      </w:r>
      <w:r>
        <w:rPr>
          <w:lang w:eastAsia="ko-KR"/>
        </w:rPr>
        <w:t>호사를</w:t>
      </w:r>
      <w:r>
        <w:rPr>
          <w:lang w:eastAsia="ko-KR"/>
        </w:rPr>
        <w:t xml:space="preserve"> </w:t>
      </w:r>
      <w:r>
        <w:rPr>
          <w:lang w:eastAsia="ko-KR"/>
        </w:rPr>
        <w:t>포기하고</w:t>
      </w:r>
      <w:r>
        <w:rPr>
          <w:lang w:eastAsia="ko-KR"/>
        </w:rPr>
        <w:t xml:space="preserve"> </w:t>
      </w:r>
      <w:r>
        <w:rPr>
          <w:lang w:eastAsia="ko-KR"/>
        </w:rPr>
        <w:t>광야에서</w:t>
      </w:r>
      <w:r>
        <w:rPr>
          <w:lang w:eastAsia="ko-KR"/>
        </w:rPr>
        <w:t xml:space="preserve"> </w:t>
      </w:r>
      <w:r>
        <w:rPr>
          <w:lang w:eastAsia="ko-KR"/>
        </w:rPr>
        <w:t>엄격하게</w:t>
      </w:r>
      <w:r>
        <w:rPr>
          <w:lang w:eastAsia="ko-KR"/>
        </w:rPr>
        <w:t xml:space="preserve"> </w:t>
      </w:r>
      <w:r>
        <w:rPr>
          <w:lang w:eastAsia="ko-KR"/>
        </w:rPr>
        <w:t>훈련받기로</w:t>
      </w:r>
      <w:r>
        <w:rPr>
          <w:lang w:eastAsia="ko-KR"/>
        </w:rPr>
        <w:t xml:space="preserve"> </w:t>
      </w:r>
      <w:r>
        <w:rPr>
          <w:lang w:eastAsia="ko-KR"/>
        </w:rPr>
        <w:t>선택했습니다</w:t>
      </w:r>
      <w:r>
        <w:rPr>
          <w:lang w:eastAsia="ko-KR"/>
        </w:rPr>
        <w:t xml:space="preserve">. </w:t>
      </w:r>
      <w:r>
        <w:rPr>
          <w:lang w:eastAsia="ko-KR"/>
        </w:rPr>
        <w:t>단순하게</w:t>
      </w:r>
      <w:r>
        <w:rPr>
          <w:lang w:eastAsia="ko-KR"/>
        </w:rPr>
        <w:t xml:space="preserve"> </w:t>
      </w:r>
      <w:r>
        <w:rPr>
          <w:lang w:eastAsia="ko-KR"/>
        </w:rPr>
        <w:t>극기하며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키우기에</w:t>
      </w:r>
      <w:r>
        <w:rPr>
          <w:lang w:eastAsia="ko-KR"/>
        </w:rPr>
        <w:t xml:space="preserve"> </w:t>
      </w:r>
      <w:r>
        <w:rPr>
          <w:lang w:eastAsia="ko-KR"/>
        </w:rPr>
        <w:t>유리한</w:t>
      </w:r>
      <w:r>
        <w:rPr>
          <w:lang w:eastAsia="ko-KR"/>
        </w:rPr>
        <w:t xml:space="preserve"> </w:t>
      </w:r>
      <w:r>
        <w:rPr>
          <w:lang w:eastAsia="ko-KR"/>
        </w:rPr>
        <w:t>환경이었습니다</w:t>
      </w:r>
      <w:r>
        <w:rPr>
          <w:lang w:eastAsia="ko-KR"/>
        </w:rPr>
        <w:t xml:space="preserve">.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시끄러움에</w:t>
      </w:r>
      <w:r>
        <w:rPr>
          <w:lang w:eastAsia="ko-KR"/>
        </w:rPr>
        <w:t xml:space="preserve"> </w:t>
      </w:r>
      <w:r>
        <w:rPr>
          <w:lang w:eastAsia="ko-KR"/>
        </w:rPr>
        <w:t>방해받지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, </w:t>
      </w:r>
      <w:r>
        <w:rPr>
          <w:lang w:eastAsia="ko-KR"/>
        </w:rPr>
        <w:t>계시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섭리를</w:t>
      </w:r>
      <w:r>
        <w:rPr>
          <w:lang w:eastAsia="ko-KR"/>
        </w:rPr>
        <w:t xml:space="preserve"> </w:t>
      </w:r>
      <w:r>
        <w:rPr>
          <w:lang w:eastAsia="ko-KR"/>
        </w:rPr>
        <w:t>배웠습니다</w:t>
      </w:r>
      <w:r>
        <w:rPr>
          <w:lang w:eastAsia="ko-KR"/>
        </w:rPr>
        <w:t xml:space="preserve">.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사가랴에게</w:t>
      </w:r>
      <w:r>
        <w:rPr>
          <w:lang w:eastAsia="ko-KR"/>
        </w:rPr>
        <w:t xml:space="preserve"> </w:t>
      </w:r>
      <w:r>
        <w:rPr>
          <w:lang w:eastAsia="ko-KR"/>
        </w:rPr>
        <w:t>전한</w:t>
      </w:r>
      <w:r>
        <w:rPr>
          <w:lang w:eastAsia="ko-KR"/>
        </w:rPr>
        <w:t xml:space="preserve"> </w:t>
      </w:r>
      <w:r>
        <w:rPr>
          <w:lang w:eastAsia="ko-KR"/>
        </w:rPr>
        <w:t>이야기를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경건한</w:t>
      </w:r>
      <w:r>
        <w:rPr>
          <w:lang w:eastAsia="ko-KR"/>
        </w:rPr>
        <w:t xml:space="preserve"> </w:t>
      </w:r>
      <w:r>
        <w:rPr>
          <w:lang w:eastAsia="ko-KR"/>
        </w:rPr>
        <w:t>부모는</w:t>
      </w:r>
      <w:r>
        <w:rPr>
          <w:lang w:eastAsia="ko-KR"/>
        </w:rPr>
        <w:t xml:space="preserve"> </w:t>
      </w:r>
      <w:r>
        <w:rPr>
          <w:lang w:eastAsia="ko-KR"/>
        </w:rPr>
        <w:t>요한에게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들려주었습니다</w:t>
      </w:r>
      <w:r>
        <w:rPr>
          <w:lang w:eastAsia="ko-KR"/>
        </w:rPr>
        <w:t xml:space="preserve">.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시절부터</w:t>
      </w:r>
      <w:r>
        <w:rPr>
          <w:lang w:eastAsia="ko-KR"/>
        </w:rPr>
        <w:t xml:space="preserve"> </w:t>
      </w:r>
      <w:r>
        <w:rPr>
          <w:lang w:eastAsia="ko-KR"/>
        </w:rPr>
        <w:t>요한에게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사명을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제시해</w:t>
      </w:r>
      <w:r>
        <w:rPr>
          <w:lang w:eastAsia="ko-KR"/>
        </w:rPr>
        <w:t xml:space="preserve"> </w:t>
      </w:r>
      <w:r>
        <w:rPr>
          <w:lang w:eastAsia="ko-KR"/>
        </w:rPr>
        <w:t>주었으며</w:t>
      </w:r>
      <w:r>
        <w:rPr>
          <w:lang w:eastAsia="ko-KR"/>
        </w:rPr>
        <w:t xml:space="preserve">, </w:t>
      </w: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받아들였습니다</w:t>
      </w:r>
      <w:r>
        <w:rPr>
          <w:lang w:eastAsia="ko-KR"/>
        </w:rPr>
        <w:t xml:space="preserve">. </w:t>
      </w:r>
      <w:r>
        <w:rPr>
          <w:lang w:eastAsia="ko-KR"/>
        </w:rPr>
        <w:t>광야의</w:t>
      </w:r>
      <w:r>
        <w:rPr>
          <w:lang w:eastAsia="ko-KR"/>
        </w:rPr>
        <w:t xml:space="preserve"> </w:t>
      </w:r>
      <w:r>
        <w:rPr>
          <w:lang w:eastAsia="ko-KR"/>
        </w:rPr>
        <w:t>고독은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의심과</w:t>
      </w:r>
      <w:r>
        <w:rPr>
          <w:lang w:eastAsia="ko-KR"/>
        </w:rPr>
        <w:t xml:space="preserve"> </w:t>
      </w:r>
      <w:r>
        <w:rPr>
          <w:lang w:eastAsia="ko-KR"/>
        </w:rPr>
        <w:t>불신과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부패가</w:t>
      </w:r>
      <w:r>
        <w:rPr>
          <w:lang w:eastAsia="ko-KR"/>
        </w:rPr>
        <w:t xml:space="preserve"> </w:t>
      </w:r>
      <w:r>
        <w:rPr>
          <w:lang w:eastAsia="ko-KR"/>
        </w:rPr>
        <w:t>만연한</w:t>
      </w:r>
      <w:r>
        <w:rPr>
          <w:lang w:eastAsia="ko-KR"/>
        </w:rPr>
        <w:t xml:space="preserve"> </w:t>
      </w:r>
      <w:r>
        <w:rPr>
          <w:lang w:eastAsia="ko-KR"/>
        </w:rPr>
        <w:t>사회를</w:t>
      </w:r>
      <w:r>
        <w:rPr>
          <w:lang w:eastAsia="ko-KR"/>
        </w:rPr>
        <w:t xml:space="preserve"> </w:t>
      </w:r>
      <w:r>
        <w:rPr>
          <w:lang w:eastAsia="ko-KR"/>
        </w:rPr>
        <w:t>피하는</w:t>
      </w:r>
      <w:r>
        <w:rPr>
          <w:lang w:eastAsia="ko-KR"/>
        </w:rPr>
        <w:t xml:space="preserve"> </w:t>
      </w:r>
      <w:r>
        <w:rPr>
          <w:lang w:eastAsia="ko-KR"/>
        </w:rPr>
        <w:t>즐거운</w:t>
      </w:r>
      <w:r>
        <w:rPr>
          <w:lang w:eastAsia="ko-KR"/>
        </w:rPr>
        <w:t xml:space="preserve"> </w:t>
      </w:r>
      <w:r>
        <w:rPr>
          <w:lang w:eastAsia="ko-KR"/>
        </w:rPr>
        <w:t>특권이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시험에</w:t>
      </w:r>
      <w:r>
        <w:rPr>
          <w:lang w:eastAsia="ko-KR"/>
        </w:rPr>
        <w:t xml:space="preserve"> </w:t>
      </w:r>
      <w:r>
        <w:rPr>
          <w:lang w:eastAsia="ko-KR"/>
        </w:rPr>
        <w:t>저항할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의지하지</w:t>
      </w:r>
      <w:r>
        <w:rPr>
          <w:lang w:eastAsia="ko-KR"/>
        </w:rPr>
        <w:t xml:space="preserve"> </w:t>
      </w:r>
      <w:r>
        <w:rPr>
          <w:lang w:eastAsia="ko-KR"/>
        </w:rPr>
        <w:t>않았고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흉악성에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감각을</w:t>
      </w:r>
      <w:r>
        <w:rPr>
          <w:lang w:eastAsia="ko-KR"/>
        </w:rPr>
        <w:t xml:space="preserve"> </w:t>
      </w:r>
      <w:r>
        <w:rPr>
          <w:lang w:eastAsia="ko-KR"/>
        </w:rPr>
        <w:t>잃지</w:t>
      </w:r>
      <w:r>
        <w:rPr>
          <w:lang w:eastAsia="ko-KR"/>
        </w:rPr>
        <w:t xml:space="preserve"> </w:t>
      </w:r>
      <w:r>
        <w:rPr>
          <w:lang w:eastAsia="ko-KR"/>
        </w:rPr>
        <w:t>않기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피했습니다</w:t>
      </w:r>
      <w:r>
        <w:rPr>
          <w:lang w:eastAsia="ko-KR"/>
        </w:rPr>
        <w:t>.</w:t>
      </w:r>
    </w:p>
    <w:p w14:paraId="1555769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출생</w:t>
      </w:r>
      <w:r>
        <w:rPr>
          <w:lang w:eastAsia="ko-KR"/>
        </w:rPr>
        <w:t xml:space="preserve"> </w:t>
      </w:r>
      <w:r>
        <w:rPr>
          <w:lang w:eastAsia="ko-KR"/>
        </w:rPr>
        <w:t>시부터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바쳐진</w:t>
      </w:r>
      <w:r>
        <w:rPr>
          <w:lang w:eastAsia="ko-KR"/>
        </w:rPr>
        <w:t xml:space="preserve"> </w:t>
      </w:r>
      <w:r>
        <w:rPr>
          <w:lang w:eastAsia="ko-KR"/>
        </w:rPr>
        <w:t>나실인으로서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일생을</w:t>
      </w:r>
      <w:r>
        <w:rPr>
          <w:lang w:eastAsia="ko-KR"/>
        </w:rPr>
        <w:t xml:space="preserve"> </w:t>
      </w:r>
      <w:r>
        <w:rPr>
          <w:lang w:eastAsia="ko-KR"/>
        </w:rPr>
        <w:t>성별하기로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맹세했습니다</w:t>
      </w:r>
      <w:r>
        <w:rPr>
          <w:lang w:eastAsia="ko-KR"/>
        </w:rPr>
        <w:t xml:space="preserve">. </w:t>
      </w:r>
    </w:p>
    <w:p w14:paraId="0AB23F1F" w14:textId="77777777" w:rsidR="00410202" w:rsidRDefault="00410202">
      <w:pPr>
        <w:jc w:val="both"/>
        <w:rPr>
          <w:lang w:eastAsia="ko-KR"/>
        </w:rPr>
      </w:pPr>
    </w:p>
    <w:p w14:paraId="732C335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101-102</w:t>
      </w:r>
    </w:p>
    <w:p w14:paraId="01BAA1D2" w14:textId="77777777" w:rsidR="00410202" w:rsidRDefault="00410202">
      <w:pPr>
        <w:jc w:val="both"/>
        <w:rPr>
          <w:lang w:eastAsia="ko-KR"/>
        </w:rPr>
      </w:pPr>
    </w:p>
    <w:p w14:paraId="6FDEA9A9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C1FB753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23</w:t>
      </w:r>
      <w:r>
        <w:rPr>
          <w:lang w:eastAsia="ko-KR"/>
        </w:rPr>
        <w:t>일</w:t>
      </w:r>
    </w:p>
    <w:p w14:paraId="77C8D087" w14:textId="77777777" w:rsidR="00410202" w:rsidRDefault="00410202">
      <w:pPr>
        <w:jc w:val="both"/>
        <w:rPr>
          <w:lang w:eastAsia="ko-KR"/>
        </w:rPr>
      </w:pPr>
    </w:p>
    <w:p w14:paraId="6DF4C20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부모의</w:t>
      </w:r>
      <w:r>
        <w:rPr>
          <w:lang w:eastAsia="ko-KR"/>
        </w:rPr>
        <w:t xml:space="preserve"> </w:t>
      </w:r>
      <w:r>
        <w:rPr>
          <w:lang w:eastAsia="ko-KR"/>
        </w:rPr>
        <w:t>헌신</w:t>
      </w:r>
    </w:p>
    <w:p w14:paraId="61C47177" w14:textId="77777777" w:rsidR="00410202" w:rsidRDefault="00410202">
      <w:pPr>
        <w:jc w:val="both"/>
        <w:rPr>
          <w:lang w:eastAsia="ko-KR"/>
        </w:rPr>
      </w:pPr>
    </w:p>
    <w:p w14:paraId="4841C3D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자녀답게</w:t>
      </w:r>
      <w:r>
        <w:rPr>
          <w:lang w:eastAsia="ko-KR"/>
        </w:rPr>
        <w:t xml:space="preserve"> </w:t>
      </w:r>
      <w:r>
        <w:rPr>
          <w:lang w:eastAsia="ko-KR"/>
        </w:rPr>
        <w:t>사십시오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5:8, </w:t>
      </w:r>
      <w:r>
        <w:rPr>
          <w:lang w:eastAsia="ko-KR"/>
        </w:rPr>
        <w:t>표준새번역</w:t>
      </w:r>
      <w:r>
        <w:rPr>
          <w:lang w:eastAsia="ko-KR"/>
        </w:rPr>
        <w:t>).</w:t>
      </w:r>
    </w:p>
    <w:p w14:paraId="1E03C2C3" w14:textId="77777777" w:rsidR="00410202" w:rsidRDefault="00410202">
      <w:pPr>
        <w:jc w:val="both"/>
        <w:rPr>
          <w:lang w:eastAsia="ko-KR"/>
        </w:rPr>
      </w:pPr>
    </w:p>
    <w:p w14:paraId="115385A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부모들은</w:t>
      </w:r>
      <w:r>
        <w:rPr>
          <w:lang w:eastAsia="ko-KR"/>
        </w:rPr>
        <w:t xml:space="preserve"> </w:t>
      </w:r>
      <w:r>
        <w:rPr>
          <w:lang w:eastAsia="ko-KR"/>
        </w:rPr>
        <w:t>자녀의</w:t>
      </w:r>
      <w:r>
        <w:rPr>
          <w:lang w:eastAsia="ko-KR"/>
        </w:rPr>
        <w:t xml:space="preserve"> </w:t>
      </w:r>
      <w:r>
        <w:rPr>
          <w:lang w:eastAsia="ko-KR"/>
        </w:rPr>
        <w:t>신체적</w:t>
      </w:r>
      <w:r>
        <w:rPr>
          <w:lang w:eastAsia="ko-KR"/>
        </w:rPr>
        <w:t xml:space="preserve">,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건강을</w:t>
      </w:r>
      <w:r>
        <w:rPr>
          <w:lang w:eastAsia="ko-KR"/>
        </w:rPr>
        <w:t xml:space="preserve"> </w:t>
      </w:r>
      <w:r>
        <w:rPr>
          <w:lang w:eastAsia="ko-KR"/>
        </w:rPr>
        <w:t>지켜서</w:t>
      </w:r>
      <w:r>
        <w:rPr>
          <w:lang w:eastAsia="ko-KR"/>
        </w:rPr>
        <w:t xml:space="preserve"> </w:t>
      </w:r>
      <w:r>
        <w:rPr>
          <w:lang w:eastAsia="ko-KR"/>
        </w:rPr>
        <w:t>자녀들의</w:t>
      </w:r>
      <w:r>
        <w:rPr>
          <w:lang w:eastAsia="ko-KR"/>
        </w:rPr>
        <w:t xml:space="preserve"> </w:t>
      </w:r>
      <w:r>
        <w:rPr>
          <w:lang w:eastAsia="ko-KR"/>
        </w:rPr>
        <w:t>신경계가</w:t>
      </w:r>
      <w:r>
        <w:rPr>
          <w:lang w:eastAsia="ko-KR"/>
        </w:rPr>
        <w:t xml:space="preserve">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이루고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위험에</w:t>
      </w:r>
      <w:r>
        <w:rPr>
          <w:lang w:eastAsia="ko-KR"/>
        </w:rPr>
        <w:t xml:space="preserve"> </w:t>
      </w:r>
      <w:r>
        <w:rPr>
          <w:lang w:eastAsia="ko-KR"/>
        </w:rPr>
        <w:t>빠지지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위탁받았습니다</w:t>
      </w:r>
      <w:r>
        <w:rPr>
          <w:lang w:eastAsia="ko-KR"/>
        </w:rPr>
        <w:t xml:space="preserve">.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어머니들은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법칙을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무지로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나쁜</w:t>
      </w:r>
      <w:r>
        <w:rPr>
          <w:lang w:eastAsia="ko-KR"/>
        </w:rPr>
        <w:t xml:space="preserve"> </w:t>
      </w:r>
      <w:r>
        <w:rPr>
          <w:lang w:eastAsia="ko-KR"/>
        </w:rPr>
        <w:t>기질이</w:t>
      </w:r>
      <w:r>
        <w:rPr>
          <w:lang w:eastAsia="ko-KR"/>
        </w:rPr>
        <w:t xml:space="preserve"> </w:t>
      </w:r>
      <w:r>
        <w:rPr>
          <w:lang w:eastAsia="ko-KR"/>
        </w:rPr>
        <w:t>생기는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없도록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식생활은</w:t>
      </w:r>
      <w:r>
        <w:rPr>
          <w:lang w:eastAsia="ko-KR"/>
        </w:rPr>
        <w:t xml:space="preserve"> </w:t>
      </w:r>
      <w:r>
        <w:rPr>
          <w:lang w:eastAsia="ko-KR"/>
        </w:rPr>
        <w:t>신체적</w:t>
      </w:r>
      <w:r>
        <w:rPr>
          <w:lang w:eastAsia="ko-KR"/>
        </w:rPr>
        <w:t xml:space="preserve">,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건강</w:t>
      </w:r>
      <w:r>
        <w:rPr>
          <w:lang w:eastAsia="ko-KR"/>
        </w:rPr>
        <w:t xml:space="preserve"> </w:t>
      </w:r>
      <w:r>
        <w:rPr>
          <w:lang w:eastAsia="ko-KR"/>
        </w:rPr>
        <w:t>모두에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끼칩니다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어머니들은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단순하고</w:t>
      </w:r>
      <w:r>
        <w:rPr>
          <w:lang w:eastAsia="ko-KR"/>
        </w:rPr>
        <w:t xml:space="preserve"> </w:t>
      </w:r>
      <w:r>
        <w:rPr>
          <w:lang w:eastAsia="ko-KR"/>
        </w:rPr>
        <w:t>건강하게</w:t>
      </w:r>
      <w:r>
        <w:rPr>
          <w:lang w:eastAsia="ko-KR"/>
        </w:rPr>
        <w:t xml:space="preserve"> </w:t>
      </w:r>
      <w:r>
        <w:rPr>
          <w:lang w:eastAsia="ko-KR"/>
        </w:rPr>
        <w:t>식탁</w:t>
      </w:r>
      <w:r>
        <w:rPr>
          <w:lang w:eastAsia="ko-KR"/>
        </w:rPr>
        <w:t xml:space="preserve"> </w:t>
      </w:r>
      <w:r>
        <w:rPr>
          <w:lang w:eastAsia="ko-KR"/>
        </w:rPr>
        <w:t>준비하는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배워서</w:t>
      </w:r>
      <w:r>
        <w:rPr>
          <w:lang w:eastAsia="ko-KR"/>
        </w:rPr>
        <w:t xml:space="preserve">, </w:t>
      </w:r>
      <w:r>
        <w:rPr>
          <w:lang w:eastAsia="ko-KR"/>
        </w:rPr>
        <w:t>소화</w:t>
      </w:r>
      <w:r>
        <w:rPr>
          <w:lang w:eastAsia="ko-KR"/>
        </w:rPr>
        <w:t xml:space="preserve"> </w:t>
      </w:r>
      <w:r>
        <w:rPr>
          <w:lang w:eastAsia="ko-KR"/>
        </w:rPr>
        <w:t>기관이</w:t>
      </w:r>
      <w:r>
        <w:rPr>
          <w:lang w:eastAsia="ko-KR"/>
        </w:rPr>
        <w:t xml:space="preserve"> </w:t>
      </w:r>
      <w:r>
        <w:rPr>
          <w:lang w:eastAsia="ko-KR"/>
        </w:rPr>
        <w:t>약해지거나</w:t>
      </w:r>
      <w:r>
        <w:rPr>
          <w:lang w:eastAsia="ko-KR"/>
        </w:rPr>
        <w:t xml:space="preserve"> </w:t>
      </w:r>
      <w:r>
        <w:rPr>
          <w:lang w:eastAsia="ko-KR"/>
        </w:rPr>
        <w:t>신경의</w:t>
      </w:r>
      <w:r>
        <w:rPr>
          <w:lang w:eastAsia="ko-KR"/>
        </w:rPr>
        <w:t xml:space="preserve"> </w:t>
      </w:r>
      <w:r>
        <w:rPr>
          <w:lang w:eastAsia="ko-KR"/>
        </w:rPr>
        <w:t>균형이</w:t>
      </w:r>
      <w:r>
        <w:rPr>
          <w:lang w:eastAsia="ko-KR"/>
        </w:rPr>
        <w:t xml:space="preserve"> </w:t>
      </w:r>
      <w:r>
        <w:rPr>
          <w:lang w:eastAsia="ko-KR"/>
        </w:rPr>
        <w:t>깨지거나</w:t>
      </w:r>
      <w:r>
        <w:rPr>
          <w:lang w:eastAsia="ko-KR"/>
        </w:rPr>
        <w:t xml:space="preserve"> </w:t>
      </w:r>
      <w:r>
        <w:rPr>
          <w:lang w:eastAsia="ko-KR"/>
        </w:rPr>
        <w:t>자녀들에게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훈계가</w:t>
      </w:r>
      <w:r>
        <w:rPr>
          <w:lang w:eastAsia="ko-KR"/>
        </w:rPr>
        <w:t xml:space="preserve"> </w:t>
      </w:r>
      <w:r>
        <w:rPr>
          <w:lang w:eastAsia="ko-KR"/>
        </w:rPr>
        <w:t>무용지물이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각별히</w:t>
      </w:r>
      <w:r>
        <w:rPr>
          <w:lang w:eastAsia="ko-KR"/>
        </w:rPr>
        <w:t xml:space="preserve"> </w:t>
      </w:r>
      <w:r>
        <w:rPr>
          <w:lang w:eastAsia="ko-KR"/>
        </w:rPr>
        <w:t>신경</w:t>
      </w:r>
      <w:r>
        <w:rPr>
          <w:lang w:eastAsia="ko-KR"/>
        </w:rPr>
        <w:t xml:space="preserve"> </w:t>
      </w:r>
      <w:r>
        <w:rPr>
          <w:lang w:eastAsia="ko-KR"/>
        </w:rPr>
        <w:t>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4C3A8D0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식욕을</w:t>
      </w:r>
      <w:r>
        <w:rPr>
          <w:lang w:eastAsia="ko-KR"/>
        </w:rPr>
        <w:t xml:space="preserve"> </w:t>
      </w:r>
      <w:r>
        <w:rPr>
          <w:lang w:eastAsia="ko-KR"/>
        </w:rPr>
        <w:t>억제할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무절제한</w:t>
      </w:r>
      <w:r>
        <w:rPr>
          <w:lang w:eastAsia="ko-KR"/>
        </w:rPr>
        <w:t xml:space="preserve"> </w:t>
      </w:r>
      <w:r>
        <w:rPr>
          <w:lang w:eastAsia="ko-KR"/>
        </w:rPr>
        <w:t>사람만큼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정복되지</w:t>
      </w:r>
      <w:r>
        <w:rPr>
          <w:lang w:eastAsia="ko-KR"/>
        </w:rPr>
        <w:t xml:space="preserve"> </w:t>
      </w:r>
      <w:r>
        <w:rPr>
          <w:lang w:eastAsia="ko-KR"/>
        </w:rPr>
        <w:t>않는다는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식탐에</w:t>
      </w:r>
      <w:r>
        <w:rPr>
          <w:lang w:eastAsia="ko-KR"/>
        </w:rPr>
        <w:t xml:space="preserve"> </w:t>
      </w:r>
      <w:r>
        <w:rPr>
          <w:lang w:eastAsia="ko-KR"/>
        </w:rPr>
        <w:t>빠뜨리려고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애씁니다</w:t>
      </w:r>
      <w:r>
        <w:rPr>
          <w:lang w:eastAsia="ko-KR"/>
        </w:rPr>
        <w:t xml:space="preserve">. </w:t>
      </w:r>
      <w:r>
        <w:rPr>
          <w:lang w:eastAsia="ko-KR"/>
        </w:rPr>
        <w:t>해로운</w:t>
      </w:r>
      <w:r>
        <w:rPr>
          <w:lang w:eastAsia="ko-KR"/>
        </w:rPr>
        <w:t xml:space="preserve"> </w:t>
      </w:r>
      <w:r>
        <w:rPr>
          <w:lang w:eastAsia="ko-KR"/>
        </w:rPr>
        <w:t>음식에</w:t>
      </w:r>
      <w:r>
        <w:rPr>
          <w:lang w:eastAsia="ko-KR"/>
        </w:rPr>
        <w:t xml:space="preserve"> </w:t>
      </w:r>
      <w:r>
        <w:rPr>
          <w:lang w:eastAsia="ko-KR"/>
        </w:rPr>
        <w:t>길들여지면</w:t>
      </w:r>
      <w:r>
        <w:rPr>
          <w:lang w:eastAsia="ko-KR"/>
        </w:rPr>
        <w:t xml:space="preserve"> </w:t>
      </w:r>
      <w:r>
        <w:rPr>
          <w:lang w:eastAsia="ko-KR"/>
        </w:rPr>
        <w:t>양심이</w:t>
      </w:r>
      <w:r>
        <w:rPr>
          <w:lang w:eastAsia="ko-KR"/>
        </w:rPr>
        <w:t xml:space="preserve"> </w:t>
      </w:r>
      <w:r>
        <w:rPr>
          <w:lang w:eastAsia="ko-KR"/>
        </w:rPr>
        <w:t>둔해지고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어두워지며</w:t>
      </w:r>
      <w:r>
        <w:rPr>
          <w:lang w:eastAsia="ko-KR"/>
        </w:rPr>
        <w:t xml:space="preserve"> </w:t>
      </w:r>
      <w:r>
        <w:rPr>
          <w:lang w:eastAsia="ko-KR"/>
        </w:rPr>
        <w:t>좀처럼</w:t>
      </w:r>
      <w:r>
        <w:rPr>
          <w:lang w:eastAsia="ko-KR"/>
        </w:rPr>
        <w:t xml:space="preserve"> </w:t>
      </w:r>
      <w:r>
        <w:rPr>
          <w:lang w:eastAsia="ko-KR"/>
        </w:rPr>
        <w:t>감동받지도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양심이</w:t>
      </w:r>
      <w:r>
        <w:rPr>
          <w:lang w:eastAsia="ko-KR"/>
        </w:rPr>
        <w:t xml:space="preserve"> </w:t>
      </w:r>
      <w:r>
        <w:rPr>
          <w:lang w:eastAsia="ko-KR"/>
        </w:rPr>
        <w:t>훼손되고</w:t>
      </w:r>
      <w:r>
        <w:rPr>
          <w:lang w:eastAsia="ko-KR"/>
        </w:rPr>
        <w:t xml:space="preserve"> </w:t>
      </w:r>
      <w:r>
        <w:rPr>
          <w:lang w:eastAsia="ko-KR"/>
        </w:rPr>
        <w:t>무감해졌다고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당사자가</w:t>
      </w:r>
      <w:r>
        <w:rPr>
          <w:lang w:eastAsia="ko-KR"/>
        </w:rPr>
        <w:t xml:space="preserve"> </w:t>
      </w:r>
      <w:r>
        <w:rPr>
          <w:lang w:eastAsia="ko-KR"/>
        </w:rPr>
        <w:t>범한</w:t>
      </w:r>
      <w:r>
        <w:rPr>
          <w:lang w:eastAsia="ko-KR"/>
        </w:rPr>
        <w:t xml:space="preserve"> </w:t>
      </w:r>
      <w:r>
        <w:rPr>
          <w:lang w:eastAsia="ko-KR"/>
        </w:rPr>
        <w:t>죄까지</w:t>
      </w:r>
      <w:r>
        <w:rPr>
          <w:lang w:eastAsia="ko-KR"/>
        </w:rPr>
        <w:t xml:space="preserve"> </w:t>
      </w:r>
      <w:r>
        <w:rPr>
          <w:lang w:eastAsia="ko-KR"/>
        </w:rPr>
        <w:t>줄어든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</w:t>
      </w:r>
    </w:p>
    <w:p w14:paraId="7D4195C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건강한</w:t>
      </w:r>
      <w:r>
        <w:rPr>
          <w:lang w:eastAsia="ko-KR"/>
        </w:rPr>
        <w:t xml:space="preserve"> </w:t>
      </w:r>
      <w:r>
        <w:rPr>
          <w:lang w:eastAsia="ko-KR"/>
        </w:rPr>
        <w:t>정신은</w:t>
      </w:r>
      <w:r>
        <w:rPr>
          <w:lang w:eastAsia="ko-KR"/>
        </w:rPr>
        <w:t xml:space="preserve"> </w:t>
      </w:r>
      <w:r>
        <w:rPr>
          <w:lang w:eastAsia="ko-KR"/>
        </w:rPr>
        <w:t>정상적인</w:t>
      </w:r>
      <w:r>
        <w:rPr>
          <w:lang w:eastAsia="ko-KR"/>
        </w:rPr>
        <w:t xml:space="preserve"> </w:t>
      </w:r>
      <w:r>
        <w:rPr>
          <w:lang w:eastAsia="ko-KR"/>
        </w:rPr>
        <w:t>활력에서</w:t>
      </w:r>
      <w:r>
        <w:rPr>
          <w:lang w:eastAsia="ko-KR"/>
        </w:rPr>
        <w:t xml:space="preserve"> </w:t>
      </w:r>
      <w:r>
        <w:rPr>
          <w:lang w:eastAsia="ko-KR"/>
        </w:rPr>
        <w:t>비롯하므로</w:t>
      </w:r>
      <w:r>
        <w:rPr>
          <w:lang w:eastAsia="ko-KR"/>
        </w:rPr>
        <w:t xml:space="preserve"> </w:t>
      </w:r>
      <w:r>
        <w:rPr>
          <w:lang w:eastAsia="ko-KR"/>
        </w:rPr>
        <w:t>흥분제나</w:t>
      </w:r>
      <w:r>
        <w:rPr>
          <w:lang w:eastAsia="ko-KR"/>
        </w:rPr>
        <w:t xml:space="preserve"> </w:t>
      </w:r>
      <w:r>
        <w:rPr>
          <w:lang w:eastAsia="ko-KR"/>
        </w:rPr>
        <w:t>마약을</w:t>
      </w:r>
      <w:r>
        <w:rPr>
          <w:lang w:eastAsia="ko-KR"/>
        </w:rPr>
        <w:t xml:space="preserve"> </w:t>
      </w: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!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그리스도인이라고</w:t>
      </w:r>
      <w:r>
        <w:rPr>
          <w:lang w:eastAsia="ko-KR"/>
        </w:rPr>
        <w:t xml:space="preserve"> </w:t>
      </w:r>
      <w:r>
        <w:rPr>
          <w:lang w:eastAsia="ko-KR"/>
        </w:rPr>
        <w:t>하면서</w:t>
      </w:r>
      <w:r>
        <w:rPr>
          <w:lang w:eastAsia="ko-KR"/>
        </w:rPr>
        <w:t xml:space="preserve"> </w:t>
      </w:r>
      <w:r>
        <w:rPr>
          <w:lang w:eastAsia="ko-KR"/>
        </w:rPr>
        <w:t>담배를</w:t>
      </w:r>
      <w:r>
        <w:rPr>
          <w:lang w:eastAsia="ko-KR"/>
        </w:rPr>
        <w:t xml:space="preserve"> </w:t>
      </w:r>
      <w:r>
        <w:rPr>
          <w:lang w:eastAsia="ko-KR"/>
        </w:rPr>
        <w:t>피우는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수두룩합니다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부절제의</w:t>
      </w:r>
      <w:r>
        <w:rPr>
          <w:lang w:eastAsia="ko-KR"/>
        </w:rPr>
        <w:t xml:space="preserve"> </w:t>
      </w:r>
      <w:r>
        <w:rPr>
          <w:lang w:eastAsia="ko-KR"/>
        </w:rPr>
        <w:t>해악을</w:t>
      </w:r>
      <w:r>
        <w:rPr>
          <w:lang w:eastAsia="ko-KR"/>
        </w:rPr>
        <w:t xml:space="preserve"> </w:t>
      </w:r>
      <w:r>
        <w:rPr>
          <w:lang w:eastAsia="ko-KR"/>
        </w:rPr>
        <w:t>개탄하고</w:t>
      </w:r>
      <w:r>
        <w:rPr>
          <w:lang w:eastAsia="ko-KR"/>
        </w:rPr>
        <w:t xml:space="preserve"> </w:t>
      </w:r>
      <w:r>
        <w:rPr>
          <w:lang w:eastAsia="ko-KR"/>
        </w:rPr>
        <w:t>음주에</w:t>
      </w:r>
      <w:r>
        <w:rPr>
          <w:lang w:eastAsia="ko-KR"/>
        </w:rPr>
        <w:t xml:space="preserve"> </w:t>
      </w:r>
      <w:r>
        <w:rPr>
          <w:lang w:eastAsia="ko-KR"/>
        </w:rPr>
        <w:t>반대하지만</w:t>
      </w:r>
      <w:r>
        <w:rPr>
          <w:lang w:eastAsia="ko-KR"/>
        </w:rPr>
        <w:t xml:space="preserve"> </w:t>
      </w:r>
      <w:r>
        <w:rPr>
          <w:lang w:eastAsia="ko-KR"/>
        </w:rPr>
        <w:t>자신들은</w:t>
      </w:r>
      <w:r>
        <w:rPr>
          <w:lang w:eastAsia="ko-KR"/>
        </w:rPr>
        <w:t xml:space="preserve"> </w:t>
      </w:r>
      <w:r>
        <w:rPr>
          <w:lang w:eastAsia="ko-KR"/>
        </w:rPr>
        <w:t>담배를</w:t>
      </w:r>
      <w:r>
        <w:rPr>
          <w:lang w:eastAsia="ko-KR"/>
        </w:rPr>
        <w:t xml:space="preserve"> </w:t>
      </w:r>
      <w:r>
        <w:rPr>
          <w:lang w:eastAsia="ko-KR"/>
        </w:rPr>
        <w:t>빨고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뿌리가</w:t>
      </w:r>
      <w:r>
        <w:rPr>
          <w:lang w:eastAsia="ko-KR"/>
        </w:rPr>
        <w:t xml:space="preserve"> </w:t>
      </w:r>
      <w:r>
        <w:rPr>
          <w:lang w:eastAsia="ko-KR"/>
        </w:rPr>
        <w:t>뽑히려면</w:t>
      </w:r>
      <w:r>
        <w:rPr>
          <w:lang w:eastAsia="ko-KR"/>
        </w:rPr>
        <w:t xml:space="preserve"> </w:t>
      </w:r>
      <w:r>
        <w:rPr>
          <w:lang w:eastAsia="ko-KR"/>
        </w:rPr>
        <w:t>담배</w:t>
      </w:r>
      <w:r>
        <w:rPr>
          <w:lang w:eastAsia="ko-KR"/>
        </w:rPr>
        <w:t xml:space="preserve"> </w:t>
      </w:r>
      <w:r>
        <w:rPr>
          <w:lang w:eastAsia="ko-KR"/>
        </w:rPr>
        <w:t>사용에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인식이</w:t>
      </w:r>
      <w:r>
        <w:rPr>
          <w:lang w:eastAsia="ko-KR"/>
        </w:rPr>
        <w:t xml:space="preserve"> </w:t>
      </w:r>
      <w:r>
        <w:rPr>
          <w:lang w:eastAsia="ko-KR"/>
        </w:rPr>
        <w:t>바뀌어야만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담배만이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차와</w:t>
      </w:r>
      <w:r>
        <w:rPr>
          <w:lang w:eastAsia="ko-KR"/>
        </w:rPr>
        <w:t xml:space="preserve"> </w:t>
      </w:r>
      <w:r>
        <w:rPr>
          <w:lang w:eastAsia="ko-KR"/>
        </w:rPr>
        <w:t>커피는</w:t>
      </w:r>
      <w:r>
        <w:rPr>
          <w:lang w:eastAsia="ko-KR"/>
        </w:rPr>
        <w:t xml:space="preserve"> </w:t>
      </w:r>
      <w:r>
        <w:rPr>
          <w:lang w:eastAsia="ko-KR"/>
        </w:rPr>
        <w:t>흥분제에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욕망을</w:t>
      </w:r>
      <w:r>
        <w:rPr>
          <w:lang w:eastAsia="ko-KR"/>
        </w:rPr>
        <w:t xml:space="preserve"> </w:t>
      </w:r>
      <w:r>
        <w:rPr>
          <w:lang w:eastAsia="ko-KR"/>
        </w:rPr>
        <w:t>부추깁니다</w:t>
      </w:r>
      <w:r>
        <w:rPr>
          <w:lang w:eastAsia="ko-KR"/>
        </w:rPr>
        <w:t xml:space="preserve">. </w:t>
      </w:r>
      <w:r>
        <w:rPr>
          <w:lang w:eastAsia="ko-KR"/>
        </w:rPr>
        <w:t>가정에서도</w:t>
      </w:r>
      <w:r>
        <w:rPr>
          <w:lang w:eastAsia="ko-KR"/>
        </w:rPr>
        <w:t xml:space="preserve"> </w:t>
      </w:r>
      <w:r>
        <w:rPr>
          <w:lang w:eastAsia="ko-KR"/>
        </w:rPr>
        <w:t>주의해야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식탁을</w:t>
      </w:r>
      <w:r>
        <w:rPr>
          <w:lang w:eastAsia="ko-KR"/>
        </w:rPr>
        <w:t xml:space="preserve"> </w:t>
      </w:r>
      <w:r>
        <w:rPr>
          <w:lang w:eastAsia="ko-KR"/>
        </w:rPr>
        <w:t>차릴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매사에</w:t>
      </w:r>
      <w:r>
        <w:rPr>
          <w:lang w:eastAsia="ko-KR"/>
        </w:rPr>
        <w:t xml:space="preserve"> </w:t>
      </w:r>
      <w:r>
        <w:rPr>
          <w:lang w:eastAsia="ko-KR"/>
        </w:rPr>
        <w:t>절제를</w:t>
      </w:r>
      <w:r>
        <w:rPr>
          <w:lang w:eastAsia="ko-KR"/>
        </w:rPr>
        <w:t xml:space="preserve"> </w:t>
      </w:r>
      <w:r>
        <w:rPr>
          <w:lang w:eastAsia="ko-KR"/>
        </w:rPr>
        <w:t>실천하고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, </w:t>
      </w:r>
      <w:r>
        <w:rPr>
          <w:lang w:eastAsia="ko-KR"/>
        </w:rPr>
        <w:t>건강과</w:t>
      </w:r>
      <w:r>
        <w:rPr>
          <w:lang w:eastAsia="ko-KR"/>
        </w:rPr>
        <w:t xml:space="preserve"> </w:t>
      </w:r>
      <w:r>
        <w:rPr>
          <w:lang w:eastAsia="ko-KR"/>
        </w:rPr>
        <w:t>행복에</w:t>
      </w:r>
      <w:r>
        <w:rPr>
          <w:lang w:eastAsia="ko-KR"/>
        </w:rPr>
        <w:t xml:space="preserve"> </w:t>
      </w:r>
      <w:r>
        <w:rPr>
          <w:lang w:eastAsia="ko-KR"/>
        </w:rPr>
        <w:t>필수적인</w:t>
      </w:r>
      <w:r>
        <w:rPr>
          <w:lang w:eastAsia="ko-KR"/>
        </w:rPr>
        <w:t xml:space="preserve"> </w:t>
      </w:r>
      <w:r>
        <w:rPr>
          <w:lang w:eastAsia="ko-KR"/>
        </w:rPr>
        <w:t>개혁을</w:t>
      </w:r>
      <w:r>
        <w:rPr>
          <w:lang w:eastAsia="ko-KR"/>
        </w:rPr>
        <w:t xml:space="preserve"> </w:t>
      </w:r>
      <w:r>
        <w:rPr>
          <w:lang w:eastAsia="ko-KR"/>
        </w:rPr>
        <w:t>실행하고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자문해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>.</w:t>
      </w:r>
    </w:p>
    <w:p w14:paraId="581B77F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신실한</w:t>
      </w:r>
      <w:r>
        <w:rPr>
          <w:lang w:eastAsia="ko-KR"/>
        </w:rPr>
        <w:t xml:space="preserve"> </w:t>
      </w:r>
      <w:r>
        <w:rPr>
          <w:lang w:eastAsia="ko-KR"/>
        </w:rPr>
        <w:t>그리스도인이라면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식욕과</w:t>
      </w:r>
      <w:r>
        <w:rPr>
          <w:lang w:eastAsia="ko-KR"/>
        </w:rPr>
        <w:t xml:space="preserve"> </w:t>
      </w:r>
      <w:r>
        <w:rPr>
          <w:lang w:eastAsia="ko-KR"/>
        </w:rPr>
        <w:t>욕망을</w:t>
      </w:r>
      <w:r>
        <w:rPr>
          <w:lang w:eastAsia="ko-KR"/>
        </w:rPr>
        <w:t xml:space="preserve"> </w:t>
      </w:r>
      <w:r>
        <w:rPr>
          <w:lang w:eastAsia="ko-KR"/>
        </w:rPr>
        <w:t>통제할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식욕을</w:t>
      </w:r>
      <w:r>
        <w:rPr>
          <w:lang w:eastAsia="ko-KR"/>
        </w:rPr>
        <w:t xml:space="preserve"> </w:t>
      </w:r>
      <w:r>
        <w:rPr>
          <w:lang w:eastAsia="ko-KR"/>
        </w:rPr>
        <w:t>제어하지</w:t>
      </w:r>
      <w:r>
        <w:rPr>
          <w:lang w:eastAsia="ko-KR"/>
        </w:rPr>
        <w:t xml:space="preserve"> </w:t>
      </w:r>
      <w:r>
        <w:rPr>
          <w:lang w:eastAsia="ko-KR"/>
        </w:rPr>
        <w:t>못하면</w:t>
      </w:r>
      <w:r>
        <w:rPr>
          <w:lang w:eastAsia="ko-KR"/>
        </w:rPr>
        <w:t xml:space="preserve"> </w:t>
      </w:r>
      <w:r>
        <w:rPr>
          <w:lang w:eastAsia="ko-KR"/>
        </w:rPr>
        <w:t>참되고</w:t>
      </w:r>
      <w:r>
        <w:rPr>
          <w:lang w:eastAsia="ko-KR"/>
        </w:rPr>
        <w:t xml:space="preserve"> </w:t>
      </w:r>
      <w:r>
        <w:rPr>
          <w:lang w:eastAsia="ko-KR"/>
        </w:rPr>
        <w:t>순종적인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종이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식욕과</w:t>
      </w:r>
      <w:r>
        <w:rPr>
          <w:lang w:eastAsia="ko-KR"/>
        </w:rPr>
        <w:t xml:space="preserve"> </w:t>
      </w:r>
      <w:r>
        <w:rPr>
          <w:lang w:eastAsia="ko-KR"/>
        </w:rPr>
        <w:t>욕망의</w:t>
      </w:r>
      <w:r>
        <w:rPr>
          <w:lang w:eastAsia="ko-KR"/>
        </w:rPr>
        <w:t xml:space="preserve"> </w:t>
      </w:r>
      <w:r>
        <w:rPr>
          <w:lang w:eastAsia="ko-KR"/>
        </w:rPr>
        <w:t>방종은</w:t>
      </w:r>
      <w:r>
        <w:rPr>
          <w:lang w:eastAsia="ko-KR"/>
        </w:rPr>
        <w:t xml:space="preserve">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효력을</w:t>
      </w:r>
      <w:r>
        <w:rPr>
          <w:lang w:eastAsia="ko-KR"/>
        </w:rPr>
        <w:t xml:space="preserve"> </w:t>
      </w:r>
      <w:r>
        <w:rPr>
          <w:lang w:eastAsia="ko-KR"/>
        </w:rPr>
        <w:t>끼치지</w:t>
      </w:r>
      <w:r>
        <w:rPr>
          <w:lang w:eastAsia="ko-KR"/>
        </w:rPr>
        <w:t xml:space="preserve"> </w:t>
      </w:r>
      <w:r>
        <w:rPr>
          <w:lang w:eastAsia="ko-KR"/>
        </w:rPr>
        <w:t>못하게</w:t>
      </w:r>
      <w:r>
        <w:rPr>
          <w:lang w:eastAsia="ko-KR"/>
        </w:rPr>
        <w:t xml:space="preserve"> </w:t>
      </w:r>
      <w:r>
        <w:rPr>
          <w:lang w:eastAsia="ko-KR"/>
        </w:rPr>
        <w:t>만듭니다</w:t>
      </w:r>
      <w:r>
        <w:rPr>
          <w:lang w:eastAsia="ko-KR"/>
        </w:rPr>
        <w:t xml:space="preserve">. </w:t>
      </w:r>
      <w:r>
        <w:rPr>
          <w:lang w:eastAsia="ko-KR"/>
        </w:rPr>
        <w:t>육신의</w:t>
      </w:r>
      <w:r>
        <w:rPr>
          <w:lang w:eastAsia="ko-KR"/>
        </w:rPr>
        <w:t xml:space="preserve"> </w:t>
      </w:r>
      <w:r>
        <w:rPr>
          <w:lang w:eastAsia="ko-KR"/>
        </w:rPr>
        <w:t>욕망에</w:t>
      </w:r>
      <w:r>
        <w:rPr>
          <w:lang w:eastAsia="ko-KR"/>
        </w:rPr>
        <w:t xml:space="preserve"> </w:t>
      </w:r>
      <w:r>
        <w:rPr>
          <w:lang w:eastAsia="ko-KR"/>
        </w:rPr>
        <w:t>사로잡혀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영과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몸과</w:t>
      </w:r>
      <w:r>
        <w:rPr>
          <w:lang w:eastAsia="ko-KR"/>
        </w:rPr>
        <w:t xml:space="preserve"> </w:t>
      </w:r>
      <w:r>
        <w:rPr>
          <w:lang w:eastAsia="ko-KR"/>
        </w:rPr>
        <w:t>영과</w:t>
      </w:r>
      <w:r>
        <w:rPr>
          <w:lang w:eastAsia="ko-KR"/>
        </w:rPr>
        <w:t xml:space="preserve"> </w:t>
      </w:r>
      <w:r>
        <w:rPr>
          <w:lang w:eastAsia="ko-KR"/>
        </w:rPr>
        <w:t>혼을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만들지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>.</w:t>
      </w:r>
    </w:p>
    <w:p w14:paraId="30D51638" w14:textId="77777777" w:rsidR="00410202" w:rsidRDefault="00410202">
      <w:pPr>
        <w:jc w:val="both"/>
        <w:rPr>
          <w:lang w:eastAsia="ko-KR"/>
        </w:rPr>
      </w:pPr>
    </w:p>
    <w:p w14:paraId="79C228A0" w14:textId="77777777" w:rsidR="00410202" w:rsidRDefault="00000000">
      <w:pPr>
        <w:jc w:val="both"/>
      </w:pPr>
      <w:r>
        <w:t>『</w:t>
      </w:r>
      <w:r>
        <w:t>Fundamentals of Christian Education</w:t>
      </w:r>
      <w:r>
        <w:t>』</w:t>
      </w:r>
      <w:r>
        <w:t>, 143-144</w:t>
      </w:r>
    </w:p>
    <w:p w14:paraId="289D6A80" w14:textId="77777777" w:rsidR="00410202" w:rsidRDefault="00410202">
      <w:pPr>
        <w:jc w:val="both"/>
      </w:pPr>
    </w:p>
    <w:p w14:paraId="3A0B8B64" w14:textId="77777777" w:rsidR="00410202" w:rsidRDefault="00410202">
      <w:pPr>
        <w:jc w:val="both"/>
      </w:pPr>
    </w:p>
    <w:p w14:paraId="67EF3B77" w14:textId="77777777" w:rsidR="00410202" w:rsidRDefault="00000000">
      <w:r>
        <w:br w:type="page"/>
      </w:r>
    </w:p>
    <w:p w14:paraId="5FC930A6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</w:p>
    <w:p w14:paraId="445C4A23" w14:textId="77777777" w:rsidR="00410202" w:rsidRDefault="00410202">
      <w:pPr>
        <w:jc w:val="both"/>
        <w:rPr>
          <w:lang w:eastAsia="ko-KR"/>
        </w:rPr>
      </w:pPr>
    </w:p>
    <w:p w14:paraId="239507E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입맛을</w:t>
      </w:r>
      <w:r>
        <w:rPr>
          <w:lang w:eastAsia="ko-KR"/>
        </w:rPr>
        <w:t xml:space="preserve"> </w:t>
      </w:r>
      <w:r>
        <w:rPr>
          <w:lang w:eastAsia="ko-KR"/>
        </w:rPr>
        <w:t>따르지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</w:p>
    <w:p w14:paraId="275C943D" w14:textId="77777777" w:rsidR="00410202" w:rsidRDefault="00410202">
      <w:pPr>
        <w:jc w:val="both"/>
        <w:rPr>
          <w:lang w:eastAsia="ko-KR"/>
        </w:rPr>
      </w:pPr>
    </w:p>
    <w:p w14:paraId="25AFBCE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그런즉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먹든지</w:t>
      </w:r>
      <w:r>
        <w:rPr>
          <w:lang w:eastAsia="ko-KR"/>
        </w:rPr>
        <w:t xml:space="preserve"> </w:t>
      </w:r>
      <w:r>
        <w:rPr>
          <w:lang w:eastAsia="ko-KR"/>
        </w:rPr>
        <w:t>마시든지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하든지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10:31).</w:t>
      </w:r>
    </w:p>
    <w:p w14:paraId="61EED477" w14:textId="77777777" w:rsidR="00410202" w:rsidRDefault="00410202">
      <w:pPr>
        <w:jc w:val="both"/>
        <w:rPr>
          <w:lang w:eastAsia="ko-KR"/>
        </w:rPr>
      </w:pPr>
    </w:p>
    <w:p w14:paraId="2259BE5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몸은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먹는</w:t>
      </w:r>
      <w:r>
        <w:rPr>
          <w:lang w:eastAsia="ko-KR"/>
        </w:rPr>
        <w:t xml:space="preserve"> </w:t>
      </w:r>
      <w:r>
        <w:rPr>
          <w:lang w:eastAsia="ko-KR"/>
        </w:rPr>
        <w:t>음식물로</w:t>
      </w:r>
      <w:r>
        <w:rPr>
          <w:lang w:eastAsia="ko-KR"/>
        </w:rPr>
        <w:t xml:space="preserve"> </w:t>
      </w:r>
      <w:r>
        <w:rPr>
          <w:lang w:eastAsia="ko-KR"/>
        </w:rPr>
        <w:t>이루어집니다</w:t>
      </w:r>
      <w:r>
        <w:rPr>
          <w:lang w:eastAsia="ko-KR"/>
        </w:rPr>
        <w:t xml:space="preserve">. </w:t>
      </w:r>
      <w:r>
        <w:rPr>
          <w:lang w:eastAsia="ko-KR"/>
        </w:rPr>
        <w:t>신체의</w:t>
      </w:r>
      <w:r>
        <w:rPr>
          <w:lang w:eastAsia="ko-KR"/>
        </w:rPr>
        <w:t xml:space="preserve"> </w:t>
      </w:r>
      <w:r>
        <w:rPr>
          <w:lang w:eastAsia="ko-KR"/>
        </w:rPr>
        <w:t>조직은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파괴되고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기관이</w:t>
      </w:r>
      <w:r>
        <w:rPr>
          <w:lang w:eastAsia="ko-KR"/>
        </w:rPr>
        <w:t xml:space="preserve"> </w:t>
      </w:r>
      <w:r>
        <w:rPr>
          <w:lang w:eastAsia="ko-KR"/>
        </w:rPr>
        <w:t>움직일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소모가</w:t>
      </w:r>
      <w:r>
        <w:rPr>
          <w:lang w:eastAsia="ko-KR"/>
        </w:rPr>
        <w:t xml:space="preserve"> </w:t>
      </w:r>
      <w:r>
        <w:rPr>
          <w:lang w:eastAsia="ko-KR"/>
        </w:rPr>
        <w:t>발생되고</w:t>
      </w:r>
      <w:r>
        <w:rPr>
          <w:lang w:eastAsia="ko-KR"/>
        </w:rPr>
        <w:t xml:space="preserve"> </w:t>
      </w:r>
      <w:r>
        <w:rPr>
          <w:lang w:eastAsia="ko-KR"/>
        </w:rPr>
        <w:t>소모된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음식물로</w:t>
      </w:r>
      <w:r>
        <w:rPr>
          <w:lang w:eastAsia="ko-KR"/>
        </w:rPr>
        <w:t xml:space="preserve"> </w:t>
      </w:r>
      <w:r>
        <w:rPr>
          <w:lang w:eastAsia="ko-KR"/>
        </w:rPr>
        <w:t>보충됩니다</w:t>
      </w:r>
      <w:r>
        <w:rPr>
          <w:lang w:eastAsia="ko-KR"/>
        </w:rPr>
        <w:t xml:space="preserve">. </w:t>
      </w:r>
      <w:r>
        <w:rPr>
          <w:lang w:eastAsia="ko-KR"/>
        </w:rPr>
        <w:t>몸의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기관은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영양소가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뇌는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몫에</w:t>
      </w:r>
      <w:r>
        <w:rPr>
          <w:lang w:eastAsia="ko-KR"/>
        </w:rPr>
        <w:t xml:space="preserve"> </w:t>
      </w:r>
      <w:r>
        <w:rPr>
          <w:lang w:eastAsia="ko-KR"/>
        </w:rPr>
        <w:t>해당되는</w:t>
      </w:r>
      <w:r>
        <w:rPr>
          <w:lang w:eastAsia="ko-KR"/>
        </w:rPr>
        <w:t xml:space="preserve"> </w:t>
      </w:r>
      <w:r>
        <w:rPr>
          <w:lang w:eastAsia="ko-KR"/>
        </w:rPr>
        <w:t>분량을</w:t>
      </w:r>
      <w:r>
        <w:rPr>
          <w:lang w:eastAsia="ko-KR"/>
        </w:rPr>
        <w:t xml:space="preserve"> </w:t>
      </w:r>
      <w:r>
        <w:rPr>
          <w:lang w:eastAsia="ko-KR"/>
        </w:rPr>
        <w:t>공급받아야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뼈와</w:t>
      </w:r>
      <w:r>
        <w:rPr>
          <w:lang w:eastAsia="ko-KR"/>
        </w:rPr>
        <w:t xml:space="preserve"> </w:t>
      </w:r>
      <w:r>
        <w:rPr>
          <w:lang w:eastAsia="ko-KR"/>
        </w:rPr>
        <w:t>근육과</w:t>
      </w:r>
      <w:r>
        <w:rPr>
          <w:lang w:eastAsia="ko-KR"/>
        </w:rPr>
        <w:t xml:space="preserve"> </w:t>
      </w:r>
      <w:r>
        <w:rPr>
          <w:lang w:eastAsia="ko-KR"/>
        </w:rPr>
        <w:t>신경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몫이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신기한</w:t>
      </w:r>
      <w:r>
        <w:rPr>
          <w:lang w:eastAsia="ko-KR"/>
        </w:rPr>
        <w:t xml:space="preserve"> </w:t>
      </w:r>
      <w:r>
        <w:rPr>
          <w:lang w:eastAsia="ko-KR"/>
        </w:rPr>
        <w:t>과정입니다</w:t>
      </w:r>
      <w:r>
        <w:rPr>
          <w:lang w:eastAsia="ko-KR"/>
        </w:rPr>
        <w:t xml:space="preserve">. </w:t>
      </w:r>
      <w:r>
        <w:rPr>
          <w:lang w:eastAsia="ko-KR"/>
        </w:rPr>
        <w:t>음식물이</w:t>
      </w:r>
      <w:r>
        <w:rPr>
          <w:lang w:eastAsia="ko-KR"/>
        </w:rPr>
        <w:t xml:space="preserve"> </w:t>
      </w:r>
      <w:r>
        <w:rPr>
          <w:lang w:eastAsia="ko-KR"/>
        </w:rPr>
        <w:t>혈액으로</w:t>
      </w:r>
      <w:r>
        <w:rPr>
          <w:lang w:eastAsia="ko-KR"/>
        </w:rPr>
        <w:t xml:space="preserve"> </w:t>
      </w:r>
      <w:r>
        <w:rPr>
          <w:lang w:eastAsia="ko-KR"/>
        </w:rPr>
        <w:t>바뀌고</w:t>
      </w:r>
      <w:r>
        <w:rPr>
          <w:lang w:eastAsia="ko-KR"/>
        </w:rPr>
        <w:t xml:space="preserve"> </w:t>
      </w:r>
      <w:r>
        <w:rPr>
          <w:lang w:eastAsia="ko-KR"/>
        </w:rPr>
        <w:t>혈액은</w:t>
      </w:r>
      <w:r>
        <w:rPr>
          <w:lang w:eastAsia="ko-KR"/>
        </w:rPr>
        <w:t xml:space="preserve"> </w:t>
      </w:r>
      <w:r>
        <w:rPr>
          <w:lang w:eastAsia="ko-KR"/>
        </w:rPr>
        <w:t>육체의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이루기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사용됩니다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과정이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계속되면서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신경과</w:t>
      </w:r>
      <w:r>
        <w:rPr>
          <w:lang w:eastAsia="ko-KR"/>
        </w:rPr>
        <w:t xml:space="preserve"> </w:t>
      </w:r>
      <w:r>
        <w:rPr>
          <w:lang w:eastAsia="ko-KR"/>
        </w:rPr>
        <w:t>근육과</w:t>
      </w:r>
      <w:r>
        <w:rPr>
          <w:lang w:eastAsia="ko-KR"/>
        </w:rPr>
        <w:t xml:space="preserve"> </w:t>
      </w:r>
      <w:r>
        <w:rPr>
          <w:lang w:eastAsia="ko-KR"/>
        </w:rPr>
        <w:t>조직에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공급됩니다</w:t>
      </w:r>
      <w:r>
        <w:rPr>
          <w:lang w:eastAsia="ko-KR"/>
        </w:rPr>
        <w:t>.</w:t>
      </w:r>
    </w:p>
    <w:p w14:paraId="67E6B7C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육체를</w:t>
      </w:r>
      <w:r>
        <w:rPr>
          <w:lang w:eastAsia="ko-KR"/>
        </w:rPr>
        <w:t xml:space="preserve"> </w:t>
      </w:r>
      <w:r>
        <w:rPr>
          <w:lang w:eastAsia="ko-KR"/>
        </w:rPr>
        <w:t>이루는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요소를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공급해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음식물을</w:t>
      </w:r>
      <w:r>
        <w:rPr>
          <w:lang w:eastAsia="ko-KR"/>
        </w:rPr>
        <w:t xml:space="preserve"> </w:t>
      </w:r>
      <w:r>
        <w:rPr>
          <w:lang w:eastAsia="ko-KR"/>
        </w:rPr>
        <w:t>선택해야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선택을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입맛은</w:t>
      </w:r>
      <w:r>
        <w:rPr>
          <w:lang w:eastAsia="ko-KR"/>
        </w:rPr>
        <w:t xml:space="preserve"> </w:t>
      </w:r>
      <w:r>
        <w:rPr>
          <w:lang w:eastAsia="ko-KR"/>
        </w:rPr>
        <w:t>믿을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지침이</w:t>
      </w:r>
      <w:r>
        <w:rPr>
          <w:lang w:eastAsia="ko-KR"/>
        </w:rPr>
        <w:t xml:space="preserve"> </w:t>
      </w:r>
      <w:r>
        <w:rPr>
          <w:lang w:eastAsia="ko-KR"/>
        </w:rPr>
        <w:t>못됩니다</w:t>
      </w:r>
      <w:r>
        <w:rPr>
          <w:lang w:eastAsia="ko-KR"/>
        </w:rPr>
        <w:t xml:space="preserve">. </w:t>
      </w:r>
      <w:r>
        <w:rPr>
          <w:lang w:eastAsia="ko-KR"/>
        </w:rPr>
        <w:t>입맛은</w:t>
      </w:r>
      <w:r>
        <w:rPr>
          <w:lang w:eastAsia="ko-KR"/>
        </w:rPr>
        <w:t xml:space="preserve"> </w:t>
      </w:r>
      <w:r>
        <w:rPr>
          <w:lang w:eastAsia="ko-KR"/>
        </w:rPr>
        <w:t>그릇된</w:t>
      </w:r>
      <w:r>
        <w:rPr>
          <w:lang w:eastAsia="ko-KR"/>
        </w:rPr>
        <w:t xml:space="preserve"> </w:t>
      </w:r>
      <w:r>
        <w:rPr>
          <w:lang w:eastAsia="ko-KR"/>
        </w:rPr>
        <w:t>식습관으로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왜곡되었습니다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건강에</w:t>
      </w:r>
      <w:r>
        <w:rPr>
          <w:lang w:eastAsia="ko-KR"/>
        </w:rPr>
        <w:t xml:space="preserve"> </w:t>
      </w:r>
      <w:r>
        <w:rPr>
          <w:lang w:eastAsia="ko-KR"/>
        </w:rPr>
        <w:t>해롭고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약하게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음식물에도</w:t>
      </w:r>
      <w:r>
        <w:rPr>
          <w:lang w:eastAsia="ko-KR"/>
        </w:rPr>
        <w:t xml:space="preserve"> </w:t>
      </w:r>
      <w:r>
        <w:rPr>
          <w:lang w:eastAsia="ko-KR"/>
        </w:rPr>
        <w:t>구미가</w:t>
      </w:r>
      <w:r>
        <w:rPr>
          <w:lang w:eastAsia="ko-KR"/>
        </w:rPr>
        <w:t xml:space="preserve"> </w:t>
      </w:r>
      <w:r>
        <w:rPr>
          <w:lang w:eastAsia="ko-KR"/>
        </w:rPr>
        <w:t>당깁니다</w:t>
      </w:r>
      <w:r>
        <w:rPr>
          <w:lang w:eastAsia="ko-KR"/>
        </w:rPr>
        <w:t xml:space="preserve">. </w:t>
      </w:r>
      <w:r>
        <w:rPr>
          <w:lang w:eastAsia="ko-KR"/>
        </w:rPr>
        <w:t>사회의</w:t>
      </w:r>
      <w:r>
        <w:rPr>
          <w:lang w:eastAsia="ko-KR"/>
        </w:rPr>
        <w:t xml:space="preserve"> </w:t>
      </w:r>
      <w:r>
        <w:rPr>
          <w:lang w:eastAsia="ko-KR"/>
        </w:rPr>
        <w:t>관습은</w:t>
      </w:r>
      <w:r>
        <w:rPr>
          <w:lang w:eastAsia="ko-KR"/>
        </w:rPr>
        <w:t xml:space="preserve"> </w:t>
      </w:r>
      <w:r>
        <w:rPr>
          <w:lang w:eastAsia="ko-KR"/>
        </w:rPr>
        <w:t>안전한</w:t>
      </w:r>
      <w:r>
        <w:rPr>
          <w:lang w:eastAsia="ko-KR"/>
        </w:rPr>
        <w:t xml:space="preserve"> </w:t>
      </w:r>
      <w:r>
        <w:rPr>
          <w:lang w:eastAsia="ko-KR"/>
        </w:rPr>
        <w:t>지도자가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도처에</w:t>
      </w:r>
      <w:r>
        <w:rPr>
          <w:lang w:eastAsia="ko-KR"/>
        </w:rPr>
        <w:t xml:space="preserve"> </w:t>
      </w:r>
      <w:r>
        <w:rPr>
          <w:lang w:eastAsia="ko-KR"/>
        </w:rPr>
        <w:t>퍼져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질병과</w:t>
      </w:r>
      <w:r>
        <w:rPr>
          <w:lang w:eastAsia="ko-KR"/>
        </w:rPr>
        <w:t xml:space="preserve"> </w:t>
      </w:r>
      <w:r>
        <w:rPr>
          <w:lang w:eastAsia="ko-KR"/>
        </w:rPr>
        <w:t>고통은</w:t>
      </w:r>
      <w:r>
        <w:rPr>
          <w:lang w:eastAsia="ko-KR"/>
        </w:rPr>
        <w:t xml:space="preserve">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lang w:eastAsia="ko-KR"/>
        </w:rPr>
        <w:t>식생활에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일반적</w:t>
      </w:r>
      <w:r>
        <w:rPr>
          <w:lang w:eastAsia="ko-KR"/>
        </w:rPr>
        <w:t xml:space="preserve"> </w:t>
      </w:r>
      <w:r>
        <w:rPr>
          <w:lang w:eastAsia="ko-KR"/>
        </w:rPr>
        <w:t>오류와</w:t>
      </w:r>
      <w:r>
        <w:rPr>
          <w:lang w:eastAsia="ko-KR"/>
        </w:rPr>
        <w:t xml:space="preserve"> </w:t>
      </w:r>
      <w:r>
        <w:rPr>
          <w:lang w:eastAsia="ko-KR"/>
        </w:rPr>
        <w:t>관련되어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9267B9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음식물이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 </w:t>
      </w:r>
      <w:r>
        <w:rPr>
          <w:lang w:eastAsia="ko-KR"/>
        </w:rPr>
        <w:t>알려면</w:t>
      </w:r>
      <w:r>
        <w:rPr>
          <w:lang w:eastAsia="ko-KR"/>
        </w:rPr>
        <w:t xml:space="preserve">,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본래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계획하신</w:t>
      </w:r>
      <w:r>
        <w:rPr>
          <w:lang w:eastAsia="ko-KR"/>
        </w:rPr>
        <w:t xml:space="preserve"> </w:t>
      </w:r>
      <w:r>
        <w:rPr>
          <w:lang w:eastAsia="ko-KR"/>
        </w:rPr>
        <w:t>먹을거리가</w:t>
      </w:r>
      <w:r>
        <w:rPr>
          <w:lang w:eastAsia="ko-KR"/>
        </w:rPr>
        <w:t xml:space="preserve"> </w:t>
      </w:r>
      <w:r>
        <w:rPr>
          <w:lang w:eastAsia="ko-KR"/>
        </w:rPr>
        <w:t>무엇인지를</w:t>
      </w:r>
      <w:r>
        <w:rPr>
          <w:lang w:eastAsia="ko-KR"/>
        </w:rPr>
        <w:t xml:space="preserve"> </w:t>
      </w:r>
      <w:r>
        <w:rPr>
          <w:lang w:eastAsia="ko-KR"/>
        </w:rPr>
        <w:t>연구해야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창조하시고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아시는</w:t>
      </w:r>
      <w:r>
        <w:rPr>
          <w:lang w:eastAsia="ko-KR"/>
        </w:rPr>
        <w:t xml:space="preserve"> </w:t>
      </w:r>
      <w:r>
        <w:rPr>
          <w:lang w:eastAsia="ko-KR"/>
        </w:rPr>
        <w:t>분께서는</w:t>
      </w:r>
      <w:r>
        <w:rPr>
          <w:lang w:eastAsia="ko-KR"/>
        </w:rPr>
        <w:t xml:space="preserve"> </w:t>
      </w:r>
      <w:r>
        <w:rPr>
          <w:lang w:eastAsia="ko-KR"/>
        </w:rPr>
        <w:t>아담에게</w:t>
      </w:r>
      <w:r>
        <w:rPr>
          <w:lang w:eastAsia="ko-KR"/>
        </w:rPr>
        <w:t xml:space="preserve"> </w:t>
      </w:r>
      <w:r>
        <w:rPr>
          <w:lang w:eastAsia="ko-KR"/>
        </w:rPr>
        <w:t>먹을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지정해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. “</w:t>
      </w:r>
      <w:r>
        <w:rPr>
          <w:lang w:eastAsia="ko-KR"/>
        </w:rPr>
        <w:t>씨</w:t>
      </w:r>
      <w:r>
        <w:rPr>
          <w:lang w:eastAsia="ko-KR"/>
        </w:rPr>
        <w:t xml:space="preserve"> </w:t>
      </w:r>
      <w:r>
        <w:rPr>
          <w:lang w:eastAsia="ko-KR"/>
        </w:rPr>
        <w:t>맺는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채소와</w:t>
      </w:r>
      <w:r>
        <w:rPr>
          <w:lang w:eastAsia="ko-KR"/>
        </w:rPr>
        <w:t xml:space="preserve"> </w:t>
      </w:r>
      <w:r>
        <w:rPr>
          <w:lang w:eastAsia="ko-KR"/>
        </w:rPr>
        <w:t>씨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열매</w:t>
      </w:r>
      <w:r>
        <w:rPr>
          <w:lang w:eastAsia="ko-KR"/>
        </w:rPr>
        <w:t xml:space="preserve"> </w:t>
      </w:r>
      <w:r>
        <w:rPr>
          <w:lang w:eastAsia="ko-KR"/>
        </w:rPr>
        <w:t>맺는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나무를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주노니</w:t>
      </w:r>
      <w:r>
        <w:rPr>
          <w:lang w:eastAsia="ko-KR"/>
        </w:rPr>
        <w:t xml:space="preserve"> </w:t>
      </w:r>
      <w:r>
        <w:rPr>
          <w:lang w:eastAsia="ko-KR"/>
        </w:rPr>
        <w:t>너희의</w:t>
      </w:r>
      <w:r>
        <w:rPr>
          <w:lang w:eastAsia="ko-KR"/>
        </w:rPr>
        <w:t xml:space="preserve"> </w:t>
      </w:r>
      <w:r>
        <w:rPr>
          <w:lang w:eastAsia="ko-KR"/>
        </w:rPr>
        <w:t>먹을거리가</w:t>
      </w:r>
      <w:r>
        <w:rPr>
          <w:lang w:eastAsia="ko-KR"/>
        </w:rPr>
        <w:t xml:space="preserve"> </w:t>
      </w:r>
      <w:r>
        <w:rPr>
          <w:lang w:eastAsia="ko-KR"/>
        </w:rPr>
        <w:t>되리라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1:29)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저주로</w:t>
      </w:r>
      <w:r>
        <w:rPr>
          <w:lang w:eastAsia="ko-KR"/>
        </w:rPr>
        <w:t xml:space="preserve"> </w:t>
      </w:r>
      <w:r>
        <w:rPr>
          <w:lang w:eastAsia="ko-KR"/>
        </w:rPr>
        <w:t>에덴동산을</w:t>
      </w:r>
      <w:r>
        <w:rPr>
          <w:lang w:eastAsia="ko-KR"/>
        </w:rPr>
        <w:t xml:space="preserve"> </w:t>
      </w:r>
      <w:r>
        <w:rPr>
          <w:lang w:eastAsia="ko-KR"/>
        </w:rPr>
        <w:t>떠나</w:t>
      </w:r>
      <w:r>
        <w:rPr>
          <w:lang w:eastAsia="ko-KR"/>
        </w:rPr>
        <w:t xml:space="preserve"> </w:t>
      </w:r>
      <w:r>
        <w:rPr>
          <w:lang w:eastAsia="ko-KR"/>
        </w:rPr>
        <w:t>토지를</w:t>
      </w:r>
      <w:r>
        <w:rPr>
          <w:lang w:eastAsia="ko-KR"/>
        </w:rPr>
        <w:t xml:space="preserve"> </w:t>
      </w:r>
      <w:r>
        <w:rPr>
          <w:lang w:eastAsia="ko-KR"/>
        </w:rPr>
        <w:t>경작하며</w:t>
      </w:r>
      <w:r>
        <w:rPr>
          <w:lang w:eastAsia="ko-KR"/>
        </w:rPr>
        <w:t xml:space="preserve"> </w:t>
      </w:r>
      <w:r>
        <w:rPr>
          <w:lang w:eastAsia="ko-KR"/>
        </w:rPr>
        <w:t>살게</w:t>
      </w:r>
      <w:r>
        <w:rPr>
          <w:lang w:eastAsia="ko-KR"/>
        </w:rPr>
        <w:t xml:space="preserve"> </w:t>
      </w:r>
      <w:r>
        <w:rPr>
          <w:lang w:eastAsia="ko-KR"/>
        </w:rPr>
        <w:t>되었을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“</w:t>
      </w:r>
      <w:r>
        <w:rPr>
          <w:lang w:eastAsia="ko-KR"/>
        </w:rPr>
        <w:t>밭의</w:t>
      </w:r>
      <w:r>
        <w:rPr>
          <w:lang w:eastAsia="ko-KR"/>
        </w:rPr>
        <w:t xml:space="preserve"> </w:t>
      </w:r>
      <w:r>
        <w:rPr>
          <w:lang w:eastAsia="ko-KR"/>
        </w:rPr>
        <w:t>채소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3:18)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먹도록</w:t>
      </w:r>
      <w:r>
        <w:rPr>
          <w:lang w:eastAsia="ko-KR"/>
        </w:rPr>
        <w:t xml:space="preserve"> </w:t>
      </w:r>
      <w:r>
        <w:rPr>
          <w:lang w:eastAsia="ko-KR"/>
        </w:rPr>
        <w:t>허용되었습니다</w:t>
      </w:r>
      <w:r>
        <w:rPr>
          <w:lang w:eastAsia="ko-KR"/>
        </w:rPr>
        <w:t>.</w:t>
      </w:r>
    </w:p>
    <w:p w14:paraId="7460C95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곡식</w:t>
      </w:r>
      <w:r>
        <w:rPr>
          <w:lang w:eastAsia="ko-KR"/>
        </w:rPr>
        <w:t xml:space="preserve">, </w:t>
      </w:r>
      <w:r>
        <w:rPr>
          <w:lang w:eastAsia="ko-KR"/>
        </w:rPr>
        <w:t>과일</w:t>
      </w:r>
      <w:r>
        <w:rPr>
          <w:lang w:eastAsia="ko-KR"/>
        </w:rPr>
        <w:t xml:space="preserve">, </w:t>
      </w:r>
      <w:r>
        <w:rPr>
          <w:lang w:eastAsia="ko-KR"/>
        </w:rPr>
        <w:t>견과</w:t>
      </w:r>
      <w:r>
        <w:rPr>
          <w:lang w:eastAsia="ko-KR"/>
        </w:rPr>
        <w:t xml:space="preserve">, </w:t>
      </w:r>
      <w:r>
        <w:rPr>
          <w:lang w:eastAsia="ko-KR"/>
        </w:rPr>
        <w:t>야채는</w:t>
      </w:r>
      <w:r>
        <w:rPr>
          <w:lang w:eastAsia="ko-KR"/>
        </w:rPr>
        <w:t xml:space="preserve"> </w:t>
      </w:r>
      <w:r>
        <w:rPr>
          <w:lang w:eastAsia="ko-KR"/>
        </w:rPr>
        <w:t>창조주께서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선정해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음식물입니다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식물을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간단하고</w:t>
      </w:r>
      <w:r>
        <w:rPr>
          <w:lang w:eastAsia="ko-KR"/>
        </w:rPr>
        <w:t xml:space="preserve"> </w:t>
      </w:r>
      <w:r>
        <w:rPr>
          <w:lang w:eastAsia="ko-KR"/>
        </w:rPr>
        <w:t>자연스러운</w:t>
      </w:r>
      <w:r>
        <w:rPr>
          <w:lang w:eastAsia="ko-KR"/>
        </w:rPr>
        <w:t xml:space="preserve"> </w:t>
      </w:r>
      <w:r>
        <w:rPr>
          <w:lang w:eastAsia="ko-KR"/>
        </w:rPr>
        <w:t>방법으로</w:t>
      </w:r>
      <w:r>
        <w:rPr>
          <w:lang w:eastAsia="ko-KR"/>
        </w:rPr>
        <w:t xml:space="preserve"> </w:t>
      </w:r>
      <w:r>
        <w:rPr>
          <w:lang w:eastAsia="ko-KR"/>
        </w:rPr>
        <w:t>요리하면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건강에</w:t>
      </w:r>
      <w:r>
        <w:rPr>
          <w:lang w:eastAsia="ko-KR"/>
        </w:rPr>
        <w:t xml:space="preserve"> </w:t>
      </w:r>
      <w:r>
        <w:rPr>
          <w:lang w:eastAsia="ko-KR"/>
        </w:rPr>
        <w:t>좋고</w:t>
      </w:r>
      <w:r>
        <w:rPr>
          <w:lang w:eastAsia="ko-KR"/>
        </w:rPr>
        <w:t xml:space="preserve"> </w:t>
      </w:r>
      <w:r>
        <w:rPr>
          <w:lang w:eastAsia="ko-KR"/>
        </w:rPr>
        <w:t>영양가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음식이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식물은</w:t>
      </w:r>
      <w:r>
        <w:rPr>
          <w:lang w:eastAsia="ko-KR"/>
        </w:rPr>
        <w:t xml:space="preserve"> </w:t>
      </w:r>
      <w:r>
        <w:rPr>
          <w:lang w:eastAsia="ko-KR"/>
        </w:rPr>
        <w:t>복잡하고</w:t>
      </w:r>
      <w:r>
        <w:rPr>
          <w:lang w:eastAsia="ko-KR"/>
        </w:rPr>
        <w:t xml:space="preserve"> </w:t>
      </w:r>
      <w:r>
        <w:rPr>
          <w:lang w:eastAsia="ko-KR"/>
        </w:rPr>
        <w:t>자극성이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음식에서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힘</w:t>
      </w:r>
      <w:r>
        <w:rPr>
          <w:lang w:eastAsia="ko-KR"/>
        </w:rPr>
        <w:t xml:space="preserve">, </w:t>
      </w:r>
      <w:r>
        <w:rPr>
          <w:lang w:eastAsia="ko-KR"/>
        </w:rPr>
        <w:t>지구력</w:t>
      </w:r>
      <w:r>
        <w:rPr>
          <w:lang w:eastAsia="ko-KR"/>
        </w:rPr>
        <w:t xml:space="preserve">, </w:t>
      </w:r>
      <w:r>
        <w:rPr>
          <w:lang w:eastAsia="ko-KR"/>
        </w:rPr>
        <w:t>지적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.</w:t>
      </w:r>
    </w:p>
    <w:p w14:paraId="4019EFB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몸은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사신</w:t>
      </w:r>
      <w:r>
        <w:rPr>
          <w:lang w:eastAsia="ko-KR"/>
        </w:rPr>
        <w:t xml:space="preserve"> </w:t>
      </w:r>
      <w:r>
        <w:rPr>
          <w:lang w:eastAsia="ko-KR"/>
        </w:rPr>
        <w:t>소유물입니다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마음대로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자유가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건강의</w:t>
      </w:r>
      <w:r>
        <w:rPr>
          <w:lang w:eastAsia="ko-KR"/>
        </w:rPr>
        <w:t xml:space="preserve"> </w:t>
      </w:r>
      <w:r>
        <w:rPr>
          <w:lang w:eastAsia="ko-KR"/>
        </w:rPr>
        <w:t>법칙을</w:t>
      </w:r>
      <w:r>
        <w:rPr>
          <w:lang w:eastAsia="ko-KR"/>
        </w:rPr>
        <w:t xml:space="preserve"> </w:t>
      </w:r>
      <w:r>
        <w:rPr>
          <w:lang w:eastAsia="ko-KR"/>
        </w:rPr>
        <w:t>이해하고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신체를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세워</w:t>
      </w:r>
      <w:r>
        <w:rPr>
          <w:lang w:eastAsia="ko-KR"/>
        </w:rPr>
        <w:t xml:space="preserve"> </w:t>
      </w:r>
      <w:r>
        <w:rPr>
          <w:lang w:eastAsia="ko-KR"/>
        </w:rPr>
        <w:t>놓으신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법칙을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의무임을</w:t>
      </w:r>
      <w:r>
        <w:rPr>
          <w:lang w:eastAsia="ko-KR"/>
        </w:rPr>
        <w:t xml:space="preserve"> </w:t>
      </w:r>
      <w:r>
        <w:rPr>
          <w:lang w:eastAsia="ko-KR"/>
        </w:rPr>
        <w:t>깨달아야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3E0F28B6" w14:textId="77777777" w:rsidR="00410202" w:rsidRDefault="00410202">
      <w:pPr>
        <w:jc w:val="both"/>
        <w:rPr>
          <w:lang w:eastAsia="ko-KR"/>
        </w:rPr>
      </w:pPr>
    </w:p>
    <w:p w14:paraId="66999C0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『치료봉사』</w:t>
      </w:r>
      <w:r>
        <w:rPr>
          <w:lang w:eastAsia="ko-KR"/>
        </w:rPr>
        <w:t>, 295-296, 310</w:t>
      </w:r>
    </w:p>
    <w:p w14:paraId="2E04283D" w14:textId="77777777" w:rsidR="00410202" w:rsidRDefault="00410202">
      <w:pPr>
        <w:jc w:val="both"/>
        <w:rPr>
          <w:lang w:eastAsia="ko-KR"/>
        </w:rPr>
      </w:pPr>
    </w:p>
    <w:p w14:paraId="7088889E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0EE1B25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25</w:t>
      </w:r>
      <w:r>
        <w:rPr>
          <w:lang w:eastAsia="ko-KR"/>
        </w:rPr>
        <w:t>일</w:t>
      </w:r>
    </w:p>
    <w:p w14:paraId="09943D20" w14:textId="77777777" w:rsidR="00410202" w:rsidRDefault="00410202">
      <w:pPr>
        <w:jc w:val="both"/>
        <w:rPr>
          <w:lang w:eastAsia="ko-KR"/>
        </w:rPr>
      </w:pPr>
    </w:p>
    <w:p w14:paraId="16F9B09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규칙적으로</w:t>
      </w:r>
      <w:r>
        <w:rPr>
          <w:lang w:eastAsia="ko-KR"/>
        </w:rPr>
        <w:t xml:space="preserve"> </w:t>
      </w:r>
      <w:r>
        <w:rPr>
          <w:lang w:eastAsia="ko-KR"/>
        </w:rPr>
        <w:t>생활하라</w:t>
      </w:r>
    </w:p>
    <w:p w14:paraId="03F79082" w14:textId="77777777" w:rsidR="00410202" w:rsidRDefault="00410202">
      <w:pPr>
        <w:jc w:val="both"/>
        <w:rPr>
          <w:lang w:eastAsia="ko-KR"/>
        </w:rPr>
      </w:pPr>
    </w:p>
    <w:p w14:paraId="4B6F78E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자여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잘됨같이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범사에</w:t>
      </w:r>
      <w:r>
        <w:rPr>
          <w:lang w:eastAsia="ko-KR"/>
        </w:rPr>
        <w:t xml:space="preserve"> </w:t>
      </w:r>
      <w:r>
        <w:rPr>
          <w:lang w:eastAsia="ko-KR"/>
        </w:rPr>
        <w:t>잘되고</w:t>
      </w:r>
      <w:r>
        <w:rPr>
          <w:lang w:eastAsia="ko-KR"/>
        </w:rPr>
        <w:t xml:space="preserve"> </w:t>
      </w:r>
      <w:r>
        <w:rPr>
          <w:lang w:eastAsia="ko-KR"/>
        </w:rPr>
        <w:t>강건하기를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간구하노라</w:t>
      </w:r>
      <w:r>
        <w:rPr>
          <w:lang w:eastAsia="ko-KR"/>
        </w:rPr>
        <w:t>”(</w:t>
      </w:r>
      <w:r>
        <w:rPr>
          <w:lang w:eastAsia="ko-KR"/>
        </w:rPr>
        <w:t>요삼</w:t>
      </w:r>
      <w:r>
        <w:rPr>
          <w:lang w:eastAsia="ko-KR"/>
        </w:rPr>
        <w:t xml:space="preserve"> 1:2).</w:t>
      </w:r>
    </w:p>
    <w:p w14:paraId="0E7F3B06" w14:textId="77777777" w:rsidR="00410202" w:rsidRDefault="00410202">
      <w:pPr>
        <w:jc w:val="both"/>
        <w:rPr>
          <w:lang w:eastAsia="ko-KR"/>
        </w:rPr>
      </w:pPr>
    </w:p>
    <w:p w14:paraId="4208129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대체로</w:t>
      </w:r>
      <w:r>
        <w:rPr>
          <w:lang w:eastAsia="ko-KR"/>
        </w:rPr>
        <w:t xml:space="preserve"> </w:t>
      </w:r>
      <w:r>
        <w:rPr>
          <w:lang w:eastAsia="ko-KR"/>
        </w:rPr>
        <w:t>하루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번보다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식사하는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좋습니다</w:t>
      </w:r>
      <w:r>
        <w:rPr>
          <w:lang w:eastAsia="ko-KR"/>
        </w:rPr>
        <w:t xml:space="preserve">. </w:t>
      </w:r>
      <w:r>
        <w:rPr>
          <w:lang w:eastAsia="ko-KR"/>
        </w:rPr>
        <w:t>저녁</w:t>
      </w:r>
      <w:r>
        <w:rPr>
          <w:lang w:eastAsia="ko-KR"/>
        </w:rPr>
        <w:t xml:space="preserve"> </w:t>
      </w:r>
      <w:r>
        <w:rPr>
          <w:lang w:eastAsia="ko-KR"/>
        </w:rPr>
        <w:t>식사가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이르면</w:t>
      </w:r>
      <w:r>
        <w:rPr>
          <w:lang w:eastAsia="ko-KR"/>
        </w:rPr>
        <w:t xml:space="preserve"> </w:t>
      </w:r>
      <w:r>
        <w:rPr>
          <w:lang w:eastAsia="ko-KR"/>
        </w:rPr>
        <w:t>앞서</w:t>
      </w:r>
      <w:r>
        <w:rPr>
          <w:lang w:eastAsia="ko-KR"/>
        </w:rPr>
        <w:t xml:space="preserve"> </w:t>
      </w:r>
      <w:r>
        <w:rPr>
          <w:lang w:eastAsia="ko-KR"/>
        </w:rPr>
        <w:t>먹은</w:t>
      </w:r>
      <w:r>
        <w:rPr>
          <w:lang w:eastAsia="ko-KR"/>
        </w:rPr>
        <w:t xml:space="preserve"> </w:t>
      </w:r>
      <w:r>
        <w:rPr>
          <w:lang w:eastAsia="ko-KR"/>
        </w:rPr>
        <w:t>음식을</w:t>
      </w:r>
      <w:r>
        <w:rPr>
          <w:lang w:eastAsia="ko-KR"/>
        </w:rPr>
        <w:t xml:space="preserve"> </w:t>
      </w:r>
      <w:r>
        <w:rPr>
          <w:lang w:eastAsia="ko-KR"/>
        </w:rPr>
        <w:t>소화시키는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부담이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,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늦으면</w:t>
      </w:r>
      <w:r>
        <w:rPr>
          <w:lang w:eastAsia="ko-KR"/>
        </w:rPr>
        <w:t xml:space="preserve"> </w:t>
      </w:r>
      <w:r>
        <w:rPr>
          <w:lang w:eastAsia="ko-KR"/>
        </w:rPr>
        <w:t>잠들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소화가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위장이</w:t>
      </w:r>
      <w:r>
        <w:rPr>
          <w:lang w:eastAsia="ko-KR"/>
        </w:rPr>
        <w:t xml:space="preserve"> </w:t>
      </w:r>
      <w:r>
        <w:rPr>
          <w:lang w:eastAsia="ko-KR"/>
        </w:rPr>
        <w:t>적절하게</w:t>
      </w:r>
      <w:r>
        <w:rPr>
          <w:lang w:eastAsia="ko-KR"/>
        </w:rPr>
        <w:t xml:space="preserve"> </w:t>
      </w:r>
      <w:r>
        <w:rPr>
          <w:lang w:eastAsia="ko-KR"/>
        </w:rPr>
        <w:t>쉬지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수면이</w:t>
      </w:r>
      <w:r>
        <w:rPr>
          <w:lang w:eastAsia="ko-KR"/>
        </w:rPr>
        <w:t xml:space="preserve"> </w:t>
      </w:r>
      <w:r>
        <w:rPr>
          <w:lang w:eastAsia="ko-KR"/>
        </w:rPr>
        <w:t>방해를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, </w:t>
      </w:r>
      <w:r>
        <w:rPr>
          <w:lang w:eastAsia="ko-KR"/>
        </w:rPr>
        <w:t>두뇌와</w:t>
      </w:r>
      <w:r>
        <w:rPr>
          <w:lang w:eastAsia="ko-KR"/>
        </w:rPr>
        <w:t xml:space="preserve"> </w:t>
      </w:r>
      <w:r>
        <w:rPr>
          <w:lang w:eastAsia="ko-KR"/>
        </w:rPr>
        <w:t>신경이</w:t>
      </w:r>
      <w:r>
        <w:rPr>
          <w:lang w:eastAsia="ko-KR"/>
        </w:rPr>
        <w:t xml:space="preserve"> </w:t>
      </w:r>
      <w:r>
        <w:rPr>
          <w:lang w:eastAsia="ko-KR"/>
        </w:rPr>
        <w:t>피로해지고</w:t>
      </w:r>
      <w:r>
        <w:rPr>
          <w:lang w:eastAsia="ko-KR"/>
        </w:rPr>
        <w:t xml:space="preserve">, </w:t>
      </w:r>
      <w:r>
        <w:rPr>
          <w:lang w:eastAsia="ko-KR"/>
        </w:rPr>
        <w:t>아침에</w:t>
      </w:r>
      <w:r>
        <w:rPr>
          <w:lang w:eastAsia="ko-KR"/>
        </w:rPr>
        <w:t xml:space="preserve"> </w:t>
      </w:r>
      <w:r>
        <w:rPr>
          <w:lang w:eastAsia="ko-KR"/>
        </w:rPr>
        <w:t>식욕이</w:t>
      </w:r>
      <w:r>
        <w:rPr>
          <w:lang w:eastAsia="ko-KR"/>
        </w:rPr>
        <w:t xml:space="preserve"> </w:t>
      </w:r>
      <w:r>
        <w:rPr>
          <w:lang w:eastAsia="ko-KR"/>
        </w:rPr>
        <w:t>떨어지고</w:t>
      </w:r>
      <w:r>
        <w:rPr>
          <w:lang w:eastAsia="ko-KR"/>
        </w:rPr>
        <w:t xml:space="preserve">, </w:t>
      </w:r>
      <w:r>
        <w:rPr>
          <w:lang w:eastAsia="ko-KR"/>
        </w:rPr>
        <w:t>신체의</w:t>
      </w:r>
      <w:r>
        <w:rPr>
          <w:lang w:eastAsia="ko-KR"/>
        </w:rPr>
        <w:t xml:space="preserve"> </w:t>
      </w:r>
      <w:r>
        <w:rPr>
          <w:lang w:eastAsia="ko-KR"/>
        </w:rPr>
        <w:t>원기가</w:t>
      </w:r>
      <w:r>
        <w:rPr>
          <w:lang w:eastAsia="ko-KR"/>
        </w:rPr>
        <w:t xml:space="preserve"> </w:t>
      </w:r>
      <w:r>
        <w:rPr>
          <w:lang w:eastAsia="ko-KR"/>
        </w:rPr>
        <w:t>회복되지</w:t>
      </w:r>
      <w:r>
        <w:rPr>
          <w:lang w:eastAsia="ko-KR"/>
        </w:rPr>
        <w:t xml:space="preserve"> </w:t>
      </w:r>
      <w:r>
        <w:rPr>
          <w:lang w:eastAsia="ko-KR"/>
        </w:rPr>
        <w:t>않아</w:t>
      </w:r>
      <w:r>
        <w:rPr>
          <w:lang w:eastAsia="ko-KR"/>
        </w:rPr>
        <w:t xml:space="preserve"> </w:t>
      </w:r>
      <w:r>
        <w:rPr>
          <w:lang w:eastAsia="ko-KR"/>
        </w:rPr>
        <w:t>하루</w:t>
      </w:r>
      <w:r>
        <w:rPr>
          <w:lang w:eastAsia="ko-KR"/>
        </w:rPr>
        <w:t xml:space="preserve"> </w:t>
      </w:r>
      <w:r>
        <w:rPr>
          <w:lang w:eastAsia="ko-KR"/>
        </w:rPr>
        <w:t>일과가</w:t>
      </w:r>
      <w:r>
        <w:rPr>
          <w:lang w:eastAsia="ko-KR"/>
        </w:rPr>
        <w:t xml:space="preserve"> </w:t>
      </w:r>
      <w:r>
        <w:rPr>
          <w:lang w:eastAsia="ko-KR"/>
        </w:rPr>
        <w:t>힘들어집니다</w:t>
      </w:r>
      <w:r>
        <w:rPr>
          <w:lang w:eastAsia="ko-KR"/>
        </w:rPr>
        <w:t>.</w:t>
      </w:r>
    </w:p>
    <w:p w14:paraId="4ABF358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규칙적인</w:t>
      </w:r>
      <w:r>
        <w:rPr>
          <w:lang w:eastAsia="ko-KR"/>
        </w:rPr>
        <w:t xml:space="preserve"> </w:t>
      </w:r>
      <w:r>
        <w:rPr>
          <w:lang w:eastAsia="ko-KR"/>
        </w:rPr>
        <w:t>식사와</w:t>
      </w:r>
      <w:r>
        <w:rPr>
          <w:lang w:eastAsia="ko-KR"/>
        </w:rPr>
        <w:t xml:space="preserve"> </w:t>
      </w:r>
      <w:r>
        <w:rPr>
          <w:lang w:eastAsia="ko-KR"/>
        </w:rPr>
        <w:t>수면의</w:t>
      </w:r>
      <w:r>
        <w:rPr>
          <w:lang w:eastAsia="ko-KR"/>
        </w:rPr>
        <w:t xml:space="preserve"> </w:t>
      </w:r>
      <w:r>
        <w:rPr>
          <w:lang w:eastAsia="ko-KR"/>
        </w:rPr>
        <w:t>중요성을</w:t>
      </w:r>
      <w:r>
        <w:rPr>
          <w:lang w:eastAsia="ko-KR"/>
        </w:rPr>
        <w:t xml:space="preserve"> </w:t>
      </w:r>
      <w:r>
        <w:rPr>
          <w:lang w:eastAsia="ko-KR"/>
        </w:rPr>
        <w:t>소홀히</w:t>
      </w:r>
      <w:r>
        <w:rPr>
          <w:lang w:eastAsia="ko-KR"/>
        </w:rPr>
        <w:t xml:space="preserve"> </w:t>
      </w:r>
      <w:r>
        <w:rPr>
          <w:lang w:eastAsia="ko-KR"/>
        </w:rPr>
        <w:t>여겨서는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신체의</w:t>
      </w:r>
      <w:r>
        <w:rPr>
          <w:lang w:eastAsia="ko-KR"/>
        </w:rPr>
        <w:t xml:space="preserve"> </w:t>
      </w:r>
      <w:r>
        <w:rPr>
          <w:lang w:eastAsia="ko-KR"/>
        </w:rPr>
        <w:t>성장은</w:t>
      </w:r>
      <w:r>
        <w:rPr>
          <w:lang w:eastAsia="ko-KR"/>
        </w:rPr>
        <w:t xml:space="preserve"> </w:t>
      </w:r>
      <w:r>
        <w:rPr>
          <w:lang w:eastAsia="ko-KR"/>
        </w:rPr>
        <w:t>휴식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이루어지므로</w:t>
      </w:r>
      <w:r>
        <w:rPr>
          <w:lang w:eastAsia="ko-KR"/>
        </w:rPr>
        <w:t xml:space="preserve">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필수적입니다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청소년은</w:t>
      </w:r>
      <w:r>
        <w:rPr>
          <w:lang w:eastAsia="ko-KR"/>
        </w:rPr>
        <w:t xml:space="preserve"> </w:t>
      </w:r>
      <w:r>
        <w:rPr>
          <w:lang w:eastAsia="ko-KR"/>
        </w:rPr>
        <w:t>규칙적이고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수면이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</w:t>
      </w:r>
    </w:p>
    <w:p w14:paraId="2474643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되도록이면</w:t>
      </w:r>
      <w:r>
        <w:rPr>
          <w:lang w:eastAsia="ko-KR"/>
        </w:rPr>
        <w:t xml:space="preserve"> </w:t>
      </w:r>
      <w:r>
        <w:rPr>
          <w:lang w:eastAsia="ko-KR"/>
        </w:rPr>
        <w:t>급하게</w:t>
      </w:r>
      <w:r>
        <w:rPr>
          <w:lang w:eastAsia="ko-KR"/>
        </w:rPr>
        <w:t xml:space="preserve"> </w:t>
      </w:r>
      <w:r>
        <w:rPr>
          <w:lang w:eastAsia="ko-KR"/>
        </w:rPr>
        <w:t>식사하지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식사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짧다면</w:t>
      </w:r>
      <w:r>
        <w:rPr>
          <w:lang w:eastAsia="ko-KR"/>
        </w:rPr>
        <w:t xml:space="preserve"> </w:t>
      </w:r>
      <w:r>
        <w:rPr>
          <w:lang w:eastAsia="ko-KR"/>
        </w:rPr>
        <w:t>식사량을</w:t>
      </w:r>
      <w:r>
        <w:rPr>
          <w:lang w:eastAsia="ko-KR"/>
        </w:rPr>
        <w:t xml:space="preserve"> </w:t>
      </w:r>
      <w:r>
        <w:rPr>
          <w:lang w:eastAsia="ko-KR"/>
        </w:rPr>
        <w:t>줄여야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씹지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먹느니</w:t>
      </w:r>
      <w:r>
        <w:rPr>
          <w:lang w:eastAsia="ko-KR"/>
        </w:rPr>
        <w:t xml:space="preserve"> </w:t>
      </w:r>
      <w:r>
        <w:rPr>
          <w:lang w:eastAsia="ko-KR"/>
        </w:rPr>
        <w:t>차라리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끼를</w:t>
      </w:r>
      <w:r>
        <w:rPr>
          <w:lang w:eastAsia="ko-KR"/>
        </w:rPr>
        <w:t xml:space="preserve"> </w:t>
      </w:r>
      <w:r>
        <w:rPr>
          <w:lang w:eastAsia="ko-KR"/>
        </w:rPr>
        <w:t>거르는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낫습니다</w:t>
      </w:r>
      <w:r>
        <w:rPr>
          <w:lang w:eastAsia="ko-KR"/>
        </w:rPr>
        <w:t>.</w:t>
      </w:r>
    </w:p>
    <w:p w14:paraId="203651D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식사</w:t>
      </w:r>
      <w:r>
        <w:rPr>
          <w:lang w:eastAsia="ko-KR"/>
        </w:rPr>
        <w:t xml:space="preserve"> </w:t>
      </w:r>
      <w:r>
        <w:rPr>
          <w:lang w:eastAsia="ko-KR"/>
        </w:rPr>
        <w:t>시간은</w:t>
      </w:r>
      <w:r>
        <w:rPr>
          <w:lang w:eastAsia="ko-KR"/>
        </w:rPr>
        <w:t xml:space="preserve"> </w:t>
      </w:r>
      <w:r>
        <w:rPr>
          <w:lang w:eastAsia="ko-KR"/>
        </w:rPr>
        <w:t>친근한</w:t>
      </w:r>
      <w:r>
        <w:rPr>
          <w:lang w:eastAsia="ko-KR"/>
        </w:rPr>
        <w:t xml:space="preserve"> </w:t>
      </w:r>
      <w:r>
        <w:rPr>
          <w:lang w:eastAsia="ko-KR"/>
        </w:rPr>
        <w:t>교제를</w:t>
      </w:r>
      <w:r>
        <w:rPr>
          <w:lang w:eastAsia="ko-KR"/>
        </w:rPr>
        <w:t xml:space="preserve"> </w:t>
      </w:r>
      <w:r>
        <w:rPr>
          <w:lang w:eastAsia="ko-KR"/>
        </w:rPr>
        <w:t>나누고</w:t>
      </w:r>
      <w:r>
        <w:rPr>
          <w:lang w:eastAsia="ko-KR"/>
        </w:rPr>
        <w:t xml:space="preserve"> </w:t>
      </w:r>
      <w:r>
        <w:rPr>
          <w:lang w:eastAsia="ko-KR"/>
        </w:rPr>
        <w:t>원기를</w:t>
      </w:r>
      <w:r>
        <w:rPr>
          <w:lang w:eastAsia="ko-KR"/>
        </w:rPr>
        <w:t xml:space="preserve"> </w:t>
      </w:r>
      <w:r>
        <w:rPr>
          <w:lang w:eastAsia="ko-KR"/>
        </w:rPr>
        <w:t>회복하는</w:t>
      </w:r>
      <w:r>
        <w:rPr>
          <w:lang w:eastAsia="ko-KR"/>
        </w:rPr>
        <w:t xml:space="preserve"> </w:t>
      </w:r>
      <w:r>
        <w:rPr>
          <w:lang w:eastAsia="ko-KR"/>
        </w:rPr>
        <w:t>시간이어야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짐스럽고</w:t>
      </w:r>
      <w:r>
        <w:rPr>
          <w:lang w:eastAsia="ko-KR"/>
        </w:rPr>
        <w:t xml:space="preserve"> </w:t>
      </w:r>
      <w:r>
        <w:rPr>
          <w:lang w:eastAsia="ko-KR"/>
        </w:rPr>
        <w:t>짜증스러운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잊어야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상냥하고</w:t>
      </w:r>
      <w:r>
        <w:rPr>
          <w:lang w:eastAsia="ko-KR"/>
        </w:rPr>
        <w:t xml:space="preserve"> </w:t>
      </w:r>
      <w:r>
        <w:rPr>
          <w:lang w:eastAsia="ko-KR"/>
        </w:rPr>
        <w:t>밝은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,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감사하면</w:t>
      </w:r>
      <w:r>
        <w:rPr>
          <w:lang w:eastAsia="ko-KR"/>
        </w:rPr>
        <w:t xml:space="preserve">, </w:t>
      </w:r>
      <w:r>
        <w:rPr>
          <w:lang w:eastAsia="ko-KR"/>
        </w:rPr>
        <w:t>즐겁고</w:t>
      </w:r>
      <w:r>
        <w:rPr>
          <w:lang w:eastAsia="ko-KR"/>
        </w:rPr>
        <w:t xml:space="preserve"> </w:t>
      </w:r>
      <w:r>
        <w:rPr>
          <w:lang w:eastAsia="ko-KR"/>
        </w:rPr>
        <w:t>유쾌한</w:t>
      </w:r>
      <w:r>
        <w:rPr>
          <w:lang w:eastAsia="ko-KR"/>
        </w:rPr>
        <w:t xml:space="preserve"> </w:t>
      </w:r>
      <w:r>
        <w:rPr>
          <w:lang w:eastAsia="ko-KR"/>
        </w:rPr>
        <w:t>대화가</w:t>
      </w:r>
      <w:r>
        <w:rPr>
          <w:lang w:eastAsia="ko-KR"/>
        </w:rPr>
        <w:t xml:space="preserve"> </w:t>
      </w:r>
      <w:r>
        <w:rPr>
          <w:lang w:eastAsia="ko-KR"/>
        </w:rPr>
        <w:t>오가며</w:t>
      </w:r>
      <w:r>
        <w:rPr>
          <w:lang w:eastAsia="ko-KR"/>
        </w:rPr>
        <w:t xml:space="preserve"> </w:t>
      </w:r>
      <w:r>
        <w:rPr>
          <w:lang w:eastAsia="ko-KR"/>
        </w:rPr>
        <w:t>생기가</w:t>
      </w:r>
      <w:r>
        <w:rPr>
          <w:lang w:eastAsia="ko-KR"/>
        </w:rPr>
        <w:t xml:space="preserve"> </w:t>
      </w:r>
      <w:r>
        <w:rPr>
          <w:lang w:eastAsia="ko-KR"/>
        </w:rPr>
        <w:t>넘치고</w:t>
      </w:r>
      <w:r>
        <w:rPr>
          <w:lang w:eastAsia="ko-KR"/>
        </w:rPr>
        <w:t xml:space="preserve"> </w:t>
      </w:r>
      <w:r>
        <w:rPr>
          <w:lang w:eastAsia="ko-KR"/>
        </w:rPr>
        <w:t>피로가</w:t>
      </w:r>
      <w:r>
        <w:rPr>
          <w:lang w:eastAsia="ko-KR"/>
        </w:rPr>
        <w:t xml:space="preserve"> </w:t>
      </w:r>
      <w:r>
        <w:rPr>
          <w:lang w:eastAsia="ko-KR"/>
        </w:rPr>
        <w:t>풀립니다</w:t>
      </w:r>
      <w:r>
        <w:rPr>
          <w:lang w:eastAsia="ko-KR"/>
        </w:rPr>
        <w:t>.</w:t>
      </w:r>
    </w:p>
    <w:p w14:paraId="5EEEDBE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절제하고</w:t>
      </w:r>
      <w:r>
        <w:rPr>
          <w:lang w:eastAsia="ko-KR"/>
        </w:rPr>
        <w:t xml:space="preserve"> </w:t>
      </w:r>
      <w:r>
        <w:rPr>
          <w:lang w:eastAsia="ko-KR"/>
        </w:rPr>
        <w:t>규칙적으로</w:t>
      </w:r>
      <w:r>
        <w:rPr>
          <w:lang w:eastAsia="ko-KR"/>
        </w:rPr>
        <w:t xml:space="preserve"> </w:t>
      </w:r>
      <w:r>
        <w:rPr>
          <w:lang w:eastAsia="ko-KR"/>
        </w:rPr>
        <w:t>생활하면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 xml:space="preserve">. </w:t>
      </w:r>
      <w:r>
        <w:rPr>
          <w:lang w:eastAsia="ko-KR"/>
        </w:rPr>
        <w:t>인생을</w:t>
      </w:r>
      <w:r>
        <w:rPr>
          <w:lang w:eastAsia="ko-KR"/>
        </w:rPr>
        <w:t xml:space="preserve"> </w:t>
      </w:r>
      <w:r>
        <w:rPr>
          <w:lang w:eastAsia="ko-KR"/>
        </w:rPr>
        <w:t>원활하게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상냥하고</w:t>
      </w:r>
      <w:r>
        <w:rPr>
          <w:lang w:eastAsia="ko-KR"/>
        </w:rPr>
        <w:t xml:space="preserve"> </w:t>
      </w:r>
      <w:r>
        <w:rPr>
          <w:lang w:eastAsia="ko-KR"/>
        </w:rPr>
        <w:t>평온한</w:t>
      </w:r>
      <w:r>
        <w:rPr>
          <w:lang w:eastAsia="ko-KR"/>
        </w:rPr>
        <w:t xml:space="preserve"> </w:t>
      </w:r>
      <w:r>
        <w:rPr>
          <w:lang w:eastAsia="ko-KR"/>
        </w:rPr>
        <w:t>기질을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환경이나</w:t>
      </w:r>
      <w:r>
        <w:rPr>
          <w:lang w:eastAsia="ko-KR"/>
        </w:rPr>
        <w:t xml:space="preserve"> </w:t>
      </w:r>
      <w:r>
        <w:rPr>
          <w:lang w:eastAsia="ko-KR"/>
        </w:rPr>
        <w:t>천성보다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습득한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통제력은</w:t>
      </w:r>
      <w:r>
        <w:rPr>
          <w:lang w:eastAsia="ko-KR"/>
        </w:rPr>
        <w:t xml:space="preserve">, </w:t>
      </w:r>
      <w:r>
        <w:rPr>
          <w:lang w:eastAsia="ko-KR"/>
        </w:rPr>
        <w:t>인생에서</w:t>
      </w:r>
      <w:r>
        <w:rPr>
          <w:lang w:eastAsia="ko-KR"/>
        </w:rPr>
        <w:t xml:space="preserve">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맞닥트리는</w:t>
      </w:r>
      <w:r>
        <w:rPr>
          <w:lang w:eastAsia="ko-KR"/>
        </w:rPr>
        <w:t xml:space="preserve"> </w:t>
      </w:r>
      <w:r>
        <w:rPr>
          <w:lang w:eastAsia="ko-KR"/>
        </w:rPr>
        <w:t>힘겨운</w:t>
      </w:r>
      <w:r>
        <w:rPr>
          <w:lang w:eastAsia="ko-KR"/>
        </w:rPr>
        <w:t xml:space="preserve"> </w:t>
      </w:r>
      <w:r>
        <w:rPr>
          <w:lang w:eastAsia="ko-KR"/>
        </w:rPr>
        <w:t>의무와</w:t>
      </w:r>
      <w:r>
        <w:rPr>
          <w:lang w:eastAsia="ko-KR"/>
        </w:rPr>
        <w:t xml:space="preserve"> </w:t>
      </w:r>
      <w:r>
        <w:rPr>
          <w:lang w:eastAsia="ko-KR"/>
        </w:rPr>
        <w:t>현실을</w:t>
      </w:r>
      <w:r>
        <w:rPr>
          <w:lang w:eastAsia="ko-KR"/>
        </w:rPr>
        <w:t xml:space="preserve"> </w:t>
      </w:r>
      <w:r>
        <w:rPr>
          <w:lang w:eastAsia="ko-KR"/>
        </w:rPr>
        <w:t>성공적으로</w:t>
      </w:r>
      <w:r>
        <w:rPr>
          <w:lang w:eastAsia="ko-KR"/>
        </w:rPr>
        <w:t xml:space="preserve"> </w:t>
      </w:r>
      <w:r>
        <w:rPr>
          <w:lang w:eastAsia="ko-KR"/>
        </w:rPr>
        <w:t>헤쳐</w:t>
      </w:r>
      <w:r>
        <w:rPr>
          <w:lang w:eastAsia="ko-KR"/>
        </w:rPr>
        <w:t xml:space="preserve"> </w:t>
      </w:r>
      <w:r>
        <w:rPr>
          <w:lang w:eastAsia="ko-KR"/>
        </w:rPr>
        <w:t>나가게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유용한</w:t>
      </w:r>
      <w:r>
        <w:rPr>
          <w:lang w:eastAsia="ko-KR"/>
        </w:rPr>
        <w:t xml:space="preserve"> </w:t>
      </w:r>
      <w:r>
        <w:rPr>
          <w:lang w:eastAsia="ko-KR"/>
        </w:rPr>
        <w:t>무기가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C781B1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지혜의</w:t>
      </w:r>
      <w:r>
        <w:rPr>
          <w:lang w:eastAsia="ko-KR"/>
        </w:rPr>
        <w:t xml:space="preserve"> </w:t>
      </w:r>
      <w:r>
        <w:rPr>
          <w:lang w:eastAsia="ko-KR"/>
        </w:rPr>
        <w:t>길은</w:t>
      </w:r>
      <w:r>
        <w:rPr>
          <w:lang w:eastAsia="ko-KR"/>
        </w:rPr>
        <w:t xml:space="preserve"> “</w:t>
      </w:r>
      <w:r>
        <w:rPr>
          <w:lang w:eastAsia="ko-KR"/>
        </w:rPr>
        <w:t>즐거운</w:t>
      </w:r>
      <w:r>
        <w:rPr>
          <w:lang w:eastAsia="ko-KR"/>
        </w:rPr>
        <w:t xml:space="preserve"> </w:t>
      </w:r>
      <w:r>
        <w:rPr>
          <w:lang w:eastAsia="ko-KR"/>
        </w:rPr>
        <w:t>길이요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길에는</w:t>
      </w:r>
      <w:r>
        <w:rPr>
          <w:lang w:eastAsia="ko-KR"/>
        </w:rPr>
        <w:t xml:space="preserve"> </w:t>
      </w:r>
      <w:r>
        <w:rPr>
          <w:lang w:eastAsia="ko-KR"/>
        </w:rPr>
        <w:t>평안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잠</w:t>
      </w:r>
      <w:r>
        <w:rPr>
          <w:lang w:eastAsia="ko-KR"/>
        </w:rPr>
        <w:t xml:space="preserve"> 3:17, </w:t>
      </w:r>
      <w:r>
        <w:rPr>
          <w:lang w:eastAsia="ko-KR"/>
        </w:rPr>
        <w:t>새번역</w:t>
      </w:r>
      <w:r>
        <w:rPr>
          <w:lang w:eastAsia="ko-KR"/>
        </w:rPr>
        <w:t xml:space="preserve">). </w:t>
      </w:r>
      <w:r>
        <w:rPr>
          <w:lang w:eastAsia="ko-KR"/>
        </w:rPr>
        <w:t>왕관을</w:t>
      </w:r>
      <w:r>
        <w:rPr>
          <w:lang w:eastAsia="ko-KR"/>
        </w:rPr>
        <w:t xml:space="preserve"> </w:t>
      </w:r>
      <w:r>
        <w:rPr>
          <w:lang w:eastAsia="ko-KR"/>
        </w:rPr>
        <w:t>쓴</w:t>
      </w:r>
      <w:r>
        <w:rPr>
          <w:lang w:eastAsia="ko-KR"/>
        </w:rPr>
        <w:t xml:space="preserve"> </w:t>
      </w:r>
      <w:r>
        <w:rPr>
          <w:lang w:eastAsia="ko-KR"/>
        </w:rPr>
        <w:t>제왕보다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나은</w:t>
      </w:r>
      <w:r>
        <w:rPr>
          <w:lang w:eastAsia="ko-KR"/>
        </w:rPr>
        <w:t xml:space="preserve"> </w:t>
      </w:r>
      <w:r>
        <w:rPr>
          <w:lang w:eastAsia="ko-KR"/>
        </w:rPr>
        <w:t>운명을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청소년들은</w:t>
      </w:r>
      <w:r>
        <w:rPr>
          <w:lang w:eastAsia="ko-KR"/>
        </w:rPr>
        <w:t xml:space="preserve"> </w:t>
      </w:r>
      <w:r>
        <w:rPr>
          <w:lang w:eastAsia="ko-KR"/>
        </w:rPr>
        <w:t>지혜자의</w:t>
      </w:r>
      <w:r>
        <w:rPr>
          <w:lang w:eastAsia="ko-KR"/>
        </w:rPr>
        <w:t xml:space="preserve"> </w:t>
      </w:r>
      <w:r>
        <w:rPr>
          <w:lang w:eastAsia="ko-KR"/>
        </w:rPr>
        <w:t>말에</w:t>
      </w:r>
      <w:r>
        <w:rPr>
          <w:lang w:eastAsia="ko-KR"/>
        </w:rPr>
        <w:t xml:space="preserve"> </w:t>
      </w:r>
      <w:r>
        <w:rPr>
          <w:lang w:eastAsia="ko-KR"/>
        </w:rPr>
        <w:t>포함된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숙고해야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고관들이</w:t>
      </w:r>
      <w:r>
        <w:rPr>
          <w:lang w:eastAsia="ko-KR"/>
        </w:rPr>
        <w:t xml:space="preserve"> </w:t>
      </w:r>
      <w:r>
        <w:rPr>
          <w:lang w:eastAsia="ko-KR"/>
        </w:rPr>
        <w:t>술</w:t>
      </w:r>
      <w:r>
        <w:rPr>
          <w:lang w:eastAsia="ko-KR"/>
        </w:rPr>
        <w:t xml:space="preserve"> </w:t>
      </w:r>
      <w:r>
        <w:rPr>
          <w:lang w:eastAsia="ko-KR"/>
        </w:rPr>
        <w:t>취하기</w:t>
      </w:r>
      <w:r>
        <w:rPr>
          <w:lang w:eastAsia="ko-KR"/>
        </w:rPr>
        <w:t xml:space="preserve"> </w:t>
      </w:r>
      <w:r>
        <w:rPr>
          <w:lang w:eastAsia="ko-KR"/>
        </w:rPr>
        <w:t>위해서가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원기를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 xml:space="preserve"> </w:t>
      </w:r>
      <w:r>
        <w:rPr>
          <w:lang w:eastAsia="ko-KR"/>
        </w:rPr>
        <w:t>먹는</w:t>
      </w:r>
      <w:r>
        <w:rPr>
          <w:lang w:eastAsia="ko-KR"/>
        </w:rPr>
        <w:t xml:space="preserve"> </w:t>
      </w:r>
      <w:r>
        <w:rPr>
          <w:lang w:eastAsia="ko-KR"/>
        </w:rPr>
        <w:t>나라여</w:t>
      </w:r>
      <w:r>
        <w:rPr>
          <w:lang w:eastAsia="ko-KR"/>
        </w:rPr>
        <w:t xml:space="preserve">,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있도다</w:t>
      </w:r>
      <w:r>
        <w:rPr>
          <w:lang w:eastAsia="ko-KR"/>
        </w:rPr>
        <w:t>”(</w:t>
      </w:r>
      <w:r>
        <w:rPr>
          <w:lang w:eastAsia="ko-KR"/>
        </w:rPr>
        <w:t>전</w:t>
      </w:r>
      <w:r>
        <w:rPr>
          <w:lang w:eastAsia="ko-KR"/>
        </w:rPr>
        <w:t xml:space="preserve"> 10:17, </w:t>
      </w:r>
      <w:r>
        <w:rPr>
          <w:lang w:eastAsia="ko-KR"/>
        </w:rPr>
        <w:t>한글킹제임스</w:t>
      </w:r>
      <w:r>
        <w:rPr>
          <w:lang w:eastAsia="ko-KR"/>
        </w:rPr>
        <w:t>).</w:t>
      </w:r>
    </w:p>
    <w:p w14:paraId="76B43531" w14:textId="77777777" w:rsidR="00410202" w:rsidRDefault="00410202">
      <w:pPr>
        <w:jc w:val="both"/>
        <w:rPr>
          <w:lang w:eastAsia="ko-KR"/>
        </w:rPr>
      </w:pPr>
    </w:p>
    <w:p w14:paraId="7A6991F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『교육』</w:t>
      </w:r>
      <w:r>
        <w:rPr>
          <w:lang w:eastAsia="ko-KR"/>
        </w:rPr>
        <w:t>, 205-206</w:t>
      </w:r>
    </w:p>
    <w:p w14:paraId="3F115944" w14:textId="77777777" w:rsidR="00410202" w:rsidRDefault="00410202">
      <w:pPr>
        <w:jc w:val="both"/>
        <w:rPr>
          <w:lang w:eastAsia="ko-KR"/>
        </w:rPr>
      </w:pPr>
    </w:p>
    <w:p w14:paraId="179A69E3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9DCD753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26</w:t>
      </w:r>
      <w:r>
        <w:rPr>
          <w:lang w:eastAsia="ko-KR"/>
        </w:rPr>
        <w:t>일</w:t>
      </w:r>
    </w:p>
    <w:p w14:paraId="483D44EC" w14:textId="77777777" w:rsidR="00410202" w:rsidRDefault="00410202">
      <w:pPr>
        <w:jc w:val="both"/>
        <w:rPr>
          <w:lang w:eastAsia="ko-KR"/>
        </w:rPr>
      </w:pPr>
    </w:p>
    <w:p w14:paraId="7189ED4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만지지도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, </w:t>
      </w:r>
      <w:r>
        <w:rPr>
          <w:lang w:eastAsia="ko-KR"/>
        </w:rPr>
        <w:t>맛보지도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</w:p>
    <w:p w14:paraId="53615519" w14:textId="77777777" w:rsidR="00410202" w:rsidRDefault="00410202">
      <w:pPr>
        <w:jc w:val="both"/>
        <w:rPr>
          <w:lang w:eastAsia="ko-KR"/>
        </w:rPr>
      </w:pPr>
    </w:p>
    <w:p w14:paraId="580A8DD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경외하며</w:t>
      </w:r>
      <w:r>
        <w:rPr>
          <w:lang w:eastAsia="ko-KR"/>
        </w:rPr>
        <w:t xml:space="preserve">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떠날지어다</w:t>
      </w:r>
      <w:r>
        <w:rPr>
          <w:lang w:eastAsia="ko-KR"/>
        </w:rPr>
        <w:t xml:space="preserve">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몸에</w:t>
      </w:r>
      <w:r>
        <w:rPr>
          <w:lang w:eastAsia="ko-KR"/>
        </w:rPr>
        <w:t xml:space="preserve"> </w:t>
      </w:r>
      <w:r>
        <w:rPr>
          <w:lang w:eastAsia="ko-KR"/>
        </w:rPr>
        <w:t>양약이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골수를</w:t>
      </w:r>
      <w:r>
        <w:rPr>
          <w:lang w:eastAsia="ko-KR"/>
        </w:rPr>
        <w:t xml:space="preserve"> </w:t>
      </w:r>
      <w:r>
        <w:rPr>
          <w:lang w:eastAsia="ko-KR"/>
        </w:rPr>
        <w:t>윤택하게</w:t>
      </w:r>
      <w:r>
        <w:rPr>
          <w:lang w:eastAsia="ko-KR"/>
        </w:rPr>
        <w:t xml:space="preserve"> </w:t>
      </w:r>
      <w:r>
        <w:rPr>
          <w:lang w:eastAsia="ko-KR"/>
        </w:rPr>
        <w:t>하리라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3:7-8).</w:t>
      </w:r>
    </w:p>
    <w:p w14:paraId="27F0C202" w14:textId="77777777" w:rsidR="00410202" w:rsidRDefault="00410202">
      <w:pPr>
        <w:jc w:val="both"/>
        <w:rPr>
          <w:lang w:eastAsia="ko-KR"/>
        </w:rPr>
      </w:pPr>
    </w:p>
    <w:p w14:paraId="5A4F8A1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자녀들이</w:t>
      </w:r>
      <w:r>
        <w:rPr>
          <w:lang w:eastAsia="ko-KR"/>
        </w:rPr>
        <w:t xml:space="preserve"> </w:t>
      </w:r>
      <w:r>
        <w:rPr>
          <w:lang w:eastAsia="ko-KR"/>
        </w:rPr>
        <w:t>바른</w:t>
      </w:r>
      <w:r>
        <w:rPr>
          <w:lang w:eastAsia="ko-KR"/>
        </w:rPr>
        <w:t xml:space="preserve"> </w:t>
      </w:r>
      <w:r>
        <w:rPr>
          <w:lang w:eastAsia="ko-KR"/>
        </w:rPr>
        <w:t>습관과</w:t>
      </w:r>
      <w:r>
        <w:rPr>
          <w:lang w:eastAsia="ko-KR"/>
        </w:rPr>
        <w:t xml:space="preserve"> </w:t>
      </w:r>
      <w:r>
        <w:rPr>
          <w:lang w:eastAsia="ko-KR"/>
        </w:rPr>
        <w:t>순수한</w:t>
      </w:r>
      <w:r>
        <w:rPr>
          <w:lang w:eastAsia="ko-KR"/>
        </w:rPr>
        <w:t xml:space="preserve"> </w:t>
      </w:r>
      <w:r>
        <w:rPr>
          <w:lang w:eastAsia="ko-KR"/>
        </w:rPr>
        <w:t>입맛을</w:t>
      </w:r>
      <w:r>
        <w:rPr>
          <w:lang w:eastAsia="ko-KR"/>
        </w:rPr>
        <w:t xml:space="preserve"> </w:t>
      </w:r>
      <w:r>
        <w:rPr>
          <w:lang w:eastAsia="ko-KR"/>
        </w:rPr>
        <w:t>지니게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어머니들의</w:t>
      </w:r>
      <w:r>
        <w:rPr>
          <w:lang w:eastAsia="ko-KR"/>
        </w:rPr>
        <w:t xml:space="preserve"> </w:t>
      </w:r>
      <w:r>
        <w:rPr>
          <w:lang w:eastAsia="ko-KR"/>
        </w:rPr>
        <w:t>의무입니다</w:t>
      </w:r>
      <w:r>
        <w:rPr>
          <w:lang w:eastAsia="ko-KR"/>
        </w:rPr>
        <w:t xml:space="preserve">. </w:t>
      </w:r>
      <w:r>
        <w:rPr>
          <w:lang w:eastAsia="ko-KR"/>
        </w:rPr>
        <w:t>자녀들이</w:t>
      </w:r>
      <w:r>
        <w:rPr>
          <w:lang w:eastAsia="ko-KR"/>
        </w:rPr>
        <w:t xml:space="preserve"> </w:t>
      </w:r>
      <w:r>
        <w:rPr>
          <w:lang w:eastAsia="ko-KR"/>
        </w:rPr>
        <w:t>자극성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음식을</w:t>
      </w:r>
      <w:r>
        <w:rPr>
          <w:lang w:eastAsia="ko-KR"/>
        </w:rPr>
        <w:t xml:space="preserve"> </w:t>
      </w:r>
      <w:r>
        <w:rPr>
          <w:lang w:eastAsia="ko-KR"/>
        </w:rPr>
        <w:t>싫어하도록</w:t>
      </w:r>
      <w:r>
        <w:rPr>
          <w:lang w:eastAsia="ko-KR"/>
        </w:rPr>
        <w:t xml:space="preserve"> </w:t>
      </w:r>
      <w:r>
        <w:rPr>
          <w:lang w:eastAsia="ko-KR"/>
        </w:rPr>
        <w:t>가르치십시오</w:t>
      </w:r>
      <w:r>
        <w:rPr>
          <w:lang w:eastAsia="ko-KR"/>
        </w:rPr>
        <w:t xml:space="preserve">. </w:t>
      </w:r>
      <w:r>
        <w:rPr>
          <w:lang w:eastAsia="ko-KR"/>
        </w:rPr>
        <w:t>사방에</w:t>
      </w:r>
      <w:r>
        <w:rPr>
          <w:lang w:eastAsia="ko-KR"/>
        </w:rPr>
        <w:t xml:space="preserve"> </w:t>
      </w:r>
      <w:r>
        <w:rPr>
          <w:lang w:eastAsia="ko-KR"/>
        </w:rPr>
        <w:t>둘린</w:t>
      </w:r>
      <w:r>
        <w:rPr>
          <w:lang w:eastAsia="ko-KR"/>
        </w:rPr>
        <w:t xml:space="preserve"> </w:t>
      </w:r>
      <w:r>
        <w:rPr>
          <w:lang w:eastAsia="ko-KR"/>
        </w:rPr>
        <w:t>죄악에</w:t>
      </w:r>
      <w:r>
        <w:rPr>
          <w:lang w:eastAsia="ko-KR"/>
        </w:rPr>
        <w:t xml:space="preserve"> </w:t>
      </w:r>
      <w:r>
        <w:rPr>
          <w:lang w:eastAsia="ko-KR"/>
        </w:rPr>
        <w:t>저항할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갖추도록</w:t>
      </w:r>
      <w:r>
        <w:rPr>
          <w:lang w:eastAsia="ko-KR"/>
        </w:rPr>
        <w:t xml:space="preserve"> </w:t>
      </w:r>
      <w:r>
        <w:rPr>
          <w:lang w:eastAsia="ko-KR"/>
        </w:rPr>
        <w:t>자녀들을</w:t>
      </w:r>
      <w:r>
        <w:rPr>
          <w:lang w:eastAsia="ko-KR"/>
        </w:rPr>
        <w:t xml:space="preserve"> </w:t>
      </w:r>
      <w:r>
        <w:rPr>
          <w:lang w:eastAsia="ko-KR"/>
        </w:rPr>
        <w:t>양육하십시오</w:t>
      </w:r>
      <w:r>
        <w:rPr>
          <w:lang w:eastAsia="ko-KR"/>
        </w:rPr>
        <w:t xml:space="preserve">. </w:t>
      </w:r>
      <w:r>
        <w:rPr>
          <w:lang w:eastAsia="ko-KR"/>
        </w:rPr>
        <w:t>자녀들이</w:t>
      </w:r>
      <w:r>
        <w:rPr>
          <w:lang w:eastAsia="ko-KR"/>
        </w:rPr>
        <w:t xml:space="preserve"> </w:t>
      </w:r>
      <w:r>
        <w:rPr>
          <w:lang w:eastAsia="ko-KR"/>
        </w:rPr>
        <w:t>남에게</w:t>
      </w:r>
      <w:r>
        <w:rPr>
          <w:lang w:eastAsia="ko-KR"/>
        </w:rPr>
        <w:t xml:space="preserve"> </w:t>
      </w:r>
      <w:r>
        <w:rPr>
          <w:lang w:eastAsia="ko-KR"/>
        </w:rPr>
        <w:t>휘둘리지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거센</w:t>
      </w:r>
      <w:r>
        <w:rPr>
          <w:lang w:eastAsia="ko-KR"/>
        </w:rPr>
        <w:t xml:space="preserve"> </w:t>
      </w:r>
      <w:r>
        <w:rPr>
          <w:lang w:eastAsia="ko-KR"/>
        </w:rPr>
        <w:t>조류에</w:t>
      </w:r>
      <w:r>
        <w:rPr>
          <w:lang w:eastAsia="ko-KR"/>
        </w:rPr>
        <w:t xml:space="preserve"> </w:t>
      </w:r>
      <w:r>
        <w:rPr>
          <w:lang w:eastAsia="ko-KR"/>
        </w:rPr>
        <w:t>굴복하지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끼치도록</w:t>
      </w:r>
      <w:r>
        <w:rPr>
          <w:lang w:eastAsia="ko-KR"/>
        </w:rPr>
        <w:t xml:space="preserve"> </w:t>
      </w:r>
      <w:r>
        <w:rPr>
          <w:lang w:eastAsia="ko-KR"/>
        </w:rPr>
        <w:t>가르치십시오</w:t>
      </w:r>
      <w:r>
        <w:rPr>
          <w:lang w:eastAsia="ko-KR"/>
        </w:rPr>
        <w:t>.</w:t>
      </w:r>
    </w:p>
    <w:p w14:paraId="3871532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부절제를</w:t>
      </w:r>
      <w:r>
        <w:rPr>
          <w:lang w:eastAsia="ko-KR"/>
        </w:rPr>
        <w:t xml:space="preserve"> </w:t>
      </w:r>
      <w:r>
        <w:rPr>
          <w:lang w:eastAsia="ko-KR"/>
        </w:rPr>
        <w:t>극복하려고</w:t>
      </w:r>
      <w:r>
        <w:rPr>
          <w:lang w:eastAsia="ko-KR"/>
        </w:rPr>
        <w:t xml:space="preserve"> </w:t>
      </w:r>
      <w:r>
        <w:rPr>
          <w:lang w:eastAsia="ko-KR"/>
        </w:rPr>
        <w:t>애쓰지만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노력이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lang w:eastAsia="ko-KR"/>
        </w:rPr>
        <w:t>진행되지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절제</w:t>
      </w:r>
      <w:r>
        <w:rPr>
          <w:lang w:eastAsia="ko-KR"/>
        </w:rPr>
        <w:t xml:space="preserve"> </w:t>
      </w:r>
      <w:r>
        <w:rPr>
          <w:lang w:eastAsia="ko-KR"/>
        </w:rPr>
        <w:t>개혁을</w:t>
      </w:r>
      <w:r>
        <w:rPr>
          <w:lang w:eastAsia="ko-KR"/>
        </w:rPr>
        <w:t xml:space="preserve"> </w:t>
      </w:r>
      <w:r>
        <w:rPr>
          <w:lang w:eastAsia="ko-KR"/>
        </w:rPr>
        <w:t>옹호하는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건강에</w:t>
      </w:r>
      <w:r>
        <w:rPr>
          <w:lang w:eastAsia="ko-KR"/>
        </w:rPr>
        <w:t xml:space="preserve"> </w:t>
      </w:r>
      <w:r>
        <w:rPr>
          <w:lang w:eastAsia="ko-KR"/>
        </w:rPr>
        <w:t>좋지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식품</w:t>
      </w:r>
      <w:r>
        <w:rPr>
          <w:lang w:eastAsia="ko-KR"/>
        </w:rPr>
        <w:t xml:space="preserve">, </w:t>
      </w:r>
      <w:r>
        <w:rPr>
          <w:lang w:eastAsia="ko-KR"/>
        </w:rPr>
        <w:t>양념</w:t>
      </w:r>
      <w:r>
        <w:rPr>
          <w:lang w:eastAsia="ko-KR"/>
        </w:rPr>
        <w:t xml:space="preserve">, </w:t>
      </w:r>
      <w:r>
        <w:rPr>
          <w:lang w:eastAsia="ko-KR"/>
        </w:rPr>
        <w:t>차</w:t>
      </w:r>
      <w:r>
        <w:rPr>
          <w:lang w:eastAsia="ko-KR"/>
        </w:rPr>
        <w:t xml:space="preserve">, </w:t>
      </w:r>
      <w:r>
        <w:rPr>
          <w:lang w:eastAsia="ko-KR"/>
        </w:rPr>
        <w:t>커피를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생기는</w:t>
      </w:r>
      <w:r>
        <w:rPr>
          <w:lang w:eastAsia="ko-KR"/>
        </w:rPr>
        <w:t xml:space="preserve"> </w:t>
      </w:r>
      <w:r>
        <w:rPr>
          <w:lang w:eastAsia="ko-KR"/>
        </w:rPr>
        <w:t>해악에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절제</w:t>
      </w:r>
      <w:r>
        <w:rPr>
          <w:lang w:eastAsia="ko-KR"/>
        </w:rPr>
        <w:t xml:space="preserve"> </w:t>
      </w:r>
      <w:r>
        <w:rPr>
          <w:lang w:eastAsia="ko-KR"/>
        </w:rPr>
        <w:t>운동가들이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성공하기를</w:t>
      </w:r>
      <w:r>
        <w:rPr>
          <w:lang w:eastAsia="ko-KR"/>
        </w:rPr>
        <w:t xml:space="preserve"> </w:t>
      </w:r>
      <w:r>
        <w:rPr>
          <w:lang w:eastAsia="ko-KR"/>
        </w:rPr>
        <w:t>바랍니다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근절하려는</w:t>
      </w:r>
      <w:r>
        <w:rPr>
          <w:lang w:eastAsia="ko-KR"/>
        </w:rPr>
        <w:t xml:space="preserve"> </w:t>
      </w:r>
      <w:r>
        <w:rPr>
          <w:lang w:eastAsia="ko-KR"/>
        </w:rPr>
        <w:t>해로움의</w:t>
      </w:r>
      <w:r>
        <w:rPr>
          <w:lang w:eastAsia="ko-KR"/>
        </w:rPr>
        <w:t xml:space="preserve"> </w:t>
      </w:r>
      <w:r>
        <w:rPr>
          <w:lang w:eastAsia="ko-KR"/>
        </w:rPr>
        <w:t>원인을</w:t>
      </w:r>
      <w:r>
        <w:rPr>
          <w:lang w:eastAsia="ko-KR"/>
        </w:rPr>
        <w:t xml:space="preserve"> 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살피고</w:t>
      </w:r>
      <w:r>
        <w:rPr>
          <w:lang w:eastAsia="ko-KR"/>
        </w:rPr>
        <w:t xml:space="preserve"> </w:t>
      </w:r>
      <w:r>
        <w:rPr>
          <w:lang w:eastAsia="ko-KR"/>
        </w:rPr>
        <w:t>개혁에</w:t>
      </w:r>
      <w:r>
        <w:rPr>
          <w:lang w:eastAsia="ko-KR"/>
        </w:rPr>
        <w:t xml:space="preserve"> </w:t>
      </w:r>
      <w:r>
        <w:rPr>
          <w:lang w:eastAsia="ko-KR"/>
        </w:rPr>
        <w:t>일관성이</w:t>
      </w:r>
      <w:r>
        <w:rPr>
          <w:lang w:eastAsia="ko-KR"/>
        </w:rPr>
        <w:t xml:space="preserve"> </w:t>
      </w:r>
      <w:r>
        <w:rPr>
          <w:lang w:eastAsia="ko-KR"/>
        </w:rPr>
        <w:t>있는지를</w:t>
      </w:r>
      <w:r>
        <w:rPr>
          <w:lang w:eastAsia="ko-KR"/>
        </w:rPr>
        <w:t xml:space="preserve"> </w:t>
      </w:r>
      <w:r>
        <w:rPr>
          <w:lang w:eastAsia="ko-KR"/>
        </w:rPr>
        <w:t>확인해야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E8F948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정신적</w:t>
      </w:r>
      <w:r>
        <w:rPr>
          <w:lang w:eastAsia="ko-KR"/>
        </w:rPr>
        <w:t xml:space="preserve">,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균형이</w:t>
      </w:r>
      <w:r>
        <w:rPr>
          <w:lang w:eastAsia="ko-KR"/>
        </w:rPr>
        <w:t xml:space="preserve"> </w:t>
      </w:r>
      <w:r>
        <w:rPr>
          <w:lang w:eastAsia="ko-KR"/>
        </w:rPr>
        <w:t>신체</w:t>
      </w:r>
      <w:r>
        <w:rPr>
          <w:lang w:eastAsia="ko-KR"/>
        </w:rPr>
        <w:t xml:space="preserve"> </w:t>
      </w:r>
      <w:r>
        <w:rPr>
          <w:lang w:eastAsia="ko-KR"/>
        </w:rPr>
        <w:t>건강과</w:t>
      </w:r>
      <w:r>
        <w:rPr>
          <w:lang w:eastAsia="ko-KR"/>
        </w:rPr>
        <w:t xml:space="preserve"> </w:t>
      </w:r>
      <w:r>
        <w:rPr>
          <w:lang w:eastAsia="ko-KR"/>
        </w:rPr>
        <w:t>관계가</w:t>
      </w:r>
      <w:r>
        <w:rPr>
          <w:lang w:eastAsia="ko-KR"/>
        </w:rPr>
        <w:t xml:space="preserve"> </w:t>
      </w:r>
      <w:r>
        <w:rPr>
          <w:lang w:eastAsia="ko-KR"/>
        </w:rPr>
        <w:t>크다는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알려야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몸의</w:t>
      </w:r>
      <w:r>
        <w:rPr>
          <w:lang w:eastAsia="ko-KR"/>
        </w:rPr>
        <w:t xml:space="preserve"> </w:t>
      </w:r>
      <w:r>
        <w:rPr>
          <w:lang w:eastAsia="ko-KR"/>
        </w:rPr>
        <w:t>체질을</w:t>
      </w:r>
      <w:r>
        <w:rPr>
          <w:lang w:eastAsia="ko-KR"/>
        </w:rPr>
        <w:t xml:space="preserve"> </w:t>
      </w:r>
      <w:r>
        <w:rPr>
          <w:lang w:eastAsia="ko-KR"/>
        </w:rPr>
        <w:t>약하게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 </w:t>
      </w:r>
      <w:r>
        <w:rPr>
          <w:lang w:eastAsia="ko-KR"/>
        </w:rPr>
        <w:t>저하시키는</w:t>
      </w:r>
      <w:r>
        <w:rPr>
          <w:lang w:eastAsia="ko-KR"/>
        </w:rPr>
        <w:t xml:space="preserve"> </w:t>
      </w:r>
      <w:r>
        <w:rPr>
          <w:lang w:eastAsia="ko-KR"/>
        </w:rPr>
        <w:t>마취제와</w:t>
      </w:r>
      <w:r>
        <w:rPr>
          <w:lang w:eastAsia="ko-KR"/>
        </w:rPr>
        <w:t xml:space="preserve"> </w:t>
      </w:r>
      <w:r>
        <w:rPr>
          <w:lang w:eastAsia="ko-KR"/>
        </w:rPr>
        <w:t>비정상적인</w:t>
      </w:r>
      <w:r>
        <w:rPr>
          <w:lang w:eastAsia="ko-KR"/>
        </w:rPr>
        <w:t xml:space="preserve"> </w:t>
      </w:r>
      <w:r>
        <w:rPr>
          <w:lang w:eastAsia="ko-KR"/>
        </w:rPr>
        <w:t>자극성</w:t>
      </w:r>
      <w:r>
        <w:rPr>
          <w:lang w:eastAsia="ko-KR"/>
        </w:rPr>
        <w:t xml:space="preserve"> </w:t>
      </w:r>
      <w:r>
        <w:rPr>
          <w:lang w:eastAsia="ko-KR"/>
        </w:rPr>
        <w:t>식물은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지적</w:t>
      </w:r>
      <w:r>
        <w:rPr>
          <w:lang w:eastAsia="ko-KR"/>
        </w:rPr>
        <w:t xml:space="preserve">,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저하시키는</w:t>
      </w:r>
      <w:r>
        <w:rPr>
          <w:lang w:eastAsia="ko-KR"/>
        </w:rPr>
        <w:t xml:space="preserve"> </w:t>
      </w:r>
      <w:r>
        <w:rPr>
          <w:lang w:eastAsia="ko-KR"/>
        </w:rPr>
        <w:t>경향이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부절제는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타락의</w:t>
      </w:r>
      <w:r>
        <w:rPr>
          <w:lang w:eastAsia="ko-KR"/>
        </w:rPr>
        <w:t xml:space="preserve"> </w:t>
      </w:r>
      <w:r>
        <w:rPr>
          <w:lang w:eastAsia="ko-KR"/>
        </w:rPr>
        <w:t>기초를</w:t>
      </w:r>
      <w:r>
        <w:rPr>
          <w:lang w:eastAsia="ko-KR"/>
        </w:rPr>
        <w:t xml:space="preserve"> </w:t>
      </w:r>
      <w:r>
        <w:rPr>
          <w:lang w:eastAsia="ko-KR"/>
        </w:rPr>
        <w:t>놓습니다</w:t>
      </w:r>
      <w:r>
        <w:rPr>
          <w:lang w:eastAsia="ko-KR"/>
        </w:rPr>
        <w:t xml:space="preserve">. </w:t>
      </w:r>
      <w:r>
        <w:rPr>
          <w:lang w:eastAsia="ko-KR"/>
        </w:rPr>
        <w:t>왜곡된</w:t>
      </w:r>
      <w:r>
        <w:rPr>
          <w:lang w:eastAsia="ko-KR"/>
        </w:rPr>
        <w:t xml:space="preserve"> </w:t>
      </w:r>
      <w:r>
        <w:rPr>
          <w:lang w:eastAsia="ko-KR"/>
        </w:rPr>
        <w:t>식욕의</w:t>
      </w:r>
      <w:r>
        <w:rPr>
          <w:lang w:eastAsia="ko-KR"/>
        </w:rPr>
        <w:t xml:space="preserve"> </w:t>
      </w:r>
      <w:r>
        <w:rPr>
          <w:lang w:eastAsia="ko-KR"/>
        </w:rPr>
        <w:t>방종으로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저항할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잃어버립니다</w:t>
      </w:r>
      <w:r>
        <w:rPr>
          <w:lang w:eastAsia="ko-KR"/>
        </w:rPr>
        <w:t>.</w:t>
      </w:r>
    </w:p>
    <w:p w14:paraId="1541A99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절제</w:t>
      </w:r>
      <w:r>
        <w:rPr>
          <w:lang w:eastAsia="ko-KR"/>
        </w:rPr>
        <w:t xml:space="preserve"> </w:t>
      </w:r>
      <w:r>
        <w:rPr>
          <w:lang w:eastAsia="ko-KR"/>
        </w:rPr>
        <w:t>개혁자들은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방면으로</w:t>
      </w:r>
      <w:r>
        <w:rPr>
          <w:lang w:eastAsia="ko-KR"/>
        </w:rPr>
        <w:t xml:space="preserve"> </w:t>
      </w:r>
      <w:r>
        <w:rPr>
          <w:lang w:eastAsia="ko-KR"/>
        </w:rPr>
        <w:t>교육시킬</w:t>
      </w:r>
      <w:r>
        <w:rPr>
          <w:lang w:eastAsia="ko-KR"/>
        </w:rPr>
        <w:t xml:space="preserve"> </w:t>
      </w:r>
      <w:r>
        <w:rPr>
          <w:lang w:eastAsia="ko-KR"/>
        </w:rPr>
        <w:t>의무가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흥분제는</w:t>
      </w:r>
      <w:r>
        <w:rPr>
          <w:lang w:eastAsia="ko-KR"/>
        </w:rPr>
        <w:t xml:space="preserve"> </w:t>
      </w:r>
      <w:r>
        <w:rPr>
          <w:lang w:eastAsia="ko-KR"/>
        </w:rPr>
        <w:t>소진된</w:t>
      </w:r>
      <w:r>
        <w:rPr>
          <w:lang w:eastAsia="ko-KR"/>
        </w:rPr>
        <w:t xml:space="preserve"> </w:t>
      </w:r>
      <w:r>
        <w:rPr>
          <w:lang w:eastAsia="ko-KR"/>
        </w:rPr>
        <w:t>기력을</w:t>
      </w:r>
      <w:r>
        <w:rPr>
          <w:lang w:eastAsia="ko-KR"/>
        </w:rPr>
        <w:t xml:space="preserve"> </w:t>
      </w:r>
      <w:r>
        <w:rPr>
          <w:lang w:eastAsia="ko-KR"/>
        </w:rPr>
        <w:t>자극하여</w:t>
      </w:r>
      <w:r>
        <w:rPr>
          <w:lang w:eastAsia="ko-KR"/>
        </w:rPr>
        <w:t xml:space="preserve"> </w:t>
      </w:r>
      <w:r>
        <w:rPr>
          <w:lang w:eastAsia="ko-KR"/>
        </w:rPr>
        <w:t>돌발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일으킵니다</w:t>
      </w:r>
      <w:r>
        <w:rPr>
          <w:lang w:eastAsia="ko-KR"/>
        </w:rPr>
        <w:t xml:space="preserve">.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사용하면</w:t>
      </w:r>
      <w:r>
        <w:rPr>
          <w:lang w:eastAsia="ko-KR"/>
        </w:rPr>
        <w:t xml:space="preserve"> </w:t>
      </w:r>
      <w:r>
        <w:rPr>
          <w:lang w:eastAsia="ko-KR"/>
        </w:rPr>
        <w:t>건강</w:t>
      </w:r>
      <w:r>
        <w:rPr>
          <w:lang w:eastAsia="ko-KR"/>
        </w:rPr>
        <w:t xml:space="preserve">, </w:t>
      </w:r>
      <w:r>
        <w:rPr>
          <w:lang w:eastAsia="ko-KR"/>
        </w:rPr>
        <w:t>품성</w:t>
      </w:r>
      <w:r>
        <w:rPr>
          <w:lang w:eastAsia="ko-KR"/>
        </w:rPr>
        <w:t xml:space="preserve">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목숨이</w:t>
      </w:r>
      <w:r>
        <w:rPr>
          <w:lang w:eastAsia="ko-KR"/>
        </w:rPr>
        <w:t xml:space="preserve"> </w:t>
      </w:r>
      <w:r>
        <w:rPr>
          <w:lang w:eastAsia="ko-KR"/>
        </w:rPr>
        <w:t>위태로워진다고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주십시오</w:t>
      </w:r>
      <w:r>
        <w:rPr>
          <w:lang w:eastAsia="ko-KR"/>
        </w:rPr>
        <w:t>.</w:t>
      </w:r>
    </w:p>
    <w:p w14:paraId="1314596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차</w:t>
      </w:r>
      <w:r>
        <w:rPr>
          <w:lang w:eastAsia="ko-KR"/>
        </w:rPr>
        <w:t xml:space="preserve">, </w:t>
      </w:r>
      <w:r>
        <w:rPr>
          <w:lang w:eastAsia="ko-KR"/>
        </w:rPr>
        <w:t>커피</w:t>
      </w:r>
      <w:r>
        <w:rPr>
          <w:lang w:eastAsia="ko-KR"/>
        </w:rPr>
        <w:t xml:space="preserve">, </w:t>
      </w:r>
      <w:r>
        <w:rPr>
          <w:lang w:eastAsia="ko-KR"/>
        </w:rPr>
        <w:t>담배</w:t>
      </w:r>
      <w:r>
        <w:rPr>
          <w:lang w:eastAsia="ko-KR"/>
        </w:rPr>
        <w:t xml:space="preserve">, </w:t>
      </w:r>
      <w:r>
        <w:rPr>
          <w:lang w:eastAsia="ko-KR"/>
        </w:rPr>
        <w:t>알코올음료에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유일의</w:t>
      </w:r>
      <w:r>
        <w:rPr>
          <w:lang w:eastAsia="ko-KR"/>
        </w:rPr>
        <w:t xml:space="preserve"> </w:t>
      </w:r>
      <w:r>
        <w:rPr>
          <w:lang w:eastAsia="ko-KR"/>
        </w:rPr>
        <w:t>안전책은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건드리지도</w:t>
      </w:r>
      <w:r>
        <w:rPr>
          <w:lang w:eastAsia="ko-KR"/>
        </w:rPr>
        <w:t xml:space="preserve">, </w:t>
      </w:r>
      <w:r>
        <w:rPr>
          <w:lang w:eastAsia="ko-KR"/>
        </w:rPr>
        <w:t>맛보지도</w:t>
      </w:r>
      <w:r>
        <w:rPr>
          <w:lang w:eastAsia="ko-KR"/>
        </w:rPr>
        <w:t xml:space="preserve">, </w:t>
      </w:r>
      <w:r>
        <w:rPr>
          <w:lang w:eastAsia="ko-KR"/>
        </w:rPr>
        <w:t>손대지도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차</w:t>
      </w:r>
      <w:r>
        <w:rPr>
          <w:lang w:eastAsia="ko-KR"/>
        </w:rPr>
        <w:t xml:space="preserve">, </w:t>
      </w:r>
      <w:r>
        <w:rPr>
          <w:lang w:eastAsia="ko-KR"/>
        </w:rPr>
        <w:t>커피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비슷한</w:t>
      </w:r>
      <w:r>
        <w:rPr>
          <w:lang w:eastAsia="ko-KR"/>
        </w:rPr>
        <w:t xml:space="preserve"> </w:t>
      </w:r>
      <w:r>
        <w:rPr>
          <w:lang w:eastAsia="ko-KR"/>
        </w:rPr>
        <w:t>음료의</w:t>
      </w:r>
      <w:r>
        <w:rPr>
          <w:lang w:eastAsia="ko-KR"/>
        </w:rPr>
        <w:t xml:space="preserve"> </w:t>
      </w:r>
      <w:r>
        <w:rPr>
          <w:lang w:eastAsia="ko-KR"/>
        </w:rPr>
        <w:t>성질은</w:t>
      </w:r>
      <w:r>
        <w:rPr>
          <w:lang w:eastAsia="ko-KR"/>
        </w:rPr>
        <w:t xml:space="preserve"> </w:t>
      </w:r>
      <w:r>
        <w:rPr>
          <w:lang w:eastAsia="ko-KR"/>
        </w:rPr>
        <w:t>알코올음료와</w:t>
      </w:r>
      <w:r>
        <w:rPr>
          <w:lang w:eastAsia="ko-KR"/>
        </w:rPr>
        <w:t xml:space="preserve"> </w:t>
      </w:r>
      <w:r>
        <w:rPr>
          <w:lang w:eastAsia="ko-KR"/>
        </w:rPr>
        <w:t>담배의</w:t>
      </w:r>
      <w:r>
        <w:rPr>
          <w:lang w:eastAsia="ko-KR"/>
        </w:rPr>
        <w:t xml:space="preserve"> </w:t>
      </w:r>
      <w:r>
        <w:rPr>
          <w:lang w:eastAsia="ko-KR"/>
        </w:rPr>
        <w:t>그것과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같습니다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깨기가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술꾼이</w:t>
      </w:r>
      <w:r>
        <w:rPr>
          <w:lang w:eastAsia="ko-KR"/>
        </w:rPr>
        <w:t xml:space="preserve"> </w:t>
      </w:r>
      <w:r>
        <w:rPr>
          <w:lang w:eastAsia="ko-KR"/>
        </w:rPr>
        <w:t>술을</w:t>
      </w:r>
      <w:r>
        <w:rPr>
          <w:lang w:eastAsia="ko-KR"/>
        </w:rPr>
        <w:t xml:space="preserve"> </w:t>
      </w:r>
      <w:r>
        <w:rPr>
          <w:lang w:eastAsia="ko-KR"/>
        </w:rPr>
        <w:t>끊는</w:t>
      </w:r>
      <w:r>
        <w:rPr>
          <w:lang w:eastAsia="ko-KR"/>
        </w:rPr>
        <w:t xml:space="preserve"> </w:t>
      </w:r>
      <w:r>
        <w:rPr>
          <w:lang w:eastAsia="ko-KR"/>
        </w:rPr>
        <w:t>것만큼</w:t>
      </w:r>
      <w:r>
        <w:rPr>
          <w:lang w:eastAsia="ko-KR"/>
        </w:rPr>
        <w:t xml:space="preserve"> </w:t>
      </w:r>
      <w:r>
        <w:rPr>
          <w:lang w:eastAsia="ko-KR"/>
        </w:rPr>
        <w:t>어려울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흥분제를</w:t>
      </w:r>
      <w:r>
        <w:rPr>
          <w:lang w:eastAsia="ko-KR"/>
        </w:rPr>
        <w:t xml:space="preserve"> </w:t>
      </w:r>
      <w:r>
        <w:rPr>
          <w:lang w:eastAsia="ko-KR"/>
        </w:rPr>
        <w:t>끊으면</w:t>
      </w:r>
      <w:r>
        <w:rPr>
          <w:lang w:eastAsia="ko-KR"/>
        </w:rPr>
        <w:t xml:space="preserve"> </w:t>
      </w:r>
      <w:r>
        <w:rPr>
          <w:lang w:eastAsia="ko-KR"/>
        </w:rPr>
        <w:t>한동안</w:t>
      </w:r>
      <w:r>
        <w:rPr>
          <w:lang w:eastAsia="ko-KR"/>
        </w:rPr>
        <w:t xml:space="preserve"> </w:t>
      </w:r>
      <w:r>
        <w:rPr>
          <w:lang w:eastAsia="ko-KR"/>
        </w:rPr>
        <w:t>상실감에</w:t>
      </w:r>
      <w:r>
        <w:rPr>
          <w:lang w:eastAsia="ko-KR"/>
        </w:rPr>
        <w:t xml:space="preserve"> </w:t>
      </w:r>
      <w:r>
        <w:rPr>
          <w:lang w:eastAsia="ko-KR"/>
        </w:rPr>
        <w:t>빠져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당할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인내하면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갈망을</w:t>
      </w:r>
      <w:r>
        <w:rPr>
          <w:lang w:eastAsia="ko-KR"/>
        </w:rPr>
        <w:t xml:space="preserve"> </w:t>
      </w:r>
      <w:r>
        <w:rPr>
          <w:lang w:eastAsia="ko-KR"/>
        </w:rPr>
        <w:t>이겨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결국에는</w:t>
      </w:r>
      <w:r>
        <w:rPr>
          <w:lang w:eastAsia="ko-KR"/>
        </w:rPr>
        <w:t xml:space="preserve"> </w:t>
      </w:r>
      <w:r>
        <w:rPr>
          <w:lang w:eastAsia="ko-KR"/>
        </w:rPr>
        <w:t>허전함을</w:t>
      </w:r>
      <w:r>
        <w:rPr>
          <w:lang w:eastAsia="ko-KR"/>
        </w:rPr>
        <w:t xml:space="preserve"> </w:t>
      </w:r>
      <w:r>
        <w:rPr>
          <w:lang w:eastAsia="ko-KR"/>
        </w:rPr>
        <w:t>느끼지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혹사당한</w:t>
      </w:r>
      <w:r>
        <w:rPr>
          <w:lang w:eastAsia="ko-KR"/>
        </w:rPr>
        <w:t xml:space="preserve"> </w:t>
      </w:r>
      <w:r>
        <w:rPr>
          <w:lang w:eastAsia="ko-KR"/>
        </w:rPr>
        <w:t>신체가</w:t>
      </w:r>
      <w:r>
        <w:rPr>
          <w:lang w:eastAsia="ko-KR"/>
        </w:rPr>
        <w:t xml:space="preserve"> </w:t>
      </w:r>
      <w:r>
        <w:rPr>
          <w:lang w:eastAsia="ko-KR"/>
        </w:rPr>
        <w:t>회복되려면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일단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기회가</w:t>
      </w:r>
      <w:r>
        <w:rPr>
          <w:lang w:eastAsia="ko-KR"/>
        </w:rPr>
        <w:t xml:space="preserve"> </w:t>
      </w:r>
      <w:r>
        <w:rPr>
          <w:lang w:eastAsia="ko-KR"/>
        </w:rPr>
        <w:t>주어지면</w:t>
      </w:r>
      <w:r>
        <w:rPr>
          <w:lang w:eastAsia="ko-KR"/>
        </w:rPr>
        <w:t xml:space="preserve"> </w:t>
      </w:r>
      <w:r>
        <w:rPr>
          <w:lang w:eastAsia="ko-KR"/>
        </w:rPr>
        <w:t>체력이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회복되어</w:t>
      </w:r>
      <w:r>
        <w:rPr>
          <w:lang w:eastAsia="ko-KR"/>
        </w:rPr>
        <w:t xml:space="preserve"> </w:t>
      </w:r>
      <w:r>
        <w:rPr>
          <w:lang w:eastAsia="ko-KR"/>
        </w:rPr>
        <w:t>본연의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훌륭하게</w:t>
      </w:r>
      <w:r>
        <w:rPr>
          <w:lang w:eastAsia="ko-KR"/>
        </w:rPr>
        <w:t xml:space="preserve"> </w:t>
      </w:r>
      <w:r>
        <w:rPr>
          <w:lang w:eastAsia="ko-KR"/>
        </w:rPr>
        <w:t>수행할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EB5AF50" w14:textId="77777777" w:rsidR="00410202" w:rsidRDefault="00410202">
      <w:pPr>
        <w:jc w:val="both"/>
        <w:rPr>
          <w:lang w:eastAsia="ko-KR"/>
        </w:rPr>
      </w:pPr>
    </w:p>
    <w:p w14:paraId="6B13581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『치료봉사』</w:t>
      </w:r>
      <w:r>
        <w:rPr>
          <w:lang w:eastAsia="ko-KR"/>
        </w:rPr>
        <w:t>, 334-335</w:t>
      </w:r>
    </w:p>
    <w:p w14:paraId="6026735E" w14:textId="77777777" w:rsidR="00410202" w:rsidRDefault="00410202">
      <w:pPr>
        <w:jc w:val="both"/>
        <w:rPr>
          <w:lang w:eastAsia="ko-KR"/>
        </w:rPr>
      </w:pPr>
    </w:p>
    <w:p w14:paraId="3E24CC44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4BD34DB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27</w:t>
      </w:r>
      <w:r>
        <w:rPr>
          <w:lang w:eastAsia="ko-KR"/>
        </w:rPr>
        <w:t>일</w:t>
      </w:r>
    </w:p>
    <w:p w14:paraId="09A17B78" w14:textId="77777777" w:rsidR="00410202" w:rsidRDefault="00410202">
      <w:pPr>
        <w:jc w:val="both"/>
        <w:rPr>
          <w:lang w:eastAsia="ko-KR"/>
        </w:rPr>
      </w:pPr>
    </w:p>
    <w:p w14:paraId="130A702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술</w:t>
      </w:r>
      <w:r>
        <w:rPr>
          <w:lang w:eastAsia="ko-KR"/>
        </w:rPr>
        <w:t xml:space="preserve"> </w:t>
      </w:r>
      <w:r>
        <w:rPr>
          <w:lang w:eastAsia="ko-KR"/>
        </w:rPr>
        <w:t>취하는</w:t>
      </w:r>
      <w:r>
        <w:rPr>
          <w:lang w:eastAsia="ko-KR"/>
        </w:rPr>
        <w:t xml:space="preserve"> </w:t>
      </w:r>
      <w:r>
        <w:rPr>
          <w:lang w:eastAsia="ko-KR"/>
        </w:rPr>
        <w:t>지름길</w:t>
      </w:r>
    </w:p>
    <w:p w14:paraId="127C6B0C" w14:textId="77777777" w:rsidR="00410202" w:rsidRDefault="00410202">
      <w:pPr>
        <w:jc w:val="both"/>
        <w:rPr>
          <w:lang w:eastAsia="ko-KR"/>
        </w:rPr>
      </w:pPr>
    </w:p>
    <w:p w14:paraId="4A2362A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술을</w:t>
      </w:r>
      <w:r>
        <w:rPr>
          <w:lang w:eastAsia="ko-KR"/>
        </w:rPr>
        <w:t xml:space="preserve"> </w:t>
      </w:r>
      <w:r>
        <w:rPr>
          <w:lang w:eastAsia="ko-KR"/>
        </w:rPr>
        <w:t>쳐다보지도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뱀처럼</w:t>
      </w:r>
      <w:r>
        <w:rPr>
          <w:lang w:eastAsia="ko-KR"/>
        </w:rPr>
        <w:t xml:space="preserve"> </w:t>
      </w:r>
      <w:r>
        <w:rPr>
          <w:lang w:eastAsia="ko-KR"/>
        </w:rPr>
        <w:t>물며</w:t>
      </w:r>
      <w:r>
        <w:rPr>
          <w:lang w:eastAsia="ko-KR"/>
        </w:rPr>
        <w:t xml:space="preserve">, </w:t>
      </w:r>
      <w:r>
        <w:rPr>
          <w:lang w:eastAsia="ko-KR"/>
        </w:rPr>
        <w:t>살모사처럼</w:t>
      </w:r>
      <w:r>
        <w:rPr>
          <w:lang w:eastAsia="ko-KR"/>
        </w:rPr>
        <w:t xml:space="preserve"> </w:t>
      </w:r>
      <w:r>
        <w:rPr>
          <w:lang w:eastAsia="ko-KR"/>
        </w:rPr>
        <w:t>쏘리라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23:31-32, </w:t>
      </w:r>
      <w:r>
        <w:rPr>
          <w:lang w:eastAsia="ko-KR"/>
        </w:rPr>
        <w:t>한글킹제임스</w:t>
      </w:r>
      <w:r>
        <w:rPr>
          <w:lang w:eastAsia="ko-KR"/>
        </w:rPr>
        <w:t>).</w:t>
      </w:r>
    </w:p>
    <w:p w14:paraId="4A8CA2D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 xml:space="preserve"> </w:t>
      </w:r>
    </w:p>
    <w:p w14:paraId="104F195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독주에</w:t>
      </w:r>
      <w:r>
        <w:rPr>
          <w:lang w:eastAsia="ko-KR"/>
        </w:rPr>
        <w:t xml:space="preserve"> </w:t>
      </w:r>
      <w:r>
        <w:rPr>
          <w:lang w:eastAsia="ko-KR"/>
        </w:rPr>
        <w:t>취하는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포도주</w:t>
      </w:r>
      <w:r>
        <w:rPr>
          <w:lang w:eastAsia="ko-KR"/>
        </w:rPr>
        <w:t xml:space="preserve">, </w:t>
      </w:r>
      <w:r>
        <w:rPr>
          <w:lang w:eastAsia="ko-KR"/>
        </w:rPr>
        <w:t>맥주</w:t>
      </w:r>
      <w:r>
        <w:rPr>
          <w:lang w:eastAsia="ko-KR"/>
        </w:rPr>
        <w:t xml:space="preserve">, </w:t>
      </w:r>
      <w:r>
        <w:rPr>
          <w:lang w:eastAsia="ko-KR"/>
        </w:rPr>
        <w:t>사과술도</w:t>
      </w:r>
      <w:r>
        <w:rPr>
          <w:lang w:eastAsia="ko-KR"/>
        </w:rPr>
        <w:t xml:space="preserve"> </w:t>
      </w:r>
      <w:r>
        <w:rPr>
          <w:lang w:eastAsia="ko-KR"/>
        </w:rPr>
        <w:t>취하게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음료를</w:t>
      </w:r>
      <w:r>
        <w:rPr>
          <w:lang w:eastAsia="ko-KR"/>
        </w:rPr>
        <w:t xml:space="preserve"> </w:t>
      </w:r>
      <w:r>
        <w:rPr>
          <w:lang w:eastAsia="ko-KR"/>
        </w:rPr>
        <w:t>사용하면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독한</w:t>
      </w:r>
      <w:r>
        <w:rPr>
          <w:lang w:eastAsia="ko-KR"/>
        </w:rPr>
        <w:t xml:space="preserve"> </w:t>
      </w:r>
      <w:r>
        <w:rPr>
          <w:lang w:eastAsia="ko-KR"/>
        </w:rPr>
        <w:t>음료에</w:t>
      </w:r>
      <w:r>
        <w:rPr>
          <w:lang w:eastAsia="ko-KR"/>
        </w:rPr>
        <w:t xml:space="preserve"> </w:t>
      </w:r>
      <w:r>
        <w:rPr>
          <w:lang w:eastAsia="ko-KR"/>
        </w:rPr>
        <w:t>구미가</w:t>
      </w:r>
      <w:r>
        <w:rPr>
          <w:lang w:eastAsia="ko-KR"/>
        </w:rPr>
        <w:t xml:space="preserve"> </w:t>
      </w:r>
      <w:r>
        <w:rPr>
          <w:lang w:eastAsia="ko-KR"/>
        </w:rPr>
        <w:t>당기게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음주</w:t>
      </w:r>
      <w:r>
        <w:rPr>
          <w:lang w:eastAsia="ko-KR"/>
        </w:rPr>
        <w:t xml:space="preserve"> </w:t>
      </w:r>
      <w:r>
        <w:rPr>
          <w:lang w:eastAsia="ko-KR"/>
        </w:rPr>
        <w:t>습관이</w:t>
      </w:r>
      <w:r>
        <w:rPr>
          <w:lang w:eastAsia="ko-KR"/>
        </w:rPr>
        <w:t xml:space="preserve"> </w:t>
      </w:r>
      <w:r>
        <w:rPr>
          <w:lang w:eastAsia="ko-KR"/>
        </w:rPr>
        <w:t>형성됩니다</w:t>
      </w:r>
      <w:r>
        <w:rPr>
          <w:lang w:eastAsia="ko-KR"/>
        </w:rPr>
        <w:t xml:space="preserve">. </w:t>
      </w:r>
      <w:r>
        <w:rPr>
          <w:lang w:eastAsia="ko-KR"/>
        </w:rPr>
        <w:t>적당한</w:t>
      </w:r>
      <w:r>
        <w:rPr>
          <w:lang w:eastAsia="ko-KR"/>
        </w:rPr>
        <w:t xml:space="preserve"> </w:t>
      </w:r>
      <w:r>
        <w:rPr>
          <w:lang w:eastAsia="ko-KR"/>
        </w:rPr>
        <w:t>음주는</w:t>
      </w:r>
      <w:r>
        <w:rPr>
          <w:lang w:eastAsia="ko-KR"/>
        </w:rPr>
        <w:t xml:space="preserve"> </w:t>
      </w:r>
      <w:r>
        <w:rPr>
          <w:lang w:eastAsia="ko-KR"/>
        </w:rPr>
        <w:t>술고래가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입문</w:t>
      </w:r>
      <w:r>
        <w:rPr>
          <w:lang w:eastAsia="ko-KR"/>
        </w:rPr>
        <w:t xml:space="preserve"> </w:t>
      </w:r>
      <w:r>
        <w:rPr>
          <w:lang w:eastAsia="ko-KR"/>
        </w:rPr>
        <w:t>과정입니다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약한</w:t>
      </w:r>
      <w:r>
        <w:rPr>
          <w:lang w:eastAsia="ko-KR"/>
        </w:rPr>
        <w:t xml:space="preserve"> </w:t>
      </w:r>
      <w:r>
        <w:rPr>
          <w:lang w:eastAsia="ko-KR"/>
        </w:rPr>
        <w:t>흥분제의</w:t>
      </w:r>
      <w:r>
        <w:rPr>
          <w:lang w:eastAsia="ko-KR"/>
        </w:rPr>
        <w:t xml:space="preserve"> </w:t>
      </w:r>
      <w:r>
        <w:rPr>
          <w:lang w:eastAsia="ko-KR"/>
        </w:rPr>
        <w:t>역할은</w:t>
      </w:r>
      <w:r>
        <w:rPr>
          <w:lang w:eastAsia="ko-KR"/>
        </w:rPr>
        <w:t xml:space="preserve"> </w:t>
      </w:r>
      <w:r>
        <w:rPr>
          <w:lang w:eastAsia="ko-KR"/>
        </w:rPr>
        <w:t>너무나도</w:t>
      </w:r>
      <w:r>
        <w:rPr>
          <w:lang w:eastAsia="ko-KR"/>
        </w:rPr>
        <w:t xml:space="preserve"> </w:t>
      </w:r>
      <w:r>
        <w:rPr>
          <w:lang w:eastAsia="ko-KR"/>
        </w:rPr>
        <w:t>교활해서</w:t>
      </w:r>
      <w:r>
        <w:rPr>
          <w:lang w:eastAsia="ko-KR"/>
        </w:rPr>
        <w:t xml:space="preserve"> </w:t>
      </w:r>
      <w:r>
        <w:rPr>
          <w:lang w:eastAsia="ko-KR"/>
        </w:rPr>
        <w:t>희생자들은</w:t>
      </w:r>
      <w:r>
        <w:rPr>
          <w:lang w:eastAsia="ko-KR"/>
        </w:rPr>
        <w:t xml:space="preserve"> </w:t>
      </w:r>
      <w:r>
        <w:rPr>
          <w:lang w:eastAsia="ko-KR"/>
        </w:rPr>
        <w:t>미처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인식하기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술에</w:t>
      </w:r>
      <w:r>
        <w:rPr>
          <w:lang w:eastAsia="ko-KR"/>
        </w:rPr>
        <w:t xml:space="preserve"> </w:t>
      </w:r>
      <w:r>
        <w:rPr>
          <w:lang w:eastAsia="ko-KR"/>
        </w:rPr>
        <w:t>절어</w:t>
      </w:r>
      <w:r>
        <w:rPr>
          <w:lang w:eastAsia="ko-KR"/>
        </w:rPr>
        <w:t xml:space="preserve"> </w:t>
      </w:r>
      <w:r>
        <w:rPr>
          <w:lang w:eastAsia="ko-KR"/>
        </w:rPr>
        <w:t>버립니다</w:t>
      </w:r>
      <w:r>
        <w:rPr>
          <w:lang w:eastAsia="ko-KR"/>
        </w:rPr>
        <w:t>.</w:t>
      </w:r>
    </w:p>
    <w:p w14:paraId="458B401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취할</w:t>
      </w:r>
      <w:r>
        <w:rPr>
          <w:lang w:eastAsia="ko-KR"/>
        </w:rPr>
        <w:t xml:space="preserve"> </w:t>
      </w:r>
      <w:r>
        <w:rPr>
          <w:lang w:eastAsia="ko-KR"/>
        </w:rPr>
        <w:t>정도까지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번도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여겨지는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약한</w:t>
      </w:r>
      <w:r>
        <w:rPr>
          <w:lang w:eastAsia="ko-KR"/>
        </w:rPr>
        <w:t xml:space="preserve"> </w:t>
      </w:r>
      <w:r>
        <w:rPr>
          <w:lang w:eastAsia="ko-KR"/>
        </w:rPr>
        <w:t>알코올의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언제나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열이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불안하고</w:t>
      </w:r>
      <w:r>
        <w:rPr>
          <w:lang w:eastAsia="ko-KR"/>
        </w:rPr>
        <w:t xml:space="preserve">,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잃어</w:t>
      </w:r>
      <w:r>
        <w:rPr>
          <w:lang w:eastAsia="ko-KR"/>
        </w:rPr>
        <w:t xml:space="preserve"> </w:t>
      </w:r>
      <w:r>
        <w:rPr>
          <w:lang w:eastAsia="ko-KR"/>
        </w:rPr>
        <w:t>갑니다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안전하다고</w:t>
      </w:r>
      <w:r>
        <w:rPr>
          <w:lang w:eastAsia="ko-KR"/>
        </w:rPr>
        <w:t xml:space="preserve"> </w:t>
      </w:r>
      <w:r>
        <w:rPr>
          <w:lang w:eastAsia="ko-KR"/>
        </w:rPr>
        <w:t>생각하고</w:t>
      </w:r>
      <w:r>
        <w:rPr>
          <w:lang w:eastAsia="ko-KR"/>
        </w:rPr>
        <w:t xml:space="preserve">, </w:t>
      </w:r>
      <w:r>
        <w:rPr>
          <w:lang w:eastAsia="ko-KR"/>
        </w:rPr>
        <w:t>계속해서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걸어간</w:t>
      </w:r>
      <w:r>
        <w:rPr>
          <w:lang w:eastAsia="ko-KR"/>
        </w:rPr>
        <w:t xml:space="preserve"> </w:t>
      </w:r>
      <w:r>
        <w:rPr>
          <w:lang w:eastAsia="ko-KR"/>
        </w:rPr>
        <w:t>나머지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장벽이</w:t>
      </w:r>
      <w:r>
        <w:rPr>
          <w:lang w:eastAsia="ko-KR"/>
        </w:rPr>
        <w:t xml:space="preserve"> </w:t>
      </w:r>
      <w:r>
        <w:rPr>
          <w:lang w:eastAsia="ko-KR"/>
        </w:rPr>
        <w:t>무너지고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희생하는</w:t>
      </w:r>
      <w:r>
        <w:rPr>
          <w:lang w:eastAsia="ko-KR"/>
        </w:rPr>
        <w:t xml:space="preserve"> </w:t>
      </w:r>
      <w:r>
        <w:rPr>
          <w:lang w:eastAsia="ko-KR"/>
        </w:rPr>
        <w:t>지경에</w:t>
      </w:r>
      <w:r>
        <w:rPr>
          <w:lang w:eastAsia="ko-KR"/>
        </w:rPr>
        <w:t xml:space="preserve"> </w:t>
      </w:r>
      <w:r>
        <w:rPr>
          <w:lang w:eastAsia="ko-KR"/>
        </w:rPr>
        <w:t>이릅니다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결심이</w:t>
      </w:r>
      <w:r>
        <w:rPr>
          <w:lang w:eastAsia="ko-KR"/>
        </w:rPr>
        <w:t xml:space="preserve"> </w:t>
      </w:r>
      <w:r>
        <w:rPr>
          <w:lang w:eastAsia="ko-KR"/>
        </w:rPr>
        <w:t>서서히</w:t>
      </w:r>
      <w:r>
        <w:rPr>
          <w:lang w:eastAsia="ko-KR"/>
        </w:rPr>
        <w:t xml:space="preserve"> </w:t>
      </w:r>
      <w:r>
        <w:rPr>
          <w:lang w:eastAsia="ko-KR"/>
        </w:rPr>
        <w:t>약해집니다</w:t>
      </w:r>
      <w:r>
        <w:rPr>
          <w:lang w:eastAsia="ko-KR"/>
        </w:rPr>
        <w:t xml:space="preserve">.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식욕을</w:t>
      </w:r>
      <w:r>
        <w:rPr>
          <w:lang w:eastAsia="ko-KR"/>
        </w:rPr>
        <w:t xml:space="preserve"> </w:t>
      </w:r>
      <w:r>
        <w:rPr>
          <w:lang w:eastAsia="ko-KR"/>
        </w:rPr>
        <w:t>이성의</w:t>
      </w:r>
      <w:r>
        <w:rPr>
          <w:lang w:eastAsia="ko-KR"/>
        </w:rPr>
        <w:t xml:space="preserve"> </w:t>
      </w:r>
      <w:r>
        <w:rPr>
          <w:lang w:eastAsia="ko-KR"/>
        </w:rPr>
        <w:t>지배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고결한</w:t>
      </w:r>
      <w:r>
        <w:rPr>
          <w:lang w:eastAsia="ko-KR"/>
        </w:rPr>
        <w:t xml:space="preserve"> </w:t>
      </w:r>
      <w:r>
        <w:rPr>
          <w:lang w:eastAsia="ko-KR"/>
        </w:rPr>
        <w:t>동기가</w:t>
      </w:r>
      <w:r>
        <w:rPr>
          <w:lang w:eastAsia="ko-KR"/>
        </w:rPr>
        <w:t xml:space="preserve"> </w:t>
      </w:r>
      <w:r>
        <w:rPr>
          <w:lang w:eastAsia="ko-KR"/>
        </w:rPr>
        <w:t>발휘되지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>.</w:t>
      </w:r>
    </w:p>
    <w:p w14:paraId="0A27BD3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성경에는</w:t>
      </w:r>
      <w:r>
        <w:rPr>
          <w:lang w:eastAsia="ko-KR"/>
        </w:rPr>
        <w:t xml:space="preserve"> </w:t>
      </w:r>
      <w:r>
        <w:rPr>
          <w:lang w:eastAsia="ko-KR"/>
        </w:rPr>
        <w:t>취하게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술을</w:t>
      </w:r>
      <w:r>
        <w:rPr>
          <w:lang w:eastAsia="ko-KR"/>
        </w:rPr>
        <w:t xml:space="preserve"> </w:t>
      </w:r>
      <w:r>
        <w:rPr>
          <w:lang w:eastAsia="ko-KR"/>
        </w:rPr>
        <w:t>마셔도</w:t>
      </w:r>
      <w:r>
        <w:rPr>
          <w:lang w:eastAsia="ko-KR"/>
        </w:rPr>
        <w:t xml:space="preserve"> </w:t>
      </w:r>
      <w:r>
        <w:rPr>
          <w:lang w:eastAsia="ko-KR"/>
        </w:rPr>
        <w:t>된다고</w:t>
      </w:r>
      <w:r>
        <w:rPr>
          <w:lang w:eastAsia="ko-KR"/>
        </w:rPr>
        <w:t xml:space="preserve"> </w:t>
      </w:r>
      <w:r>
        <w:rPr>
          <w:lang w:eastAsia="ko-KR"/>
        </w:rPr>
        <w:t>승인한</w:t>
      </w:r>
      <w:r>
        <w:rPr>
          <w:lang w:eastAsia="ko-KR"/>
        </w:rPr>
        <w:t xml:space="preserve"> </w:t>
      </w:r>
      <w:r>
        <w:rPr>
          <w:lang w:eastAsia="ko-KR"/>
        </w:rPr>
        <w:t>곳이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군데도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가나의</w:t>
      </w:r>
      <w:r>
        <w:rPr>
          <w:lang w:eastAsia="ko-KR"/>
        </w:rPr>
        <w:t xml:space="preserve"> </w:t>
      </w:r>
      <w:r>
        <w:rPr>
          <w:lang w:eastAsia="ko-KR"/>
        </w:rPr>
        <w:t>혼인</w:t>
      </w:r>
      <w:r>
        <w:rPr>
          <w:lang w:eastAsia="ko-KR"/>
        </w:rPr>
        <w:t xml:space="preserve"> </w:t>
      </w:r>
      <w:r>
        <w:rPr>
          <w:lang w:eastAsia="ko-KR"/>
        </w:rPr>
        <w:t>잔치에서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물로</w:t>
      </w:r>
      <w:r>
        <w:rPr>
          <w:lang w:eastAsia="ko-KR"/>
        </w:rPr>
        <w:t xml:space="preserve"> </w:t>
      </w:r>
      <w:r>
        <w:rPr>
          <w:lang w:eastAsia="ko-KR"/>
        </w:rPr>
        <w:t>만드신</w:t>
      </w:r>
      <w:r>
        <w:rPr>
          <w:lang w:eastAsia="ko-KR"/>
        </w:rPr>
        <w:t xml:space="preserve"> </w:t>
      </w:r>
      <w:r>
        <w:rPr>
          <w:lang w:eastAsia="ko-KR"/>
        </w:rPr>
        <w:t>포도주는</w:t>
      </w:r>
      <w:r>
        <w:rPr>
          <w:lang w:eastAsia="ko-KR"/>
        </w:rPr>
        <w:t xml:space="preserve"> </w:t>
      </w:r>
      <w:r>
        <w:rPr>
          <w:lang w:eastAsia="ko-KR"/>
        </w:rPr>
        <w:t>순수한</w:t>
      </w:r>
      <w:r>
        <w:rPr>
          <w:lang w:eastAsia="ko-KR"/>
        </w:rPr>
        <w:t xml:space="preserve"> </w:t>
      </w:r>
      <w:r>
        <w:rPr>
          <w:lang w:eastAsia="ko-KR"/>
        </w:rPr>
        <w:t>포도즙이었습니다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“</w:t>
      </w:r>
      <w:r>
        <w:rPr>
          <w:lang w:eastAsia="ko-KR"/>
        </w:rPr>
        <w:t>포도송이에는</w:t>
      </w:r>
      <w:r>
        <w:rPr>
          <w:lang w:eastAsia="ko-KR"/>
        </w:rPr>
        <w:t xml:space="preserve"> </w:t>
      </w:r>
      <w:r>
        <w:rPr>
          <w:lang w:eastAsia="ko-KR"/>
        </w:rPr>
        <w:t>즙이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표현된</w:t>
      </w:r>
      <w:r>
        <w:rPr>
          <w:lang w:eastAsia="ko-KR"/>
        </w:rPr>
        <w:t xml:space="preserve"> </w:t>
      </w:r>
      <w:r>
        <w:rPr>
          <w:lang w:eastAsia="ko-KR"/>
        </w:rPr>
        <w:t>즙입니다</w:t>
      </w:r>
      <w:r>
        <w:rPr>
          <w:lang w:eastAsia="ko-KR"/>
        </w:rPr>
        <w:t xml:space="preserve">.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 “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상하지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 </w:t>
      </w:r>
      <w:r>
        <w:rPr>
          <w:lang w:eastAsia="ko-KR"/>
        </w:rPr>
        <w:t>거기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있느니라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65:8).</w:t>
      </w:r>
    </w:p>
    <w:p w14:paraId="31933D5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구약</w:t>
      </w:r>
      <w:r>
        <w:rPr>
          <w:lang w:eastAsia="ko-KR"/>
        </w:rPr>
        <w:t xml:space="preserve"> </w:t>
      </w:r>
      <w:r>
        <w:rPr>
          <w:lang w:eastAsia="ko-KR"/>
        </w:rPr>
        <w:t>성경에서</w:t>
      </w:r>
      <w:r>
        <w:rPr>
          <w:lang w:eastAsia="ko-KR"/>
        </w:rPr>
        <w:t xml:space="preserve"> “</w:t>
      </w:r>
      <w:r>
        <w:rPr>
          <w:lang w:eastAsia="ko-KR"/>
        </w:rPr>
        <w:t>포도주는</w:t>
      </w:r>
      <w:r>
        <w:rPr>
          <w:lang w:eastAsia="ko-KR"/>
        </w:rPr>
        <w:t xml:space="preserve"> </w:t>
      </w:r>
      <w:r>
        <w:rPr>
          <w:lang w:eastAsia="ko-KR"/>
        </w:rPr>
        <w:t>거만하게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독주는</w:t>
      </w:r>
      <w:r>
        <w:rPr>
          <w:lang w:eastAsia="ko-KR"/>
        </w:rPr>
        <w:t xml:space="preserve"> </w:t>
      </w:r>
      <w:r>
        <w:rPr>
          <w:lang w:eastAsia="ko-KR"/>
        </w:rPr>
        <w:t>떠들게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 xml:space="preserve"> </w:t>
      </w:r>
      <w:r>
        <w:rPr>
          <w:lang w:eastAsia="ko-KR"/>
        </w:rPr>
        <w:t>이에</w:t>
      </w:r>
      <w:r>
        <w:rPr>
          <w:lang w:eastAsia="ko-KR"/>
        </w:rPr>
        <w:t xml:space="preserve"> </w:t>
      </w:r>
      <w:r>
        <w:rPr>
          <w:lang w:eastAsia="ko-KR"/>
        </w:rPr>
        <w:t>미혹되는</w:t>
      </w:r>
      <w:r>
        <w:rPr>
          <w:lang w:eastAsia="ko-KR"/>
        </w:rPr>
        <w:t xml:space="preserve"> </w:t>
      </w:r>
      <w:r>
        <w:rPr>
          <w:lang w:eastAsia="ko-KR"/>
        </w:rPr>
        <w:t>자마다</w:t>
      </w:r>
      <w:r>
        <w:rPr>
          <w:lang w:eastAsia="ko-KR"/>
        </w:rPr>
        <w:t xml:space="preserve"> </w:t>
      </w:r>
      <w:r>
        <w:rPr>
          <w:lang w:eastAsia="ko-KR"/>
        </w:rPr>
        <w:t>지혜가</w:t>
      </w:r>
      <w:r>
        <w:rPr>
          <w:lang w:eastAsia="ko-KR"/>
        </w:rPr>
        <w:t xml:space="preserve"> </w:t>
      </w:r>
      <w:r>
        <w:rPr>
          <w:lang w:eastAsia="ko-KR"/>
        </w:rPr>
        <w:t>없느니라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20:1)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이스라엘에게</w:t>
      </w:r>
      <w:r>
        <w:rPr>
          <w:lang w:eastAsia="ko-KR"/>
        </w:rPr>
        <w:t xml:space="preserve"> </w:t>
      </w:r>
      <w:r>
        <w:rPr>
          <w:lang w:eastAsia="ko-KR"/>
        </w:rPr>
        <w:t>경고를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분은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그리스도이셨습니다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음료를</w:t>
      </w:r>
      <w:r>
        <w:rPr>
          <w:lang w:eastAsia="ko-KR"/>
        </w:rPr>
        <w:t xml:space="preserve"> </w:t>
      </w:r>
      <w:r>
        <w:rPr>
          <w:lang w:eastAsia="ko-KR"/>
        </w:rPr>
        <w:t>만들지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이성을</w:t>
      </w:r>
      <w:r>
        <w:rPr>
          <w:lang w:eastAsia="ko-KR"/>
        </w:rPr>
        <w:t xml:space="preserve"> </w:t>
      </w:r>
      <w:r>
        <w:rPr>
          <w:lang w:eastAsia="ko-KR"/>
        </w:rPr>
        <w:t>흐리게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지각을</w:t>
      </w:r>
      <w:r>
        <w:rPr>
          <w:lang w:eastAsia="ko-KR"/>
        </w:rPr>
        <w:t xml:space="preserve"> </w:t>
      </w:r>
      <w:r>
        <w:rPr>
          <w:lang w:eastAsia="ko-KR"/>
        </w:rPr>
        <w:t>마비시키는</w:t>
      </w:r>
      <w:r>
        <w:rPr>
          <w:lang w:eastAsia="ko-KR"/>
        </w:rPr>
        <w:t xml:space="preserve"> </w:t>
      </w:r>
      <w:r>
        <w:rPr>
          <w:lang w:eastAsia="ko-KR"/>
        </w:rPr>
        <w:t>방종에</w:t>
      </w:r>
      <w:r>
        <w:rPr>
          <w:lang w:eastAsia="ko-KR"/>
        </w:rPr>
        <w:t xml:space="preserve"> </w:t>
      </w:r>
      <w:r>
        <w:rPr>
          <w:lang w:eastAsia="ko-KR"/>
        </w:rPr>
        <w:t>빠지도록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유혹하지만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쇠락한</w:t>
      </w:r>
      <w:r>
        <w:rPr>
          <w:lang w:eastAsia="ko-KR"/>
        </w:rPr>
        <w:t xml:space="preserve"> </w:t>
      </w:r>
      <w:r>
        <w:rPr>
          <w:lang w:eastAsia="ko-KR"/>
        </w:rPr>
        <w:t>본성을</w:t>
      </w:r>
      <w:r>
        <w:rPr>
          <w:lang w:eastAsia="ko-KR"/>
        </w:rPr>
        <w:t xml:space="preserve"> </w:t>
      </w:r>
      <w:r>
        <w:rPr>
          <w:lang w:eastAsia="ko-KR"/>
        </w:rPr>
        <w:t>제어하도록</w:t>
      </w:r>
      <w:r>
        <w:rPr>
          <w:lang w:eastAsia="ko-KR"/>
        </w:rPr>
        <w:t xml:space="preserve"> </w:t>
      </w:r>
      <w:r>
        <w:rPr>
          <w:lang w:eastAsia="ko-KR"/>
        </w:rPr>
        <w:t>가르치십니다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유혹거리가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제공하지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생애</w:t>
      </w:r>
      <w:r>
        <w:rPr>
          <w:lang w:eastAsia="ko-KR"/>
        </w:rPr>
        <w:t xml:space="preserve"> </w:t>
      </w:r>
      <w:r>
        <w:rPr>
          <w:lang w:eastAsia="ko-KR"/>
        </w:rPr>
        <w:t>전체는</w:t>
      </w:r>
      <w:r>
        <w:rPr>
          <w:lang w:eastAsia="ko-KR"/>
        </w:rPr>
        <w:t xml:space="preserve"> </w:t>
      </w:r>
      <w:r>
        <w:rPr>
          <w:lang w:eastAsia="ko-KR"/>
        </w:rPr>
        <w:t>극기의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본보기입니다</w:t>
      </w:r>
      <w:r>
        <w:rPr>
          <w:lang w:eastAsia="ko-KR"/>
        </w:rPr>
        <w:t xml:space="preserve">. </w:t>
      </w:r>
      <w:r>
        <w:rPr>
          <w:lang w:eastAsia="ko-KR"/>
        </w:rPr>
        <w:t>광야에서</w:t>
      </w:r>
      <w:r>
        <w:rPr>
          <w:lang w:eastAsia="ko-KR"/>
        </w:rPr>
        <w:t xml:space="preserve"> 40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금식하시면서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견딜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혹심한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당하신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식욕의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깨뜨리기</w:t>
      </w:r>
      <w:r>
        <w:rPr>
          <w:lang w:eastAsia="ko-KR"/>
        </w:rPr>
        <w:t xml:space="preserve"> </w:t>
      </w:r>
      <w:r>
        <w:rPr>
          <w:lang w:eastAsia="ko-KR"/>
        </w:rPr>
        <w:t>위해서였습니다</w:t>
      </w:r>
      <w:r>
        <w:rPr>
          <w:lang w:eastAsia="ko-KR"/>
        </w:rPr>
        <w:t xml:space="preserve">. </w:t>
      </w:r>
      <w:r>
        <w:rPr>
          <w:lang w:eastAsia="ko-KR"/>
        </w:rPr>
        <w:t>침례</w:t>
      </w:r>
      <w:r>
        <w:rPr>
          <w:lang w:eastAsia="ko-KR"/>
        </w:rPr>
        <w:t xml:space="preserve"> </w:t>
      </w:r>
      <w:r>
        <w:rPr>
          <w:lang w:eastAsia="ko-KR"/>
        </w:rPr>
        <w:t>요한에게</w:t>
      </w:r>
      <w:r>
        <w:rPr>
          <w:lang w:eastAsia="ko-KR"/>
        </w:rPr>
        <w:t xml:space="preserve"> </w:t>
      </w:r>
      <w:r>
        <w:rPr>
          <w:lang w:eastAsia="ko-KR"/>
        </w:rPr>
        <w:t>포도주나</w:t>
      </w:r>
      <w:r>
        <w:rPr>
          <w:lang w:eastAsia="ko-KR"/>
        </w:rPr>
        <w:t xml:space="preserve"> </w:t>
      </w:r>
      <w:r>
        <w:rPr>
          <w:lang w:eastAsia="ko-KR"/>
        </w:rPr>
        <w:t>독주를</w:t>
      </w:r>
      <w:r>
        <w:rPr>
          <w:lang w:eastAsia="ko-KR"/>
        </w:rPr>
        <w:t xml:space="preserve"> </w:t>
      </w:r>
      <w:r>
        <w:rPr>
          <w:lang w:eastAsia="ko-KR"/>
        </w:rPr>
        <w:t>마시지</w:t>
      </w:r>
      <w:r>
        <w:rPr>
          <w:lang w:eastAsia="ko-KR"/>
        </w:rPr>
        <w:t xml:space="preserve"> </w:t>
      </w:r>
      <w:r>
        <w:rPr>
          <w:lang w:eastAsia="ko-KR"/>
        </w:rPr>
        <w:t>말라고</w:t>
      </w:r>
      <w:r>
        <w:rPr>
          <w:lang w:eastAsia="ko-KR"/>
        </w:rPr>
        <w:t xml:space="preserve"> </w:t>
      </w:r>
      <w:r>
        <w:rPr>
          <w:lang w:eastAsia="ko-KR"/>
        </w:rPr>
        <w:t>지시하신</w:t>
      </w:r>
      <w:r>
        <w:rPr>
          <w:lang w:eastAsia="ko-KR"/>
        </w:rPr>
        <w:t xml:space="preserve"> </w:t>
      </w:r>
      <w:r>
        <w:rPr>
          <w:lang w:eastAsia="ko-KR"/>
        </w:rPr>
        <w:t>분은</w:t>
      </w:r>
      <w:r>
        <w:rPr>
          <w:lang w:eastAsia="ko-KR"/>
        </w:rPr>
        <w:t xml:space="preserve"> </w:t>
      </w:r>
      <w:r>
        <w:rPr>
          <w:lang w:eastAsia="ko-KR"/>
        </w:rPr>
        <w:t>그리스도이십니다</w:t>
      </w:r>
      <w:r>
        <w:rPr>
          <w:lang w:eastAsia="ko-KR"/>
        </w:rPr>
        <w:t xml:space="preserve">. </w:t>
      </w:r>
      <w:r>
        <w:rPr>
          <w:lang w:eastAsia="ko-KR"/>
        </w:rPr>
        <w:t>마노아의</w:t>
      </w:r>
      <w:r>
        <w:rPr>
          <w:lang w:eastAsia="ko-KR"/>
        </w:rPr>
        <w:t xml:space="preserve"> </w:t>
      </w:r>
      <w:r>
        <w:rPr>
          <w:lang w:eastAsia="ko-KR"/>
        </w:rPr>
        <w:t>아내에게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비슷한</w:t>
      </w:r>
      <w:r>
        <w:rPr>
          <w:lang w:eastAsia="ko-KR"/>
        </w:rPr>
        <w:t xml:space="preserve"> </w:t>
      </w:r>
      <w:r>
        <w:rPr>
          <w:lang w:eastAsia="ko-KR"/>
        </w:rPr>
        <w:t>절제</w:t>
      </w:r>
      <w:r>
        <w:rPr>
          <w:lang w:eastAsia="ko-KR"/>
        </w:rPr>
        <w:t xml:space="preserve"> </w:t>
      </w:r>
      <w:r>
        <w:rPr>
          <w:lang w:eastAsia="ko-KR"/>
        </w:rPr>
        <w:t>생활을</w:t>
      </w:r>
      <w:r>
        <w:rPr>
          <w:lang w:eastAsia="ko-KR"/>
        </w:rPr>
        <w:t xml:space="preserve"> </w:t>
      </w:r>
      <w:r>
        <w:rPr>
          <w:lang w:eastAsia="ko-KR"/>
        </w:rPr>
        <w:t>하라고</w:t>
      </w:r>
      <w:r>
        <w:rPr>
          <w:lang w:eastAsia="ko-KR"/>
        </w:rPr>
        <w:t xml:space="preserve"> </w:t>
      </w:r>
      <w:r>
        <w:rPr>
          <w:lang w:eastAsia="ko-KR"/>
        </w:rPr>
        <w:t>분부하신</w:t>
      </w:r>
      <w:r>
        <w:rPr>
          <w:lang w:eastAsia="ko-KR"/>
        </w:rPr>
        <w:t xml:space="preserve"> </w:t>
      </w:r>
      <w:r>
        <w:rPr>
          <w:lang w:eastAsia="ko-KR"/>
        </w:rPr>
        <w:t>분도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그리스도이십니다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교훈에</w:t>
      </w:r>
      <w:r>
        <w:rPr>
          <w:lang w:eastAsia="ko-KR"/>
        </w:rPr>
        <w:t xml:space="preserve"> </w:t>
      </w:r>
      <w:r>
        <w:rPr>
          <w:lang w:eastAsia="ko-KR"/>
        </w:rPr>
        <w:t>모순되는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혼인</w:t>
      </w:r>
      <w:r>
        <w:rPr>
          <w:lang w:eastAsia="ko-KR"/>
        </w:rPr>
        <w:t xml:space="preserve"> </w:t>
      </w:r>
      <w:r>
        <w:rPr>
          <w:lang w:eastAsia="ko-KR"/>
        </w:rPr>
        <w:t>잔치</w:t>
      </w:r>
      <w:r>
        <w:rPr>
          <w:lang w:eastAsia="ko-KR"/>
        </w:rPr>
        <w:t xml:space="preserve"> </w:t>
      </w:r>
      <w:r>
        <w:rPr>
          <w:lang w:eastAsia="ko-KR"/>
        </w:rPr>
        <w:t>하객을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만드신</w:t>
      </w:r>
      <w:r>
        <w:rPr>
          <w:lang w:eastAsia="ko-KR"/>
        </w:rPr>
        <w:t xml:space="preserve"> </w:t>
      </w:r>
      <w:r>
        <w:rPr>
          <w:lang w:eastAsia="ko-KR"/>
        </w:rPr>
        <w:t>발효되지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포도즙은</w:t>
      </w:r>
      <w:r>
        <w:rPr>
          <w:lang w:eastAsia="ko-KR"/>
        </w:rPr>
        <w:t xml:space="preserve"> </w:t>
      </w:r>
      <w:r>
        <w:rPr>
          <w:lang w:eastAsia="ko-KR"/>
        </w:rPr>
        <w:t>건강에</w:t>
      </w:r>
      <w:r>
        <w:rPr>
          <w:lang w:eastAsia="ko-KR"/>
        </w:rPr>
        <w:t xml:space="preserve"> </w:t>
      </w:r>
      <w:r>
        <w:rPr>
          <w:lang w:eastAsia="ko-KR"/>
        </w:rPr>
        <w:t>좋고</w:t>
      </w:r>
      <w:r>
        <w:rPr>
          <w:lang w:eastAsia="ko-KR"/>
        </w:rPr>
        <w:t xml:space="preserve"> </w:t>
      </w:r>
      <w:r>
        <w:rPr>
          <w:lang w:eastAsia="ko-KR"/>
        </w:rPr>
        <w:t>원기를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음료였습니다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구주와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성찬식에서</w:t>
      </w:r>
      <w:r>
        <w:rPr>
          <w:lang w:eastAsia="ko-KR"/>
        </w:rPr>
        <w:t xml:space="preserve"> </w:t>
      </w:r>
      <w:r>
        <w:rPr>
          <w:lang w:eastAsia="ko-KR"/>
        </w:rPr>
        <w:t>사용한</w:t>
      </w:r>
      <w:r>
        <w:rPr>
          <w:lang w:eastAsia="ko-KR"/>
        </w:rPr>
        <w:t xml:space="preserve"> </w:t>
      </w:r>
      <w:r>
        <w:rPr>
          <w:lang w:eastAsia="ko-KR"/>
        </w:rPr>
        <w:t>포도즙이었습니다</w:t>
      </w:r>
      <w:r>
        <w:rPr>
          <w:lang w:eastAsia="ko-KR"/>
        </w:rPr>
        <w:t>.</w:t>
      </w:r>
    </w:p>
    <w:p w14:paraId="78A57305" w14:textId="77777777" w:rsidR="00410202" w:rsidRDefault="00410202">
      <w:pPr>
        <w:jc w:val="both"/>
        <w:rPr>
          <w:lang w:eastAsia="ko-KR"/>
        </w:rPr>
      </w:pPr>
    </w:p>
    <w:p w14:paraId="7E3A720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『치료봉사』</w:t>
      </w:r>
      <w:r>
        <w:rPr>
          <w:lang w:eastAsia="ko-KR"/>
        </w:rPr>
        <w:t>, 332-333</w:t>
      </w:r>
    </w:p>
    <w:p w14:paraId="2335C0C7" w14:textId="77777777" w:rsidR="00410202" w:rsidRDefault="00410202">
      <w:pPr>
        <w:jc w:val="both"/>
        <w:rPr>
          <w:lang w:eastAsia="ko-KR"/>
        </w:rPr>
      </w:pPr>
    </w:p>
    <w:p w14:paraId="60314F5C" w14:textId="77777777" w:rsidR="00410202" w:rsidRDefault="00410202">
      <w:pPr>
        <w:jc w:val="both"/>
        <w:rPr>
          <w:lang w:eastAsia="ko-KR"/>
        </w:rPr>
      </w:pPr>
    </w:p>
    <w:p w14:paraId="5EBE57AF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736B78E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</w:p>
    <w:p w14:paraId="192C9A68" w14:textId="77777777" w:rsidR="00410202" w:rsidRDefault="00410202">
      <w:pPr>
        <w:jc w:val="both"/>
        <w:rPr>
          <w:lang w:eastAsia="ko-KR"/>
        </w:rPr>
      </w:pPr>
    </w:p>
    <w:p w14:paraId="5F2C36C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남에게</w:t>
      </w:r>
      <w:r>
        <w:rPr>
          <w:lang w:eastAsia="ko-KR"/>
        </w:rPr>
        <w:t xml:space="preserve"> </w:t>
      </w:r>
      <w:r>
        <w:rPr>
          <w:lang w:eastAsia="ko-KR"/>
        </w:rPr>
        <w:t>거리낌을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</w:p>
    <w:p w14:paraId="3E3DAC69" w14:textId="77777777" w:rsidR="00410202" w:rsidRDefault="00410202">
      <w:pPr>
        <w:jc w:val="both"/>
        <w:rPr>
          <w:lang w:eastAsia="ko-KR"/>
        </w:rPr>
      </w:pPr>
    </w:p>
    <w:p w14:paraId="5F0BFC4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누구에게도</w:t>
      </w:r>
      <w:r>
        <w:rPr>
          <w:lang w:eastAsia="ko-KR"/>
        </w:rPr>
        <w:t xml:space="preserve"> </w:t>
      </w:r>
      <w:r>
        <w:rPr>
          <w:lang w:eastAsia="ko-KR"/>
        </w:rPr>
        <w:t>흠이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행하지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6:3, </w:t>
      </w:r>
      <w:r>
        <w:rPr>
          <w:lang w:eastAsia="ko-KR"/>
        </w:rPr>
        <w:t>쉬운성경</w:t>
      </w:r>
      <w:r>
        <w:rPr>
          <w:lang w:eastAsia="ko-KR"/>
        </w:rPr>
        <w:t>).</w:t>
      </w:r>
    </w:p>
    <w:p w14:paraId="69D927B9" w14:textId="77777777" w:rsidR="00410202" w:rsidRDefault="00410202">
      <w:pPr>
        <w:jc w:val="both"/>
        <w:rPr>
          <w:lang w:eastAsia="ko-KR"/>
        </w:rPr>
      </w:pPr>
    </w:p>
    <w:p w14:paraId="4AD5C37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담배는</w:t>
      </w:r>
      <w:r>
        <w:rPr>
          <w:lang w:eastAsia="ko-KR"/>
        </w:rPr>
        <w:t xml:space="preserve"> </w:t>
      </w:r>
      <w:r>
        <w:rPr>
          <w:lang w:eastAsia="ko-KR"/>
        </w:rPr>
        <w:t>느리고</w:t>
      </w:r>
      <w:r>
        <w:rPr>
          <w:lang w:eastAsia="ko-KR"/>
        </w:rPr>
        <w:t xml:space="preserve"> </w:t>
      </w:r>
      <w:r>
        <w:rPr>
          <w:lang w:eastAsia="ko-KR"/>
        </w:rPr>
        <w:t>은밀하지만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해로운</w:t>
      </w:r>
      <w:r>
        <w:rPr>
          <w:lang w:eastAsia="ko-KR"/>
        </w:rPr>
        <w:t xml:space="preserve"> </w:t>
      </w:r>
      <w:r>
        <w:rPr>
          <w:lang w:eastAsia="ko-KR"/>
        </w:rPr>
        <w:t>독소입니다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형태로든</w:t>
      </w:r>
      <w:r>
        <w:rPr>
          <w:lang w:eastAsia="ko-KR"/>
        </w:rPr>
        <w:t xml:space="preserve"> </w:t>
      </w:r>
      <w:r>
        <w:rPr>
          <w:lang w:eastAsia="ko-KR"/>
        </w:rPr>
        <w:t>담배는</w:t>
      </w:r>
      <w:r>
        <w:rPr>
          <w:lang w:eastAsia="ko-KR"/>
        </w:rPr>
        <w:t xml:space="preserve"> </w:t>
      </w:r>
      <w:r>
        <w:rPr>
          <w:lang w:eastAsia="ko-KR"/>
        </w:rPr>
        <w:t>인체에</w:t>
      </w:r>
      <w:r>
        <w:rPr>
          <w:lang w:eastAsia="ko-KR"/>
        </w:rPr>
        <w:t xml:space="preserve"> </w:t>
      </w:r>
      <w:r>
        <w:rPr>
          <w:lang w:eastAsia="ko-KR"/>
        </w:rPr>
        <w:t>해롭습니다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영향은</w:t>
      </w:r>
      <w:r>
        <w:rPr>
          <w:lang w:eastAsia="ko-KR"/>
        </w:rPr>
        <w:t xml:space="preserve"> </w:t>
      </w:r>
      <w:r>
        <w:rPr>
          <w:lang w:eastAsia="ko-KR"/>
        </w:rPr>
        <w:t>느리고</w:t>
      </w:r>
      <w:r>
        <w:rPr>
          <w:lang w:eastAsia="ko-KR"/>
        </w:rPr>
        <w:t xml:space="preserve"> </w:t>
      </w:r>
      <w:r>
        <w:rPr>
          <w:lang w:eastAsia="ko-KR"/>
        </w:rPr>
        <w:t>처음에는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식별할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정도이기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위험합니다</w:t>
      </w:r>
      <w:r>
        <w:rPr>
          <w:lang w:eastAsia="ko-KR"/>
        </w:rPr>
        <w:t xml:space="preserve">. </w:t>
      </w:r>
      <w:r>
        <w:rPr>
          <w:lang w:eastAsia="ko-KR"/>
        </w:rPr>
        <w:t>담배는</w:t>
      </w:r>
      <w:r>
        <w:rPr>
          <w:lang w:eastAsia="ko-KR"/>
        </w:rPr>
        <w:t xml:space="preserve"> </w:t>
      </w:r>
      <w:r>
        <w:rPr>
          <w:lang w:eastAsia="ko-KR"/>
        </w:rPr>
        <w:t>신경을</w:t>
      </w:r>
      <w:r>
        <w:rPr>
          <w:lang w:eastAsia="ko-KR"/>
        </w:rPr>
        <w:t xml:space="preserve"> </w:t>
      </w:r>
      <w:r>
        <w:rPr>
          <w:lang w:eastAsia="ko-KR"/>
        </w:rPr>
        <w:t>흥분시키고</w:t>
      </w:r>
      <w:r>
        <w:rPr>
          <w:lang w:eastAsia="ko-KR"/>
        </w:rPr>
        <w:t xml:space="preserve"> </w:t>
      </w:r>
      <w:r>
        <w:rPr>
          <w:lang w:eastAsia="ko-KR"/>
        </w:rPr>
        <w:t>그다음에는</w:t>
      </w:r>
      <w:r>
        <w:rPr>
          <w:lang w:eastAsia="ko-KR"/>
        </w:rPr>
        <w:t xml:space="preserve"> </w:t>
      </w:r>
      <w:r>
        <w:rPr>
          <w:lang w:eastAsia="ko-KR"/>
        </w:rPr>
        <w:t>마비시킵니다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뇌를</w:t>
      </w:r>
      <w:r>
        <w:rPr>
          <w:lang w:eastAsia="ko-KR"/>
        </w:rPr>
        <w:t xml:space="preserve"> </w:t>
      </w:r>
      <w:r>
        <w:rPr>
          <w:lang w:eastAsia="ko-KR"/>
        </w:rPr>
        <w:t>약화시키고</w:t>
      </w:r>
      <w:r>
        <w:rPr>
          <w:lang w:eastAsia="ko-KR"/>
        </w:rPr>
        <w:t xml:space="preserve"> </w:t>
      </w:r>
      <w:r>
        <w:rPr>
          <w:lang w:eastAsia="ko-KR"/>
        </w:rPr>
        <w:t>흐리게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흡연은</w:t>
      </w:r>
      <w:r>
        <w:rPr>
          <w:lang w:eastAsia="ko-KR"/>
        </w:rPr>
        <w:t xml:space="preserve"> </w:t>
      </w:r>
      <w:r>
        <w:rPr>
          <w:lang w:eastAsia="ko-KR"/>
        </w:rPr>
        <w:t>때때로</w:t>
      </w:r>
      <w:r>
        <w:rPr>
          <w:lang w:eastAsia="ko-KR"/>
        </w:rPr>
        <w:t xml:space="preserve"> </w:t>
      </w:r>
      <w:r>
        <w:rPr>
          <w:lang w:eastAsia="ko-KR"/>
        </w:rPr>
        <w:t>독한</w:t>
      </w:r>
      <w:r>
        <w:rPr>
          <w:lang w:eastAsia="ko-KR"/>
        </w:rPr>
        <w:t xml:space="preserve"> </w:t>
      </w:r>
      <w:r>
        <w:rPr>
          <w:lang w:eastAsia="ko-KR"/>
        </w:rPr>
        <w:t>술보다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신경에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미묘하고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신체</w:t>
      </w:r>
      <w:r>
        <w:rPr>
          <w:lang w:eastAsia="ko-KR"/>
        </w:rPr>
        <w:t xml:space="preserve"> </w:t>
      </w:r>
      <w:r>
        <w:rPr>
          <w:lang w:eastAsia="ko-KR"/>
        </w:rPr>
        <w:t>조직에서</w:t>
      </w:r>
      <w:r>
        <w:rPr>
          <w:lang w:eastAsia="ko-KR"/>
        </w:rPr>
        <w:t xml:space="preserve"> </w:t>
      </w:r>
      <w:r>
        <w:rPr>
          <w:lang w:eastAsia="ko-KR"/>
        </w:rPr>
        <w:t>제거해</w:t>
      </w:r>
      <w:r>
        <w:rPr>
          <w:lang w:eastAsia="ko-KR"/>
        </w:rPr>
        <w:t xml:space="preserve"> </w:t>
      </w:r>
      <w:r>
        <w:rPr>
          <w:lang w:eastAsia="ko-KR"/>
        </w:rPr>
        <w:t>버리기가</w:t>
      </w:r>
      <w:r>
        <w:rPr>
          <w:lang w:eastAsia="ko-KR"/>
        </w:rPr>
        <w:t xml:space="preserve"> </w:t>
      </w:r>
      <w:r>
        <w:rPr>
          <w:lang w:eastAsia="ko-KR"/>
        </w:rPr>
        <w:t>쉽지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담배는</w:t>
      </w:r>
      <w:r>
        <w:rPr>
          <w:lang w:eastAsia="ko-KR"/>
        </w:rPr>
        <w:t xml:space="preserve"> </w:t>
      </w:r>
      <w:r>
        <w:rPr>
          <w:lang w:eastAsia="ko-KR"/>
        </w:rPr>
        <w:t>술을</w:t>
      </w:r>
      <w:r>
        <w:rPr>
          <w:lang w:eastAsia="ko-KR"/>
        </w:rPr>
        <w:t xml:space="preserve"> </w:t>
      </w:r>
      <w:r>
        <w:rPr>
          <w:lang w:eastAsia="ko-KR"/>
        </w:rPr>
        <w:t>찾게</w:t>
      </w:r>
      <w:r>
        <w:rPr>
          <w:lang w:eastAsia="ko-KR"/>
        </w:rPr>
        <w:t xml:space="preserve"> </w:t>
      </w:r>
      <w:r>
        <w:rPr>
          <w:lang w:eastAsia="ko-KR"/>
        </w:rPr>
        <w:t>만들며</w:t>
      </w:r>
      <w:r>
        <w:rPr>
          <w:lang w:eastAsia="ko-KR"/>
        </w:rPr>
        <w:t xml:space="preserve"> </w:t>
      </w:r>
      <w:r>
        <w:rPr>
          <w:lang w:eastAsia="ko-KR"/>
        </w:rPr>
        <w:t>음주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형성하는</w:t>
      </w:r>
      <w:r>
        <w:rPr>
          <w:lang w:eastAsia="ko-KR"/>
        </w:rPr>
        <w:t xml:space="preserve"> </w:t>
      </w:r>
      <w:r>
        <w:rPr>
          <w:lang w:eastAsia="ko-KR"/>
        </w:rPr>
        <w:t>기초가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>.</w:t>
      </w:r>
    </w:p>
    <w:p w14:paraId="05B79AB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흡연은</w:t>
      </w:r>
      <w:r>
        <w:rPr>
          <w:lang w:eastAsia="ko-KR"/>
        </w:rPr>
        <w:t xml:space="preserve"> </w:t>
      </w:r>
      <w:r>
        <w:rPr>
          <w:lang w:eastAsia="ko-KR"/>
        </w:rPr>
        <w:t>불편하고</w:t>
      </w:r>
      <w:r>
        <w:rPr>
          <w:lang w:eastAsia="ko-KR"/>
        </w:rPr>
        <w:t xml:space="preserve"> </w:t>
      </w:r>
      <w:r>
        <w:rPr>
          <w:lang w:eastAsia="ko-KR"/>
        </w:rPr>
        <w:t>돈이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들고</w:t>
      </w:r>
      <w:r>
        <w:rPr>
          <w:lang w:eastAsia="ko-KR"/>
        </w:rPr>
        <w:t xml:space="preserve"> </w:t>
      </w:r>
      <w:r>
        <w:rPr>
          <w:lang w:eastAsia="ko-KR"/>
        </w:rPr>
        <w:t>불결하고</w:t>
      </w:r>
      <w:r>
        <w:rPr>
          <w:lang w:eastAsia="ko-KR"/>
        </w:rPr>
        <w:t xml:space="preserve"> </w:t>
      </w:r>
      <w:r>
        <w:rPr>
          <w:lang w:eastAsia="ko-KR"/>
        </w:rPr>
        <w:t>흡연자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더럽히고</w:t>
      </w:r>
      <w:r>
        <w:rPr>
          <w:lang w:eastAsia="ko-KR"/>
        </w:rPr>
        <w:t xml:space="preserve"> </w:t>
      </w:r>
      <w:r>
        <w:rPr>
          <w:lang w:eastAsia="ko-KR"/>
        </w:rPr>
        <w:t>주위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불쾌감을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애연가를</w:t>
      </w:r>
      <w:r>
        <w:rPr>
          <w:lang w:eastAsia="ko-KR"/>
        </w:rPr>
        <w:t xml:space="preserve"> </w:t>
      </w:r>
      <w:r>
        <w:rPr>
          <w:lang w:eastAsia="ko-KR"/>
        </w:rPr>
        <w:t>어디서나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군중</w:t>
      </w:r>
      <w:r>
        <w:rPr>
          <w:lang w:eastAsia="ko-KR"/>
        </w:rPr>
        <w:t xml:space="preserve"> </w:t>
      </w:r>
      <w:r>
        <w:rPr>
          <w:lang w:eastAsia="ko-KR"/>
        </w:rPr>
        <w:t>속을</w:t>
      </w:r>
      <w:r>
        <w:rPr>
          <w:lang w:eastAsia="ko-KR"/>
        </w:rPr>
        <w:t xml:space="preserve"> </w:t>
      </w:r>
      <w:r>
        <w:rPr>
          <w:lang w:eastAsia="ko-KR"/>
        </w:rPr>
        <w:t>헤치고</w:t>
      </w:r>
      <w:r>
        <w:rPr>
          <w:lang w:eastAsia="ko-KR"/>
        </w:rPr>
        <w:t xml:space="preserve"> </w:t>
      </w:r>
      <w:r>
        <w:rPr>
          <w:lang w:eastAsia="ko-KR"/>
        </w:rPr>
        <w:t>지나가다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흡연가가</w:t>
      </w:r>
      <w:r>
        <w:rPr>
          <w:lang w:eastAsia="ko-KR"/>
        </w:rPr>
        <w:t xml:space="preserve"> </w:t>
      </w:r>
      <w:r>
        <w:rPr>
          <w:lang w:eastAsia="ko-KR"/>
        </w:rPr>
        <w:t>내뱉는</w:t>
      </w:r>
      <w:r>
        <w:rPr>
          <w:lang w:eastAsia="ko-KR"/>
        </w:rPr>
        <w:t xml:space="preserve"> </w:t>
      </w:r>
      <w:r>
        <w:rPr>
          <w:lang w:eastAsia="ko-KR"/>
        </w:rPr>
        <w:t>독소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입김에</w:t>
      </w:r>
      <w:r>
        <w:rPr>
          <w:lang w:eastAsia="ko-KR"/>
        </w:rPr>
        <w:t xml:space="preserve"> </w:t>
      </w:r>
      <w:r>
        <w:rPr>
          <w:lang w:eastAsia="ko-KR"/>
        </w:rPr>
        <w:t>고생당하지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술과</w:t>
      </w:r>
      <w:r>
        <w:rPr>
          <w:lang w:eastAsia="ko-KR"/>
        </w:rPr>
        <w:t xml:space="preserve"> </w:t>
      </w:r>
      <w:r>
        <w:rPr>
          <w:lang w:eastAsia="ko-KR"/>
        </w:rPr>
        <w:t>담배</w:t>
      </w:r>
      <w:r>
        <w:rPr>
          <w:lang w:eastAsia="ko-KR"/>
        </w:rPr>
        <w:t xml:space="preserve"> </w:t>
      </w:r>
      <w:r>
        <w:rPr>
          <w:lang w:eastAsia="ko-KR"/>
        </w:rPr>
        <w:t>냄새로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기차</w:t>
      </w:r>
      <w:r>
        <w:rPr>
          <w:lang w:eastAsia="ko-KR"/>
        </w:rPr>
        <w:t xml:space="preserve"> </w:t>
      </w:r>
      <w:r>
        <w:rPr>
          <w:lang w:eastAsia="ko-KR"/>
        </w:rPr>
        <w:t>안이나</w:t>
      </w:r>
      <w:r>
        <w:rPr>
          <w:lang w:eastAsia="ko-KR"/>
        </w:rPr>
        <w:t xml:space="preserve"> </w:t>
      </w:r>
      <w:r>
        <w:rPr>
          <w:lang w:eastAsia="ko-KR"/>
        </w:rPr>
        <w:t>방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불쾌하고</w:t>
      </w:r>
      <w:r>
        <w:rPr>
          <w:lang w:eastAsia="ko-KR"/>
        </w:rPr>
        <w:t xml:space="preserve"> </w:t>
      </w:r>
      <w:r>
        <w:rPr>
          <w:lang w:eastAsia="ko-KR"/>
        </w:rPr>
        <w:t>건강에도</w:t>
      </w:r>
      <w:r>
        <w:rPr>
          <w:lang w:eastAsia="ko-KR"/>
        </w:rPr>
        <w:t xml:space="preserve"> </w:t>
      </w:r>
      <w:r>
        <w:rPr>
          <w:lang w:eastAsia="ko-KR"/>
        </w:rPr>
        <w:t>해롭습니다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독소들</w:t>
      </w:r>
      <w:r>
        <w:rPr>
          <w:lang w:eastAsia="ko-KR"/>
        </w:rPr>
        <w:t xml:space="preserve"> </w:t>
      </w:r>
      <w:r>
        <w:rPr>
          <w:lang w:eastAsia="ko-KR"/>
        </w:rPr>
        <w:t>고집스럽게</w:t>
      </w:r>
      <w:r>
        <w:rPr>
          <w:lang w:eastAsia="ko-KR"/>
        </w:rPr>
        <w:t xml:space="preserve"> </w:t>
      </w:r>
      <w:r>
        <w:rPr>
          <w:lang w:eastAsia="ko-KR"/>
        </w:rPr>
        <w:t>사용하려는</w:t>
      </w:r>
      <w:r>
        <w:rPr>
          <w:lang w:eastAsia="ko-KR"/>
        </w:rPr>
        <w:t xml:space="preserve"> </w:t>
      </w:r>
      <w:r>
        <w:rPr>
          <w:lang w:eastAsia="ko-KR"/>
        </w:rPr>
        <w:t>이들에게는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호흡해야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공기를</w:t>
      </w:r>
      <w:r>
        <w:rPr>
          <w:lang w:eastAsia="ko-KR"/>
        </w:rPr>
        <w:t xml:space="preserve"> </w:t>
      </w:r>
      <w:r>
        <w:rPr>
          <w:lang w:eastAsia="ko-KR"/>
        </w:rPr>
        <w:t>더럽힐</w:t>
      </w:r>
      <w:r>
        <w:rPr>
          <w:lang w:eastAsia="ko-KR"/>
        </w:rPr>
        <w:t xml:space="preserve"> </w:t>
      </w:r>
      <w:r>
        <w:rPr>
          <w:lang w:eastAsia="ko-KR"/>
        </w:rPr>
        <w:t>권리라도</w:t>
      </w:r>
      <w:r>
        <w:rPr>
          <w:lang w:eastAsia="ko-KR"/>
        </w:rPr>
        <w:t xml:space="preserve"> </w:t>
      </w:r>
      <w:r>
        <w:rPr>
          <w:lang w:eastAsia="ko-KR"/>
        </w:rPr>
        <w:t>있단</w:t>
      </w:r>
      <w:r>
        <w:rPr>
          <w:lang w:eastAsia="ko-KR"/>
        </w:rPr>
        <w:t xml:space="preserve"> </w:t>
      </w:r>
      <w:r>
        <w:rPr>
          <w:lang w:eastAsia="ko-KR"/>
        </w:rPr>
        <w:t>말입니까</w:t>
      </w:r>
      <w:r>
        <w:rPr>
          <w:lang w:eastAsia="ko-KR"/>
        </w:rPr>
        <w:t>?</w:t>
      </w:r>
    </w:p>
    <w:p w14:paraId="6FB7686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청소년에게도</w:t>
      </w:r>
      <w:r>
        <w:rPr>
          <w:lang w:eastAsia="ko-KR"/>
        </w:rPr>
        <w:t xml:space="preserve"> </w:t>
      </w:r>
      <w:r>
        <w:rPr>
          <w:lang w:eastAsia="ko-KR"/>
        </w:rPr>
        <w:t>흡연은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해를</w:t>
      </w:r>
      <w:r>
        <w:rPr>
          <w:lang w:eastAsia="ko-KR"/>
        </w:rPr>
        <w:t xml:space="preserve"> </w:t>
      </w:r>
      <w:r>
        <w:rPr>
          <w:lang w:eastAsia="ko-KR"/>
        </w:rPr>
        <w:t>끼칩니다</w:t>
      </w:r>
      <w:r>
        <w:rPr>
          <w:lang w:eastAsia="ko-KR"/>
        </w:rPr>
        <w:t xml:space="preserve">. </w:t>
      </w:r>
      <w:r>
        <w:rPr>
          <w:lang w:eastAsia="ko-KR"/>
        </w:rPr>
        <w:t>앞</w:t>
      </w:r>
      <w:r>
        <w:rPr>
          <w:lang w:eastAsia="ko-KR"/>
        </w:rPr>
        <w:t xml:space="preserve"> </w:t>
      </w:r>
      <w:r>
        <w:rPr>
          <w:lang w:eastAsia="ko-KR"/>
        </w:rPr>
        <w:t>세대의</w:t>
      </w:r>
      <w:r>
        <w:rPr>
          <w:lang w:eastAsia="ko-KR"/>
        </w:rPr>
        <w:t xml:space="preserve"> </w:t>
      </w:r>
      <w:r>
        <w:rPr>
          <w:lang w:eastAsia="ko-KR"/>
        </w:rPr>
        <w:t>건강치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습관이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청소년들에게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끼칩니다</w:t>
      </w:r>
      <w:r>
        <w:rPr>
          <w:lang w:eastAsia="ko-KR"/>
        </w:rPr>
        <w:t xml:space="preserve">. </w:t>
      </w:r>
      <w:r>
        <w:rPr>
          <w:lang w:eastAsia="ko-KR"/>
        </w:rPr>
        <w:t>정신적</w:t>
      </w:r>
      <w:r>
        <w:rPr>
          <w:lang w:eastAsia="ko-KR"/>
        </w:rPr>
        <w:t xml:space="preserve"> </w:t>
      </w:r>
      <w:r>
        <w:rPr>
          <w:lang w:eastAsia="ko-KR"/>
        </w:rPr>
        <w:t>장애</w:t>
      </w:r>
      <w:r>
        <w:rPr>
          <w:lang w:eastAsia="ko-KR"/>
        </w:rPr>
        <w:t xml:space="preserve">, </w:t>
      </w:r>
      <w:r>
        <w:rPr>
          <w:lang w:eastAsia="ko-KR"/>
        </w:rPr>
        <w:t>신체의</w:t>
      </w:r>
      <w:r>
        <w:rPr>
          <w:lang w:eastAsia="ko-KR"/>
        </w:rPr>
        <w:t xml:space="preserve"> </w:t>
      </w:r>
      <w:r>
        <w:rPr>
          <w:lang w:eastAsia="ko-KR"/>
        </w:rPr>
        <w:t>쇠약</w:t>
      </w:r>
      <w:r>
        <w:rPr>
          <w:lang w:eastAsia="ko-KR"/>
        </w:rPr>
        <w:t xml:space="preserve">, </w:t>
      </w:r>
      <w:r>
        <w:rPr>
          <w:lang w:eastAsia="ko-KR"/>
        </w:rPr>
        <w:t>신경의</w:t>
      </w:r>
      <w:r>
        <w:rPr>
          <w:lang w:eastAsia="ko-KR"/>
        </w:rPr>
        <w:t xml:space="preserve"> </w:t>
      </w:r>
      <w:r>
        <w:rPr>
          <w:lang w:eastAsia="ko-KR"/>
        </w:rPr>
        <w:t>불안정</w:t>
      </w:r>
      <w:r>
        <w:rPr>
          <w:lang w:eastAsia="ko-KR"/>
        </w:rPr>
        <w:t xml:space="preserve">, </w:t>
      </w:r>
      <w:r>
        <w:rPr>
          <w:lang w:eastAsia="ko-KR"/>
        </w:rPr>
        <w:t>불건전한</w:t>
      </w:r>
      <w:r>
        <w:rPr>
          <w:lang w:eastAsia="ko-KR"/>
        </w:rPr>
        <w:t xml:space="preserve"> </w:t>
      </w:r>
      <w:r>
        <w:rPr>
          <w:lang w:eastAsia="ko-KR"/>
        </w:rPr>
        <w:t>욕구</w:t>
      </w:r>
      <w:r>
        <w:rPr>
          <w:lang w:eastAsia="ko-KR"/>
        </w:rPr>
        <w:t xml:space="preserve"> </w:t>
      </w:r>
      <w:r>
        <w:rPr>
          <w:lang w:eastAsia="ko-KR"/>
        </w:rPr>
        <w:t>등은</w:t>
      </w:r>
      <w:r>
        <w:rPr>
          <w:lang w:eastAsia="ko-KR"/>
        </w:rPr>
        <w:t xml:space="preserve"> </w:t>
      </w:r>
      <w:r>
        <w:rPr>
          <w:lang w:eastAsia="ko-KR"/>
        </w:rPr>
        <w:t>부모에게</w:t>
      </w:r>
      <w:r>
        <w:rPr>
          <w:lang w:eastAsia="ko-KR"/>
        </w:rPr>
        <w:t xml:space="preserve"> </w:t>
      </w:r>
      <w:r>
        <w:rPr>
          <w:lang w:eastAsia="ko-KR"/>
        </w:rPr>
        <w:t>유산으로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똑같은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자녀들이</w:t>
      </w:r>
      <w:r>
        <w:rPr>
          <w:lang w:eastAsia="ko-KR"/>
        </w:rPr>
        <w:t xml:space="preserve"> </w:t>
      </w:r>
      <w:r>
        <w:rPr>
          <w:lang w:eastAsia="ko-KR"/>
        </w:rPr>
        <w:t>계속한다면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나쁜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증폭되고</w:t>
      </w:r>
      <w:r>
        <w:rPr>
          <w:lang w:eastAsia="ko-KR"/>
        </w:rPr>
        <w:t xml:space="preserve"> </w:t>
      </w:r>
      <w:r>
        <w:rPr>
          <w:lang w:eastAsia="ko-KR"/>
        </w:rPr>
        <w:t>끊이지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경종을</w:t>
      </w:r>
      <w:r>
        <w:rPr>
          <w:lang w:eastAsia="ko-KR"/>
        </w:rPr>
        <w:t xml:space="preserve"> </w:t>
      </w:r>
      <w:r>
        <w:rPr>
          <w:lang w:eastAsia="ko-KR"/>
        </w:rPr>
        <w:t>울리고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육체적</w:t>
      </w:r>
      <w:r>
        <w:rPr>
          <w:lang w:eastAsia="ko-KR"/>
        </w:rPr>
        <w:t xml:space="preserve">, </w:t>
      </w:r>
      <w:r>
        <w:rPr>
          <w:lang w:eastAsia="ko-KR"/>
        </w:rPr>
        <w:t>정신적</w:t>
      </w:r>
      <w:r>
        <w:rPr>
          <w:lang w:eastAsia="ko-KR"/>
        </w:rPr>
        <w:t xml:space="preserve">,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타락은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비롯된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>.</w:t>
      </w:r>
    </w:p>
    <w:p w14:paraId="6A2DE06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아이들이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어릴</w:t>
      </w:r>
      <w:r>
        <w:rPr>
          <w:lang w:eastAsia="ko-KR"/>
        </w:rPr>
        <w:t xml:space="preserve"> </w:t>
      </w:r>
      <w:r>
        <w:rPr>
          <w:lang w:eastAsia="ko-KR"/>
        </w:rPr>
        <w:t>때부터</w:t>
      </w:r>
      <w:r>
        <w:rPr>
          <w:lang w:eastAsia="ko-KR"/>
        </w:rPr>
        <w:t xml:space="preserve"> </w:t>
      </w:r>
      <w:r>
        <w:rPr>
          <w:lang w:eastAsia="ko-KR"/>
        </w:rPr>
        <w:t>담배를</w:t>
      </w:r>
      <w:r>
        <w:rPr>
          <w:lang w:eastAsia="ko-KR"/>
        </w:rPr>
        <w:t xml:space="preserve"> </w:t>
      </w:r>
      <w:r>
        <w:rPr>
          <w:lang w:eastAsia="ko-KR"/>
        </w:rPr>
        <w:t>피우기</w:t>
      </w:r>
      <w:r>
        <w:rPr>
          <w:lang w:eastAsia="ko-KR"/>
        </w:rPr>
        <w:t xml:space="preserve"> </w:t>
      </w:r>
      <w:r>
        <w:rPr>
          <w:lang w:eastAsia="ko-KR"/>
        </w:rPr>
        <w:t>시작합니다</w:t>
      </w:r>
      <w:r>
        <w:rPr>
          <w:lang w:eastAsia="ko-KR"/>
        </w:rPr>
        <w:t xml:space="preserve">. </w:t>
      </w:r>
      <w:r>
        <w:rPr>
          <w:lang w:eastAsia="ko-KR"/>
        </w:rPr>
        <w:t>몸과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담배의</w:t>
      </w:r>
      <w:r>
        <w:rPr>
          <w:lang w:eastAsia="ko-KR"/>
        </w:rPr>
        <w:t xml:space="preserve"> </w:t>
      </w:r>
      <w:r>
        <w:rPr>
          <w:lang w:eastAsia="ko-KR"/>
        </w:rPr>
        <w:t>해독을</w:t>
      </w:r>
      <w:r>
        <w:rPr>
          <w:lang w:eastAsia="ko-KR"/>
        </w:rPr>
        <w:t xml:space="preserve"> </w:t>
      </w:r>
      <w:r>
        <w:rPr>
          <w:lang w:eastAsia="ko-KR"/>
        </w:rPr>
        <w:t>받기</w:t>
      </w:r>
      <w:r>
        <w:rPr>
          <w:lang w:eastAsia="ko-KR"/>
        </w:rPr>
        <w:t xml:space="preserve"> </w:t>
      </w:r>
      <w:r>
        <w:rPr>
          <w:lang w:eastAsia="ko-KR"/>
        </w:rPr>
        <w:t>쉬운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악습에</w:t>
      </w:r>
      <w:r>
        <w:rPr>
          <w:lang w:eastAsia="ko-KR"/>
        </w:rPr>
        <w:t xml:space="preserve"> </w:t>
      </w:r>
      <w:r>
        <w:rPr>
          <w:lang w:eastAsia="ko-KR"/>
        </w:rPr>
        <w:t>젖으면</w:t>
      </w:r>
      <w:r>
        <w:rPr>
          <w:lang w:eastAsia="ko-KR"/>
        </w:rPr>
        <w:t xml:space="preserve"> </w:t>
      </w:r>
      <w:r>
        <w:rPr>
          <w:lang w:eastAsia="ko-KR"/>
        </w:rPr>
        <w:t>체력이</w:t>
      </w:r>
      <w:r>
        <w:rPr>
          <w:lang w:eastAsia="ko-KR"/>
        </w:rPr>
        <w:t xml:space="preserve"> </w:t>
      </w:r>
      <w:r>
        <w:rPr>
          <w:lang w:eastAsia="ko-KR"/>
        </w:rPr>
        <w:t>감퇴하고</w:t>
      </w:r>
      <w:r>
        <w:rPr>
          <w:lang w:eastAsia="ko-KR"/>
        </w:rPr>
        <w:t xml:space="preserve"> </w:t>
      </w:r>
      <w:r>
        <w:rPr>
          <w:lang w:eastAsia="ko-KR"/>
        </w:rPr>
        <w:t>신체</w:t>
      </w:r>
      <w:r>
        <w:rPr>
          <w:lang w:eastAsia="ko-KR"/>
        </w:rPr>
        <w:t xml:space="preserve"> </w:t>
      </w:r>
      <w:r>
        <w:rPr>
          <w:lang w:eastAsia="ko-KR"/>
        </w:rPr>
        <w:t>발육이</w:t>
      </w:r>
      <w:r>
        <w:rPr>
          <w:lang w:eastAsia="ko-KR"/>
        </w:rPr>
        <w:t xml:space="preserve"> </w:t>
      </w:r>
      <w:r>
        <w:rPr>
          <w:lang w:eastAsia="ko-KR"/>
        </w:rPr>
        <w:t>부진하고</w:t>
      </w:r>
      <w:r>
        <w:rPr>
          <w:lang w:eastAsia="ko-KR"/>
        </w:rPr>
        <w:t xml:space="preserve"> </w:t>
      </w:r>
      <w:r>
        <w:rPr>
          <w:lang w:eastAsia="ko-KR"/>
        </w:rPr>
        <w:t>정신은</w:t>
      </w:r>
      <w:r>
        <w:rPr>
          <w:lang w:eastAsia="ko-KR"/>
        </w:rPr>
        <w:t xml:space="preserve"> </w:t>
      </w:r>
      <w:r>
        <w:rPr>
          <w:lang w:eastAsia="ko-KR"/>
        </w:rPr>
        <w:t>둔해지며</w:t>
      </w:r>
      <w:r>
        <w:rPr>
          <w:lang w:eastAsia="ko-KR"/>
        </w:rPr>
        <w:t xml:space="preserve"> </w:t>
      </w:r>
      <w:r>
        <w:rPr>
          <w:lang w:eastAsia="ko-KR"/>
        </w:rPr>
        <w:t>도덕성은</w:t>
      </w:r>
      <w:r>
        <w:rPr>
          <w:lang w:eastAsia="ko-KR"/>
        </w:rPr>
        <w:t xml:space="preserve"> </w:t>
      </w:r>
      <w:r>
        <w:rPr>
          <w:lang w:eastAsia="ko-KR"/>
        </w:rPr>
        <w:t>부패합니다</w:t>
      </w:r>
      <w:r>
        <w:rPr>
          <w:lang w:eastAsia="ko-KR"/>
        </w:rPr>
        <w:t>.</w:t>
      </w:r>
    </w:p>
    <w:p w14:paraId="7D07DD0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순종한다는</w:t>
      </w:r>
      <w:r>
        <w:rPr>
          <w:lang w:eastAsia="ko-KR"/>
        </w:rPr>
        <w:t xml:space="preserve"> </w:t>
      </w:r>
      <w:r>
        <w:rPr>
          <w:lang w:eastAsia="ko-KR"/>
        </w:rPr>
        <w:t>분들에게</w:t>
      </w:r>
      <w:r>
        <w:rPr>
          <w:lang w:eastAsia="ko-KR"/>
        </w:rPr>
        <w:t xml:space="preserve"> </w:t>
      </w:r>
      <w:r>
        <w:rPr>
          <w:lang w:eastAsia="ko-KR"/>
        </w:rPr>
        <w:t>호소합니다</w:t>
      </w:r>
      <w:r>
        <w:rPr>
          <w:lang w:eastAsia="ko-KR"/>
        </w:rPr>
        <w:t xml:space="preserve">. </w:t>
      </w:r>
      <w:r>
        <w:rPr>
          <w:lang w:eastAsia="ko-KR"/>
        </w:rPr>
        <w:t>그리스도인으로서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지성을</w:t>
      </w:r>
      <w:r>
        <w:rPr>
          <w:lang w:eastAsia="ko-KR"/>
        </w:rPr>
        <w:t xml:space="preserve"> </w:t>
      </w:r>
      <w:r>
        <w:rPr>
          <w:lang w:eastAsia="ko-KR"/>
        </w:rPr>
        <w:t>마비시키고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올바르게</w:t>
      </w:r>
      <w:r>
        <w:rPr>
          <w:lang w:eastAsia="ko-KR"/>
        </w:rPr>
        <w:t xml:space="preserve"> </w:t>
      </w:r>
      <w:r>
        <w:rPr>
          <w:lang w:eastAsia="ko-KR"/>
        </w:rPr>
        <w:t>인식하는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앗아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습관에</w:t>
      </w:r>
      <w:r>
        <w:rPr>
          <w:lang w:eastAsia="ko-KR"/>
        </w:rPr>
        <w:t xml:space="preserve"> </w:t>
      </w:r>
      <w:r>
        <w:rPr>
          <w:lang w:eastAsia="ko-KR"/>
        </w:rPr>
        <w:t>빠질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있습니까</w:t>
      </w:r>
      <w:r>
        <w:rPr>
          <w:lang w:eastAsia="ko-KR"/>
        </w:rPr>
        <w:t xml:space="preserve">?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마땅히</w:t>
      </w:r>
      <w:r>
        <w:rPr>
          <w:lang w:eastAsia="ko-KR"/>
        </w:rPr>
        <w:t xml:space="preserve"> </w:t>
      </w:r>
      <w:r>
        <w:rPr>
          <w:lang w:eastAsia="ko-KR"/>
        </w:rPr>
        <w:t>드려야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봉사를</w:t>
      </w:r>
      <w:r>
        <w:rPr>
          <w:lang w:eastAsia="ko-KR"/>
        </w:rPr>
        <w:t xml:space="preserve"> </w:t>
      </w:r>
      <w:r>
        <w:rPr>
          <w:lang w:eastAsia="ko-KR"/>
        </w:rPr>
        <w:t>그분에게서</w:t>
      </w:r>
      <w:r>
        <w:rPr>
          <w:lang w:eastAsia="ko-KR"/>
        </w:rPr>
        <w:t xml:space="preserve"> </w:t>
      </w:r>
      <w:r>
        <w:rPr>
          <w:lang w:eastAsia="ko-KR"/>
        </w:rPr>
        <w:t>빼앗고</w:t>
      </w:r>
      <w:r>
        <w:rPr>
          <w:lang w:eastAsia="ko-KR"/>
        </w:rPr>
        <w:t xml:space="preserve"> </w:t>
      </w:r>
      <w:r>
        <w:rPr>
          <w:lang w:eastAsia="ko-KR"/>
        </w:rPr>
        <w:t>동료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베풀어야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봉사와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소멸시키겠습니까</w:t>
      </w:r>
      <w:r>
        <w:rPr>
          <w:lang w:eastAsia="ko-KR"/>
        </w:rPr>
        <w:t>?</w:t>
      </w:r>
    </w:p>
    <w:p w14:paraId="31B8876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맡겨진</w:t>
      </w:r>
      <w:r>
        <w:rPr>
          <w:lang w:eastAsia="ko-KR"/>
        </w:rPr>
        <w:t xml:space="preserve"> </w:t>
      </w:r>
      <w:r>
        <w:rPr>
          <w:lang w:eastAsia="ko-KR"/>
        </w:rPr>
        <w:t>재산을</w:t>
      </w:r>
      <w:r>
        <w:rPr>
          <w:lang w:eastAsia="ko-KR"/>
        </w:rPr>
        <w:t xml:space="preserve"> </w:t>
      </w:r>
      <w:r>
        <w:rPr>
          <w:lang w:eastAsia="ko-KR"/>
        </w:rPr>
        <w:t>관리하는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청지기로서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보았습니까</w:t>
      </w:r>
      <w:r>
        <w:rPr>
          <w:lang w:eastAsia="ko-KR"/>
        </w:rPr>
        <w:t xml:space="preserve">! </w:t>
      </w:r>
      <w:r>
        <w:rPr>
          <w:lang w:eastAsia="ko-KR"/>
        </w:rPr>
        <w:t>담배를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돈을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사용했습니까</w:t>
      </w:r>
      <w:r>
        <w:rPr>
          <w:lang w:eastAsia="ko-KR"/>
        </w:rPr>
        <w:t>?</w:t>
      </w:r>
    </w:p>
    <w:p w14:paraId="0F2E62B1" w14:textId="77777777" w:rsidR="00410202" w:rsidRDefault="00410202">
      <w:pPr>
        <w:jc w:val="both"/>
        <w:rPr>
          <w:lang w:eastAsia="ko-KR"/>
        </w:rPr>
      </w:pPr>
    </w:p>
    <w:p w14:paraId="018CDA9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『치료봉사』</w:t>
      </w:r>
      <w:r>
        <w:rPr>
          <w:lang w:eastAsia="ko-KR"/>
        </w:rPr>
        <w:t>, 327-330</w:t>
      </w:r>
    </w:p>
    <w:p w14:paraId="13AADF33" w14:textId="77777777" w:rsidR="00410202" w:rsidRDefault="00410202">
      <w:pPr>
        <w:jc w:val="both"/>
        <w:rPr>
          <w:lang w:eastAsia="ko-KR"/>
        </w:rPr>
      </w:pPr>
    </w:p>
    <w:p w14:paraId="1D41632D" w14:textId="77777777" w:rsidR="00410202" w:rsidRDefault="00410202">
      <w:pPr>
        <w:jc w:val="both"/>
        <w:rPr>
          <w:lang w:eastAsia="ko-KR"/>
        </w:rPr>
      </w:pPr>
    </w:p>
    <w:p w14:paraId="70866470" w14:textId="77777777" w:rsidR="00410202" w:rsidRDefault="00410202">
      <w:pPr>
        <w:jc w:val="both"/>
        <w:rPr>
          <w:lang w:eastAsia="ko-KR"/>
        </w:rPr>
      </w:pPr>
    </w:p>
    <w:p w14:paraId="6EC80FE3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C166EFB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29</w:t>
      </w:r>
      <w:r>
        <w:rPr>
          <w:lang w:eastAsia="ko-KR"/>
        </w:rPr>
        <w:t>일</w:t>
      </w:r>
    </w:p>
    <w:p w14:paraId="53AC3BDE" w14:textId="77777777" w:rsidR="00410202" w:rsidRDefault="00410202">
      <w:pPr>
        <w:jc w:val="both"/>
        <w:rPr>
          <w:lang w:eastAsia="ko-KR"/>
        </w:rPr>
      </w:pPr>
    </w:p>
    <w:p w14:paraId="1181A5B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위험한</w:t>
      </w:r>
      <w:r>
        <w:rPr>
          <w:lang w:eastAsia="ko-KR"/>
        </w:rPr>
        <w:t xml:space="preserve"> </w:t>
      </w:r>
      <w:r>
        <w:rPr>
          <w:lang w:eastAsia="ko-KR"/>
        </w:rPr>
        <w:t>이론들</w:t>
      </w:r>
    </w:p>
    <w:p w14:paraId="35BE3C50" w14:textId="77777777" w:rsidR="00410202" w:rsidRDefault="00410202">
      <w:pPr>
        <w:jc w:val="both"/>
        <w:rPr>
          <w:lang w:eastAsia="ko-KR"/>
        </w:rPr>
      </w:pPr>
    </w:p>
    <w:p w14:paraId="5E1C87B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선하사</w:t>
      </w:r>
      <w:r>
        <w:rPr>
          <w:lang w:eastAsia="ko-KR"/>
        </w:rPr>
        <w:t xml:space="preserve"> </w:t>
      </w:r>
      <w:r>
        <w:rPr>
          <w:lang w:eastAsia="ko-KR"/>
        </w:rPr>
        <w:t>사죄하기를</w:t>
      </w:r>
      <w:r>
        <w:rPr>
          <w:lang w:eastAsia="ko-KR"/>
        </w:rPr>
        <w:t xml:space="preserve"> </w:t>
      </w:r>
      <w:r>
        <w:rPr>
          <w:lang w:eastAsia="ko-KR"/>
        </w:rPr>
        <w:t>즐거워하시며</w:t>
      </w:r>
      <w:r>
        <w:rPr>
          <w:lang w:eastAsia="ko-KR"/>
        </w:rPr>
        <w:t xml:space="preserve"> </w:t>
      </w:r>
      <w:r>
        <w:rPr>
          <w:lang w:eastAsia="ko-KR"/>
        </w:rPr>
        <w:t>주께</w:t>
      </w:r>
      <w:r>
        <w:rPr>
          <w:lang w:eastAsia="ko-KR"/>
        </w:rPr>
        <w:t xml:space="preserve"> </w:t>
      </w:r>
      <w:r>
        <w:rPr>
          <w:lang w:eastAsia="ko-KR"/>
        </w:rPr>
        <w:t>부르짖는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인자함이</w:t>
      </w:r>
      <w:r>
        <w:rPr>
          <w:lang w:eastAsia="ko-KR"/>
        </w:rPr>
        <w:t xml:space="preserve"> </w:t>
      </w:r>
      <w:r>
        <w:rPr>
          <w:lang w:eastAsia="ko-KR"/>
        </w:rPr>
        <w:t>후하심이니이다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86:5).</w:t>
      </w:r>
    </w:p>
    <w:p w14:paraId="078ED88A" w14:textId="77777777" w:rsidR="00410202" w:rsidRDefault="00410202">
      <w:pPr>
        <w:jc w:val="both"/>
        <w:rPr>
          <w:lang w:eastAsia="ko-KR"/>
        </w:rPr>
      </w:pPr>
    </w:p>
    <w:p w14:paraId="0E15D8F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손상시키는</w:t>
      </w:r>
      <w:r>
        <w:rPr>
          <w:lang w:eastAsia="ko-KR"/>
        </w:rPr>
        <w:t xml:space="preserve"> </w:t>
      </w:r>
      <w:r>
        <w:rPr>
          <w:lang w:eastAsia="ko-KR"/>
        </w:rPr>
        <w:t>강신술적</w:t>
      </w:r>
      <w:r>
        <w:rPr>
          <w:lang w:eastAsia="ko-KR"/>
        </w:rPr>
        <w:t xml:space="preserve"> </w:t>
      </w:r>
      <w:r>
        <w:rPr>
          <w:lang w:eastAsia="ko-KR"/>
        </w:rPr>
        <w:t>교훈이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기관과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곳곳에</w:t>
      </w:r>
      <w:r>
        <w:rPr>
          <w:lang w:eastAsia="ko-KR"/>
        </w:rPr>
        <w:t xml:space="preserve"> </w:t>
      </w:r>
      <w:r>
        <w:rPr>
          <w:lang w:eastAsia="ko-KR"/>
        </w:rPr>
        <w:t>침투하고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믿는다고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이들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하나님이란</w:t>
      </w:r>
      <w:r>
        <w:rPr>
          <w:lang w:eastAsia="ko-KR"/>
        </w:rPr>
        <w:t xml:space="preserve"> </w:t>
      </w:r>
      <w:r>
        <w:rPr>
          <w:lang w:eastAsia="ko-KR"/>
        </w:rPr>
        <w:t>만물에</w:t>
      </w:r>
      <w:r>
        <w:rPr>
          <w:lang w:eastAsia="ko-KR"/>
        </w:rPr>
        <w:t xml:space="preserve"> </w:t>
      </w:r>
      <w:r>
        <w:rPr>
          <w:lang w:eastAsia="ko-KR"/>
        </w:rPr>
        <w:t>퍼져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요소라는</w:t>
      </w:r>
      <w:r>
        <w:rPr>
          <w:lang w:eastAsia="ko-KR"/>
        </w:rPr>
        <w:t xml:space="preserve"> </w:t>
      </w:r>
      <w:r>
        <w:rPr>
          <w:lang w:eastAsia="ko-KR"/>
        </w:rPr>
        <w:t>이론을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아름답게</w:t>
      </w:r>
      <w:r>
        <w:rPr>
          <w:lang w:eastAsia="ko-KR"/>
        </w:rPr>
        <w:t xml:space="preserve"> </w:t>
      </w:r>
      <w:r>
        <w:rPr>
          <w:lang w:eastAsia="ko-KR"/>
        </w:rPr>
        <w:t>꾸며지더라도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이론은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위험한</w:t>
      </w:r>
      <w:r>
        <w:rPr>
          <w:lang w:eastAsia="ko-KR"/>
        </w:rPr>
        <w:t xml:space="preserve"> </w:t>
      </w:r>
      <w:r>
        <w:rPr>
          <w:lang w:eastAsia="ko-KR"/>
        </w:rPr>
        <w:t>속임수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하나입니다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잘못</w:t>
      </w:r>
      <w:r>
        <w:rPr>
          <w:lang w:eastAsia="ko-KR"/>
        </w:rPr>
        <w:t xml:space="preserve"> </w:t>
      </w:r>
      <w:r>
        <w:rPr>
          <w:lang w:eastAsia="ko-KR"/>
        </w:rPr>
        <w:t>나타내고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위대함과</w:t>
      </w:r>
      <w:r>
        <w:rPr>
          <w:lang w:eastAsia="ko-KR"/>
        </w:rPr>
        <w:t xml:space="preserve"> </w:t>
      </w:r>
      <w:r>
        <w:rPr>
          <w:lang w:eastAsia="ko-KR"/>
        </w:rPr>
        <w:t>위엄을</w:t>
      </w:r>
      <w:r>
        <w:rPr>
          <w:lang w:eastAsia="ko-KR"/>
        </w:rPr>
        <w:t xml:space="preserve"> </w:t>
      </w:r>
      <w:r>
        <w:rPr>
          <w:lang w:eastAsia="ko-KR"/>
        </w:rPr>
        <w:t>손상시킵니다</w:t>
      </w:r>
      <w:r>
        <w:rPr>
          <w:lang w:eastAsia="ko-KR"/>
        </w:rPr>
        <w:t xml:space="preserve">.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그릇된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이끌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타락시키려고</w:t>
      </w:r>
      <w:r>
        <w:rPr>
          <w:lang w:eastAsia="ko-KR"/>
        </w:rPr>
        <w:t xml:space="preserve"> </w:t>
      </w:r>
      <w:r>
        <w:rPr>
          <w:lang w:eastAsia="ko-KR"/>
        </w:rPr>
        <w:t>고안된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핵심은</w:t>
      </w:r>
      <w:r>
        <w:rPr>
          <w:lang w:eastAsia="ko-KR"/>
        </w:rPr>
        <w:t xml:space="preserve"> </w:t>
      </w:r>
      <w:r>
        <w:rPr>
          <w:lang w:eastAsia="ko-KR"/>
        </w:rPr>
        <w:t>어둠이며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활동</w:t>
      </w:r>
      <w:r>
        <w:rPr>
          <w:lang w:eastAsia="ko-KR"/>
        </w:rPr>
        <w:t xml:space="preserve"> </w:t>
      </w:r>
      <w:r>
        <w:rPr>
          <w:lang w:eastAsia="ko-KR"/>
        </w:rPr>
        <w:t>양상은</w:t>
      </w:r>
      <w:r>
        <w:rPr>
          <w:lang w:eastAsia="ko-KR"/>
        </w:rPr>
        <w:t xml:space="preserve"> </w:t>
      </w:r>
      <w:r>
        <w:rPr>
          <w:lang w:eastAsia="ko-KR"/>
        </w:rPr>
        <w:t>육욕적입니다</w:t>
      </w:r>
      <w:r>
        <w:rPr>
          <w:lang w:eastAsia="ko-KR"/>
        </w:rPr>
        <w:t xml:space="preserve">.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받아들이면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분리됩니다</w:t>
      </w:r>
      <w:r>
        <w:rPr>
          <w:lang w:eastAsia="ko-KR"/>
        </w:rPr>
        <w:t xml:space="preserve">.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파멸을</w:t>
      </w:r>
      <w:r>
        <w:rPr>
          <w:lang w:eastAsia="ko-KR"/>
        </w:rPr>
        <w:t xml:space="preserve"> </w:t>
      </w:r>
      <w:r>
        <w:rPr>
          <w:lang w:eastAsia="ko-KR"/>
        </w:rPr>
        <w:t>의미합니다</w:t>
      </w:r>
      <w:r>
        <w:rPr>
          <w:lang w:eastAsia="ko-KR"/>
        </w:rPr>
        <w:t>.</w:t>
      </w:r>
    </w:p>
    <w:p w14:paraId="7730288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겪고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상황은</w:t>
      </w:r>
      <w:r>
        <w:rPr>
          <w:lang w:eastAsia="ko-KR"/>
        </w:rPr>
        <w:t xml:space="preserve"> </w:t>
      </w:r>
      <w:r>
        <w:rPr>
          <w:lang w:eastAsia="ko-KR"/>
        </w:rPr>
        <w:t>비정상적인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회복시켜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초자연적이어야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회복은</w:t>
      </w:r>
      <w:r>
        <w:rPr>
          <w:lang w:eastAsia="ko-KR"/>
        </w:rPr>
        <w:t xml:space="preserve"> </w:t>
      </w:r>
      <w:r>
        <w:rPr>
          <w:lang w:eastAsia="ko-KR"/>
        </w:rPr>
        <w:t>불가능합니다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마음에서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세력을</w:t>
      </w:r>
      <w:r>
        <w:rPr>
          <w:lang w:eastAsia="ko-KR"/>
        </w:rPr>
        <w:t xml:space="preserve"> </w:t>
      </w:r>
      <w:r>
        <w:rPr>
          <w:lang w:eastAsia="ko-KR"/>
        </w:rPr>
        <w:t>깨뜨릴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하나밖에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능력입니다</w:t>
      </w:r>
      <w:r>
        <w:rPr>
          <w:lang w:eastAsia="ko-KR"/>
        </w:rPr>
        <w:t xml:space="preserve">.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달리신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보혈을</w:t>
      </w:r>
      <w:r>
        <w:rPr>
          <w:lang w:eastAsia="ko-KR"/>
        </w:rPr>
        <w:t xml:space="preserve"> </w:t>
      </w:r>
      <w:r>
        <w:rPr>
          <w:lang w:eastAsia="ko-KR"/>
        </w:rPr>
        <w:t>통해서만</w:t>
      </w:r>
      <w:r>
        <w:rPr>
          <w:lang w:eastAsia="ko-KR"/>
        </w:rPr>
        <w:t xml:space="preserve"> </w:t>
      </w:r>
      <w:r>
        <w:rPr>
          <w:lang w:eastAsia="ko-KR"/>
        </w:rPr>
        <w:t>죄에서</w:t>
      </w:r>
      <w:r>
        <w:rPr>
          <w:lang w:eastAsia="ko-KR"/>
        </w:rPr>
        <w:t xml:space="preserve"> </w:t>
      </w:r>
      <w:r>
        <w:rPr>
          <w:lang w:eastAsia="ko-KR"/>
        </w:rPr>
        <w:t>깨끗해질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은혜만이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본성을</w:t>
      </w:r>
      <w:r>
        <w:rPr>
          <w:lang w:eastAsia="ko-KR"/>
        </w:rPr>
        <w:t xml:space="preserve"> </w:t>
      </w:r>
      <w:r>
        <w:rPr>
          <w:lang w:eastAsia="ko-KR"/>
        </w:rPr>
        <w:t>거스르고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정복하게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강신술적으로</w:t>
      </w:r>
      <w:r>
        <w:rPr>
          <w:lang w:eastAsia="ko-KR"/>
        </w:rPr>
        <w:t xml:space="preserve"> </w:t>
      </w:r>
      <w:r>
        <w:rPr>
          <w:lang w:eastAsia="ko-KR"/>
        </w:rPr>
        <w:t>설명하는</w:t>
      </w:r>
      <w:r>
        <w:rPr>
          <w:lang w:eastAsia="ko-KR"/>
        </w:rPr>
        <w:t xml:space="preserve"> </w:t>
      </w:r>
      <w:r>
        <w:rPr>
          <w:lang w:eastAsia="ko-KR"/>
        </w:rPr>
        <w:t>이론에서는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쓸모없는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취급합니다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만물에</w:t>
      </w:r>
      <w:r>
        <w:rPr>
          <w:lang w:eastAsia="ko-KR"/>
        </w:rPr>
        <w:t xml:space="preserve"> </w:t>
      </w:r>
      <w:r>
        <w:rPr>
          <w:lang w:eastAsia="ko-KR"/>
        </w:rPr>
        <w:t>스며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요소라면</w:t>
      </w:r>
      <w:r>
        <w:rPr>
          <w:lang w:eastAsia="ko-KR"/>
        </w:rPr>
        <w:t xml:space="preserve">,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힘만을</w:t>
      </w:r>
      <w:r>
        <w:rPr>
          <w:lang w:eastAsia="ko-KR"/>
        </w:rPr>
        <w:t xml:space="preserve"> </w:t>
      </w:r>
      <w:r>
        <w:rPr>
          <w:lang w:eastAsia="ko-KR"/>
        </w:rPr>
        <w:t>이용해</w:t>
      </w:r>
      <w:r>
        <w:rPr>
          <w:lang w:eastAsia="ko-KR"/>
        </w:rPr>
        <w:t xml:space="preserve"> </w:t>
      </w:r>
      <w:r>
        <w:rPr>
          <w:lang w:eastAsia="ko-KR"/>
        </w:rPr>
        <w:t>거룩해질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셈입니다</w:t>
      </w:r>
      <w:r>
        <w:rPr>
          <w:lang w:eastAsia="ko-KR"/>
        </w:rPr>
        <w:t>.</w:t>
      </w:r>
    </w:p>
    <w:p w14:paraId="0D8EDB5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논리적</w:t>
      </w:r>
      <w:r>
        <w:rPr>
          <w:lang w:eastAsia="ko-KR"/>
        </w:rPr>
        <w:t xml:space="preserve"> </w:t>
      </w:r>
      <w:r>
        <w:rPr>
          <w:lang w:eastAsia="ko-KR"/>
        </w:rPr>
        <w:t>결론을</w:t>
      </w:r>
      <w:r>
        <w:rPr>
          <w:lang w:eastAsia="ko-KR"/>
        </w:rPr>
        <w:t xml:space="preserve"> </w:t>
      </w:r>
      <w:r>
        <w:rPr>
          <w:lang w:eastAsia="ko-KR"/>
        </w:rPr>
        <w:t>따르게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이론은</w:t>
      </w:r>
      <w:r>
        <w:rPr>
          <w:lang w:eastAsia="ko-KR"/>
        </w:rPr>
        <w:t xml:space="preserve"> </w:t>
      </w:r>
      <w:r>
        <w:rPr>
          <w:lang w:eastAsia="ko-KR"/>
        </w:rPr>
        <w:t>기독교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없애</w:t>
      </w:r>
      <w:r>
        <w:rPr>
          <w:lang w:eastAsia="ko-KR"/>
        </w:rPr>
        <w:t xml:space="preserve"> </w:t>
      </w:r>
      <w:r>
        <w:rPr>
          <w:lang w:eastAsia="ko-KR"/>
        </w:rPr>
        <w:t>버릴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이론에서는</w:t>
      </w:r>
      <w:r>
        <w:rPr>
          <w:lang w:eastAsia="ko-KR"/>
        </w:rPr>
        <w:t xml:space="preserve"> </w:t>
      </w:r>
      <w:r>
        <w:rPr>
          <w:lang w:eastAsia="ko-KR"/>
        </w:rPr>
        <w:t>속죄가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스스로의</w:t>
      </w:r>
      <w:r>
        <w:rPr>
          <w:lang w:eastAsia="ko-KR"/>
        </w:rPr>
        <w:t xml:space="preserve"> </w:t>
      </w:r>
      <w:r>
        <w:rPr>
          <w:lang w:eastAsia="ko-KR"/>
        </w:rPr>
        <w:t>구원자입니다</w:t>
      </w:r>
      <w:r>
        <w:rPr>
          <w:lang w:eastAsia="ko-KR"/>
        </w:rPr>
        <w:t xml:space="preserve">.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이론들은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무용지물로</w:t>
      </w:r>
      <w:r>
        <w:rPr>
          <w:lang w:eastAsia="ko-KR"/>
        </w:rPr>
        <w:t xml:space="preserve"> </w:t>
      </w:r>
      <w:r>
        <w:rPr>
          <w:lang w:eastAsia="ko-KR"/>
        </w:rPr>
        <w:t>만듭니다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이론을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꾸며</w:t>
      </w:r>
      <w:r>
        <w:rPr>
          <w:lang w:eastAsia="ko-KR"/>
        </w:rPr>
        <w:t xml:space="preserve"> </w:t>
      </w:r>
      <w:r>
        <w:rPr>
          <w:lang w:eastAsia="ko-KR"/>
        </w:rPr>
        <w:t>낸</w:t>
      </w:r>
      <w:r>
        <w:rPr>
          <w:lang w:eastAsia="ko-KR"/>
        </w:rPr>
        <w:t xml:space="preserve"> </w:t>
      </w:r>
      <w:r>
        <w:rPr>
          <w:lang w:eastAsia="ko-KR"/>
        </w:rPr>
        <w:t>이야기로</w:t>
      </w:r>
      <w:r>
        <w:rPr>
          <w:lang w:eastAsia="ko-KR"/>
        </w:rPr>
        <w:t xml:space="preserve"> </w:t>
      </w:r>
      <w:r>
        <w:rPr>
          <w:lang w:eastAsia="ko-KR"/>
        </w:rPr>
        <w:t>취급할</w:t>
      </w:r>
      <w:r>
        <w:rPr>
          <w:lang w:eastAsia="ko-KR"/>
        </w:rPr>
        <w:t xml:space="preserve"> </w:t>
      </w:r>
      <w:r>
        <w:rPr>
          <w:lang w:eastAsia="ko-KR"/>
        </w:rPr>
        <w:t>위험에</w:t>
      </w:r>
      <w:r>
        <w:rPr>
          <w:lang w:eastAsia="ko-KR"/>
        </w:rPr>
        <w:t xml:space="preserve"> </w:t>
      </w:r>
      <w:r>
        <w:rPr>
          <w:lang w:eastAsia="ko-KR"/>
        </w:rPr>
        <w:t>빠집니다</w:t>
      </w:r>
      <w:r>
        <w:rPr>
          <w:lang w:eastAsia="ko-KR"/>
        </w:rPr>
        <w:t xml:space="preserve">. </w:t>
      </w:r>
      <w:r>
        <w:rPr>
          <w:lang w:eastAsia="ko-KR"/>
        </w:rPr>
        <w:t>선이</w:t>
      </w:r>
      <w:r>
        <w:rPr>
          <w:lang w:eastAsia="ko-KR"/>
        </w:rPr>
        <w:t xml:space="preserve"> </w:t>
      </w:r>
      <w:r>
        <w:rPr>
          <w:lang w:eastAsia="ko-KR"/>
        </w:rPr>
        <w:t>악보다</w:t>
      </w:r>
      <w:r>
        <w:rPr>
          <w:lang w:eastAsia="ko-KR"/>
        </w:rPr>
        <w:t xml:space="preserve"> </w:t>
      </w:r>
      <w:r>
        <w:rPr>
          <w:lang w:eastAsia="ko-KR"/>
        </w:rPr>
        <w:t>나은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그들도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문제는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주권자의</w:t>
      </w:r>
      <w:r>
        <w:rPr>
          <w:lang w:eastAsia="ko-KR"/>
        </w:rPr>
        <w:t xml:space="preserve"> </w:t>
      </w:r>
      <w:r>
        <w:rPr>
          <w:lang w:eastAsia="ko-KR"/>
        </w:rPr>
        <w:t>자리에서</w:t>
      </w:r>
      <w:r>
        <w:rPr>
          <w:lang w:eastAsia="ko-KR"/>
        </w:rPr>
        <w:t xml:space="preserve"> </w:t>
      </w:r>
      <w:r>
        <w:rPr>
          <w:lang w:eastAsia="ko-KR"/>
        </w:rPr>
        <w:t>내몰고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의지하는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힘은</w:t>
      </w:r>
      <w:r>
        <w:rPr>
          <w:lang w:eastAsia="ko-KR"/>
        </w:rPr>
        <w:t xml:space="preserve"> </w:t>
      </w:r>
      <w:r>
        <w:rPr>
          <w:lang w:eastAsia="ko-KR"/>
        </w:rPr>
        <w:t>쓸모없습니다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의지력만으로는</w:t>
      </w:r>
      <w:r>
        <w:rPr>
          <w:lang w:eastAsia="ko-KR"/>
        </w:rPr>
        <w:t xml:space="preserve"> </w:t>
      </w:r>
      <w:r>
        <w:rPr>
          <w:lang w:eastAsia="ko-KR"/>
        </w:rPr>
        <w:t>악에</w:t>
      </w:r>
      <w:r>
        <w:rPr>
          <w:lang w:eastAsia="ko-KR"/>
        </w:rPr>
        <w:t xml:space="preserve"> </w:t>
      </w:r>
      <w:r>
        <w:rPr>
          <w:lang w:eastAsia="ko-KR"/>
        </w:rPr>
        <w:t>저항할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,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정복할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방어선은</w:t>
      </w:r>
      <w:r>
        <w:rPr>
          <w:lang w:eastAsia="ko-KR"/>
        </w:rPr>
        <w:t xml:space="preserve"> </w:t>
      </w:r>
      <w:r>
        <w:rPr>
          <w:lang w:eastAsia="ko-KR"/>
        </w:rPr>
        <w:t>무너지고</w:t>
      </w:r>
      <w:r>
        <w:rPr>
          <w:lang w:eastAsia="ko-KR"/>
        </w:rPr>
        <w:t xml:space="preserve"> </w:t>
      </w:r>
      <w:r>
        <w:rPr>
          <w:lang w:eastAsia="ko-KR"/>
        </w:rPr>
        <w:t>맙니다</w:t>
      </w:r>
      <w:r>
        <w:rPr>
          <w:lang w:eastAsia="ko-KR"/>
        </w:rPr>
        <w:t xml:space="preserve">.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장벽을</w:t>
      </w:r>
      <w:r>
        <w:rPr>
          <w:lang w:eastAsia="ko-KR"/>
        </w:rPr>
        <w:t xml:space="preserve"> </w:t>
      </w:r>
      <w:r>
        <w:rPr>
          <w:lang w:eastAsia="ko-KR"/>
        </w:rPr>
        <w:t>쌓지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말씀과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억제력을</w:t>
      </w:r>
      <w:r>
        <w:rPr>
          <w:lang w:eastAsia="ko-KR"/>
        </w:rPr>
        <w:t xml:space="preserve"> </w:t>
      </w:r>
      <w:r>
        <w:rPr>
          <w:lang w:eastAsia="ko-KR"/>
        </w:rPr>
        <w:t>거절해</w:t>
      </w:r>
      <w:r>
        <w:rPr>
          <w:lang w:eastAsia="ko-KR"/>
        </w:rPr>
        <w:t xml:space="preserve"> </w:t>
      </w:r>
      <w:r>
        <w:rPr>
          <w:lang w:eastAsia="ko-KR"/>
        </w:rPr>
        <w:t>버리면</w:t>
      </w:r>
      <w:r>
        <w:rPr>
          <w:lang w:eastAsia="ko-KR"/>
        </w:rPr>
        <w:t xml:space="preserve">, </w:t>
      </w:r>
      <w:r>
        <w:rPr>
          <w:lang w:eastAsia="ko-KR"/>
        </w:rPr>
        <w:t>상상할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타락하고</w:t>
      </w:r>
      <w:r>
        <w:rPr>
          <w:lang w:eastAsia="ko-KR"/>
        </w:rPr>
        <w:t xml:space="preserve"> </w:t>
      </w:r>
      <w:r>
        <w:rPr>
          <w:lang w:eastAsia="ko-KR"/>
        </w:rPr>
        <w:t>맙니다</w:t>
      </w:r>
      <w:r>
        <w:rPr>
          <w:lang w:eastAsia="ko-KR"/>
        </w:rPr>
        <w:t>.</w:t>
      </w:r>
    </w:p>
    <w:p w14:paraId="3C8189D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말씀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계시하셨습니다</w:t>
      </w:r>
      <w:r>
        <w:rPr>
          <w:lang w:eastAsia="ko-KR"/>
        </w:rPr>
        <w:t xml:space="preserve">.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연구하게</w:t>
      </w:r>
      <w:r>
        <w:rPr>
          <w:lang w:eastAsia="ko-KR"/>
        </w:rPr>
        <w:t xml:space="preserve"> </w:t>
      </w:r>
      <w:r>
        <w:rPr>
          <w:lang w:eastAsia="ko-KR"/>
        </w:rPr>
        <w:t>만들기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이해하기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노력해야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캐내려고</w:t>
      </w:r>
      <w:r>
        <w:rPr>
          <w:lang w:eastAsia="ko-KR"/>
        </w:rPr>
        <w:t xml:space="preserve"> </w:t>
      </w:r>
      <w:r>
        <w:rPr>
          <w:lang w:eastAsia="ko-KR"/>
        </w:rPr>
        <w:t>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 </w:t>
      </w:r>
    </w:p>
    <w:p w14:paraId="509128BC" w14:textId="77777777" w:rsidR="00410202" w:rsidRDefault="00410202">
      <w:pPr>
        <w:jc w:val="both"/>
        <w:rPr>
          <w:lang w:eastAsia="ko-KR"/>
        </w:rPr>
      </w:pPr>
    </w:p>
    <w:p w14:paraId="6BD4A04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『치료봉사』</w:t>
      </w:r>
      <w:r>
        <w:rPr>
          <w:lang w:eastAsia="ko-KR"/>
        </w:rPr>
        <w:t>, 428-429</w:t>
      </w:r>
    </w:p>
    <w:p w14:paraId="57154717" w14:textId="77777777" w:rsidR="00410202" w:rsidRDefault="00410202">
      <w:pPr>
        <w:jc w:val="both"/>
        <w:rPr>
          <w:lang w:eastAsia="ko-KR"/>
        </w:rPr>
      </w:pPr>
    </w:p>
    <w:p w14:paraId="665516E5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95C2B5A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</w:p>
    <w:p w14:paraId="0FF80592" w14:textId="77777777" w:rsidR="00410202" w:rsidRDefault="00410202">
      <w:pPr>
        <w:jc w:val="both"/>
        <w:rPr>
          <w:lang w:eastAsia="ko-KR"/>
        </w:rPr>
      </w:pPr>
    </w:p>
    <w:p w14:paraId="38FA7EC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감사와</w:t>
      </w:r>
      <w:r>
        <w:rPr>
          <w:lang w:eastAsia="ko-KR"/>
        </w:rPr>
        <w:t xml:space="preserve"> </w:t>
      </w:r>
      <w:r>
        <w:rPr>
          <w:lang w:eastAsia="ko-KR"/>
        </w:rPr>
        <w:t>찬양으로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유익</w:t>
      </w:r>
    </w:p>
    <w:p w14:paraId="7CDDFF0A" w14:textId="77777777" w:rsidR="00410202" w:rsidRDefault="00410202">
      <w:pPr>
        <w:jc w:val="both"/>
        <w:rPr>
          <w:lang w:eastAsia="ko-KR"/>
        </w:rPr>
      </w:pPr>
    </w:p>
    <w:p w14:paraId="6B8E1AA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경외하는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샘이니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14:27).</w:t>
      </w:r>
    </w:p>
    <w:p w14:paraId="45A1EBA9" w14:textId="77777777" w:rsidR="00410202" w:rsidRDefault="00410202">
      <w:pPr>
        <w:jc w:val="both"/>
        <w:rPr>
          <w:lang w:eastAsia="ko-KR"/>
        </w:rPr>
      </w:pPr>
    </w:p>
    <w:p w14:paraId="6FDA8EA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감사와</w:t>
      </w:r>
      <w:r>
        <w:rPr>
          <w:lang w:eastAsia="ko-KR"/>
        </w:rPr>
        <w:t xml:space="preserve"> </w:t>
      </w:r>
      <w:r>
        <w:rPr>
          <w:lang w:eastAsia="ko-KR"/>
        </w:rPr>
        <w:t>찬양의</w:t>
      </w:r>
      <w:r>
        <w:rPr>
          <w:lang w:eastAsia="ko-KR"/>
        </w:rPr>
        <w:t xml:space="preserve"> </w:t>
      </w:r>
      <w:r>
        <w:rPr>
          <w:lang w:eastAsia="ko-KR"/>
        </w:rPr>
        <w:t>정신만큼</w:t>
      </w:r>
      <w:r>
        <w:rPr>
          <w:lang w:eastAsia="ko-KR"/>
        </w:rPr>
        <w:t xml:space="preserve"> </w:t>
      </w:r>
      <w:r>
        <w:rPr>
          <w:lang w:eastAsia="ko-KR"/>
        </w:rPr>
        <w:t>몸과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건강을</w:t>
      </w:r>
      <w:r>
        <w:rPr>
          <w:lang w:eastAsia="ko-KR"/>
        </w:rPr>
        <w:t xml:space="preserve"> </w:t>
      </w:r>
      <w:r>
        <w:rPr>
          <w:lang w:eastAsia="ko-KR"/>
        </w:rPr>
        <w:t>증진시켜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우울하고</w:t>
      </w:r>
      <w:r>
        <w:rPr>
          <w:lang w:eastAsia="ko-KR"/>
        </w:rPr>
        <w:t xml:space="preserve"> </w:t>
      </w:r>
      <w:r>
        <w:rPr>
          <w:lang w:eastAsia="ko-KR"/>
        </w:rPr>
        <w:t>불만스런</w:t>
      </w:r>
      <w:r>
        <w:rPr>
          <w:lang w:eastAsia="ko-KR"/>
        </w:rPr>
        <w:t xml:space="preserve"> </w:t>
      </w:r>
      <w:r>
        <w:rPr>
          <w:lang w:eastAsia="ko-KR"/>
        </w:rPr>
        <w:t>사상과</w:t>
      </w:r>
      <w:r>
        <w:rPr>
          <w:lang w:eastAsia="ko-KR"/>
        </w:rPr>
        <w:t xml:space="preserve"> </w:t>
      </w:r>
      <w:r>
        <w:rPr>
          <w:lang w:eastAsia="ko-KR"/>
        </w:rPr>
        <w:t>감정을</w:t>
      </w:r>
      <w:r>
        <w:rPr>
          <w:lang w:eastAsia="ko-KR"/>
        </w:rPr>
        <w:t xml:space="preserve"> </w:t>
      </w:r>
      <w:r>
        <w:rPr>
          <w:lang w:eastAsia="ko-KR"/>
        </w:rPr>
        <w:t>물리치는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기도와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의무입니다</w:t>
      </w:r>
      <w:r>
        <w:rPr>
          <w:lang w:eastAsia="ko-KR"/>
        </w:rPr>
        <w:t xml:space="preserve">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연결되어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, </w:t>
      </w:r>
      <w:r>
        <w:rPr>
          <w:lang w:eastAsia="ko-KR"/>
        </w:rPr>
        <w:t>슬퍼하는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대열에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집으로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내내</w:t>
      </w:r>
      <w:r>
        <w:rPr>
          <w:lang w:eastAsia="ko-KR"/>
        </w:rPr>
        <w:t xml:space="preserve"> </w:t>
      </w:r>
      <w:r>
        <w:rPr>
          <w:lang w:eastAsia="ko-KR"/>
        </w:rPr>
        <w:t>탄식하고</w:t>
      </w:r>
      <w:r>
        <w:rPr>
          <w:lang w:eastAsia="ko-KR"/>
        </w:rPr>
        <w:t xml:space="preserve"> </w:t>
      </w:r>
      <w:r>
        <w:rPr>
          <w:lang w:eastAsia="ko-KR"/>
        </w:rPr>
        <w:t>불평해서야</w:t>
      </w:r>
      <w:r>
        <w:rPr>
          <w:lang w:eastAsia="ko-KR"/>
        </w:rPr>
        <w:t xml:space="preserve"> </w:t>
      </w:r>
      <w:r>
        <w:rPr>
          <w:lang w:eastAsia="ko-KR"/>
        </w:rPr>
        <w:t>되겠습니까</w:t>
      </w:r>
      <w:r>
        <w:rPr>
          <w:lang w:eastAsia="ko-KR"/>
        </w:rPr>
        <w:t>?</w:t>
      </w:r>
    </w:p>
    <w:p w14:paraId="2E9EA75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그리스도인이라면서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불평하고</w:t>
      </w:r>
      <w:r>
        <w:rPr>
          <w:lang w:eastAsia="ko-KR"/>
        </w:rPr>
        <w:t xml:space="preserve">, </w:t>
      </w:r>
      <w:r>
        <w:rPr>
          <w:lang w:eastAsia="ko-KR"/>
        </w:rPr>
        <w:t>즐거움과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신앙인이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우울한</w:t>
      </w:r>
      <w:r>
        <w:rPr>
          <w:lang w:eastAsia="ko-KR"/>
        </w:rPr>
        <w:t xml:space="preserve"> </w:t>
      </w:r>
      <w:r>
        <w:rPr>
          <w:lang w:eastAsia="ko-KR"/>
        </w:rPr>
        <w:t>것들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슬픔을</w:t>
      </w:r>
      <w:r>
        <w:rPr>
          <w:lang w:eastAsia="ko-KR"/>
        </w:rPr>
        <w:t xml:space="preserve"> </w:t>
      </w:r>
      <w:r>
        <w:rPr>
          <w:lang w:eastAsia="ko-KR"/>
        </w:rPr>
        <w:t>즐기는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아름답고</w:t>
      </w:r>
      <w:r>
        <w:rPr>
          <w:lang w:eastAsia="ko-KR"/>
        </w:rPr>
        <w:t xml:space="preserve"> </w:t>
      </w:r>
      <w:r>
        <w:rPr>
          <w:lang w:eastAsia="ko-KR"/>
        </w:rPr>
        <w:t>싱싱한</w:t>
      </w:r>
      <w:r>
        <w:rPr>
          <w:lang w:eastAsia="ko-KR"/>
        </w:rPr>
        <w:t xml:space="preserve"> </w:t>
      </w:r>
      <w:r>
        <w:rPr>
          <w:lang w:eastAsia="ko-KR"/>
        </w:rPr>
        <w:t>꽃을</w:t>
      </w:r>
      <w:r>
        <w:rPr>
          <w:lang w:eastAsia="ko-KR"/>
        </w:rPr>
        <w:t xml:space="preserve"> </w:t>
      </w:r>
      <w:r>
        <w:rPr>
          <w:lang w:eastAsia="ko-KR"/>
        </w:rPr>
        <w:t>따는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잎사귀를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웅장한</w:t>
      </w:r>
      <w:r>
        <w:rPr>
          <w:lang w:eastAsia="ko-KR"/>
        </w:rPr>
        <w:t xml:space="preserve"> </w:t>
      </w:r>
      <w:r>
        <w:rPr>
          <w:lang w:eastAsia="ko-KR"/>
        </w:rPr>
        <w:t>산봉우리와</w:t>
      </w:r>
      <w:r>
        <w:rPr>
          <w:lang w:eastAsia="ko-KR"/>
        </w:rPr>
        <w:t xml:space="preserve"> </w:t>
      </w:r>
      <w:r>
        <w:rPr>
          <w:lang w:eastAsia="ko-KR"/>
        </w:rPr>
        <w:t>신록이</w:t>
      </w:r>
      <w:r>
        <w:rPr>
          <w:lang w:eastAsia="ko-KR"/>
        </w:rPr>
        <w:t xml:space="preserve"> </w:t>
      </w:r>
      <w:r>
        <w:rPr>
          <w:lang w:eastAsia="ko-KR"/>
        </w:rPr>
        <w:t>우거진</w:t>
      </w:r>
      <w:r>
        <w:rPr>
          <w:lang w:eastAsia="ko-KR"/>
        </w:rPr>
        <w:t xml:space="preserve"> </w:t>
      </w:r>
      <w:r>
        <w:rPr>
          <w:lang w:eastAsia="ko-KR"/>
        </w:rPr>
        <w:t>계곡에서</w:t>
      </w:r>
      <w:r>
        <w:rPr>
          <w:lang w:eastAsia="ko-KR"/>
        </w:rPr>
        <w:t xml:space="preserve"> </w:t>
      </w:r>
      <w:r>
        <w:rPr>
          <w:lang w:eastAsia="ko-KR"/>
        </w:rPr>
        <w:t>아름다움을</w:t>
      </w:r>
      <w:r>
        <w:rPr>
          <w:lang w:eastAsia="ko-KR"/>
        </w:rPr>
        <w:t xml:space="preserve"> </w:t>
      </w:r>
      <w:r>
        <w:rPr>
          <w:lang w:eastAsia="ko-KR"/>
        </w:rPr>
        <w:t>찾지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자연이</w:t>
      </w:r>
      <w:r>
        <w:rPr>
          <w:lang w:eastAsia="ko-KR"/>
        </w:rPr>
        <w:t xml:space="preserve"> </w:t>
      </w:r>
      <w:r>
        <w:rPr>
          <w:lang w:eastAsia="ko-KR"/>
        </w:rPr>
        <w:t>들려주는</w:t>
      </w:r>
      <w:r>
        <w:rPr>
          <w:lang w:eastAsia="ko-KR"/>
        </w:rPr>
        <w:t xml:space="preserve"> </w:t>
      </w:r>
      <w:r>
        <w:rPr>
          <w:lang w:eastAsia="ko-KR"/>
        </w:rPr>
        <w:t>상쾌한</w:t>
      </w:r>
      <w:r>
        <w:rPr>
          <w:lang w:eastAsia="ko-KR"/>
        </w:rPr>
        <w:t xml:space="preserve"> </w:t>
      </w:r>
      <w:r>
        <w:rPr>
          <w:lang w:eastAsia="ko-KR"/>
        </w:rPr>
        <w:t>소리에</w:t>
      </w:r>
      <w:r>
        <w:rPr>
          <w:lang w:eastAsia="ko-KR"/>
        </w:rPr>
        <w:t xml:space="preserve"> </w:t>
      </w:r>
      <w:r>
        <w:rPr>
          <w:lang w:eastAsia="ko-KR"/>
        </w:rPr>
        <w:t>감각의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닫아</w:t>
      </w:r>
      <w:r>
        <w:rPr>
          <w:lang w:eastAsia="ko-KR"/>
        </w:rPr>
        <w:t xml:space="preserve"> </w:t>
      </w:r>
      <w:r>
        <w:rPr>
          <w:lang w:eastAsia="ko-KR"/>
        </w:rPr>
        <w:t>버리는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품을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치료하는</w:t>
      </w:r>
      <w:r>
        <w:rPr>
          <w:lang w:eastAsia="ko-KR"/>
        </w:rPr>
        <w:t xml:space="preserve"> </w:t>
      </w:r>
      <w:r>
        <w:rPr>
          <w:lang w:eastAsia="ko-KR"/>
        </w:rPr>
        <w:t>광선을</w:t>
      </w:r>
      <w:r>
        <w:rPr>
          <w:lang w:eastAsia="ko-KR"/>
        </w:rPr>
        <w:t xml:space="preserve"> </w:t>
      </w:r>
      <w:r>
        <w:rPr>
          <w:lang w:eastAsia="ko-KR"/>
        </w:rPr>
        <w:t>비추며</w:t>
      </w:r>
      <w:r>
        <w:rPr>
          <w:lang w:eastAsia="ko-KR"/>
        </w:rPr>
        <w:t xml:space="preserve"> </w:t>
      </w:r>
      <w:r>
        <w:rPr>
          <w:lang w:eastAsia="ko-KR"/>
        </w:rPr>
        <w:t>떠오르는</w:t>
      </w:r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>(</w:t>
      </w:r>
      <w:r>
        <w:rPr>
          <w:lang w:eastAsia="ko-KR"/>
        </w:rPr>
        <w:t>義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태양을</w:t>
      </w:r>
      <w:r>
        <w:rPr>
          <w:lang w:eastAsia="ko-KR"/>
        </w:rPr>
        <w:t xml:space="preserve"> </w:t>
      </w:r>
      <w:r>
        <w:rPr>
          <w:lang w:eastAsia="ko-KR"/>
        </w:rPr>
        <w:t>지닐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있는데도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우울한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것만을</w:t>
      </w:r>
      <w:r>
        <w:rPr>
          <w:lang w:eastAsia="ko-KR"/>
        </w:rPr>
        <w:t xml:space="preserve"> </w:t>
      </w:r>
      <w:r>
        <w:rPr>
          <w:lang w:eastAsia="ko-KR"/>
        </w:rPr>
        <w:t>모으고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78630A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고통의</w:t>
      </w:r>
      <w:r>
        <w:rPr>
          <w:lang w:eastAsia="ko-KR"/>
        </w:rPr>
        <w:t xml:space="preserve"> </w:t>
      </w:r>
      <w:r>
        <w:rPr>
          <w:lang w:eastAsia="ko-KR"/>
        </w:rPr>
        <w:t>먹구름이</w:t>
      </w:r>
      <w:r>
        <w:rPr>
          <w:lang w:eastAsia="ko-KR"/>
        </w:rPr>
        <w:t xml:space="preserve"> </w:t>
      </w:r>
      <w:r>
        <w:rPr>
          <w:lang w:eastAsia="ko-KR"/>
        </w:rPr>
        <w:t>드리울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그럴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생각하지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사랑하신다는</w:t>
      </w:r>
      <w:r>
        <w:rPr>
          <w:lang w:eastAsia="ko-KR"/>
        </w:rPr>
        <w:t xml:space="preserve"> </w:t>
      </w:r>
      <w:r>
        <w:rPr>
          <w:lang w:eastAsia="ko-KR"/>
        </w:rPr>
        <w:t>걸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않습니까</w:t>
      </w:r>
      <w:r>
        <w:rPr>
          <w:lang w:eastAsia="ko-KR"/>
        </w:rPr>
        <w:t xml:space="preserve">?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약점을</w:t>
      </w:r>
      <w:r>
        <w:rPr>
          <w:lang w:eastAsia="ko-KR"/>
        </w:rPr>
        <w:t xml:space="preserve"> </w:t>
      </w:r>
      <w:r>
        <w:rPr>
          <w:lang w:eastAsia="ko-KR"/>
        </w:rPr>
        <w:t>이해하십니다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팔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쉬는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2049F0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감정은</w:t>
      </w:r>
      <w:r>
        <w:rPr>
          <w:lang w:eastAsia="ko-KR"/>
        </w:rPr>
        <w:t xml:space="preserve"> </w:t>
      </w:r>
      <w:r>
        <w:rPr>
          <w:lang w:eastAsia="ko-KR"/>
        </w:rPr>
        <w:t>표현할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마련입니다</w:t>
      </w:r>
      <w:r>
        <w:rPr>
          <w:lang w:eastAsia="ko-KR"/>
        </w:rPr>
        <w:t xml:space="preserve">.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표현해</w:t>
      </w:r>
      <w:r>
        <w:rPr>
          <w:lang w:eastAsia="ko-KR"/>
        </w:rPr>
        <w:t xml:space="preserve"> </w:t>
      </w:r>
      <w:r>
        <w:rPr>
          <w:lang w:eastAsia="ko-KR"/>
        </w:rPr>
        <w:t>주지만</w:t>
      </w:r>
      <w:r>
        <w:rPr>
          <w:lang w:eastAsia="ko-KR"/>
        </w:rPr>
        <w:t xml:space="preserve"> </w:t>
      </w:r>
      <w:r>
        <w:rPr>
          <w:lang w:eastAsia="ko-KR"/>
        </w:rPr>
        <w:t>말에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이루어지기도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표현한다면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받았다고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복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기뻐한다면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기쁨은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커질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선하심과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감사할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경험하는</w:t>
      </w:r>
      <w:r>
        <w:rPr>
          <w:lang w:eastAsia="ko-KR"/>
        </w:rPr>
        <w:t xml:space="preserve"> </w:t>
      </w:r>
      <w:r>
        <w:rPr>
          <w:lang w:eastAsia="ko-KR"/>
        </w:rPr>
        <w:t>행복은</w:t>
      </w:r>
      <w:r>
        <w:rPr>
          <w:lang w:eastAsia="ko-KR"/>
        </w:rPr>
        <w:t xml:space="preserve"> </w:t>
      </w:r>
      <w:r>
        <w:rPr>
          <w:lang w:eastAsia="ko-KR"/>
        </w:rPr>
        <w:t>입으로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표현할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생각으로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보좌에서</w:t>
      </w:r>
      <w:r>
        <w:rPr>
          <w:lang w:eastAsia="ko-KR"/>
        </w:rPr>
        <w:t xml:space="preserve"> </w:t>
      </w:r>
      <w:r>
        <w:rPr>
          <w:lang w:eastAsia="ko-KR"/>
        </w:rPr>
        <w:t>흘러나오는</w:t>
      </w:r>
      <w:r>
        <w:rPr>
          <w:lang w:eastAsia="ko-KR"/>
        </w:rPr>
        <w:t xml:space="preserve"> </w:t>
      </w:r>
      <w:r>
        <w:rPr>
          <w:lang w:eastAsia="ko-KR"/>
        </w:rPr>
        <w:t>시내를</w:t>
      </w:r>
      <w:r>
        <w:rPr>
          <w:lang w:eastAsia="ko-KR"/>
        </w:rPr>
        <w:t xml:space="preserve"> </w:t>
      </w:r>
      <w:r>
        <w:rPr>
          <w:lang w:eastAsia="ko-KR"/>
        </w:rPr>
        <w:t>마시면서</w:t>
      </w:r>
      <w:r>
        <w:rPr>
          <w:lang w:eastAsia="ko-KR"/>
        </w:rPr>
        <w:t xml:space="preserve"> </w:t>
      </w:r>
      <w:r>
        <w:rPr>
          <w:lang w:eastAsia="ko-KR"/>
        </w:rPr>
        <w:t>마르지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샘물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5654AF4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그러니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입술이</w:t>
      </w:r>
      <w:r>
        <w:rPr>
          <w:lang w:eastAsia="ko-KR"/>
        </w:rPr>
        <w:t xml:space="preserve"> </w:t>
      </w:r>
      <w:r>
        <w:rPr>
          <w:lang w:eastAsia="ko-KR"/>
        </w:rPr>
        <w:t>비할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찬양하는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익숙해지도록</w:t>
      </w:r>
      <w:r>
        <w:rPr>
          <w:lang w:eastAsia="ko-KR"/>
        </w:rPr>
        <w:t xml:space="preserve"> </w:t>
      </w:r>
      <w:r>
        <w:rPr>
          <w:lang w:eastAsia="ko-KR"/>
        </w:rPr>
        <w:t>합시다</w:t>
      </w:r>
      <w:r>
        <w:rPr>
          <w:lang w:eastAsia="ko-KR"/>
        </w:rPr>
        <w:t xml:space="preserve">.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희망에</w:t>
      </w:r>
      <w:r>
        <w:rPr>
          <w:lang w:eastAsia="ko-KR"/>
        </w:rPr>
        <w:t xml:space="preserve"> </w:t>
      </w:r>
      <w:r>
        <w:rPr>
          <w:lang w:eastAsia="ko-KR"/>
        </w:rPr>
        <w:t>젖게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갈보리</w:t>
      </w:r>
      <w:r>
        <w:rPr>
          <w:lang w:eastAsia="ko-KR"/>
        </w:rPr>
        <w:t xml:space="preserve"> </w:t>
      </w:r>
      <w:r>
        <w:rPr>
          <w:lang w:eastAsia="ko-KR"/>
        </w:rPr>
        <w:t>십자가에서</w:t>
      </w:r>
      <w:r>
        <w:rPr>
          <w:lang w:eastAsia="ko-KR"/>
        </w:rPr>
        <w:t xml:space="preserve"> </w:t>
      </w:r>
      <w:r>
        <w:rPr>
          <w:lang w:eastAsia="ko-KR"/>
        </w:rPr>
        <w:t>쏟아지는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머뭅시다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임금의</w:t>
      </w:r>
      <w:r>
        <w:rPr>
          <w:lang w:eastAsia="ko-KR"/>
        </w:rPr>
        <w:t xml:space="preserve"> </w:t>
      </w:r>
      <w:r>
        <w:rPr>
          <w:lang w:eastAsia="ko-KR"/>
        </w:rPr>
        <w:t>자녀이며</w:t>
      </w:r>
      <w:r>
        <w:rPr>
          <w:lang w:eastAsia="ko-KR"/>
        </w:rPr>
        <w:t xml:space="preserve"> </w:t>
      </w:r>
      <w:r>
        <w:rPr>
          <w:lang w:eastAsia="ko-KR"/>
        </w:rPr>
        <w:t>만군의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아들과</w:t>
      </w:r>
      <w:r>
        <w:rPr>
          <w:lang w:eastAsia="ko-KR"/>
        </w:rPr>
        <w:t xml:space="preserve"> </w:t>
      </w:r>
      <w:r>
        <w:rPr>
          <w:lang w:eastAsia="ko-KR"/>
        </w:rPr>
        <w:t>딸이라는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절대로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맙시다</w:t>
      </w:r>
      <w:r>
        <w:rPr>
          <w:lang w:eastAsia="ko-KR"/>
        </w:rPr>
        <w:t xml:space="preserve">.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평온하게</w:t>
      </w:r>
      <w:r>
        <w:rPr>
          <w:lang w:eastAsia="ko-KR"/>
        </w:rPr>
        <w:t xml:space="preserve"> </w:t>
      </w:r>
      <w:r>
        <w:rPr>
          <w:lang w:eastAsia="ko-KR"/>
        </w:rPr>
        <w:t>쉬는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특권입니다</w:t>
      </w:r>
      <w:r>
        <w:rPr>
          <w:lang w:eastAsia="ko-KR"/>
        </w:rPr>
        <w:t>.</w:t>
      </w:r>
    </w:p>
    <w:p w14:paraId="09D4D5F7" w14:textId="77777777" w:rsidR="00410202" w:rsidRDefault="00410202">
      <w:pPr>
        <w:jc w:val="both"/>
        <w:rPr>
          <w:lang w:eastAsia="ko-KR"/>
        </w:rPr>
      </w:pPr>
    </w:p>
    <w:p w14:paraId="45212DC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『치료봉사』</w:t>
      </w:r>
      <w:r>
        <w:rPr>
          <w:lang w:eastAsia="ko-KR"/>
        </w:rPr>
        <w:t>, 251-253</w:t>
      </w:r>
    </w:p>
    <w:p w14:paraId="24E655AF" w14:textId="77777777" w:rsidR="00410202" w:rsidRDefault="00410202">
      <w:pPr>
        <w:jc w:val="both"/>
        <w:rPr>
          <w:lang w:eastAsia="ko-KR"/>
        </w:rPr>
      </w:pPr>
    </w:p>
    <w:p w14:paraId="3371D000" w14:textId="77777777" w:rsidR="00410202" w:rsidRDefault="00410202">
      <w:pPr>
        <w:jc w:val="both"/>
        <w:rPr>
          <w:lang w:eastAsia="ko-KR"/>
        </w:rPr>
      </w:pPr>
    </w:p>
    <w:p w14:paraId="30455709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F28AF3C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31</w:t>
      </w:r>
      <w:r>
        <w:rPr>
          <w:lang w:eastAsia="ko-KR"/>
        </w:rPr>
        <w:t>일</w:t>
      </w:r>
    </w:p>
    <w:p w14:paraId="06D78F21" w14:textId="77777777" w:rsidR="00410202" w:rsidRDefault="00410202">
      <w:pPr>
        <w:jc w:val="both"/>
        <w:rPr>
          <w:lang w:eastAsia="ko-KR"/>
        </w:rPr>
      </w:pPr>
    </w:p>
    <w:p w14:paraId="169AA20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신뢰의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</w:p>
    <w:p w14:paraId="4547CE59" w14:textId="77777777" w:rsidR="00410202" w:rsidRDefault="00410202">
      <w:pPr>
        <w:jc w:val="both"/>
        <w:rPr>
          <w:lang w:eastAsia="ko-KR"/>
        </w:rPr>
      </w:pPr>
    </w:p>
    <w:p w14:paraId="6EC40F4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마음속으로는</w:t>
      </w:r>
      <w:r>
        <w:rPr>
          <w:lang w:eastAsia="ko-KR"/>
        </w:rPr>
        <w:t xml:space="preserve"> </w:t>
      </w:r>
      <w:r>
        <w:rPr>
          <w:lang w:eastAsia="ko-KR"/>
        </w:rPr>
        <w:t>사망</w:t>
      </w:r>
      <w:r>
        <w:rPr>
          <w:lang w:eastAsia="ko-KR"/>
        </w:rPr>
        <w:t xml:space="preserve"> </w:t>
      </w:r>
      <w:r>
        <w:rPr>
          <w:lang w:eastAsia="ko-KR"/>
        </w:rPr>
        <w:t>선고를</w:t>
      </w:r>
      <w:r>
        <w:rPr>
          <w:lang w:eastAsia="ko-KR"/>
        </w:rPr>
        <w:t xml:space="preserve"> </w:t>
      </w:r>
      <w:r>
        <w:rPr>
          <w:lang w:eastAsia="ko-KR"/>
        </w:rPr>
        <w:t>받았다는</w:t>
      </w:r>
      <w:r>
        <w:rPr>
          <w:lang w:eastAsia="ko-KR"/>
        </w:rPr>
        <w:t xml:space="preserve"> </w:t>
      </w:r>
      <w:r>
        <w:rPr>
          <w:lang w:eastAsia="ko-KR"/>
        </w:rPr>
        <w:t>느낌마저</w:t>
      </w:r>
      <w:r>
        <w:rPr>
          <w:lang w:eastAsia="ko-KR"/>
        </w:rPr>
        <w:t xml:space="preserve"> </w:t>
      </w:r>
      <w:r>
        <w:rPr>
          <w:lang w:eastAsia="ko-KR"/>
        </w:rPr>
        <w:t>들었습니다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의지하지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살리시는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의지하도록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위해서였습니다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1:9, </w:t>
      </w:r>
      <w:r>
        <w:rPr>
          <w:lang w:eastAsia="ko-KR"/>
        </w:rPr>
        <w:t>쉬운성경</w:t>
      </w:r>
      <w:r>
        <w:rPr>
          <w:lang w:eastAsia="ko-KR"/>
        </w:rPr>
        <w:t>).</w:t>
      </w:r>
    </w:p>
    <w:p w14:paraId="728C47E0" w14:textId="77777777" w:rsidR="00410202" w:rsidRDefault="00410202">
      <w:pPr>
        <w:jc w:val="both"/>
        <w:rPr>
          <w:lang w:eastAsia="ko-KR"/>
        </w:rPr>
      </w:pPr>
    </w:p>
    <w:p w14:paraId="0AAE581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집중하십시오</w:t>
      </w:r>
      <w:r>
        <w:rPr>
          <w:lang w:eastAsia="ko-KR"/>
        </w:rPr>
        <w:t xml:space="preserve">. </w:t>
      </w:r>
      <w:r>
        <w:rPr>
          <w:lang w:eastAsia="ko-KR"/>
        </w:rPr>
        <w:t>선천적으로</w:t>
      </w:r>
      <w:r>
        <w:rPr>
          <w:lang w:eastAsia="ko-KR"/>
        </w:rPr>
        <w:t xml:space="preserve"> </w:t>
      </w:r>
      <w:r>
        <w:rPr>
          <w:lang w:eastAsia="ko-KR"/>
        </w:rPr>
        <w:t>품고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성향을</w:t>
      </w:r>
      <w:r>
        <w:rPr>
          <w:lang w:eastAsia="ko-KR"/>
        </w:rPr>
        <w:t xml:space="preserve"> </w:t>
      </w:r>
      <w:r>
        <w:rPr>
          <w:lang w:eastAsia="ko-KR"/>
        </w:rPr>
        <w:t>극복하기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열렬하게</w:t>
      </w:r>
      <w:r>
        <w:rPr>
          <w:lang w:eastAsia="ko-KR"/>
        </w:rPr>
        <w:t xml:space="preserve"> </w:t>
      </w:r>
      <w:r>
        <w:rPr>
          <w:lang w:eastAsia="ko-KR"/>
        </w:rPr>
        <w:t>노력해야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한없이</w:t>
      </w:r>
      <w:r>
        <w:rPr>
          <w:lang w:eastAsia="ko-KR"/>
        </w:rPr>
        <w:t xml:space="preserve"> </w:t>
      </w:r>
      <w:r>
        <w:rPr>
          <w:lang w:eastAsia="ko-KR"/>
        </w:rPr>
        <w:t>값진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추구하고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노력</w:t>
      </w:r>
      <w:r>
        <w:rPr>
          <w:lang w:eastAsia="ko-KR"/>
        </w:rPr>
        <w:t xml:space="preserve">, </w:t>
      </w:r>
      <w:r>
        <w:rPr>
          <w:lang w:eastAsia="ko-KR"/>
        </w:rPr>
        <w:t>극기</w:t>
      </w:r>
      <w:r>
        <w:rPr>
          <w:lang w:eastAsia="ko-KR"/>
        </w:rPr>
        <w:t xml:space="preserve">, </w:t>
      </w:r>
      <w:r>
        <w:rPr>
          <w:lang w:eastAsia="ko-KR"/>
        </w:rPr>
        <w:t>인내도</w:t>
      </w:r>
      <w:r>
        <w:rPr>
          <w:lang w:eastAsia="ko-KR"/>
        </w:rPr>
        <w:t xml:space="preserve"> </w:t>
      </w:r>
      <w:r>
        <w:rPr>
          <w:lang w:eastAsia="ko-KR"/>
        </w:rPr>
        <w:t>그에</w:t>
      </w:r>
      <w:r>
        <w:rPr>
          <w:lang w:eastAsia="ko-KR"/>
        </w:rPr>
        <w:t xml:space="preserve"> </w:t>
      </w:r>
      <w:r>
        <w:rPr>
          <w:lang w:eastAsia="ko-KR"/>
        </w:rPr>
        <w:t>못지않아야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승리하신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승리해야만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>.</w:t>
      </w:r>
    </w:p>
    <w:p w14:paraId="5D75F34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속아서</w:t>
      </w:r>
      <w:r>
        <w:rPr>
          <w:lang w:eastAsia="ko-KR"/>
        </w:rPr>
        <w:t xml:space="preserve">, </w:t>
      </w:r>
      <w:r>
        <w:rPr>
          <w:lang w:eastAsia="ko-KR"/>
        </w:rPr>
        <w:t>자기만족에</w:t>
      </w:r>
      <w:r>
        <w:rPr>
          <w:lang w:eastAsia="ko-KR"/>
        </w:rPr>
        <w:t xml:space="preserve"> </w:t>
      </w:r>
      <w:r>
        <w:rPr>
          <w:lang w:eastAsia="ko-KR"/>
        </w:rPr>
        <w:t>빠지고</w:t>
      </w:r>
      <w:r>
        <w:rPr>
          <w:lang w:eastAsia="ko-KR"/>
        </w:rPr>
        <w:t xml:space="preserve">, </w:t>
      </w:r>
      <w:r>
        <w:rPr>
          <w:lang w:eastAsia="ko-KR"/>
        </w:rPr>
        <w:t>힘의</w:t>
      </w:r>
      <w:r>
        <w:rPr>
          <w:lang w:eastAsia="ko-KR"/>
        </w:rPr>
        <w:t xml:space="preserve"> </w:t>
      </w:r>
      <w:r>
        <w:rPr>
          <w:lang w:eastAsia="ko-KR"/>
        </w:rPr>
        <w:t>근원이신</w:t>
      </w:r>
      <w:r>
        <w:rPr>
          <w:lang w:eastAsia="ko-KR"/>
        </w:rPr>
        <w:t xml:space="preserve"> </w:t>
      </w:r>
      <w:r>
        <w:rPr>
          <w:lang w:eastAsia="ko-KR"/>
        </w:rPr>
        <w:t>하나님에게서</w:t>
      </w:r>
      <w:r>
        <w:rPr>
          <w:lang w:eastAsia="ko-KR"/>
        </w:rPr>
        <w:t xml:space="preserve"> </w:t>
      </w:r>
      <w:r>
        <w:rPr>
          <w:lang w:eastAsia="ko-KR"/>
        </w:rPr>
        <w:t>떨어져</w:t>
      </w:r>
      <w:r>
        <w:rPr>
          <w:lang w:eastAsia="ko-KR"/>
        </w:rPr>
        <w:t xml:space="preserve"> </w:t>
      </w:r>
      <w:r>
        <w:rPr>
          <w:lang w:eastAsia="ko-KR"/>
        </w:rPr>
        <w:t>나가는</w:t>
      </w:r>
      <w:r>
        <w:rPr>
          <w:lang w:eastAsia="ko-KR"/>
        </w:rPr>
        <w:t xml:space="preserve"> </w:t>
      </w:r>
      <w:r>
        <w:rPr>
          <w:lang w:eastAsia="ko-KR"/>
        </w:rPr>
        <w:t>것이야말로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위험한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육신적</w:t>
      </w:r>
      <w:r>
        <w:rPr>
          <w:lang w:eastAsia="ko-KR"/>
        </w:rPr>
        <w:t xml:space="preserve"> </w:t>
      </w:r>
      <w:r>
        <w:rPr>
          <w:lang w:eastAsia="ko-KR"/>
        </w:rPr>
        <w:t>성향이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교정되지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죽음이라는</w:t>
      </w:r>
      <w:r>
        <w:rPr>
          <w:lang w:eastAsia="ko-KR"/>
        </w:rPr>
        <w:t xml:space="preserve"> </w:t>
      </w:r>
      <w:r>
        <w:rPr>
          <w:lang w:eastAsia="ko-KR"/>
        </w:rPr>
        <w:t>씨앗이</w:t>
      </w:r>
      <w:r>
        <w:rPr>
          <w:lang w:eastAsia="ko-KR"/>
        </w:rPr>
        <w:t xml:space="preserve"> </w:t>
      </w:r>
      <w:r>
        <w:rPr>
          <w:lang w:eastAsia="ko-KR"/>
        </w:rPr>
        <w:t>남겨집니다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맺지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방종</w:t>
      </w:r>
      <w:r>
        <w:rPr>
          <w:lang w:eastAsia="ko-KR"/>
        </w:rPr>
        <w:t xml:space="preserve">, </w:t>
      </w:r>
      <w:r>
        <w:rPr>
          <w:lang w:eastAsia="ko-KR"/>
        </w:rPr>
        <w:t>이기심</w:t>
      </w:r>
      <w:r>
        <w:rPr>
          <w:lang w:eastAsia="ko-KR"/>
        </w:rPr>
        <w:t xml:space="preserve">,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유혹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부정한</w:t>
      </w:r>
      <w:r>
        <w:rPr>
          <w:lang w:eastAsia="ko-KR"/>
        </w:rPr>
        <w:t xml:space="preserve"> </w:t>
      </w:r>
      <w:r>
        <w:rPr>
          <w:lang w:eastAsia="ko-KR"/>
        </w:rPr>
        <w:t>세력에</w:t>
      </w:r>
      <w:r>
        <w:rPr>
          <w:lang w:eastAsia="ko-KR"/>
        </w:rPr>
        <w:t xml:space="preserve"> </w:t>
      </w:r>
      <w:r>
        <w:rPr>
          <w:lang w:eastAsia="ko-KR"/>
        </w:rPr>
        <w:t>저항할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11028F8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받으려면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부족을</w:t>
      </w:r>
      <w:r>
        <w:rPr>
          <w:lang w:eastAsia="ko-KR"/>
        </w:rPr>
        <w:t xml:space="preserve"> </w:t>
      </w:r>
      <w:r>
        <w:rPr>
          <w:lang w:eastAsia="ko-KR"/>
        </w:rPr>
        <w:t>깨달아야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죄인임을</w:t>
      </w:r>
      <w:r>
        <w:rPr>
          <w:lang w:eastAsia="ko-KR"/>
        </w:rPr>
        <w:t xml:space="preserve"> </w:t>
      </w:r>
      <w:r>
        <w:rPr>
          <w:lang w:eastAsia="ko-KR"/>
        </w:rPr>
        <w:t>깨닫는</w:t>
      </w:r>
      <w:r>
        <w:rPr>
          <w:lang w:eastAsia="ko-KR"/>
        </w:rPr>
        <w:t xml:space="preserve"> </w:t>
      </w:r>
      <w:r>
        <w:rPr>
          <w:lang w:eastAsia="ko-KR"/>
        </w:rPr>
        <w:t>사람만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구원하실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속절없는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처지를</w:t>
      </w:r>
      <w:r>
        <w:rPr>
          <w:lang w:eastAsia="ko-KR"/>
        </w:rPr>
        <w:t xml:space="preserve"> </w:t>
      </w:r>
      <w:r>
        <w:rPr>
          <w:lang w:eastAsia="ko-KR"/>
        </w:rPr>
        <w:t>깨닫고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의지하는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버릴</w:t>
      </w:r>
      <w:r>
        <w:rPr>
          <w:lang w:eastAsia="ko-KR"/>
        </w:rPr>
        <w:t xml:space="preserve"> </w:t>
      </w:r>
      <w:r>
        <w:rPr>
          <w:lang w:eastAsia="ko-KR"/>
        </w:rPr>
        <w:t>때에만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붙잡게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A48483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버리는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생애의</w:t>
      </w:r>
      <w:r>
        <w:rPr>
          <w:lang w:eastAsia="ko-KR"/>
        </w:rPr>
        <w:t xml:space="preserve"> </w:t>
      </w:r>
      <w:r>
        <w:rPr>
          <w:lang w:eastAsia="ko-KR"/>
        </w:rPr>
        <w:t>초기에서만</w:t>
      </w:r>
      <w:r>
        <w:rPr>
          <w:lang w:eastAsia="ko-KR"/>
        </w:rPr>
        <w:t xml:space="preserve"> </w:t>
      </w:r>
      <w:r>
        <w:rPr>
          <w:lang w:eastAsia="ko-KR"/>
        </w:rPr>
        <w:t>나타나면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발걸음을</w:t>
      </w:r>
      <w:r>
        <w:rPr>
          <w:lang w:eastAsia="ko-KR"/>
        </w:rPr>
        <w:t xml:space="preserve"> </w:t>
      </w:r>
      <w:r>
        <w:rPr>
          <w:lang w:eastAsia="ko-KR"/>
        </w:rPr>
        <w:t>옮길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반복되어야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선행은</w:t>
      </w:r>
      <w:r>
        <w:rPr>
          <w:lang w:eastAsia="ko-KR"/>
        </w:rPr>
        <w:t xml:space="preserve"> </w:t>
      </w:r>
      <w:r>
        <w:rPr>
          <w:lang w:eastAsia="ko-KR"/>
        </w:rPr>
        <w:t>외부에서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이루어집니다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, </w:t>
      </w:r>
      <w:r>
        <w:rPr>
          <w:lang w:eastAsia="ko-KR"/>
        </w:rPr>
        <w:t>꾸준하고</w:t>
      </w:r>
      <w:r>
        <w:rPr>
          <w:lang w:eastAsia="ko-KR"/>
        </w:rPr>
        <w:t xml:space="preserve"> </w:t>
      </w:r>
      <w:r>
        <w:rPr>
          <w:lang w:eastAsia="ko-KR"/>
        </w:rPr>
        <w:t>열렬하게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고백하고</w:t>
      </w:r>
      <w:r>
        <w:rPr>
          <w:lang w:eastAsia="ko-KR"/>
        </w:rPr>
        <w:t xml:space="preserve">,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심령을</w:t>
      </w:r>
      <w:r>
        <w:rPr>
          <w:lang w:eastAsia="ko-KR"/>
        </w:rPr>
        <w:t xml:space="preserve"> </w:t>
      </w:r>
      <w:r>
        <w:rPr>
          <w:lang w:eastAsia="ko-KR"/>
        </w:rPr>
        <w:t>겸비하게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둘러싸고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연약함을</w:t>
      </w:r>
      <w:r>
        <w:rPr>
          <w:lang w:eastAsia="ko-KR"/>
        </w:rPr>
        <w:t xml:space="preserve"> </w:t>
      </w:r>
      <w:r>
        <w:rPr>
          <w:lang w:eastAsia="ko-KR"/>
        </w:rPr>
        <w:t>느끼고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손으로</w:t>
      </w:r>
      <w:r>
        <w:rPr>
          <w:lang w:eastAsia="ko-KR"/>
        </w:rPr>
        <w:t xml:space="preserve"> </w:t>
      </w:r>
      <w:r>
        <w:rPr>
          <w:lang w:eastAsia="ko-KR"/>
        </w:rPr>
        <w:t>전능하신</w:t>
      </w:r>
      <w:r>
        <w:rPr>
          <w:lang w:eastAsia="ko-KR"/>
        </w:rPr>
        <w:t xml:space="preserve"> </w:t>
      </w:r>
      <w:r>
        <w:rPr>
          <w:lang w:eastAsia="ko-KR"/>
        </w:rPr>
        <w:t>구원자를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붙잡을</w:t>
      </w:r>
      <w:r>
        <w:rPr>
          <w:lang w:eastAsia="ko-KR"/>
        </w:rPr>
        <w:t xml:space="preserve"> </w:t>
      </w:r>
      <w:r>
        <w:rPr>
          <w:lang w:eastAsia="ko-KR"/>
        </w:rPr>
        <w:t>때에만</w:t>
      </w:r>
      <w:r>
        <w:rPr>
          <w:lang w:eastAsia="ko-KR"/>
        </w:rPr>
        <w:t xml:space="preserve"> </w:t>
      </w:r>
      <w:r>
        <w:rPr>
          <w:lang w:eastAsia="ko-KR"/>
        </w:rPr>
        <w:t>안전합니다</w:t>
      </w:r>
      <w:r>
        <w:rPr>
          <w:lang w:eastAsia="ko-KR"/>
        </w:rPr>
        <w:t>.</w:t>
      </w:r>
    </w:p>
    <w:p w14:paraId="3207459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주의를</w:t>
      </w:r>
      <w:r>
        <w:rPr>
          <w:lang w:eastAsia="ko-KR"/>
        </w:rPr>
        <w:t xml:space="preserve"> </w:t>
      </w:r>
      <w:r>
        <w:rPr>
          <w:lang w:eastAsia="ko-KR"/>
        </w:rPr>
        <w:t>사로잡는</w:t>
      </w:r>
      <w:r>
        <w:rPr>
          <w:lang w:eastAsia="ko-KR"/>
        </w:rPr>
        <w:t xml:space="preserve"> </w:t>
      </w:r>
      <w:r>
        <w:rPr>
          <w:lang w:eastAsia="ko-KR"/>
        </w:rPr>
        <w:t>수천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문제에서</w:t>
      </w:r>
      <w:r>
        <w:rPr>
          <w:lang w:eastAsia="ko-KR"/>
        </w:rPr>
        <w:t xml:space="preserve"> </w:t>
      </w:r>
      <w:r>
        <w:rPr>
          <w:lang w:eastAsia="ko-KR"/>
        </w:rPr>
        <w:t>돌아서야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소모시키고</w:t>
      </w:r>
      <w:r>
        <w:rPr>
          <w:lang w:eastAsia="ko-KR"/>
        </w:rPr>
        <w:t xml:space="preserve"> </w:t>
      </w:r>
      <w:r>
        <w:rPr>
          <w:lang w:eastAsia="ko-KR"/>
        </w:rPr>
        <w:t>호기심을</w:t>
      </w:r>
      <w:r>
        <w:rPr>
          <w:lang w:eastAsia="ko-KR"/>
        </w:rPr>
        <w:t xml:space="preserve"> </w:t>
      </w:r>
      <w:r>
        <w:rPr>
          <w:lang w:eastAsia="ko-KR"/>
        </w:rPr>
        <w:t>일으키지만</w:t>
      </w:r>
      <w:r>
        <w:rPr>
          <w:lang w:eastAsia="ko-KR"/>
        </w:rPr>
        <w:t xml:space="preserve"> </w:t>
      </w:r>
      <w:r>
        <w:rPr>
          <w:lang w:eastAsia="ko-KR"/>
        </w:rPr>
        <w:t>결국은</w:t>
      </w:r>
      <w:r>
        <w:rPr>
          <w:lang w:eastAsia="ko-KR"/>
        </w:rPr>
        <w:t xml:space="preserve"> </w:t>
      </w:r>
      <w:r>
        <w:rPr>
          <w:lang w:eastAsia="ko-KR"/>
        </w:rPr>
        <w:t>쓸모없는</w:t>
      </w:r>
      <w:r>
        <w:rPr>
          <w:lang w:eastAsia="ko-KR"/>
        </w:rPr>
        <w:t xml:space="preserve"> </w:t>
      </w:r>
      <w:r>
        <w:rPr>
          <w:lang w:eastAsia="ko-KR"/>
        </w:rPr>
        <w:t>것들이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그다지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기울인</w:t>
      </w:r>
      <w:r>
        <w:rPr>
          <w:lang w:eastAsia="ko-KR"/>
        </w:rPr>
        <w:t xml:space="preserve"> </w:t>
      </w:r>
      <w:r>
        <w:rPr>
          <w:lang w:eastAsia="ko-KR"/>
        </w:rPr>
        <w:t>관심과</w:t>
      </w:r>
      <w:r>
        <w:rPr>
          <w:lang w:eastAsia="ko-KR"/>
        </w:rPr>
        <w:t xml:space="preserve"> </w:t>
      </w:r>
      <w:r>
        <w:rPr>
          <w:lang w:eastAsia="ko-KR"/>
        </w:rPr>
        <w:t>에너지가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고결한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집중되게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5C05830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지식이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드러나는</w:t>
      </w:r>
      <w:r>
        <w:rPr>
          <w:lang w:eastAsia="ko-KR"/>
        </w:rPr>
        <w:t xml:space="preserve"> </w:t>
      </w:r>
      <w:r>
        <w:rPr>
          <w:lang w:eastAsia="ko-KR"/>
        </w:rPr>
        <w:t>것이야말로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드러난</w:t>
      </w:r>
      <w:r>
        <w:rPr>
          <w:lang w:eastAsia="ko-KR"/>
        </w:rPr>
        <w:t xml:space="preserve"> </w:t>
      </w:r>
      <w:r>
        <w:rPr>
          <w:lang w:eastAsia="ko-KR"/>
        </w:rPr>
        <w:t>지식이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교육입니다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지식은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도성의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여는</w:t>
      </w:r>
      <w:r>
        <w:rPr>
          <w:lang w:eastAsia="ko-KR"/>
        </w:rPr>
        <w:t xml:space="preserve"> </w:t>
      </w:r>
      <w:r>
        <w:rPr>
          <w:lang w:eastAsia="ko-KR"/>
        </w:rPr>
        <w:t>열쇠입니다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옷</w:t>
      </w:r>
      <w:r>
        <w:rPr>
          <w:lang w:eastAsia="ko-KR"/>
        </w:rPr>
        <w:t xml:space="preserve"> </w:t>
      </w:r>
      <w:r>
        <w:rPr>
          <w:lang w:eastAsia="ko-KR"/>
        </w:rPr>
        <w:t>입은</w:t>
      </w:r>
      <w:r>
        <w:rPr>
          <w:lang w:eastAsia="ko-KR"/>
        </w:rPr>
        <w:t xml:space="preserve"> </w:t>
      </w:r>
      <w:r>
        <w:rPr>
          <w:lang w:eastAsia="ko-KR"/>
        </w:rPr>
        <w:t>사람마다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소유하는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목적입니다</w:t>
      </w:r>
      <w:r>
        <w:rPr>
          <w:lang w:eastAsia="ko-KR"/>
        </w:rPr>
        <w:t>.</w:t>
      </w:r>
    </w:p>
    <w:p w14:paraId="5A7F8C5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br/>
      </w:r>
      <w:r>
        <w:rPr>
          <w:lang w:eastAsia="ko-KR"/>
        </w:rPr>
        <w:t>『치료봉사』</w:t>
      </w:r>
      <w:r>
        <w:rPr>
          <w:lang w:eastAsia="ko-KR"/>
        </w:rPr>
        <w:t>, 455-457</w:t>
      </w:r>
    </w:p>
    <w:p w14:paraId="6A37AA50" w14:textId="77777777" w:rsidR="00410202" w:rsidRDefault="00410202">
      <w:pPr>
        <w:jc w:val="both"/>
        <w:rPr>
          <w:lang w:eastAsia="ko-KR"/>
        </w:rPr>
      </w:pPr>
    </w:p>
    <w:p w14:paraId="748DAE8E" w14:textId="77777777" w:rsidR="00410202" w:rsidRDefault="00410202">
      <w:pPr>
        <w:jc w:val="both"/>
        <w:rPr>
          <w:lang w:eastAsia="ko-KR"/>
        </w:rPr>
      </w:pPr>
    </w:p>
    <w:p w14:paraId="7A6E623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8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주제</w:t>
      </w:r>
      <w:r>
        <w:rPr>
          <w:lang w:eastAsia="ko-KR"/>
        </w:rPr>
        <w:t xml:space="preserve"> :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</w:p>
    <w:p w14:paraId="77BAAFB8" w14:textId="77777777" w:rsidR="00410202" w:rsidRDefault="00410202">
      <w:pPr>
        <w:jc w:val="both"/>
        <w:rPr>
          <w:lang w:eastAsia="ko-KR"/>
        </w:rPr>
      </w:pPr>
    </w:p>
    <w:p w14:paraId="4FF41AA8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2AF7FC3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</w:p>
    <w:p w14:paraId="01C548CA" w14:textId="77777777" w:rsidR="00410202" w:rsidRDefault="00410202">
      <w:pPr>
        <w:jc w:val="both"/>
        <w:rPr>
          <w:lang w:eastAsia="ko-KR"/>
        </w:rPr>
      </w:pPr>
    </w:p>
    <w:p w14:paraId="088624E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택하신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</w:p>
    <w:p w14:paraId="1D42A29D" w14:textId="77777777" w:rsidR="00410202" w:rsidRDefault="00410202">
      <w:pPr>
        <w:jc w:val="both"/>
        <w:rPr>
          <w:lang w:eastAsia="ko-KR"/>
        </w:rPr>
      </w:pPr>
    </w:p>
    <w:p w14:paraId="206532B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남편들아</w:t>
      </w:r>
      <w:r>
        <w:rPr>
          <w:lang w:eastAsia="ko-KR"/>
        </w:rPr>
        <w:t xml:space="preserve"> </w:t>
      </w:r>
      <w:r>
        <w:rPr>
          <w:lang w:eastAsia="ko-KR"/>
        </w:rPr>
        <w:t>아내</w:t>
      </w:r>
      <w:r>
        <w:rPr>
          <w:lang w:eastAsia="ko-KR"/>
        </w:rPr>
        <w:t xml:space="preserve"> </w:t>
      </w:r>
      <w:r>
        <w:rPr>
          <w:lang w:eastAsia="ko-KR"/>
        </w:rPr>
        <w:t>사랑하기를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사랑하시고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주심같이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5:25).</w:t>
      </w:r>
    </w:p>
    <w:p w14:paraId="6556C72B" w14:textId="77777777" w:rsidR="00410202" w:rsidRDefault="00410202">
      <w:pPr>
        <w:jc w:val="both"/>
        <w:rPr>
          <w:lang w:eastAsia="ko-KR"/>
        </w:rPr>
      </w:pPr>
    </w:p>
    <w:p w14:paraId="4D239F6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갖고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교회란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택하신</w:t>
      </w:r>
      <w:r>
        <w:rPr>
          <w:lang w:eastAsia="ko-KR"/>
        </w:rPr>
        <w:t xml:space="preserve"> </w:t>
      </w:r>
      <w:r>
        <w:rPr>
          <w:lang w:eastAsia="ko-KR"/>
        </w:rPr>
        <w:t>백성이자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교회입니다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뿔뿔이</w:t>
      </w:r>
      <w:r>
        <w:rPr>
          <w:lang w:eastAsia="ko-KR"/>
        </w:rPr>
        <w:t xml:space="preserve"> </w:t>
      </w:r>
      <w:r>
        <w:rPr>
          <w:lang w:eastAsia="ko-KR"/>
        </w:rPr>
        <w:t>흩어진</w:t>
      </w:r>
      <w:r>
        <w:rPr>
          <w:lang w:eastAsia="ko-KR"/>
        </w:rPr>
        <w:t xml:space="preserve"> </w:t>
      </w:r>
      <w:r>
        <w:rPr>
          <w:lang w:eastAsia="ko-KR"/>
        </w:rPr>
        <w:t>분파나</w:t>
      </w:r>
      <w:r>
        <w:rPr>
          <w:lang w:eastAsia="ko-KR"/>
        </w:rPr>
        <w:t xml:space="preserve"> </w:t>
      </w:r>
      <w:r>
        <w:rPr>
          <w:lang w:eastAsia="ko-KR"/>
        </w:rPr>
        <w:t>여기에서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저기에서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인도하시는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인도십니다</w:t>
      </w:r>
      <w:r>
        <w:rPr>
          <w:lang w:eastAsia="ko-KR"/>
        </w:rPr>
        <w:t xml:space="preserve">. </w:t>
      </w:r>
      <w:r>
        <w:rPr>
          <w:lang w:eastAsia="ko-KR"/>
        </w:rPr>
        <w:t>진리에는</w:t>
      </w:r>
      <w:r>
        <w:rPr>
          <w:lang w:eastAsia="ko-KR"/>
        </w:rPr>
        <w:t xml:space="preserve"> </w:t>
      </w:r>
      <w:r>
        <w:rPr>
          <w:lang w:eastAsia="ko-KR"/>
        </w:rPr>
        <w:t>성화시키는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싸우고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t>승리한</w:t>
      </w:r>
      <w:r>
        <w:rPr>
          <w:lang w:eastAsia="ko-KR"/>
        </w:rPr>
        <w:t xml:space="preserve">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알곡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가라지가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우리가</w:t>
      </w:r>
      <w:r>
        <w:rPr>
          <w:lang w:eastAsia="ko-KR"/>
        </w:rPr>
        <w:t>…</w:t>
      </w:r>
      <w:r>
        <w:rPr>
          <w:lang w:eastAsia="ko-KR"/>
        </w:rPr>
        <w:t>뽑기를</w:t>
      </w:r>
      <w:r>
        <w:rPr>
          <w:lang w:eastAsia="ko-KR"/>
        </w:rPr>
        <w:t xml:space="preserve"> </w:t>
      </w:r>
      <w:r>
        <w:rPr>
          <w:lang w:eastAsia="ko-KR"/>
        </w:rPr>
        <w:t>원하시나이까</w:t>
      </w:r>
      <w:r>
        <w:rPr>
          <w:lang w:eastAsia="ko-KR"/>
        </w:rPr>
        <w:t xml:space="preserve">?”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종이</w:t>
      </w:r>
      <w:r>
        <w:rPr>
          <w:lang w:eastAsia="ko-KR"/>
        </w:rPr>
        <w:t xml:space="preserve"> </w:t>
      </w:r>
      <w:r>
        <w:rPr>
          <w:lang w:eastAsia="ko-KR"/>
        </w:rPr>
        <w:t>물었습니다</w:t>
      </w:r>
      <w:r>
        <w:rPr>
          <w:lang w:eastAsia="ko-KR"/>
        </w:rPr>
        <w:t xml:space="preserve">. </w:t>
      </w:r>
      <w:r>
        <w:rPr>
          <w:lang w:eastAsia="ko-KR"/>
        </w:rPr>
        <w:t>그러자</w:t>
      </w:r>
      <w:r>
        <w:rPr>
          <w:lang w:eastAsia="ko-KR"/>
        </w:rPr>
        <w:t xml:space="preserve"> </w:t>
      </w:r>
      <w:r>
        <w:rPr>
          <w:lang w:eastAsia="ko-KR"/>
        </w:rPr>
        <w:t>주인은</w:t>
      </w:r>
      <w:r>
        <w:rPr>
          <w:lang w:eastAsia="ko-KR"/>
        </w:rPr>
        <w:t xml:space="preserve"> “</w:t>
      </w:r>
      <w:r>
        <w:rPr>
          <w:lang w:eastAsia="ko-KR"/>
        </w:rPr>
        <w:t>가만두어라</w:t>
      </w:r>
      <w:r>
        <w:rPr>
          <w:lang w:eastAsia="ko-KR"/>
        </w:rPr>
        <w:t xml:space="preserve"> </w:t>
      </w:r>
      <w:r>
        <w:rPr>
          <w:lang w:eastAsia="ko-KR"/>
        </w:rPr>
        <w:t>가라지를</w:t>
      </w:r>
      <w:r>
        <w:rPr>
          <w:lang w:eastAsia="ko-KR"/>
        </w:rPr>
        <w:t xml:space="preserve"> </w:t>
      </w:r>
      <w:r>
        <w:rPr>
          <w:lang w:eastAsia="ko-KR"/>
        </w:rPr>
        <w:t>뽑다가</w:t>
      </w:r>
      <w:r>
        <w:rPr>
          <w:lang w:eastAsia="ko-KR"/>
        </w:rPr>
        <w:t xml:space="preserve"> </w:t>
      </w:r>
      <w:r>
        <w:rPr>
          <w:lang w:eastAsia="ko-KR"/>
        </w:rPr>
        <w:t>곡식까지</w:t>
      </w:r>
      <w:r>
        <w:rPr>
          <w:lang w:eastAsia="ko-KR"/>
        </w:rPr>
        <w:t xml:space="preserve"> </w:t>
      </w:r>
      <w:r>
        <w:rPr>
          <w:lang w:eastAsia="ko-KR"/>
        </w:rPr>
        <w:t>뽑을까</w:t>
      </w:r>
      <w:r>
        <w:rPr>
          <w:lang w:eastAsia="ko-KR"/>
        </w:rPr>
        <w:t xml:space="preserve"> </w:t>
      </w:r>
      <w:r>
        <w:rPr>
          <w:lang w:eastAsia="ko-KR"/>
        </w:rPr>
        <w:t>염려하노라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대답했습니다</w:t>
      </w:r>
      <w:r>
        <w:rPr>
          <w:lang w:eastAsia="ko-KR"/>
        </w:rPr>
        <w:t>(</w:t>
      </w:r>
      <w:r>
        <w:rPr>
          <w:lang w:eastAsia="ko-KR"/>
        </w:rPr>
        <w:t>마</w:t>
      </w:r>
      <w:r>
        <w:rPr>
          <w:lang w:eastAsia="ko-KR"/>
        </w:rPr>
        <w:t xml:space="preserve"> 13:28-29). </w:t>
      </w: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t>그물은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물고기만이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좋지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물고기도</w:t>
      </w:r>
      <w:r>
        <w:rPr>
          <w:lang w:eastAsia="ko-KR"/>
        </w:rPr>
        <w:t xml:space="preserve"> </w:t>
      </w:r>
      <w:r>
        <w:rPr>
          <w:lang w:eastAsia="ko-KR"/>
        </w:rPr>
        <w:t>끌어올립니다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자기에게</w:t>
      </w:r>
      <w:r>
        <w:rPr>
          <w:lang w:eastAsia="ko-KR"/>
        </w:rPr>
        <w:t xml:space="preserve"> </w:t>
      </w:r>
      <w:r>
        <w:rPr>
          <w:lang w:eastAsia="ko-KR"/>
        </w:rPr>
        <w:t>속했는지</w:t>
      </w:r>
      <w:r>
        <w:rPr>
          <w:lang w:eastAsia="ko-KR"/>
        </w:rPr>
        <w:t xml:space="preserve"> </w:t>
      </w:r>
      <w:r>
        <w:rPr>
          <w:lang w:eastAsia="ko-KR"/>
        </w:rPr>
        <w:t>아십니다</w:t>
      </w:r>
      <w:r>
        <w:rPr>
          <w:lang w:eastAsia="ko-KR"/>
        </w:rPr>
        <w:t>.</w:t>
      </w:r>
    </w:p>
    <w:p w14:paraId="6AA77F1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겸손하게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동행하는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의무입니다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희한하고</w:t>
      </w:r>
      <w:r>
        <w:rPr>
          <w:lang w:eastAsia="ko-KR"/>
        </w:rPr>
        <w:t xml:space="preserve"> </w:t>
      </w:r>
      <w:r>
        <w:rPr>
          <w:lang w:eastAsia="ko-KR"/>
        </w:rPr>
        <w:t>신기한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구하지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행하려고</w:t>
      </w:r>
      <w:r>
        <w:rPr>
          <w:lang w:eastAsia="ko-KR"/>
        </w:rPr>
        <w:t xml:space="preserve"> </w:t>
      </w:r>
      <w:r>
        <w:rPr>
          <w:lang w:eastAsia="ko-KR"/>
        </w:rPr>
        <w:t>애쓰고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택한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바벨론의</w:t>
      </w:r>
      <w:r>
        <w:rPr>
          <w:lang w:eastAsia="ko-KR"/>
        </w:rPr>
        <w:t xml:space="preserve"> </w:t>
      </w:r>
      <w:r>
        <w:rPr>
          <w:lang w:eastAsia="ko-KR"/>
        </w:rPr>
        <w:t>무리로</w:t>
      </w:r>
      <w:r>
        <w:rPr>
          <w:lang w:eastAsia="ko-KR"/>
        </w:rPr>
        <w:t xml:space="preserve"> </w:t>
      </w:r>
      <w:r>
        <w:rPr>
          <w:lang w:eastAsia="ko-KR"/>
        </w:rPr>
        <w:t>간주해서는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</w:p>
    <w:p w14:paraId="36C4AB6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비록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악이</w:t>
      </w:r>
      <w:r>
        <w:rPr>
          <w:lang w:eastAsia="ko-KR"/>
        </w:rPr>
        <w:t xml:space="preserve"> </w:t>
      </w:r>
      <w:r>
        <w:rPr>
          <w:lang w:eastAsia="ko-KR"/>
        </w:rPr>
        <w:t>존재하고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끝날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그러할지라도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부패하고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t>비록</w:t>
      </w:r>
      <w:r>
        <w:rPr>
          <w:lang w:eastAsia="ko-KR"/>
        </w:rPr>
        <w:t xml:space="preserve"> </w:t>
      </w:r>
      <w:r>
        <w:rPr>
          <w:lang w:eastAsia="ko-KR"/>
        </w:rPr>
        <w:t>약하고</w:t>
      </w:r>
      <w:r>
        <w:rPr>
          <w:lang w:eastAsia="ko-KR"/>
        </w:rPr>
        <w:t xml:space="preserve"> </w:t>
      </w:r>
      <w:r>
        <w:rPr>
          <w:lang w:eastAsia="ko-KR"/>
        </w:rPr>
        <w:t>결함이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책망과</w:t>
      </w:r>
      <w:r>
        <w:rPr>
          <w:lang w:eastAsia="ko-KR"/>
        </w:rPr>
        <w:t xml:space="preserve"> </w:t>
      </w:r>
      <w:r>
        <w:rPr>
          <w:lang w:eastAsia="ko-KR"/>
        </w:rPr>
        <w:t>경고와</w:t>
      </w:r>
      <w:r>
        <w:rPr>
          <w:lang w:eastAsia="ko-KR"/>
        </w:rPr>
        <w:t xml:space="preserve"> </w:t>
      </w:r>
      <w:r>
        <w:rPr>
          <w:lang w:eastAsia="ko-KR"/>
        </w:rPr>
        <w:t>권고를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지상에서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쏟으십니다</w:t>
      </w:r>
      <w:r>
        <w:rPr>
          <w:lang w:eastAsia="ko-KR"/>
        </w:rPr>
        <w:t xml:space="preserve">.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일종의</w:t>
      </w:r>
      <w:r>
        <w:rPr>
          <w:lang w:eastAsia="ko-KR"/>
        </w:rPr>
        <w:t xml:space="preserve"> </w:t>
      </w:r>
      <w:r>
        <w:rPr>
          <w:lang w:eastAsia="ko-KR"/>
        </w:rPr>
        <w:t>작업장입니다</w:t>
      </w:r>
      <w:r>
        <w:rPr>
          <w:lang w:eastAsia="ko-KR"/>
        </w:rPr>
        <w:t xml:space="preserve">. </w:t>
      </w:r>
      <w:r>
        <w:rPr>
          <w:lang w:eastAsia="ko-KR"/>
        </w:rPr>
        <w:t>인간과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협력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자비로써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시도하고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</w:p>
    <w:p w14:paraId="31F0011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하나님께는</w:t>
      </w:r>
      <w:r>
        <w:rPr>
          <w:lang w:eastAsia="ko-KR"/>
        </w:rPr>
        <w:t xml:space="preserve"> </w:t>
      </w:r>
      <w:r>
        <w:rPr>
          <w:lang w:eastAsia="ko-KR"/>
        </w:rPr>
        <w:t>남다른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누구보다</w:t>
      </w:r>
      <w:r>
        <w:rPr>
          <w:lang w:eastAsia="ko-KR"/>
        </w:rPr>
        <w:t xml:space="preserve"> </w:t>
      </w:r>
      <w:r>
        <w:rPr>
          <w:lang w:eastAsia="ko-KR"/>
        </w:rPr>
        <w:t>뛰어나게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가르치고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옹호합니다</w:t>
      </w:r>
      <w:r>
        <w:rPr>
          <w:lang w:eastAsia="ko-KR"/>
        </w:rPr>
        <w:t xml:space="preserve">.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임명된</w:t>
      </w:r>
      <w:r>
        <w:rPr>
          <w:lang w:eastAsia="ko-KR"/>
        </w:rPr>
        <w:t xml:space="preserve"> </w:t>
      </w:r>
      <w:r>
        <w:rPr>
          <w:lang w:eastAsia="ko-KR"/>
        </w:rPr>
        <w:t>대리자들이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인도받는</w:t>
      </w:r>
      <w:r>
        <w:rPr>
          <w:lang w:eastAsia="ko-KR"/>
        </w:rPr>
        <w:t xml:space="preserve"> </w:t>
      </w:r>
      <w:r>
        <w:rPr>
          <w:lang w:eastAsia="ko-KR"/>
        </w:rPr>
        <w:t>자들</w:t>
      </w:r>
      <w:r>
        <w:rPr>
          <w:lang w:eastAsia="ko-KR"/>
        </w:rPr>
        <w:t xml:space="preserve">, </w:t>
      </w:r>
      <w:r>
        <w:rPr>
          <w:lang w:eastAsia="ko-KR"/>
        </w:rPr>
        <w:t>한낮의</w:t>
      </w:r>
      <w:r>
        <w:rPr>
          <w:lang w:eastAsia="ko-KR"/>
        </w:rPr>
        <w:t xml:space="preserve"> </w:t>
      </w:r>
      <w:r>
        <w:rPr>
          <w:lang w:eastAsia="ko-KR"/>
        </w:rPr>
        <w:t>열기를</w:t>
      </w:r>
      <w:r>
        <w:rPr>
          <w:lang w:eastAsia="ko-KR"/>
        </w:rPr>
        <w:t xml:space="preserve"> </w:t>
      </w:r>
      <w:r>
        <w:rPr>
          <w:lang w:eastAsia="ko-KR"/>
        </w:rPr>
        <w:t>견디고</w:t>
      </w:r>
      <w:r>
        <w:rPr>
          <w:lang w:eastAsia="ko-KR"/>
        </w:rPr>
        <w:t xml:space="preserve"> </w:t>
      </w:r>
      <w:r>
        <w:rPr>
          <w:lang w:eastAsia="ko-KR"/>
        </w:rPr>
        <w:t>무거운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감당해</w:t>
      </w:r>
      <w:r>
        <w:rPr>
          <w:lang w:eastAsia="ko-KR"/>
        </w:rPr>
        <w:t xml:space="preserve"> </w:t>
      </w:r>
      <w:r>
        <w:rPr>
          <w:lang w:eastAsia="ko-KR"/>
        </w:rPr>
        <w:t>낸</w:t>
      </w:r>
      <w:r>
        <w:rPr>
          <w:lang w:eastAsia="ko-KR"/>
        </w:rPr>
        <w:t xml:space="preserve"> </w:t>
      </w:r>
      <w:r>
        <w:rPr>
          <w:lang w:eastAsia="ko-KR"/>
        </w:rPr>
        <w:t>자들</w:t>
      </w:r>
      <w:r>
        <w:rPr>
          <w:lang w:eastAsia="ko-KR"/>
        </w:rPr>
        <w:t xml:space="preserve">, </w:t>
      </w:r>
      <w:r>
        <w:rPr>
          <w:lang w:eastAsia="ko-KR"/>
        </w:rPr>
        <w:lastRenderedPageBreak/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앞당기기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매체들과</w:t>
      </w:r>
      <w:r>
        <w:rPr>
          <w:lang w:eastAsia="ko-KR"/>
        </w:rPr>
        <w:t xml:space="preserve"> </w:t>
      </w:r>
      <w:r>
        <w:rPr>
          <w:lang w:eastAsia="ko-KR"/>
        </w:rPr>
        <w:t>협력하고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자들입니다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선택받은</w:t>
      </w:r>
      <w:r>
        <w:rPr>
          <w:lang w:eastAsia="ko-KR"/>
        </w:rPr>
        <w:t xml:space="preserve"> </w:t>
      </w:r>
      <w:r>
        <w:rPr>
          <w:lang w:eastAsia="ko-KR"/>
        </w:rPr>
        <w:t>일꾼들과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연합합시다</w:t>
      </w:r>
      <w:r>
        <w:rPr>
          <w:lang w:eastAsia="ko-KR"/>
        </w:rPr>
        <w:t xml:space="preserve">. </w:t>
      </w:r>
      <w:r>
        <w:rPr>
          <w:lang w:eastAsia="ko-KR"/>
        </w:rPr>
        <w:t>성도의</w:t>
      </w:r>
      <w:r>
        <w:rPr>
          <w:lang w:eastAsia="ko-KR"/>
        </w:rPr>
        <w:t xml:space="preserve"> </w:t>
      </w:r>
      <w:r>
        <w:rPr>
          <w:lang w:eastAsia="ko-KR"/>
        </w:rPr>
        <w:t>인내를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지키며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포함됩시다</w:t>
      </w:r>
      <w:r>
        <w:rPr>
          <w:lang w:eastAsia="ko-KR"/>
        </w:rPr>
        <w:t>.</w:t>
      </w:r>
    </w:p>
    <w:p w14:paraId="5F664FB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교회와</w:t>
      </w:r>
      <w:r>
        <w:rPr>
          <w:lang w:eastAsia="ko-KR"/>
        </w:rPr>
        <w:t xml:space="preserve"> </w:t>
      </w:r>
      <w:r>
        <w:rPr>
          <w:lang w:eastAsia="ko-KR"/>
        </w:rPr>
        <w:t>하나입니다</w:t>
      </w:r>
      <w:r>
        <w:rPr>
          <w:lang w:eastAsia="ko-KR"/>
        </w:rPr>
        <w:t xml:space="preserve">. </w:t>
      </w:r>
      <w:r>
        <w:rPr>
          <w:lang w:eastAsia="ko-KR"/>
        </w:rPr>
        <w:t>지상의</w:t>
      </w:r>
      <w:r>
        <w:rPr>
          <w:lang w:eastAsia="ko-KR"/>
        </w:rPr>
        <w:t xml:space="preserve"> </w:t>
      </w:r>
      <w:r>
        <w:rPr>
          <w:lang w:eastAsia="ko-KR"/>
        </w:rPr>
        <w:t>신자들과</w:t>
      </w:r>
      <w:r>
        <w:rPr>
          <w:lang w:eastAsia="ko-KR"/>
        </w:rPr>
        <w:t xml:space="preserve"> </w:t>
      </w:r>
      <w:r>
        <w:rPr>
          <w:lang w:eastAsia="ko-KR"/>
        </w:rPr>
        <w:t>타락해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존재들이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구성합니다</w:t>
      </w:r>
      <w:r>
        <w:rPr>
          <w:lang w:eastAsia="ko-KR"/>
        </w:rPr>
        <w:t>.</w:t>
      </w:r>
    </w:p>
    <w:p w14:paraId="730D8F40" w14:textId="77777777" w:rsidR="00410202" w:rsidRDefault="00410202">
      <w:pPr>
        <w:jc w:val="both"/>
        <w:rPr>
          <w:lang w:eastAsia="ko-KR"/>
        </w:rPr>
      </w:pPr>
    </w:p>
    <w:p w14:paraId="6A3D6DA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『교회에</w:t>
      </w:r>
      <w:r>
        <w:rPr>
          <w:lang w:eastAsia="ko-KR"/>
        </w:rPr>
        <w:t xml:space="preserve"> </w:t>
      </w:r>
      <w:r>
        <w:rPr>
          <w:lang w:eastAsia="ko-KR"/>
        </w:rPr>
        <w:t>보내는</w:t>
      </w:r>
      <w:r>
        <w:rPr>
          <w:lang w:eastAsia="ko-KR"/>
        </w:rPr>
        <w:t xml:space="preserve"> </w:t>
      </w:r>
      <w:r>
        <w:rPr>
          <w:lang w:eastAsia="ko-KR"/>
        </w:rPr>
        <w:t>권면』</w:t>
      </w:r>
      <w:r>
        <w:rPr>
          <w:lang w:eastAsia="ko-KR"/>
        </w:rPr>
        <w:t>, 240</w:t>
      </w:r>
    </w:p>
    <w:p w14:paraId="51A5878C" w14:textId="77777777" w:rsidR="00410202" w:rsidRDefault="00410202">
      <w:pPr>
        <w:jc w:val="both"/>
        <w:rPr>
          <w:lang w:eastAsia="ko-KR"/>
        </w:rPr>
      </w:pPr>
    </w:p>
    <w:p w14:paraId="564DEFCF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6F5ABE6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</w:p>
    <w:p w14:paraId="19D045E9" w14:textId="77777777" w:rsidR="00410202" w:rsidRDefault="00410202">
      <w:pPr>
        <w:jc w:val="both"/>
        <w:rPr>
          <w:lang w:eastAsia="ko-KR"/>
        </w:rPr>
      </w:pPr>
    </w:p>
    <w:p w14:paraId="6616CDB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요새</w:t>
      </w:r>
    </w:p>
    <w:p w14:paraId="13DDD52C" w14:textId="77777777" w:rsidR="00410202" w:rsidRDefault="00410202">
      <w:pPr>
        <w:jc w:val="both"/>
        <w:rPr>
          <w:lang w:eastAsia="ko-KR"/>
        </w:rPr>
      </w:pPr>
    </w:p>
    <w:p w14:paraId="4047B29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너로</w:t>
      </w:r>
      <w:r>
        <w:rPr>
          <w:lang w:eastAsia="ko-KR"/>
        </w:rPr>
        <w:t xml:space="preserve"> </w:t>
      </w:r>
      <w:r>
        <w:rPr>
          <w:lang w:eastAsia="ko-KR"/>
        </w:rPr>
        <w:t>하여금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집에서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행하여야</w:t>
      </w:r>
      <w:r>
        <w:rPr>
          <w:lang w:eastAsia="ko-KR"/>
        </w:rPr>
        <w:t xml:space="preserve"> </w:t>
      </w:r>
      <w:r>
        <w:rPr>
          <w:lang w:eastAsia="ko-KR"/>
        </w:rPr>
        <w:t>할지를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함이니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집은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교회요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기둥과</w:t>
      </w:r>
      <w:r>
        <w:rPr>
          <w:lang w:eastAsia="ko-KR"/>
        </w:rPr>
        <w:t xml:space="preserve"> </w:t>
      </w:r>
      <w:r>
        <w:rPr>
          <w:lang w:eastAsia="ko-KR"/>
        </w:rPr>
        <w:t>터니라</w:t>
      </w:r>
      <w:r>
        <w:rPr>
          <w:lang w:eastAsia="ko-KR"/>
        </w:rPr>
        <w:t>”(</w:t>
      </w:r>
      <w:r>
        <w:rPr>
          <w:lang w:eastAsia="ko-KR"/>
        </w:rPr>
        <w:t>딤전</w:t>
      </w:r>
      <w:r>
        <w:rPr>
          <w:lang w:eastAsia="ko-KR"/>
        </w:rPr>
        <w:t xml:space="preserve"> 3:15).</w:t>
      </w:r>
    </w:p>
    <w:p w14:paraId="199BB1F0" w14:textId="77777777" w:rsidR="00410202" w:rsidRDefault="00410202">
      <w:pPr>
        <w:jc w:val="both"/>
        <w:rPr>
          <w:lang w:eastAsia="ko-KR"/>
        </w:rPr>
      </w:pPr>
    </w:p>
    <w:p w14:paraId="0505FE9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구원하기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세우신</w:t>
      </w:r>
      <w:r>
        <w:rPr>
          <w:lang w:eastAsia="ko-KR"/>
        </w:rPr>
        <w:t xml:space="preserve"> </w:t>
      </w:r>
      <w:r>
        <w:rPr>
          <w:lang w:eastAsia="ko-KR"/>
        </w:rPr>
        <w:t>기관입니다</w:t>
      </w:r>
      <w:r>
        <w:rPr>
          <w:lang w:eastAsia="ko-KR"/>
        </w:rPr>
        <w:t xml:space="preserve">.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봉사를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조직되었으므로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사명은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태초부터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충만함과</w:t>
      </w:r>
      <w:r>
        <w:rPr>
          <w:lang w:eastAsia="ko-KR"/>
        </w:rPr>
        <w:t xml:space="preserve"> </w:t>
      </w:r>
      <w:r>
        <w:rPr>
          <w:lang w:eastAsia="ko-KR"/>
        </w:rPr>
        <w:t>풍성함을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나타내려고</w:t>
      </w:r>
      <w:r>
        <w:rPr>
          <w:lang w:eastAsia="ko-KR"/>
        </w:rPr>
        <w:t xml:space="preserve"> </w:t>
      </w:r>
      <w:r>
        <w:rPr>
          <w:lang w:eastAsia="ko-KR"/>
        </w:rPr>
        <w:t>계획하셨습니다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어두움에서</w:t>
      </w:r>
      <w:r>
        <w:rPr>
          <w:lang w:eastAsia="ko-KR"/>
        </w:rPr>
        <w:t xml:space="preserve"> </w:t>
      </w:r>
      <w:r>
        <w:rPr>
          <w:lang w:eastAsia="ko-KR"/>
        </w:rPr>
        <w:t>불러내어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기이한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들어가게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교인들은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나타내야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“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통치자들과</w:t>
      </w:r>
      <w:r>
        <w:rPr>
          <w:lang w:eastAsia="ko-KR"/>
        </w:rPr>
        <w:t xml:space="preserve"> </w:t>
      </w:r>
      <w:r>
        <w:rPr>
          <w:lang w:eastAsia="ko-KR"/>
        </w:rPr>
        <w:t>권세자들에게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3:10, </w:t>
      </w:r>
      <w:r>
        <w:rPr>
          <w:lang w:eastAsia="ko-KR"/>
        </w:rPr>
        <w:t>새번역</w:t>
      </w:r>
      <w:r>
        <w:rPr>
          <w:lang w:eastAsia="ko-KR"/>
        </w:rPr>
        <w:t>)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완전하게</w:t>
      </w:r>
      <w:r>
        <w:rPr>
          <w:lang w:eastAsia="ko-KR"/>
        </w:rPr>
        <w:t xml:space="preserve"> </w:t>
      </w:r>
      <w:r>
        <w:rPr>
          <w:lang w:eastAsia="ko-KR"/>
        </w:rPr>
        <w:t>나타날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2037A8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성경에는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약속이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수록되어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집은</w:t>
      </w:r>
      <w:r>
        <w:rPr>
          <w:lang w:eastAsia="ko-KR"/>
        </w:rPr>
        <w:t xml:space="preserve"> </w:t>
      </w:r>
      <w:r>
        <w:rPr>
          <w:lang w:eastAsia="ko-KR"/>
        </w:rPr>
        <w:t>만민이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집이라</w:t>
      </w:r>
      <w:r>
        <w:rPr>
          <w:lang w:eastAsia="ko-KR"/>
        </w:rPr>
        <w:t xml:space="preserve"> </w:t>
      </w:r>
      <w:r>
        <w:rPr>
          <w:lang w:eastAsia="ko-KR"/>
        </w:rPr>
        <w:t>일컬음이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것임이라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56:7).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내리고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사방에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내리며</w:t>
      </w:r>
      <w:r>
        <w:rPr>
          <w:lang w:eastAsia="ko-KR"/>
        </w:rPr>
        <w:t xml:space="preserve"> </w:t>
      </w:r>
      <w:r>
        <w:rPr>
          <w:lang w:eastAsia="ko-KR"/>
        </w:rPr>
        <w:t>때를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소낙비를</w:t>
      </w:r>
      <w:r>
        <w:rPr>
          <w:lang w:eastAsia="ko-KR"/>
        </w:rPr>
        <w:t xml:space="preserve"> </w:t>
      </w:r>
      <w:r>
        <w:rPr>
          <w:lang w:eastAsia="ko-KR"/>
        </w:rPr>
        <w:t>내리되</w:t>
      </w:r>
      <w:r>
        <w:rPr>
          <w:lang w:eastAsia="ko-KR"/>
        </w:rPr>
        <w:t xml:space="preserve"> </w:t>
      </w:r>
      <w:r>
        <w:rPr>
          <w:lang w:eastAsia="ko-KR"/>
        </w:rPr>
        <w:t>복된</w:t>
      </w:r>
      <w:r>
        <w:rPr>
          <w:lang w:eastAsia="ko-KR"/>
        </w:rPr>
        <w:t xml:space="preserve"> </w:t>
      </w:r>
      <w:r>
        <w:rPr>
          <w:lang w:eastAsia="ko-KR"/>
        </w:rPr>
        <w:t>소낙비를</w:t>
      </w:r>
      <w:r>
        <w:rPr>
          <w:lang w:eastAsia="ko-KR"/>
        </w:rPr>
        <w:t xml:space="preserve"> </w:t>
      </w:r>
      <w:r>
        <w:rPr>
          <w:lang w:eastAsia="ko-KR"/>
        </w:rPr>
        <w:t>내리리라</w:t>
      </w:r>
      <w:r>
        <w:rPr>
          <w:lang w:eastAsia="ko-KR"/>
        </w:rPr>
        <w:t>”(</w:t>
      </w:r>
      <w:r>
        <w:rPr>
          <w:lang w:eastAsia="ko-KR"/>
        </w:rPr>
        <w:t>겔</w:t>
      </w:r>
      <w:r>
        <w:rPr>
          <w:lang w:eastAsia="ko-KR"/>
        </w:rPr>
        <w:t xml:space="preserve"> 34:26).</w:t>
      </w:r>
    </w:p>
    <w:p w14:paraId="6A80914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요새이며</w:t>
      </w:r>
      <w:r>
        <w:rPr>
          <w:lang w:eastAsia="ko-KR"/>
        </w:rPr>
        <w:t xml:space="preserve"> </w:t>
      </w:r>
      <w:r>
        <w:rPr>
          <w:lang w:eastAsia="ko-KR"/>
        </w:rPr>
        <w:t>피난처입니다</w:t>
      </w:r>
      <w:r>
        <w:rPr>
          <w:lang w:eastAsia="ko-KR"/>
        </w:rPr>
        <w:t xml:space="preserve">. </w:t>
      </w:r>
      <w:r>
        <w:rPr>
          <w:lang w:eastAsia="ko-KR"/>
        </w:rPr>
        <w:t>반역한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붙들고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배신이든지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독생자의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사신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반역하는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태초부터</w:t>
      </w:r>
      <w:r>
        <w:rPr>
          <w:lang w:eastAsia="ko-KR"/>
        </w:rPr>
        <w:t xml:space="preserve"> </w:t>
      </w:r>
      <w:r>
        <w:rPr>
          <w:lang w:eastAsia="ko-KR"/>
        </w:rPr>
        <w:t>충성스러운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지상에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설립했습니다</w:t>
      </w:r>
      <w:r>
        <w:rPr>
          <w:lang w:eastAsia="ko-KR"/>
        </w:rPr>
        <w:t xml:space="preserve">. </w:t>
      </w:r>
      <w:r>
        <w:rPr>
          <w:lang w:eastAsia="ko-KR"/>
        </w:rPr>
        <w:t>시대마다</w:t>
      </w:r>
      <w:r>
        <w:rPr>
          <w:lang w:eastAsia="ko-KR"/>
        </w:rPr>
        <w:t xml:space="preserve"> </w:t>
      </w:r>
      <w:r>
        <w:rPr>
          <w:lang w:eastAsia="ko-KR"/>
        </w:rPr>
        <w:t>주님에게는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파수꾼이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충성스럽게</w:t>
      </w:r>
      <w:r>
        <w:rPr>
          <w:lang w:eastAsia="ko-KR"/>
        </w:rPr>
        <w:t xml:space="preserve"> </w:t>
      </w:r>
      <w:r>
        <w:rPr>
          <w:lang w:eastAsia="ko-KR"/>
        </w:rPr>
        <w:t>증언했습니다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파수꾼들은</w:t>
      </w:r>
      <w:r>
        <w:rPr>
          <w:lang w:eastAsia="ko-KR"/>
        </w:rPr>
        <w:t xml:space="preserve"> </w:t>
      </w:r>
      <w:r>
        <w:rPr>
          <w:lang w:eastAsia="ko-KR"/>
        </w:rPr>
        <w:t>경고의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전했고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역할이</w:t>
      </w:r>
      <w:r>
        <w:rPr>
          <w:lang w:eastAsia="ko-KR"/>
        </w:rPr>
        <w:t xml:space="preserve"> </w:t>
      </w:r>
      <w:r>
        <w:rPr>
          <w:lang w:eastAsia="ko-KR"/>
        </w:rPr>
        <w:t>끝나면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대신했습니다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증인들과</w:t>
      </w:r>
      <w:r>
        <w:rPr>
          <w:lang w:eastAsia="ko-KR"/>
        </w:rPr>
        <w:t xml:space="preserve"> </w:t>
      </w:r>
      <w:r>
        <w:rPr>
          <w:lang w:eastAsia="ko-KR"/>
        </w:rPr>
        <w:t>언약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맺으셨고</w:t>
      </w:r>
      <w:r>
        <w:rPr>
          <w:lang w:eastAsia="ko-KR"/>
        </w:rPr>
        <w:t xml:space="preserve"> </w:t>
      </w:r>
      <w:r>
        <w:rPr>
          <w:lang w:eastAsia="ko-KR"/>
        </w:rPr>
        <w:t>지상의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교회와</w:t>
      </w:r>
      <w:r>
        <w:rPr>
          <w:lang w:eastAsia="ko-KR"/>
        </w:rPr>
        <w:t xml:space="preserve"> </w:t>
      </w:r>
      <w:r>
        <w:rPr>
          <w:lang w:eastAsia="ko-KR"/>
        </w:rPr>
        <w:t>연합시키셨습니다</w:t>
      </w:r>
      <w:r>
        <w:rPr>
          <w:lang w:eastAsia="ko-KR"/>
        </w:rPr>
        <w:t xml:space="preserve">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천사들을</w:t>
      </w:r>
      <w:r>
        <w:rPr>
          <w:lang w:eastAsia="ko-KR"/>
        </w:rPr>
        <w:t xml:space="preserve"> </w:t>
      </w:r>
      <w:r>
        <w:rPr>
          <w:lang w:eastAsia="ko-KR"/>
        </w:rPr>
        <w:t>보내어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섬기게</w:t>
      </w:r>
      <w:r>
        <w:rPr>
          <w:lang w:eastAsia="ko-KR"/>
        </w:rPr>
        <w:t xml:space="preserve"> </w:t>
      </w:r>
      <w:r>
        <w:rPr>
          <w:lang w:eastAsia="ko-KR"/>
        </w:rPr>
        <w:t>하셨으므로</w:t>
      </w:r>
      <w:r>
        <w:rPr>
          <w:lang w:eastAsia="ko-KR"/>
        </w:rPr>
        <w:t xml:space="preserve"> </w:t>
      </w:r>
      <w:r>
        <w:rPr>
          <w:lang w:eastAsia="ko-KR"/>
        </w:rPr>
        <w:t>악마의</w:t>
      </w:r>
      <w:r>
        <w:rPr>
          <w:lang w:eastAsia="ko-KR"/>
        </w:rPr>
        <w:t xml:space="preserve"> </w:t>
      </w:r>
      <w:r>
        <w:rPr>
          <w:lang w:eastAsia="ko-KR"/>
        </w:rPr>
        <w:t>권세가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이기지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>.</w:t>
      </w:r>
    </w:p>
    <w:p w14:paraId="6152B49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박해와</w:t>
      </w:r>
      <w:r>
        <w:rPr>
          <w:lang w:eastAsia="ko-KR"/>
        </w:rPr>
        <w:t xml:space="preserve"> </w:t>
      </w:r>
      <w:r>
        <w:rPr>
          <w:lang w:eastAsia="ko-KR"/>
        </w:rPr>
        <w:t>투쟁과</w:t>
      </w:r>
      <w:r>
        <w:rPr>
          <w:lang w:eastAsia="ko-KR"/>
        </w:rPr>
        <w:t xml:space="preserve"> </w:t>
      </w:r>
      <w:r>
        <w:rPr>
          <w:lang w:eastAsia="ko-KR"/>
        </w:rPr>
        <w:t>흑암의</w:t>
      </w:r>
      <w:r>
        <w:rPr>
          <w:lang w:eastAsia="ko-KR"/>
        </w:rPr>
        <w:t xml:space="preserve"> </w:t>
      </w:r>
      <w:r>
        <w:rPr>
          <w:lang w:eastAsia="ko-KR"/>
        </w:rPr>
        <w:t>세기를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보존하셨습니다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허락지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구름도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덮지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대항하는</w:t>
      </w:r>
      <w:r>
        <w:rPr>
          <w:lang w:eastAsia="ko-KR"/>
        </w:rPr>
        <w:t xml:space="preserve"> </w:t>
      </w:r>
      <w:r>
        <w:rPr>
          <w:lang w:eastAsia="ko-KR"/>
        </w:rPr>
        <w:t>반대</w:t>
      </w:r>
      <w:r>
        <w:rPr>
          <w:lang w:eastAsia="ko-KR"/>
        </w:rPr>
        <w:t xml:space="preserve"> </w:t>
      </w:r>
      <w:r>
        <w:rPr>
          <w:lang w:eastAsia="ko-KR"/>
        </w:rPr>
        <w:t>세력을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낱낱이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만사가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예고한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일어났습니다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버리지</w:t>
      </w:r>
      <w:r>
        <w:rPr>
          <w:lang w:eastAsia="ko-KR"/>
        </w:rPr>
        <w:t xml:space="preserve"> </w:t>
      </w:r>
      <w:r>
        <w:rPr>
          <w:lang w:eastAsia="ko-KR"/>
        </w:rPr>
        <w:t>않으셨지만</w:t>
      </w:r>
      <w:r>
        <w:rPr>
          <w:lang w:eastAsia="ko-KR"/>
        </w:rPr>
        <w:t xml:space="preserve">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발생할지를</w:t>
      </w:r>
      <w:r>
        <w:rPr>
          <w:lang w:eastAsia="ko-KR"/>
        </w:rPr>
        <w:t xml:space="preserve"> </w:t>
      </w:r>
      <w:r>
        <w:rPr>
          <w:lang w:eastAsia="ko-KR"/>
        </w:rPr>
        <w:t>예언을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선지자들을</w:t>
      </w:r>
      <w:r>
        <w:rPr>
          <w:lang w:eastAsia="ko-KR"/>
        </w:rPr>
        <w:t xml:space="preserve"> </w:t>
      </w:r>
      <w:r>
        <w:rPr>
          <w:lang w:eastAsia="ko-KR"/>
        </w:rPr>
        <w:t>감동시켜</w:t>
      </w:r>
      <w:r>
        <w:rPr>
          <w:lang w:eastAsia="ko-KR"/>
        </w:rPr>
        <w:t xml:space="preserve"> </w:t>
      </w:r>
      <w:r>
        <w:rPr>
          <w:lang w:eastAsia="ko-KR"/>
        </w:rPr>
        <w:t>예언하게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성취되었습니다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성취될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보좌와</w:t>
      </w:r>
      <w:r>
        <w:rPr>
          <w:lang w:eastAsia="ko-KR"/>
        </w:rPr>
        <w:t xml:space="preserve"> </w:t>
      </w:r>
      <w:r>
        <w:rPr>
          <w:lang w:eastAsia="ko-KR"/>
        </w:rPr>
        <w:t>연결되어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세력도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파괴할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영감으로</w:t>
      </w:r>
      <w:r>
        <w:rPr>
          <w:lang w:eastAsia="ko-KR"/>
        </w:rPr>
        <w:t xml:space="preserve"> </w:t>
      </w:r>
      <w:r>
        <w:rPr>
          <w:lang w:eastAsia="ko-KR"/>
        </w:rPr>
        <w:t>이루어지고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보호받으므로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반대를</w:t>
      </w:r>
      <w:r>
        <w:rPr>
          <w:lang w:eastAsia="ko-KR"/>
        </w:rPr>
        <w:t xml:space="preserve"> </w:t>
      </w:r>
      <w:r>
        <w:rPr>
          <w:lang w:eastAsia="ko-KR"/>
        </w:rPr>
        <w:t>물리치고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CE64C6F" w14:textId="77777777" w:rsidR="00410202" w:rsidRDefault="00410202">
      <w:pPr>
        <w:jc w:val="both"/>
        <w:rPr>
          <w:lang w:eastAsia="ko-KR"/>
        </w:rPr>
      </w:pPr>
    </w:p>
    <w:p w14:paraId="6A0F20C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『사도행적』</w:t>
      </w:r>
      <w:r>
        <w:rPr>
          <w:lang w:eastAsia="ko-KR"/>
        </w:rPr>
        <w:t>, 9-12</w:t>
      </w:r>
    </w:p>
    <w:p w14:paraId="6169660E" w14:textId="77777777" w:rsidR="00410202" w:rsidRDefault="00410202">
      <w:pPr>
        <w:jc w:val="both"/>
        <w:rPr>
          <w:lang w:eastAsia="ko-KR"/>
        </w:rPr>
      </w:pPr>
    </w:p>
    <w:p w14:paraId="237D1947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13F8BBE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</w:p>
    <w:p w14:paraId="4DE0AE6C" w14:textId="77777777" w:rsidR="00410202" w:rsidRDefault="00410202">
      <w:pPr>
        <w:jc w:val="both"/>
        <w:rPr>
          <w:lang w:eastAsia="ko-KR"/>
        </w:rPr>
      </w:pPr>
    </w:p>
    <w:p w14:paraId="3F903A2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일치하는</w:t>
      </w:r>
      <w:r>
        <w:rPr>
          <w:lang w:eastAsia="ko-KR"/>
        </w:rPr>
        <w:t xml:space="preserve"> </w:t>
      </w:r>
      <w:r>
        <w:rPr>
          <w:lang w:eastAsia="ko-KR"/>
        </w:rPr>
        <w:t>믿음</w:t>
      </w:r>
    </w:p>
    <w:p w14:paraId="1B12D61D" w14:textId="77777777" w:rsidR="00410202" w:rsidRDefault="00410202">
      <w:pPr>
        <w:jc w:val="both"/>
        <w:rPr>
          <w:lang w:eastAsia="ko-KR"/>
        </w:rPr>
      </w:pPr>
    </w:p>
    <w:p w14:paraId="3CACCD0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성도들의</w:t>
      </w:r>
      <w:r>
        <w:rPr>
          <w:lang w:eastAsia="ko-KR"/>
        </w:rPr>
        <w:t xml:space="preserve"> </w:t>
      </w:r>
      <w:r>
        <w:rPr>
          <w:lang w:eastAsia="ko-KR"/>
        </w:rPr>
        <w:t>인내가</w:t>
      </w:r>
      <w:r>
        <w:rPr>
          <w:lang w:eastAsia="ko-KR"/>
        </w:rPr>
        <w:t xml:space="preserve"> </w:t>
      </w:r>
      <w:r>
        <w:rPr>
          <w:lang w:eastAsia="ko-KR"/>
        </w:rPr>
        <w:t>여기</w:t>
      </w:r>
      <w:r>
        <w:rPr>
          <w:lang w:eastAsia="ko-KR"/>
        </w:rPr>
        <w:t xml:space="preserve"> </w:t>
      </w:r>
      <w:r>
        <w:rPr>
          <w:lang w:eastAsia="ko-KR"/>
        </w:rPr>
        <w:t>있나니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계명과</w:t>
      </w:r>
      <w:r>
        <w:rPr>
          <w:lang w:eastAsia="ko-KR"/>
        </w:rPr>
        <w:t xml:space="preserve"> </w:t>
      </w:r>
      <w:r>
        <w:rPr>
          <w:lang w:eastAsia="ko-KR"/>
        </w:rPr>
        <w:t>예수에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자니라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14:12).</w:t>
      </w:r>
    </w:p>
    <w:p w14:paraId="4C41A197" w14:textId="77777777" w:rsidR="00410202" w:rsidRDefault="00410202">
      <w:pPr>
        <w:jc w:val="both"/>
        <w:rPr>
          <w:lang w:eastAsia="ko-KR"/>
        </w:rPr>
      </w:pPr>
    </w:p>
    <w:p w14:paraId="0CE0EBD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무리를</w:t>
      </w:r>
      <w:r>
        <w:rPr>
          <w:lang w:eastAsia="ko-KR"/>
        </w:rPr>
        <w:t xml:space="preserve"> </w:t>
      </w:r>
      <w:r>
        <w:rPr>
          <w:lang w:eastAsia="ko-KR"/>
        </w:rPr>
        <w:t>이끌어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진리라는</w:t>
      </w:r>
      <w:r>
        <w:rPr>
          <w:lang w:eastAsia="ko-KR"/>
        </w:rPr>
        <w:t xml:space="preserve"> </w:t>
      </w:r>
      <w:r>
        <w:rPr>
          <w:lang w:eastAsia="ko-KR"/>
        </w:rPr>
        <w:t>드높은</w:t>
      </w:r>
      <w:r>
        <w:rPr>
          <w:lang w:eastAsia="ko-KR"/>
        </w:rPr>
        <w:t xml:space="preserve"> </w:t>
      </w:r>
      <w:r>
        <w:rPr>
          <w:lang w:eastAsia="ko-KR"/>
        </w:rPr>
        <w:t>토대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믿음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세우십니다</w:t>
      </w:r>
      <w:r>
        <w:rPr>
          <w:lang w:eastAsia="ko-KR"/>
        </w:rPr>
        <w:t xml:space="preserve">. </w:t>
      </w:r>
      <w:r>
        <w:rPr>
          <w:lang w:eastAsia="ko-KR"/>
        </w:rPr>
        <w:t>그분께서는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훈련시키고</w:t>
      </w:r>
      <w:r>
        <w:rPr>
          <w:lang w:eastAsia="ko-KR"/>
        </w:rPr>
        <w:t xml:space="preserve"> </w:t>
      </w:r>
      <w:r>
        <w:rPr>
          <w:lang w:eastAsia="ko-KR"/>
        </w:rPr>
        <w:t>준비시키십니다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충돌하지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정반대의</w:t>
      </w:r>
      <w:r>
        <w:rPr>
          <w:lang w:eastAsia="ko-KR"/>
        </w:rPr>
        <w:t xml:space="preserve"> </w:t>
      </w:r>
      <w:r>
        <w:rPr>
          <w:lang w:eastAsia="ko-KR"/>
        </w:rPr>
        <w:t>견해와</w:t>
      </w:r>
      <w:r>
        <w:rPr>
          <w:lang w:eastAsia="ko-KR"/>
        </w:rPr>
        <w:t xml:space="preserve"> </w:t>
      </w:r>
      <w:r>
        <w:rPr>
          <w:lang w:eastAsia="ko-KR"/>
        </w:rPr>
        <w:t>신념을</w:t>
      </w:r>
      <w:r>
        <w:rPr>
          <w:lang w:eastAsia="ko-KR"/>
        </w:rPr>
        <w:t xml:space="preserve"> </w:t>
      </w:r>
      <w:r>
        <w:rPr>
          <w:lang w:eastAsia="ko-KR"/>
        </w:rPr>
        <w:t>표방하며</w:t>
      </w:r>
      <w:r>
        <w:rPr>
          <w:lang w:eastAsia="ko-KR"/>
        </w:rPr>
        <w:t xml:space="preserve"> </w:t>
      </w:r>
      <w:r>
        <w:rPr>
          <w:lang w:eastAsia="ko-KR"/>
        </w:rPr>
        <w:t>따로따로</w:t>
      </w:r>
      <w:r>
        <w:rPr>
          <w:lang w:eastAsia="ko-KR"/>
        </w:rPr>
        <w:t xml:space="preserve"> </w:t>
      </w:r>
      <w:r>
        <w:rPr>
          <w:lang w:eastAsia="ko-KR"/>
        </w:rPr>
        <w:t>움직이지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부여하신</w:t>
      </w:r>
      <w:r>
        <w:rPr>
          <w:lang w:eastAsia="ko-KR"/>
        </w:rPr>
        <w:t xml:space="preserve"> </w:t>
      </w:r>
      <w:r>
        <w:rPr>
          <w:lang w:eastAsia="ko-KR"/>
        </w:rPr>
        <w:t>갖가지</w:t>
      </w:r>
      <w:r>
        <w:rPr>
          <w:lang w:eastAsia="ko-KR"/>
        </w:rPr>
        <w:t xml:space="preserve"> </w:t>
      </w:r>
      <w:r>
        <w:rPr>
          <w:lang w:eastAsia="ko-KR"/>
        </w:rPr>
        <w:t>은사와</w:t>
      </w:r>
      <w:r>
        <w:rPr>
          <w:lang w:eastAsia="ko-KR"/>
        </w:rPr>
        <w:t xml:space="preserve"> </w:t>
      </w:r>
      <w:r>
        <w:rPr>
          <w:lang w:eastAsia="ko-KR"/>
        </w:rPr>
        <w:t>체제를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일치할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누군가가</w:t>
      </w:r>
      <w:r>
        <w:rPr>
          <w:lang w:eastAsia="ko-KR"/>
        </w:rPr>
        <w:t xml:space="preserve"> </w:t>
      </w:r>
      <w:r>
        <w:rPr>
          <w:lang w:eastAsia="ko-KR"/>
        </w:rPr>
        <w:t>형제들의</w:t>
      </w:r>
      <w:r>
        <w:rPr>
          <w:lang w:eastAsia="ko-KR"/>
        </w:rPr>
        <w:t xml:space="preserve"> </w:t>
      </w:r>
      <w:r>
        <w:rPr>
          <w:lang w:eastAsia="ko-KR"/>
        </w:rPr>
        <w:t>의견을</w:t>
      </w:r>
      <w:r>
        <w:rPr>
          <w:lang w:eastAsia="ko-KR"/>
        </w:rPr>
        <w:t xml:space="preserve"> </w:t>
      </w:r>
      <w:r>
        <w:rPr>
          <w:lang w:eastAsia="ko-KR"/>
        </w:rPr>
        <w:t>무시한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견해를</w:t>
      </w:r>
      <w:r>
        <w:rPr>
          <w:lang w:eastAsia="ko-KR"/>
        </w:rPr>
        <w:t xml:space="preserve"> </w:t>
      </w:r>
      <w:r>
        <w:rPr>
          <w:lang w:eastAsia="ko-KR"/>
        </w:rPr>
        <w:t>피력하고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입장을</w:t>
      </w:r>
      <w:r>
        <w:rPr>
          <w:lang w:eastAsia="ko-KR"/>
        </w:rPr>
        <w:t xml:space="preserve"> </w:t>
      </w:r>
      <w:r>
        <w:rPr>
          <w:lang w:eastAsia="ko-KR"/>
        </w:rPr>
        <w:t>정당화하면서</w:t>
      </w:r>
      <w:r>
        <w:rPr>
          <w:lang w:eastAsia="ko-KR"/>
        </w:rPr>
        <w:t xml:space="preserve"> </w:t>
      </w:r>
      <w:r>
        <w:rPr>
          <w:lang w:eastAsia="ko-KR"/>
        </w:rPr>
        <w:t>자신은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주장할</w:t>
      </w:r>
      <w:r>
        <w:rPr>
          <w:lang w:eastAsia="ko-KR"/>
        </w:rPr>
        <w:t xml:space="preserve"> </w:t>
      </w:r>
      <w:r>
        <w:rPr>
          <w:lang w:eastAsia="ko-KR"/>
        </w:rPr>
        <w:t>권리가</w:t>
      </w:r>
      <w:r>
        <w:rPr>
          <w:lang w:eastAsia="ko-KR"/>
        </w:rPr>
        <w:t xml:space="preserve"> </w:t>
      </w:r>
      <w:r>
        <w:rPr>
          <w:lang w:eastAsia="ko-KR"/>
        </w:rPr>
        <w:t>있다며</w:t>
      </w:r>
      <w:r>
        <w:rPr>
          <w:lang w:eastAsia="ko-KR"/>
        </w:rPr>
        <w:t xml:space="preserve"> </w:t>
      </w:r>
      <w:r>
        <w:rPr>
          <w:lang w:eastAsia="ko-KR"/>
        </w:rPr>
        <w:t>남에게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강요한다면</w:t>
      </w:r>
      <w:r>
        <w:rPr>
          <w:lang w:eastAsia="ko-KR"/>
        </w:rPr>
        <w:t xml:space="preserve">,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성취할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있겠습니까</w:t>
      </w:r>
      <w:r>
        <w:rPr>
          <w:lang w:eastAsia="ko-KR"/>
        </w:rPr>
        <w:t>?</w:t>
      </w:r>
    </w:p>
    <w:p w14:paraId="2BC50DC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전체의</w:t>
      </w:r>
      <w:r>
        <w:rPr>
          <w:lang w:eastAsia="ko-KR"/>
        </w:rPr>
        <w:t xml:space="preserve"> </w:t>
      </w:r>
      <w:r>
        <w:rPr>
          <w:lang w:eastAsia="ko-KR"/>
        </w:rPr>
        <w:t>신조에</w:t>
      </w:r>
      <w:r>
        <w:rPr>
          <w:lang w:eastAsia="ko-KR"/>
        </w:rPr>
        <w:t xml:space="preserve"> </w:t>
      </w:r>
      <w:r>
        <w:rPr>
          <w:lang w:eastAsia="ko-KR"/>
        </w:rPr>
        <w:t>상관없이</w:t>
      </w:r>
      <w:r>
        <w:rPr>
          <w:lang w:eastAsia="ko-KR"/>
        </w:rPr>
        <w:t xml:space="preserve"> </w:t>
      </w:r>
      <w:r>
        <w:rPr>
          <w:lang w:eastAsia="ko-KR"/>
        </w:rPr>
        <w:t>각자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내키는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권리가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주장한다면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존재하던</w:t>
      </w:r>
      <w:r>
        <w:rPr>
          <w:lang w:eastAsia="ko-KR"/>
        </w:rPr>
        <w:t xml:space="preserve"> </w:t>
      </w:r>
      <w:r>
        <w:rPr>
          <w:lang w:eastAsia="ko-KR"/>
        </w:rPr>
        <w:t>조화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형제들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있기를</w:t>
      </w:r>
      <w:r>
        <w:rPr>
          <w:lang w:eastAsia="ko-KR"/>
        </w:rPr>
        <w:t xml:space="preserve"> </w:t>
      </w:r>
      <w:r>
        <w:rPr>
          <w:lang w:eastAsia="ko-KR"/>
        </w:rPr>
        <w:t>갈망하신</w:t>
      </w:r>
      <w:r>
        <w:rPr>
          <w:lang w:eastAsia="ko-KR"/>
        </w:rPr>
        <w:t xml:space="preserve"> </w:t>
      </w:r>
      <w:r>
        <w:rPr>
          <w:lang w:eastAsia="ko-KR"/>
        </w:rPr>
        <w:t>조화가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이루어질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있겠습니까</w:t>
      </w:r>
      <w:r>
        <w:rPr>
          <w:lang w:eastAsia="ko-KR"/>
        </w:rPr>
        <w:t>?</w:t>
      </w:r>
    </w:p>
    <w:p w14:paraId="41AE16E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무리를</w:t>
      </w:r>
      <w:r>
        <w:rPr>
          <w:lang w:eastAsia="ko-KR"/>
        </w:rPr>
        <w:t xml:space="preserve"> </w:t>
      </w:r>
      <w:r>
        <w:rPr>
          <w:lang w:eastAsia="ko-KR"/>
        </w:rPr>
        <w:t>이끄시고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신앙의</w:t>
      </w:r>
      <w:r>
        <w:rPr>
          <w:lang w:eastAsia="ko-KR"/>
        </w:rPr>
        <w:t xml:space="preserve"> </w:t>
      </w:r>
      <w:r>
        <w:rPr>
          <w:lang w:eastAsia="ko-KR"/>
        </w:rPr>
        <w:t>토대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믿음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세우십니다</w:t>
      </w:r>
      <w:r>
        <w:rPr>
          <w:lang w:eastAsia="ko-KR"/>
        </w:rPr>
        <w:t xml:space="preserve">. </w:t>
      </w:r>
      <w:r>
        <w:rPr>
          <w:lang w:eastAsia="ko-KR"/>
        </w:rPr>
        <w:t>그분께서는</w:t>
      </w:r>
      <w:r>
        <w:rPr>
          <w:lang w:eastAsia="ko-KR"/>
        </w:rPr>
        <w:t xml:space="preserve"> </w:t>
      </w:r>
      <w:r>
        <w:rPr>
          <w:lang w:eastAsia="ko-KR"/>
        </w:rPr>
        <w:t>뚜렷하게</w:t>
      </w:r>
      <w:r>
        <w:rPr>
          <w:lang w:eastAsia="ko-KR"/>
        </w:rPr>
        <w:t xml:space="preserve"> </w:t>
      </w:r>
      <w:r>
        <w:rPr>
          <w:lang w:eastAsia="ko-KR"/>
        </w:rPr>
        <w:t>연결된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올곧은</w:t>
      </w:r>
      <w:r>
        <w:rPr>
          <w:lang w:eastAsia="ko-KR"/>
        </w:rPr>
        <w:t xml:space="preserve"> </w:t>
      </w:r>
      <w:r>
        <w:rPr>
          <w:lang w:eastAsia="ko-KR"/>
        </w:rPr>
        <w:t>사슬을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시작했고</w:t>
      </w:r>
      <w:r>
        <w:rPr>
          <w:lang w:eastAsia="ko-KR"/>
        </w:rPr>
        <w:t xml:space="preserve"> </w:t>
      </w:r>
      <w:r>
        <w:rPr>
          <w:lang w:eastAsia="ko-KR"/>
        </w:rPr>
        <w:t>숨겨진</w:t>
      </w:r>
      <w:r>
        <w:rPr>
          <w:lang w:eastAsia="ko-KR"/>
        </w:rPr>
        <w:t xml:space="preserve"> </w:t>
      </w:r>
      <w:r>
        <w:rPr>
          <w:lang w:eastAsia="ko-KR"/>
        </w:rPr>
        <w:t>보화처럼</w:t>
      </w:r>
      <w:r>
        <w:rPr>
          <w:lang w:eastAsia="ko-KR"/>
        </w:rPr>
        <w:t xml:space="preserve"> </w:t>
      </w:r>
      <w:r>
        <w:rPr>
          <w:lang w:eastAsia="ko-KR"/>
        </w:rPr>
        <w:t>탐구되어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연구와</w:t>
      </w:r>
      <w:r>
        <w:rPr>
          <w:lang w:eastAsia="ko-KR"/>
        </w:rPr>
        <w:t xml:space="preserve"> </w:t>
      </w:r>
      <w:r>
        <w:rPr>
          <w:lang w:eastAsia="ko-KR"/>
        </w:rPr>
        <w:t>숱한</w:t>
      </w:r>
      <w:r>
        <w:rPr>
          <w:lang w:eastAsia="ko-KR"/>
        </w:rPr>
        <w:t xml:space="preserve"> </w:t>
      </w:r>
      <w:r>
        <w:rPr>
          <w:lang w:eastAsia="ko-KR"/>
        </w:rPr>
        <w:t>기도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발굴되었습니다</w:t>
      </w:r>
      <w:r>
        <w:rPr>
          <w:lang w:eastAsia="ko-KR"/>
        </w:rPr>
        <w:t xml:space="preserve">. </w:t>
      </w:r>
    </w:p>
    <w:p w14:paraId="4EB1A20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지금처럼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자비로</w:t>
      </w:r>
      <w:r>
        <w:rPr>
          <w:lang w:eastAsia="ko-KR"/>
        </w:rPr>
        <w:t xml:space="preserve"> </w:t>
      </w:r>
      <w:r>
        <w:rPr>
          <w:lang w:eastAsia="ko-KR"/>
        </w:rPr>
        <w:t>애가</w:t>
      </w:r>
      <w:r>
        <w:rPr>
          <w:lang w:eastAsia="ko-KR"/>
        </w:rPr>
        <w:t xml:space="preserve"> </w:t>
      </w:r>
      <w:r>
        <w:rPr>
          <w:lang w:eastAsia="ko-KR"/>
        </w:rPr>
        <w:t>타던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지금처럼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활동하시려고</w:t>
      </w:r>
      <w:r>
        <w:rPr>
          <w:lang w:eastAsia="ko-KR"/>
        </w:rPr>
        <w:t xml:space="preserve"> </w:t>
      </w:r>
      <w:r>
        <w:rPr>
          <w:lang w:eastAsia="ko-KR"/>
        </w:rPr>
        <w:t>준비하고</w:t>
      </w:r>
      <w:r>
        <w:rPr>
          <w:lang w:eastAsia="ko-KR"/>
        </w:rPr>
        <w:t xml:space="preserve"> </w:t>
      </w:r>
      <w:r>
        <w:rPr>
          <w:lang w:eastAsia="ko-KR"/>
        </w:rPr>
        <w:t>기다리신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방식대로</w:t>
      </w:r>
      <w:r>
        <w:rPr>
          <w:lang w:eastAsia="ko-KR"/>
        </w:rPr>
        <w:t xml:space="preserve"> </w:t>
      </w:r>
      <w:r>
        <w:rPr>
          <w:lang w:eastAsia="ko-KR"/>
        </w:rPr>
        <w:t>구원받기로</w:t>
      </w:r>
      <w:r>
        <w:rPr>
          <w:lang w:eastAsia="ko-KR"/>
        </w:rPr>
        <w:t xml:space="preserve"> </w:t>
      </w:r>
      <w:r>
        <w:rPr>
          <w:lang w:eastAsia="ko-KR"/>
        </w:rPr>
        <w:t>선택한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모두를</w:t>
      </w:r>
      <w:r>
        <w:rPr>
          <w:lang w:eastAsia="ko-KR"/>
        </w:rPr>
        <w:t xml:space="preserve"> </w:t>
      </w:r>
      <w:r>
        <w:rPr>
          <w:lang w:eastAsia="ko-KR"/>
        </w:rPr>
        <w:t>지도하고</w:t>
      </w:r>
      <w:r>
        <w:rPr>
          <w:lang w:eastAsia="ko-KR"/>
        </w:rPr>
        <w:t xml:space="preserve"> </w:t>
      </w:r>
      <w:r>
        <w:rPr>
          <w:lang w:eastAsia="ko-KR"/>
        </w:rPr>
        <w:t>구원하실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사람만이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분별하며</w:t>
      </w:r>
      <w:r>
        <w:rPr>
          <w:lang w:eastAsia="ko-KR"/>
        </w:rPr>
        <w:t xml:space="preserve"> </w:t>
      </w:r>
      <w:r>
        <w:rPr>
          <w:lang w:eastAsia="ko-KR"/>
        </w:rPr>
        <w:t>도처에서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사업과</w:t>
      </w:r>
      <w:r>
        <w:rPr>
          <w:lang w:eastAsia="ko-KR"/>
        </w:rPr>
        <w:t xml:space="preserve"> </w:t>
      </w:r>
      <w:r>
        <w:rPr>
          <w:lang w:eastAsia="ko-KR"/>
        </w:rPr>
        <w:t>임재에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증거를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교묘하고</w:t>
      </w:r>
      <w:r>
        <w:rPr>
          <w:lang w:eastAsia="ko-KR"/>
        </w:rPr>
        <w:t xml:space="preserve"> </w:t>
      </w:r>
      <w:r>
        <w:rPr>
          <w:lang w:eastAsia="ko-KR"/>
        </w:rPr>
        <w:t>사악한</w:t>
      </w:r>
      <w:r>
        <w:rPr>
          <w:lang w:eastAsia="ko-KR"/>
        </w:rPr>
        <w:t xml:space="preserve"> </w:t>
      </w:r>
      <w:r>
        <w:rPr>
          <w:lang w:eastAsia="ko-KR"/>
        </w:rPr>
        <w:t>방법으로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선조를</w:t>
      </w:r>
      <w:r>
        <w:rPr>
          <w:lang w:eastAsia="ko-KR"/>
        </w:rPr>
        <w:t xml:space="preserve"> </w:t>
      </w:r>
      <w:r>
        <w:rPr>
          <w:lang w:eastAsia="ko-KR"/>
        </w:rPr>
        <w:t>에덴동산에서</w:t>
      </w:r>
      <w:r>
        <w:rPr>
          <w:lang w:eastAsia="ko-KR"/>
        </w:rPr>
        <w:t xml:space="preserve"> </w:t>
      </w:r>
      <w:r>
        <w:rPr>
          <w:lang w:eastAsia="ko-KR"/>
        </w:rPr>
        <w:t>끌고</w:t>
      </w:r>
      <w:r>
        <w:rPr>
          <w:lang w:eastAsia="ko-KR"/>
        </w:rPr>
        <w:t xml:space="preserve"> </w:t>
      </w:r>
      <w:r>
        <w:rPr>
          <w:lang w:eastAsia="ko-KR"/>
        </w:rPr>
        <w:t>나왔습니다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순수하고</w:t>
      </w:r>
      <w:r>
        <w:rPr>
          <w:lang w:eastAsia="ko-KR"/>
        </w:rPr>
        <w:t xml:space="preserve"> </w:t>
      </w:r>
      <w:r>
        <w:rPr>
          <w:lang w:eastAsia="ko-KR"/>
        </w:rPr>
        <w:t>정결한</w:t>
      </w:r>
      <w:r>
        <w:rPr>
          <w:lang w:eastAsia="ko-KR"/>
        </w:rPr>
        <w:t xml:space="preserve"> </w:t>
      </w:r>
      <w:r>
        <w:rPr>
          <w:lang w:eastAsia="ko-KR"/>
        </w:rPr>
        <w:t>상태로부터</w:t>
      </w:r>
      <w:r>
        <w:rPr>
          <w:lang w:eastAsia="ko-KR"/>
        </w:rPr>
        <w:t xml:space="preserve"> </w:t>
      </w:r>
      <w:r>
        <w:rPr>
          <w:lang w:eastAsia="ko-KR"/>
        </w:rPr>
        <w:t>죄악으로</w:t>
      </w:r>
      <w:r>
        <w:rPr>
          <w:lang w:eastAsia="ko-KR"/>
        </w:rPr>
        <w:t xml:space="preserve">,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끔직한</w:t>
      </w:r>
      <w:r>
        <w:rPr>
          <w:lang w:eastAsia="ko-KR"/>
        </w:rPr>
        <w:t xml:space="preserve"> </w:t>
      </w:r>
      <w:r>
        <w:rPr>
          <w:lang w:eastAsia="ko-KR"/>
        </w:rPr>
        <w:t>상황으로</w:t>
      </w:r>
      <w:r>
        <w:rPr>
          <w:lang w:eastAsia="ko-KR"/>
        </w:rPr>
        <w:t xml:space="preserve"> </w:t>
      </w:r>
      <w:r>
        <w:rPr>
          <w:lang w:eastAsia="ko-KR"/>
        </w:rPr>
        <w:t>내몰았습니다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파괴를</w:t>
      </w:r>
      <w:r>
        <w:rPr>
          <w:lang w:eastAsia="ko-KR"/>
        </w:rPr>
        <w:t xml:space="preserve"> </w:t>
      </w:r>
      <w:r>
        <w:rPr>
          <w:lang w:eastAsia="ko-KR"/>
        </w:rPr>
        <w:t>멈추지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다하여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파멸로</w:t>
      </w:r>
      <w:r>
        <w:rPr>
          <w:lang w:eastAsia="ko-KR"/>
        </w:rPr>
        <w:t xml:space="preserve"> </w:t>
      </w:r>
      <w:r>
        <w:rPr>
          <w:lang w:eastAsia="ko-KR"/>
        </w:rPr>
        <w:t>이끌려고</w:t>
      </w:r>
      <w:r>
        <w:rPr>
          <w:lang w:eastAsia="ko-KR"/>
        </w:rPr>
        <w:t xml:space="preserve"> </w:t>
      </w:r>
      <w:r>
        <w:rPr>
          <w:lang w:eastAsia="ko-KR"/>
        </w:rPr>
        <w:t>동분서주하고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FA238B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얻으려면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멍에를</w:t>
      </w:r>
      <w:r>
        <w:rPr>
          <w:lang w:eastAsia="ko-KR"/>
        </w:rPr>
        <w:t xml:space="preserve"> </w:t>
      </w:r>
      <w:r>
        <w:rPr>
          <w:lang w:eastAsia="ko-KR"/>
        </w:rPr>
        <w:t>받아들여야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멍에는</w:t>
      </w:r>
      <w:r>
        <w:rPr>
          <w:lang w:eastAsia="ko-KR"/>
        </w:rPr>
        <w:t xml:space="preserve"> </w:t>
      </w:r>
      <w:r>
        <w:rPr>
          <w:lang w:eastAsia="ko-KR"/>
        </w:rPr>
        <w:t>버려야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광야에서</w:t>
      </w:r>
      <w:r>
        <w:rPr>
          <w:lang w:eastAsia="ko-KR"/>
        </w:rPr>
        <w:t xml:space="preserve"> </w:t>
      </w:r>
      <w:r>
        <w:rPr>
          <w:lang w:eastAsia="ko-KR"/>
        </w:rPr>
        <w:t>이기셨으므로</w:t>
      </w:r>
      <w:r>
        <w:rPr>
          <w:lang w:eastAsia="ko-KR"/>
        </w:rPr>
        <w:t xml:space="preserve"> </w:t>
      </w:r>
      <w:r>
        <w:rPr>
          <w:lang w:eastAsia="ko-KR"/>
        </w:rPr>
        <w:t>여러분도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이길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이기신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이기는</w:t>
      </w:r>
      <w:r>
        <w:rPr>
          <w:lang w:eastAsia="ko-KR"/>
        </w:rPr>
        <w:t xml:space="preserve"> </w:t>
      </w:r>
      <w:r>
        <w:rPr>
          <w:lang w:eastAsia="ko-KR"/>
        </w:rPr>
        <w:t>것만이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희망이요</w:t>
      </w:r>
      <w:r>
        <w:rPr>
          <w:lang w:eastAsia="ko-KR"/>
        </w:rPr>
        <w:t xml:space="preserve"> </w:t>
      </w:r>
      <w:r>
        <w:rPr>
          <w:lang w:eastAsia="ko-KR"/>
        </w:rPr>
        <w:t>구원입니다</w:t>
      </w:r>
      <w:r>
        <w:rPr>
          <w:lang w:eastAsia="ko-KR"/>
        </w:rPr>
        <w:t>.</w:t>
      </w:r>
    </w:p>
    <w:p w14:paraId="5D66B193" w14:textId="77777777" w:rsidR="00410202" w:rsidRDefault="00410202">
      <w:pPr>
        <w:jc w:val="both"/>
        <w:rPr>
          <w:lang w:eastAsia="ko-KR"/>
        </w:rPr>
      </w:pPr>
    </w:p>
    <w:p w14:paraId="47B7403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『교회증언』</w:t>
      </w:r>
      <w:r>
        <w:rPr>
          <w:lang w:eastAsia="ko-KR"/>
        </w:rPr>
        <w:t xml:space="preserve"> 3</w:t>
      </w:r>
      <w:r>
        <w:rPr>
          <w:lang w:eastAsia="ko-KR"/>
        </w:rPr>
        <w:t>권</w:t>
      </w:r>
      <w:r>
        <w:rPr>
          <w:lang w:eastAsia="ko-KR"/>
        </w:rPr>
        <w:t>, 446-447, 455-457</w:t>
      </w:r>
    </w:p>
    <w:p w14:paraId="5C27B328" w14:textId="77777777" w:rsidR="00410202" w:rsidRDefault="00410202">
      <w:pPr>
        <w:jc w:val="both"/>
        <w:rPr>
          <w:lang w:eastAsia="ko-KR"/>
        </w:rPr>
      </w:pPr>
    </w:p>
    <w:p w14:paraId="7A10E74F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586C379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</w:t>
      </w:r>
    </w:p>
    <w:p w14:paraId="4E05E9E0" w14:textId="77777777" w:rsidR="00410202" w:rsidRDefault="00410202">
      <w:pPr>
        <w:jc w:val="both"/>
        <w:rPr>
          <w:lang w:eastAsia="ko-KR"/>
        </w:rPr>
      </w:pPr>
    </w:p>
    <w:p w14:paraId="53EA060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통로</w:t>
      </w:r>
    </w:p>
    <w:p w14:paraId="53F5F13D" w14:textId="77777777" w:rsidR="00410202" w:rsidRDefault="00410202">
      <w:pPr>
        <w:jc w:val="both"/>
        <w:rPr>
          <w:lang w:eastAsia="ko-KR"/>
        </w:rPr>
      </w:pPr>
    </w:p>
    <w:p w14:paraId="1D34A1E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일어나</w:t>
      </w:r>
      <w:r>
        <w:rPr>
          <w:lang w:eastAsia="ko-KR"/>
        </w:rPr>
        <w:t xml:space="preserve"> </w:t>
      </w:r>
      <w:r>
        <w:rPr>
          <w:lang w:eastAsia="ko-KR"/>
        </w:rPr>
        <w:t>시내로</w:t>
      </w:r>
      <w:r>
        <w:rPr>
          <w:lang w:eastAsia="ko-KR"/>
        </w:rPr>
        <w:t xml:space="preserve"> </w:t>
      </w:r>
      <w:r>
        <w:rPr>
          <w:lang w:eastAsia="ko-KR"/>
        </w:rPr>
        <w:t>들어가라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행할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있느니라</w:t>
      </w:r>
      <w:r>
        <w:rPr>
          <w:lang w:eastAsia="ko-KR"/>
        </w:rPr>
        <w:t xml:space="preserve"> </w:t>
      </w:r>
      <w:r>
        <w:rPr>
          <w:lang w:eastAsia="ko-KR"/>
        </w:rPr>
        <w:t>하시니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9:6).</w:t>
      </w:r>
    </w:p>
    <w:p w14:paraId="0734E91A" w14:textId="77777777" w:rsidR="00410202" w:rsidRDefault="00410202">
      <w:pPr>
        <w:jc w:val="both"/>
        <w:rPr>
          <w:lang w:eastAsia="ko-KR"/>
        </w:rPr>
      </w:pPr>
    </w:p>
    <w:p w14:paraId="13DF426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아나니아는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믿기</w:t>
      </w:r>
      <w:r>
        <w:rPr>
          <w:lang w:eastAsia="ko-KR"/>
        </w:rPr>
        <w:t xml:space="preserve"> </w:t>
      </w:r>
      <w:r>
        <w:rPr>
          <w:lang w:eastAsia="ko-KR"/>
        </w:rPr>
        <w:t>힘들었습니다</w:t>
      </w:r>
      <w:r>
        <w:rPr>
          <w:lang w:eastAsia="ko-KR"/>
        </w:rPr>
        <w:t xml:space="preserve">. </w:t>
      </w:r>
      <w:r>
        <w:rPr>
          <w:lang w:eastAsia="ko-KR"/>
        </w:rPr>
        <w:t>사울이</w:t>
      </w:r>
      <w:r>
        <w:rPr>
          <w:lang w:eastAsia="ko-KR"/>
        </w:rPr>
        <w:t xml:space="preserve"> </w:t>
      </w:r>
      <w:r>
        <w:rPr>
          <w:lang w:eastAsia="ko-KR"/>
        </w:rPr>
        <w:t>예루살렘에서</w:t>
      </w:r>
      <w:r>
        <w:rPr>
          <w:lang w:eastAsia="ko-KR"/>
        </w:rPr>
        <w:t xml:space="preserve"> </w:t>
      </w:r>
      <w:r>
        <w:rPr>
          <w:lang w:eastAsia="ko-KR"/>
        </w:rPr>
        <w:t>성도들을</w:t>
      </w:r>
      <w:r>
        <w:rPr>
          <w:lang w:eastAsia="ko-KR"/>
        </w:rPr>
        <w:t xml:space="preserve"> </w:t>
      </w:r>
      <w:r>
        <w:rPr>
          <w:lang w:eastAsia="ko-KR"/>
        </w:rPr>
        <w:t>혹독하게</w:t>
      </w:r>
      <w:r>
        <w:rPr>
          <w:lang w:eastAsia="ko-KR"/>
        </w:rPr>
        <w:t xml:space="preserve"> </w:t>
      </w:r>
      <w:r>
        <w:rPr>
          <w:lang w:eastAsia="ko-KR"/>
        </w:rPr>
        <w:t>박해했다는</w:t>
      </w:r>
      <w:r>
        <w:rPr>
          <w:lang w:eastAsia="ko-KR"/>
        </w:rPr>
        <w:t xml:space="preserve"> </w:t>
      </w:r>
      <w:r>
        <w:rPr>
          <w:lang w:eastAsia="ko-KR"/>
        </w:rPr>
        <w:t>소문이</w:t>
      </w:r>
      <w:r>
        <w:rPr>
          <w:lang w:eastAsia="ko-KR"/>
        </w:rPr>
        <w:t xml:space="preserve"> </w:t>
      </w:r>
      <w:r>
        <w:rPr>
          <w:lang w:eastAsia="ko-KR"/>
        </w:rPr>
        <w:t>널리</w:t>
      </w:r>
      <w:r>
        <w:rPr>
          <w:lang w:eastAsia="ko-KR"/>
        </w:rPr>
        <w:t xml:space="preserve"> </w:t>
      </w:r>
      <w:r>
        <w:rPr>
          <w:lang w:eastAsia="ko-KR"/>
        </w:rPr>
        <w:t>퍼져</w:t>
      </w:r>
      <w:r>
        <w:rPr>
          <w:lang w:eastAsia="ko-KR"/>
        </w:rPr>
        <w:t xml:space="preserve"> </w:t>
      </w:r>
      <w:r>
        <w:rPr>
          <w:lang w:eastAsia="ko-KR"/>
        </w:rPr>
        <w:t>있었기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아나니아는</w:t>
      </w:r>
      <w:r>
        <w:rPr>
          <w:lang w:eastAsia="ko-KR"/>
        </w:rPr>
        <w:t xml:space="preserve"> </w:t>
      </w:r>
      <w:r>
        <w:rPr>
          <w:lang w:eastAsia="ko-KR"/>
        </w:rPr>
        <w:t>송구함을</w:t>
      </w:r>
      <w:r>
        <w:rPr>
          <w:lang w:eastAsia="ko-KR"/>
        </w:rPr>
        <w:t xml:space="preserve"> </w:t>
      </w:r>
      <w:r>
        <w:rPr>
          <w:lang w:eastAsia="ko-KR"/>
        </w:rPr>
        <w:t>무릅쓰고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가로막았습니다</w:t>
      </w:r>
      <w:r>
        <w:rPr>
          <w:lang w:eastAsia="ko-KR"/>
        </w:rPr>
        <w:t>. “</w:t>
      </w:r>
      <w:r>
        <w:rPr>
          <w:lang w:eastAsia="ko-KR"/>
        </w:rPr>
        <w:t>주여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사람에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듣사온즉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예루살렘에서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성도들에게</w:t>
      </w:r>
      <w:r>
        <w:rPr>
          <w:lang w:eastAsia="ko-KR"/>
        </w:rPr>
        <w:t xml:space="preserve"> </w:t>
      </w:r>
      <w:r>
        <w:rPr>
          <w:lang w:eastAsia="ko-KR"/>
        </w:rPr>
        <w:t>적지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해를</w:t>
      </w:r>
      <w:r>
        <w:rPr>
          <w:lang w:eastAsia="ko-KR"/>
        </w:rPr>
        <w:t xml:space="preserve"> </w:t>
      </w:r>
      <w:r>
        <w:rPr>
          <w:lang w:eastAsia="ko-KR"/>
        </w:rPr>
        <w:t>끼쳤다</w:t>
      </w:r>
      <w:r>
        <w:rPr>
          <w:lang w:eastAsia="ko-KR"/>
        </w:rPr>
        <w:t xml:space="preserve"> </w:t>
      </w:r>
      <w:r>
        <w:rPr>
          <w:lang w:eastAsia="ko-KR"/>
        </w:rPr>
        <w:t>하더니</w:t>
      </w:r>
      <w:r>
        <w:rPr>
          <w:lang w:eastAsia="ko-KR"/>
        </w:rPr>
        <w:t xml:space="preserve"> </w:t>
      </w:r>
      <w:r>
        <w:rPr>
          <w:lang w:eastAsia="ko-KR"/>
        </w:rPr>
        <w:t>여기서도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부르는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결박할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대제사장들에게서</w:t>
      </w:r>
      <w:r>
        <w:rPr>
          <w:lang w:eastAsia="ko-KR"/>
        </w:rPr>
        <w:t xml:space="preserve"> </w:t>
      </w:r>
      <w:r>
        <w:rPr>
          <w:lang w:eastAsia="ko-KR"/>
        </w:rPr>
        <w:t>받았나이다</w:t>
      </w:r>
      <w:r>
        <w:rPr>
          <w:lang w:eastAsia="ko-KR"/>
        </w:rPr>
        <w:t xml:space="preserve">.”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명령은</w:t>
      </w:r>
      <w:r>
        <w:rPr>
          <w:lang w:eastAsia="ko-KR"/>
        </w:rPr>
        <w:t xml:space="preserve"> </w:t>
      </w:r>
      <w:r>
        <w:rPr>
          <w:lang w:eastAsia="ko-KR"/>
        </w:rPr>
        <w:t>단호했습니다</w:t>
      </w:r>
      <w:r>
        <w:rPr>
          <w:lang w:eastAsia="ko-KR"/>
        </w:rPr>
        <w:t>. “</w:t>
      </w:r>
      <w:r>
        <w:rPr>
          <w:lang w:eastAsia="ko-KR"/>
        </w:rPr>
        <w:t>가라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이방인과</w:t>
      </w:r>
      <w:r>
        <w:rPr>
          <w:lang w:eastAsia="ko-KR"/>
        </w:rPr>
        <w:t xml:space="preserve"> </w:t>
      </w:r>
      <w:r>
        <w:rPr>
          <w:lang w:eastAsia="ko-KR"/>
        </w:rPr>
        <w:t>임금들과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자손들에게</w:t>
      </w:r>
      <w:r>
        <w:rPr>
          <w:lang w:eastAsia="ko-KR"/>
        </w:rPr>
        <w:t xml:space="preserve"> </w:t>
      </w:r>
      <w:r>
        <w:rPr>
          <w:lang w:eastAsia="ko-KR"/>
        </w:rPr>
        <w:t>전하기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택한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그릇이라</w:t>
      </w:r>
      <w:r>
        <w:rPr>
          <w:lang w:eastAsia="ko-KR"/>
        </w:rPr>
        <w:t>.”</w:t>
      </w:r>
    </w:p>
    <w:p w14:paraId="7703D0A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지시를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아니니아는</w:t>
      </w:r>
      <w:r>
        <w:rPr>
          <w:lang w:eastAsia="ko-KR"/>
        </w:rPr>
        <w:t xml:space="preserve"> </w:t>
      </w:r>
      <w:r>
        <w:rPr>
          <w:lang w:eastAsia="ko-KR"/>
        </w:rPr>
        <w:t>최근까지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괴롭힌</w:t>
      </w:r>
      <w:r>
        <w:rPr>
          <w:lang w:eastAsia="ko-KR"/>
        </w:rPr>
        <w:t xml:space="preserve"> </w:t>
      </w:r>
      <w:r>
        <w:rPr>
          <w:lang w:eastAsia="ko-KR"/>
        </w:rPr>
        <w:t>장본인을</w:t>
      </w:r>
      <w:r>
        <w:rPr>
          <w:lang w:eastAsia="ko-KR"/>
        </w:rPr>
        <w:t xml:space="preserve"> </w:t>
      </w:r>
      <w:r>
        <w:rPr>
          <w:lang w:eastAsia="ko-KR"/>
        </w:rPr>
        <w:t>찾아갔습니다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고통스럽게</w:t>
      </w:r>
      <w:r>
        <w:rPr>
          <w:lang w:eastAsia="ko-KR"/>
        </w:rPr>
        <w:t xml:space="preserve"> </w:t>
      </w:r>
      <w:r>
        <w:rPr>
          <w:lang w:eastAsia="ko-KR"/>
        </w:rPr>
        <w:t>참회하는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머리에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얹고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 “</w:t>
      </w:r>
      <w:r>
        <w:rPr>
          <w:lang w:eastAsia="ko-KR"/>
        </w:rPr>
        <w:t>형제</w:t>
      </w:r>
      <w:r>
        <w:rPr>
          <w:lang w:eastAsia="ko-KR"/>
        </w:rPr>
        <w:t xml:space="preserve"> </w:t>
      </w:r>
      <w:r>
        <w:rPr>
          <w:lang w:eastAsia="ko-KR"/>
        </w:rPr>
        <w:t>사울아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길에서</w:t>
      </w:r>
      <w:r>
        <w:rPr>
          <w:lang w:eastAsia="ko-KR"/>
        </w:rPr>
        <w:t xml:space="preserve"> </w:t>
      </w:r>
      <w:r>
        <w:rPr>
          <w:lang w:eastAsia="ko-KR"/>
        </w:rPr>
        <w:t>나타나셨던</w:t>
      </w:r>
      <w:r>
        <w:rPr>
          <w:lang w:eastAsia="ko-KR"/>
        </w:rPr>
        <w:t xml:space="preserve"> 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보내어</w:t>
      </w:r>
      <w:r>
        <w:rPr>
          <w:lang w:eastAsia="ko-KR"/>
        </w:rPr>
        <w:t xml:space="preserve"> </w:t>
      </w:r>
      <w:r>
        <w:rPr>
          <w:lang w:eastAsia="ko-KR"/>
        </w:rPr>
        <w:t>너로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 xml:space="preserve">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충만하게</w:t>
      </w:r>
      <w:r>
        <w:rPr>
          <w:lang w:eastAsia="ko-KR"/>
        </w:rPr>
        <w:t xml:space="preserve"> </w:t>
      </w:r>
      <w:r>
        <w:rPr>
          <w:lang w:eastAsia="ko-KR"/>
        </w:rPr>
        <w:t>하신다</w:t>
      </w:r>
      <w:r>
        <w:rPr>
          <w:lang w:eastAsia="ko-KR"/>
        </w:rPr>
        <w:t xml:space="preserve">.” </w:t>
      </w:r>
    </w:p>
    <w:p w14:paraId="6868389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조직인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부여하셨고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일꾼들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사울을</w:t>
      </w:r>
      <w:r>
        <w:rPr>
          <w:lang w:eastAsia="ko-KR"/>
        </w:rPr>
        <w:t xml:space="preserve"> </w:t>
      </w:r>
      <w:r>
        <w:rPr>
          <w:lang w:eastAsia="ko-KR"/>
        </w:rPr>
        <w:t>포함하셨습니다</w:t>
      </w:r>
      <w:r>
        <w:rPr>
          <w:lang w:eastAsia="ko-KR"/>
        </w:rPr>
        <w:t xml:space="preserve">. </w:t>
      </w:r>
      <w:r>
        <w:rPr>
          <w:lang w:eastAsia="ko-KR"/>
        </w:rPr>
        <w:t>그리스도에게는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대표할</w:t>
      </w:r>
      <w:r>
        <w:rPr>
          <w:lang w:eastAsia="ko-KR"/>
        </w:rPr>
        <w:t xml:space="preserve"> </w:t>
      </w: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생겼습니다</w:t>
      </w:r>
      <w:r>
        <w:rPr>
          <w:lang w:eastAsia="ko-KR"/>
        </w:rPr>
        <w:t xml:space="preserve">. </w:t>
      </w:r>
      <w:r>
        <w:rPr>
          <w:lang w:eastAsia="ko-KR"/>
        </w:rPr>
        <w:t>회개하는</w:t>
      </w:r>
      <w:r>
        <w:rPr>
          <w:lang w:eastAsia="ko-KR"/>
        </w:rPr>
        <w:t xml:space="preserve"> 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이끄는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>.</w:t>
      </w:r>
    </w:p>
    <w:p w14:paraId="01509D7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체험에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그리스도께만</w:t>
      </w:r>
      <w:r>
        <w:rPr>
          <w:lang w:eastAsia="ko-KR"/>
        </w:rPr>
        <w:t xml:space="preserve"> </w:t>
      </w:r>
      <w:r>
        <w:rPr>
          <w:lang w:eastAsia="ko-KR"/>
        </w:rPr>
        <w:t>의무감을</w:t>
      </w:r>
      <w:r>
        <w:rPr>
          <w:lang w:eastAsia="ko-KR"/>
        </w:rPr>
        <w:t xml:space="preserve"> </w:t>
      </w:r>
      <w:r>
        <w:rPr>
          <w:lang w:eastAsia="ko-KR"/>
        </w:rPr>
        <w:t>느낄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, </w:t>
      </w:r>
      <w:r>
        <w:rPr>
          <w:lang w:eastAsia="ko-KR"/>
        </w:rPr>
        <w:t>정작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제자로</w:t>
      </w:r>
      <w:r>
        <w:rPr>
          <w:lang w:eastAsia="ko-KR"/>
        </w:rPr>
        <w:t xml:space="preserve"> </w:t>
      </w:r>
      <w:r>
        <w:rPr>
          <w:lang w:eastAsia="ko-KR"/>
        </w:rPr>
        <w:t>간주하는</w:t>
      </w:r>
      <w:r>
        <w:rPr>
          <w:lang w:eastAsia="ko-KR"/>
        </w:rPr>
        <w:t xml:space="preserve"> </w:t>
      </w:r>
      <w:r>
        <w:rPr>
          <w:lang w:eastAsia="ko-KR"/>
        </w:rPr>
        <w:t>이들에</w:t>
      </w:r>
      <w:r>
        <w:rPr>
          <w:lang w:eastAsia="ko-KR"/>
        </w:rPr>
        <w:t xml:space="preserve"> </w:t>
      </w:r>
      <w:r>
        <w:rPr>
          <w:lang w:eastAsia="ko-KR"/>
        </w:rPr>
        <w:t>대해서는</w:t>
      </w:r>
      <w:r>
        <w:rPr>
          <w:lang w:eastAsia="ko-KR"/>
        </w:rPr>
        <w:t xml:space="preserve"> </w:t>
      </w:r>
      <w:r>
        <w:rPr>
          <w:lang w:eastAsia="ko-KR"/>
        </w:rPr>
        <w:t>무관심한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죄인들의</w:t>
      </w:r>
      <w:r>
        <w:rPr>
          <w:lang w:eastAsia="ko-KR"/>
        </w:rPr>
        <w:t xml:space="preserve"> </w:t>
      </w:r>
      <w:r>
        <w:rPr>
          <w:lang w:eastAsia="ko-KR"/>
        </w:rPr>
        <w:t>친구이십니다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재난을</w:t>
      </w:r>
      <w:r>
        <w:rPr>
          <w:lang w:eastAsia="ko-KR"/>
        </w:rPr>
        <w:t xml:space="preserve"> </w:t>
      </w:r>
      <w:r>
        <w:rPr>
          <w:lang w:eastAsia="ko-KR"/>
        </w:rPr>
        <w:t>당할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끓습니다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권세를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지니셨지만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깨달음과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고안한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중요하게</w:t>
      </w:r>
      <w:r>
        <w:rPr>
          <w:lang w:eastAsia="ko-KR"/>
        </w:rPr>
        <w:t xml:space="preserve"> </w:t>
      </w:r>
      <w:r>
        <w:rPr>
          <w:lang w:eastAsia="ko-KR"/>
        </w:rPr>
        <w:t>생각하십니다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죄인들을</w:t>
      </w:r>
      <w:r>
        <w:rPr>
          <w:lang w:eastAsia="ko-KR"/>
        </w:rPr>
        <w:t xml:space="preserve"> </w:t>
      </w:r>
      <w:r>
        <w:rPr>
          <w:lang w:eastAsia="ko-KR"/>
        </w:rPr>
        <w:t>교회로</w:t>
      </w:r>
      <w:r>
        <w:rPr>
          <w:lang w:eastAsia="ko-KR"/>
        </w:rPr>
        <w:t xml:space="preserve"> </w:t>
      </w:r>
      <w:r>
        <w:rPr>
          <w:lang w:eastAsia="ko-KR"/>
        </w:rPr>
        <w:t>안내하십니다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통로로</w:t>
      </w:r>
      <w:r>
        <w:rPr>
          <w:lang w:eastAsia="ko-KR"/>
        </w:rPr>
        <w:t xml:space="preserve"> </w:t>
      </w:r>
      <w:r>
        <w:rPr>
          <w:lang w:eastAsia="ko-KR"/>
        </w:rPr>
        <w:t>삼으신</w:t>
      </w:r>
      <w:r>
        <w:rPr>
          <w:lang w:eastAsia="ko-KR"/>
        </w:rPr>
        <w:t xml:space="preserve"> </w:t>
      </w:r>
      <w:r>
        <w:rPr>
          <w:lang w:eastAsia="ko-KR"/>
        </w:rPr>
        <w:t>곳이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교회입니다</w:t>
      </w:r>
      <w:r>
        <w:rPr>
          <w:lang w:eastAsia="ko-KR"/>
        </w:rPr>
        <w:t>.</w:t>
      </w:r>
    </w:p>
    <w:p w14:paraId="0CB52A6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사울은</w:t>
      </w:r>
      <w:r>
        <w:rPr>
          <w:lang w:eastAsia="ko-KR"/>
        </w:rPr>
        <w:t xml:space="preserve"> </w:t>
      </w:r>
      <w:r>
        <w:rPr>
          <w:lang w:eastAsia="ko-KR"/>
        </w:rPr>
        <w:t>무지한</w:t>
      </w:r>
      <w:r>
        <w:rPr>
          <w:lang w:eastAsia="ko-KR"/>
        </w:rPr>
        <w:t xml:space="preserve"> </w:t>
      </w:r>
      <w:r>
        <w:rPr>
          <w:lang w:eastAsia="ko-KR"/>
        </w:rPr>
        <w:t>오류와</w:t>
      </w:r>
      <w:r>
        <w:rPr>
          <w:lang w:eastAsia="ko-KR"/>
        </w:rPr>
        <w:t xml:space="preserve"> </w:t>
      </w:r>
      <w:r>
        <w:rPr>
          <w:lang w:eastAsia="ko-KR"/>
        </w:rPr>
        <w:t>편견에</w:t>
      </w:r>
      <w:r>
        <w:rPr>
          <w:lang w:eastAsia="ko-KR"/>
        </w:rPr>
        <w:t xml:space="preserve"> </w:t>
      </w:r>
      <w:r>
        <w:rPr>
          <w:lang w:eastAsia="ko-KR"/>
        </w:rPr>
        <w:t>빠져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핍박했지만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계시를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나서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빛인</w:t>
      </w:r>
      <w:r>
        <w:rPr>
          <w:lang w:eastAsia="ko-KR"/>
        </w:rPr>
        <w:t xml:space="preserve"> </w:t>
      </w:r>
      <w:r>
        <w:rPr>
          <w:lang w:eastAsia="ko-KR"/>
        </w:rPr>
        <w:t>교회와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연결되었습니다</w:t>
      </w:r>
      <w:r>
        <w:rPr>
          <w:lang w:eastAsia="ko-KR"/>
        </w:rPr>
        <w:t xml:space="preserve">.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아나니아는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대표합니다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대리자로</w:t>
      </w:r>
      <w:r>
        <w:rPr>
          <w:lang w:eastAsia="ko-KR"/>
        </w:rPr>
        <w:t xml:space="preserve"> </w:t>
      </w:r>
      <w:r>
        <w:rPr>
          <w:lang w:eastAsia="ko-KR"/>
        </w:rPr>
        <w:t>임명받은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목사들을</w:t>
      </w:r>
      <w:r>
        <w:rPr>
          <w:lang w:eastAsia="ko-KR"/>
        </w:rPr>
        <w:t xml:space="preserve"> </w:t>
      </w:r>
      <w:r>
        <w:rPr>
          <w:lang w:eastAsia="ko-KR"/>
        </w:rPr>
        <w:t>대표합니다</w:t>
      </w:r>
      <w:r>
        <w:rPr>
          <w:lang w:eastAsia="ko-KR"/>
        </w:rPr>
        <w:t xml:space="preserve">. </w:t>
      </w:r>
      <w:r>
        <w:rPr>
          <w:lang w:eastAsia="ko-KR"/>
        </w:rPr>
        <w:t>아나니아는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대리자로서</w:t>
      </w:r>
      <w:r>
        <w:rPr>
          <w:lang w:eastAsia="ko-KR"/>
        </w:rPr>
        <w:t xml:space="preserve"> </w:t>
      </w:r>
      <w:r>
        <w:rPr>
          <w:lang w:eastAsia="ko-KR"/>
        </w:rPr>
        <w:t>사울의</w:t>
      </w:r>
      <w:r>
        <w:rPr>
          <w:lang w:eastAsia="ko-KR"/>
        </w:rPr>
        <w:t xml:space="preserve">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만졌습니다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대리자로서</w:t>
      </w:r>
      <w:r>
        <w:rPr>
          <w:lang w:eastAsia="ko-KR"/>
        </w:rPr>
        <w:t xml:space="preserve"> </w:t>
      </w:r>
      <w:r>
        <w:rPr>
          <w:lang w:eastAsia="ko-KR"/>
        </w:rPr>
        <w:t>사울에게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얹었습니다</w:t>
      </w:r>
      <w:r>
        <w:rPr>
          <w:lang w:eastAsia="ko-KR"/>
        </w:rPr>
        <w:t xml:space="preserve">.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사울은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이름과</w:t>
      </w:r>
      <w:r>
        <w:rPr>
          <w:lang w:eastAsia="ko-KR"/>
        </w:rPr>
        <w:t xml:space="preserve"> </w:t>
      </w:r>
      <w:r>
        <w:rPr>
          <w:lang w:eastAsia="ko-KR"/>
        </w:rPr>
        <w:t>권위로</w:t>
      </w:r>
      <w:r>
        <w:rPr>
          <w:lang w:eastAsia="ko-KR"/>
        </w:rPr>
        <w:t xml:space="preserve"> </w:t>
      </w:r>
      <w:r>
        <w:rPr>
          <w:lang w:eastAsia="ko-KR"/>
        </w:rPr>
        <w:t>이루어졌습니다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샘이시며</w:t>
      </w:r>
      <w:r>
        <w:rPr>
          <w:lang w:eastAsia="ko-KR"/>
        </w:rPr>
        <w:t xml:space="preserve">,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전달하는</w:t>
      </w:r>
      <w:r>
        <w:rPr>
          <w:lang w:eastAsia="ko-KR"/>
        </w:rPr>
        <w:t xml:space="preserve"> </w:t>
      </w:r>
      <w:r>
        <w:rPr>
          <w:lang w:eastAsia="ko-KR"/>
        </w:rPr>
        <w:t>통로입니다</w:t>
      </w:r>
      <w:r>
        <w:rPr>
          <w:lang w:eastAsia="ko-KR"/>
        </w:rPr>
        <w:t xml:space="preserve">. </w:t>
      </w:r>
    </w:p>
    <w:p w14:paraId="1D27B0C5" w14:textId="77777777" w:rsidR="00410202" w:rsidRDefault="00410202">
      <w:pPr>
        <w:jc w:val="both"/>
        <w:rPr>
          <w:lang w:eastAsia="ko-KR"/>
        </w:rPr>
      </w:pPr>
    </w:p>
    <w:p w14:paraId="16B5394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『사도행적』</w:t>
      </w:r>
      <w:r>
        <w:rPr>
          <w:lang w:eastAsia="ko-KR"/>
        </w:rPr>
        <w:t>, 121-122</w:t>
      </w:r>
    </w:p>
    <w:p w14:paraId="4162B0AB" w14:textId="77777777" w:rsidR="00410202" w:rsidRDefault="00410202">
      <w:pPr>
        <w:jc w:val="both"/>
        <w:rPr>
          <w:lang w:eastAsia="ko-KR"/>
        </w:rPr>
      </w:pPr>
    </w:p>
    <w:p w14:paraId="022072D8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1E274AD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</w:p>
    <w:p w14:paraId="57A2F122" w14:textId="77777777" w:rsidR="00410202" w:rsidRDefault="00410202">
      <w:pPr>
        <w:jc w:val="both"/>
        <w:rPr>
          <w:lang w:eastAsia="ko-KR"/>
        </w:rPr>
      </w:pPr>
    </w:p>
    <w:p w14:paraId="21097F7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일하다</w:t>
      </w:r>
    </w:p>
    <w:p w14:paraId="046CCBF6" w14:textId="77777777" w:rsidR="00410202" w:rsidRDefault="00410202">
      <w:pPr>
        <w:jc w:val="both"/>
        <w:rPr>
          <w:lang w:eastAsia="ko-KR"/>
        </w:rPr>
      </w:pPr>
    </w:p>
    <w:p w14:paraId="5CD93EE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성령과</w:t>
      </w:r>
      <w:r>
        <w:rPr>
          <w:lang w:eastAsia="ko-KR"/>
        </w:rPr>
        <w:t xml:space="preserve"> </w:t>
      </w:r>
      <w:r>
        <w:rPr>
          <w:lang w:eastAsia="ko-KR"/>
        </w:rPr>
        <w:t>지혜가</w:t>
      </w:r>
      <w:r>
        <w:rPr>
          <w:lang w:eastAsia="ko-KR"/>
        </w:rPr>
        <w:t xml:space="preserve"> </w:t>
      </w:r>
      <w:r>
        <w:rPr>
          <w:lang w:eastAsia="ko-KR"/>
        </w:rPr>
        <w:t>충만하여</w:t>
      </w:r>
      <w:r>
        <w:rPr>
          <w:lang w:eastAsia="ko-KR"/>
        </w:rPr>
        <w:t xml:space="preserve"> </w:t>
      </w:r>
      <w:r>
        <w:rPr>
          <w:lang w:eastAsia="ko-KR"/>
        </w:rPr>
        <w:t>칭찬받는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일곱을</w:t>
      </w:r>
      <w:r>
        <w:rPr>
          <w:lang w:eastAsia="ko-KR"/>
        </w:rPr>
        <w:t xml:space="preserve"> </w:t>
      </w:r>
      <w:r>
        <w:rPr>
          <w:lang w:eastAsia="ko-KR"/>
        </w:rPr>
        <w:t>택하라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맡기고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6:3).</w:t>
      </w:r>
    </w:p>
    <w:p w14:paraId="154F405F" w14:textId="77777777" w:rsidR="00410202" w:rsidRDefault="00410202">
      <w:pPr>
        <w:jc w:val="both"/>
        <w:rPr>
          <w:lang w:eastAsia="ko-KR"/>
        </w:rPr>
      </w:pPr>
    </w:p>
    <w:p w14:paraId="1C653A2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흘러</w:t>
      </w:r>
      <w:r>
        <w:rPr>
          <w:lang w:eastAsia="ko-KR"/>
        </w:rPr>
        <w:t xml:space="preserve"> </w:t>
      </w:r>
      <w:r>
        <w:rPr>
          <w:lang w:eastAsia="ko-KR"/>
        </w:rPr>
        <w:t>제자의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늘자</w:t>
      </w:r>
      <w:r>
        <w:rPr>
          <w:lang w:eastAsia="ko-KR"/>
        </w:rPr>
        <w:t xml:space="preserve"> </w:t>
      </w:r>
      <w:r>
        <w:rPr>
          <w:lang w:eastAsia="ko-KR"/>
        </w:rPr>
        <w:t>원수는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형제들을</w:t>
      </w:r>
      <w:r>
        <w:rPr>
          <w:lang w:eastAsia="ko-KR"/>
        </w:rPr>
        <w:t xml:space="preserve"> </w:t>
      </w:r>
      <w:r>
        <w:rPr>
          <w:lang w:eastAsia="ko-KR"/>
        </w:rPr>
        <w:t>시기하고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지도자들의</w:t>
      </w:r>
      <w:r>
        <w:rPr>
          <w:lang w:eastAsia="ko-KR"/>
        </w:rPr>
        <w:t xml:space="preserve"> </w:t>
      </w:r>
      <w:r>
        <w:rPr>
          <w:lang w:eastAsia="ko-KR"/>
        </w:rPr>
        <w:t>흠을</w:t>
      </w:r>
      <w:r>
        <w:rPr>
          <w:lang w:eastAsia="ko-KR"/>
        </w:rPr>
        <w:t xml:space="preserve"> </w:t>
      </w:r>
      <w:r>
        <w:rPr>
          <w:lang w:eastAsia="ko-KR"/>
        </w:rPr>
        <w:t>찾던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의심을</w:t>
      </w:r>
      <w:r>
        <w:rPr>
          <w:lang w:eastAsia="ko-KR"/>
        </w:rPr>
        <w:t xml:space="preserve"> </w:t>
      </w:r>
      <w:r>
        <w:rPr>
          <w:lang w:eastAsia="ko-KR"/>
        </w:rPr>
        <w:t>불어넣었습니다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“</w:t>
      </w:r>
      <w:r>
        <w:rPr>
          <w:lang w:eastAsia="ko-KR"/>
        </w:rPr>
        <w:t>헬라파</w:t>
      </w:r>
      <w:r>
        <w:rPr>
          <w:lang w:eastAsia="ko-KR"/>
        </w:rPr>
        <w:t xml:space="preserve"> </w:t>
      </w:r>
      <w:r>
        <w:rPr>
          <w:lang w:eastAsia="ko-KR"/>
        </w:rPr>
        <w:t>유대인들이</w:t>
      </w:r>
      <w:r>
        <w:rPr>
          <w:lang w:eastAsia="ko-KR"/>
        </w:rPr>
        <w:t>…</w:t>
      </w:r>
      <w:r>
        <w:rPr>
          <w:lang w:eastAsia="ko-KR"/>
        </w:rPr>
        <w:t>히브리파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원망</w:t>
      </w:r>
      <w:r>
        <w:rPr>
          <w:lang w:eastAsia="ko-KR"/>
        </w:rPr>
        <w:t>”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생겼습니다</w:t>
      </w:r>
      <w:r>
        <w:rPr>
          <w:lang w:eastAsia="ko-KR"/>
        </w:rPr>
        <w:t xml:space="preserve">. </w:t>
      </w:r>
      <w:r>
        <w:rPr>
          <w:lang w:eastAsia="ko-KR"/>
        </w:rPr>
        <w:t>매일의</w:t>
      </w:r>
      <w:r>
        <w:rPr>
          <w:lang w:eastAsia="ko-KR"/>
        </w:rPr>
        <w:t xml:space="preserve"> </w:t>
      </w:r>
      <w:r>
        <w:rPr>
          <w:lang w:eastAsia="ko-KR"/>
        </w:rPr>
        <w:t>구제에서</w:t>
      </w:r>
      <w:r>
        <w:rPr>
          <w:lang w:eastAsia="ko-KR"/>
        </w:rPr>
        <w:t xml:space="preserve"> </w:t>
      </w:r>
      <w:r>
        <w:rPr>
          <w:lang w:eastAsia="ko-KR"/>
        </w:rPr>
        <w:t>헬라파</w:t>
      </w:r>
      <w:r>
        <w:rPr>
          <w:lang w:eastAsia="ko-KR"/>
        </w:rPr>
        <w:t xml:space="preserve"> </w:t>
      </w:r>
      <w:r>
        <w:rPr>
          <w:lang w:eastAsia="ko-KR"/>
        </w:rPr>
        <w:t>과부들이</w:t>
      </w:r>
      <w:r>
        <w:rPr>
          <w:lang w:eastAsia="ko-KR"/>
        </w:rPr>
        <w:t xml:space="preserve"> </w:t>
      </w:r>
      <w:r>
        <w:rPr>
          <w:lang w:eastAsia="ko-KR"/>
        </w:rPr>
        <w:t>제외되었다는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불평의</w:t>
      </w:r>
      <w:r>
        <w:rPr>
          <w:lang w:eastAsia="ko-KR"/>
        </w:rPr>
        <w:t xml:space="preserve"> </w:t>
      </w:r>
      <w:r>
        <w:rPr>
          <w:lang w:eastAsia="ko-KR"/>
        </w:rPr>
        <w:t>원인이었습니다</w:t>
      </w:r>
      <w:r>
        <w:rPr>
          <w:lang w:eastAsia="ko-KR"/>
        </w:rPr>
        <w:t>.</w:t>
      </w:r>
    </w:p>
    <w:p w14:paraId="7275BCF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위기를</w:t>
      </w:r>
      <w:r>
        <w:rPr>
          <w:lang w:eastAsia="ko-KR"/>
        </w:rPr>
        <w:t xml:space="preserve"> </w:t>
      </w:r>
      <w:r>
        <w:rPr>
          <w:lang w:eastAsia="ko-KR"/>
        </w:rPr>
        <w:t>만났습니다</w:t>
      </w:r>
      <w:r>
        <w:rPr>
          <w:lang w:eastAsia="ko-KR"/>
        </w:rPr>
        <w:t xml:space="preserve">.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연합하여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사도들의</w:t>
      </w:r>
      <w:r>
        <w:rPr>
          <w:lang w:eastAsia="ko-KR"/>
        </w:rPr>
        <w:t xml:space="preserve"> </w:t>
      </w:r>
      <w:r>
        <w:rPr>
          <w:lang w:eastAsia="ko-KR"/>
        </w:rPr>
        <w:t>현명한</w:t>
      </w:r>
      <w:r>
        <w:rPr>
          <w:lang w:eastAsia="ko-KR"/>
        </w:rPr>
        <w:t xml:space="preserve"> </w:t>
      </w:r>
      <w:r>
        <w:rPr>
          <w:lang w:eastAsia="ko-KR"/>
        </w:rPr>
        <w:t>지도</w:t>
      </w:r>
      <w:r>
        <w:rPr>
          <w:lang w:eastAsia="ko-KR"/>
        </w:rPr>
        <w:t xml:space="preserve"> </w:t>
      </w:r>
      <w:r>
        <w:rPr>
          <w:lang w:eastAsia="ko-KR"/>
        </w:rPr>
        <w:t>아래서</w:t>
      </w:r>
      <w:r>
        <w:rPr>
          <w:lang w:eastAsia="ko-KR"/>
        </w:rPr>
        <w:t xml:space="preserve"> </w:t>
      </w: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t>사신들에게</w:t>
      </w:r>
      <w:r>
        <w:rPr>
          <w:lang w:eastAsia="ko-KR"/>
        </w:rPr>
        <w:t xml:space="preserve"> </w:t>
      </w:r>
      <w:r>
        <w:rPr>
          <w:lang w:eastAsia="ko-KR"/>
        </w:rPr>
        <w:t>위임된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사업은</w:t>
      </w:r>
      <w:r>
        <w:rPr>
          <w:lang w:eastAsia="ko-KR"/>
        </w:rPr>
        <w:t xml:space="preserve"> </w:t>
      </w:r>
      <w:r>
        <w:rPr>
          <w:lang w:eastAsia="ko-KR"/>
        </w:rPr>
        <w:t>신속히</w:t>
      </w:r>
      <w:r>
        <w:rPr>
          <w:lang w:eastAsia="ko-KR"/>
        </w:rPr>
        <w:t xml:space="preserve"> </w:t>
      </w:r>
      <w:r>
        <w:rPr>
          <w:lang w:eastAsia="ko-KR"/>
        </w:rPr>
        <w:t>발전하고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확장되었고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교인</w:t>
      </w:r>
      <w:r>
        <w:rPr>
          <w:lang w:eastAsia="ko-KR"/>
        </w:rPr>
        <w:t xml:space="preserve"> </w:t>
      </w:r>
      <w:r>
        <w:rPr>
          <w:lang w:eastAsia="ko-KR"/>
        </w:rPr>
        <w:t>수의</w:t>
      </w:r>
      <w:r>
        <w:rPr>
          <w:lang w:eastAsia="ko-KR"/>
        </w:rPr>
        <w:t xml:space="preserve"> </w:t>
      </w:r>
      <w:r>
        <w:rPr>
          <w:lang w:eastAsia="ko-KR"/>
        </w:rPr>
        <w:t>증가는</w:t>
      </w:r>
      <w:r>
        <w:rPr>
          <w:lang w:eastAsia="ko-KR"/>
        </w:rPr>
        <w:t xml:space="preserve"> </w:t>
      </w:r>
      <w:r>
        <w:rPr>
          <w:lang w:eastAsia="ko-KR"/>
        </w:rPr>
        <w:t>책임</w:t>
      </w:r>
      <w:r>
        <w:rPr>
          <w:lang w:eastAsia="ko-KR"/>
        </w:rPr>
        <w:t xml:space="preserve"> </w:t>
      </w:r>
      <w:r>
        <w:rPr>
          <w:lang w:eastAsia="ko-KR"/>
        </w:rPr>
        <w:t>맡은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무거운</w:t>
      </w:r>
      <w:r>
        <w:rPr>
          <w:lang w:eastAsia="ko-KR"/>
        </w:rPr>
        <w:t xml:space="preserve"> </w:t>
      </w:r>
      <w:r>
        <w:rPr>
          <w:lang w:eastAsia="ko-KR"/>
        </w:rPr>
        <w:t>부담을</w:t>
      </w:r>
      <w:r>
        <w:rPr>
          <w:lang w:eastAsia="ko-KR"/>
        </w:rPr>
        <w:t xml:space="preserve"> </w:t>
      </w:r>
      <w:r>
        <w:rPr>
          <w:lang w:eastAsia="ko-KR"/>
        </w:rPr>
        <w:t>주었습니다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무리의</w:t>
      </w:r>
      <w:r>
        <w:rPr>
          <w:lang w:eastAsia="ko-KR"/>
        </w:rPr>
        <w:t xml:space="preserve"> </w:t>
      </w:r>
      <w:r>
        <w:rPr>
          <w:lang w:eastAsia="ko-KR"/>
        </w:rPr>
        <w:t>사람이라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홀로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부담들을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짊어진다면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번영을</w:t>
      </w:r>
      <w:r>
        <w:rPr>
          <w:lang w:eastAsia="ko-KR"/>
        </w:rPr>
        <w:t xml:space="preserve"> </w:t>
      </w:r>
      <w:r>
        <w:rPr>
          <w:lang w:eastAsia="ko-KR"/>
        </w:rPr>
        <w:t>기대할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…</w:t>
      </w:r>
      <w:r>
        <w:rPr>
          <w:lang w:eastAsia="ko-KR"/>
        </w:rPr>
        <w:t>사도들은</w:t>
      </w:r>
      <w:r>
        <w:rPr>
          <w:lang w:eastAsia="ko-KR"/>
        </w:rPr>
        <w:t xml:space="preserve"> </w:t>
      </w:r>
      <w:r>
        <w:rPr>
          <w:lang w:eastAsia="ko-KR"/>
        </w:rPr>
        <w:t>신자들을</w:t>
      </w:r>
      <w:r>
        <w:rPr>
          <w:lang w:eastAsia="ko-KR"/>
        </w:rPr>
        <w:t xml:space="preserve"> </w:t>
      </w:r>
      <w:r>
        <w:rPr>
          <w:lang w:eastAsia="ko-KR"/>
        </w:rPr>
        <w:t>모아</w:t>
      </w:r>
      <w:r>
        <w:rPr>
          <w:lang w:eastAsia="ko-KR"/>
        </w:rPr>
        <w:t xml:space="preserve"> </w:t>
      </w:r>
      <w:r>
        <w:rPr>
          <w:lang w:eastAsia="ko-KR"/>
        </w:rPr>
        <w:t>회의를</w:t>
      </w:r>
      <w:r>
        <w:rPr>
          <w:lang w:eastAsia="ko-KR"/>
        </w:rPr>
        <w:t xml:space="preserve"> </w:t>
      </w:r>
      <w:r>
        <w:rPr>
          <w:lang w:eastAsia="ko-KR"/>
        </w:rPr>
        <w:t>열고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지도를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일꾼</w:t>
      </w:r>
      <w:r>
        <w:rPr>
          <w:lang w:eastAsia="ko-KR"/>
        </w:rPr>
        <w:t xml:space="preserve"> </w:t>
      </w:r>
      <w:r>
        <w:rPr>
          <w:lang w:eastAsia="ko-KR"/>
        </w:rPr>
        <w:t>모두를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나은</w:t>
      </w:r>
      <w:r>
        <w:rPr>
          <w:lang w:eastAsia="ko-KR"/>
        </w:rPr>
        <w:t xml:space="preserve"> </w:t>
      </w:r>
      <w:r>
        <w:rPr>
          <w:lang w:eastAsia="ko-KR"/>
        </w:rPr>
        <w:t>조직을</w:t>
      </w:r>
      <w:r>
        <w:rPr>
          <w:lang w:eastAsia="ko-KR"/>
        </w:rPr>
        <w:t xml:space="preserve"> </w:t>
      </w:r>
      <w:r>
        <w:rPr>
          <w:lang w:eastAsia="ko-KR"/>
        </w:rPr>
        <w:t>계획했습니다</w:t>
      </w:r>
      <w:r>
        <w:rPr>
          <w:lang w:eastAsia="ko-KR"/>
        </w:rPr>
        <w:t>.</w:t>
      </w:r>
    </w:p>
    <w:p w14:paraId="29E044A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사업의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분야를</w:t>
      </w:r>
      <w:r>
        <w:rPr>
          <w:lang w:eastAsia="ko-KR"/>
        </w:rPr>
        <w:t xml:space="preserve"> </w:t>
      </w:r>
      <w:r>
        <w:rPr>
          <w:lang w:eastAsia="ko-KR"/>
        </w:rPr>
        <w:t>감독하도록</w:t>
      </w:r>
      <w:r>
        <w:rPr>
          <w:lang w:eastAsia="ko-KR"/>
        </w:rPr>
        <w:t xml:space="preserve"> </w:t>
      </w:r>
      <w:r>
        <w:rPr>
          <w:lang w:eastAsia="ko-KR"/>
        </w:rPr>
        <w:t>일곱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임명한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.</w:t>
      </w:r>
    </w:p>
    <w:p w14:paraId="1BB66F3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복음은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세계에</w:t>
      </w:r>
      <w:r>
        <w:rPr>
          <w:lang w:eastAsia="ko-KR"/>
        </w:rPr>
        <w:t xml:space="preserve"> </w:t>
      </w:r>
      <w:r>
        <w:rPr>
          <w:lang w:eastAsia="ko-KR"/>
        </w:rPr>
        <w:t>선포되어야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십자가의</w:t>
      </w:r>
      <w:r>
        <w:rPr>
          <w:lang w:eastAsia="ko-KR"/>
        </w:rPr>
        <w:t xml:space="preserve"> </w:t>
      </w:r>
      <w:r>
        <w:rPr>
          <w:lang w:eastAsia="ko-KR"/>
        </w:rPr>
        <w:t>기별꾼들이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연합으로</w:t>
      </w:r>
      <w:r>
        <w:rPr>
          <w:lang w:eastAsia="ko-KR"/>
        </w:rPr>
        <w:t xml:space="preserve"> </w:t>
      </w:r>
      <w:r>
        <w:rPr>
          <w:lang w:eastAsia="ko-KR"/>
        </w:rPr>
        <w:t>결속되지</w:t>
      </w:r>
      <w:r>
        <w:rPr>
          <w:lang w:eastAsia="ko-KR"/>
        </w:rPr>
        <w:t xml:space="preserve"> </w:t>
      </w:r>
      <w:r>
        <w:rPr>
          <w:lang w:eastAsia="ko-KR"/>
        </w:rPr>
        <w:t>않았다면</w:t>
      </w:r>
      <w:r>
        <w:rPr>
          <w:lang w:eastAsia="ko-KR"/>
        </w:rPr>
        <w:t xml:space="preserve">,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하나임을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없었다면</w:t>
      </w:r>
      <w:r>
        <w:rPr>
          <w:lang w:eastAsia="ko-KR"/>
        </w:rPr>
        <w:t xml:space="preserve">,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사명이</w:t>
      </w:r>
      <w:r>
        <w:rPr>
          <w:lang w:eastAsia="ko-KR"/>
        </w:rPr>
        <w:t xml:space="preserve"> </w:t>
      </w:r>
      <w:r>
        <w:rPr>
          <w:lang w:eastAsia="ko-KR"/>
        </w:rPr>
        <w:t>성취되리라</w:t>
      </w:r>
      <w:r>
        <w:rPr>
          <w:lang w:eastAsia="ko-KR"/>
        </w:rPr>
        <w:t xml:space="preserve"> </w:t>
      </w:r>
      <w:r>
        <w:rPr>
          <w:lang w:eastAsia="ko-KR"/>
        </w:rPr>
        <w:t>기대하지</w:t>
      </w:r>
      <w:r>
        <w:rPr>
          <w:lang w:eastAsia="ko-KR"/>
        </w:rPr>
        <w:t xml:space="preserve"> </w:t>
      </w:r>
      <w:r>
        <w:rPr>
          <w:lang w:eastAsia="ko-KR"/>
        </w:rPr>
        <w:t>못했을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지도자께는</w:t>
      </w:r>
      <w:r>
        <w:rPr>
          <w:lang w:eastAsia="ko-KR"/>
        </w:rPr>
        <w:t xml:space="preserve"> </w:t>
      </w:r>
      <w:r>
        <w:rPr>
          <w:lang w:eastAsia="ko-KR"/>
        </w:rPr>
        <w:t>일찍이</w:t>
      </w:r>
      <w:r>
        <w:rPr>
          <w:lang w:eastAsia="ko-KR"/>
        </w:rPr>
        <w:t xml:space="preserve"> “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보전하사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그들도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하옵소서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>.</w:t>
      </w:r>
    </w:p>
    <w:p w14:paraId="40D4914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연합할</w:t>
      </w:r>
      <w:r>
        <w:rPr>
          <w:lang w:eastAsia="ko-KR"/>
        </w:rPr>
        <w:t xml:space="preserve"> </w:t>
      </w:r>
      <w:r>
        <w:rPr>
          <w:lang w:eastAsia="ko-KR"/>
        </w:rPr>
        <w:t>때에만</w:t>
      </w:r>
      <w:r>
        <w:rPr>
          <w:lang w:eastAsia="ko-KR"/>
        </w:rPr>
        <w:t xml:space="preserve">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협력을</w:t>
      </w:r>
      <w:r>
        <w:rPr>
          <w:lang w:eastAsia="ko-KR"/>
        </w:rPr>
        <w:t xml:space="preserve"> </w:t>
      </w:r>
      <w:r>
        <w:rPr>
          <w:lang w:eastAsia="ko-KR"/>
        </w:rPr>
        <w:t>바랄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대리자들의</w:t>
      </w:r>
      <w:r>
        <w:rPr>
          <w:lang w:eastAsia="ko-KR"/>
        </w:rPr>
        <w:t xml:space="preserve"> </w:t>
      </w:r>
      <w:r>
        <w:rPr>
          <w:lang w:eastAsia="ko-KR"/>
        </w:rPr>
        <w:t>도움으로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단결된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드러내고</w:t>
      </w:r>
      <w:r>
        <w:rPr>
          <w:lang w:eastAsia="ko-KR"/>
        </w:rPr>
        <w:t xml:space="preserve"> </w:t>
      </w:r>
      <w:r>
        <w:rPr>
          <w:lang w:eastAsia="ko-KR"/>
        </w:rPr>
        <w:t>어둠에</w:t>
      </w:r>
      <w:r>
        <w:rPr>
          <w:lang w:eastAsia="ko-KR"/>
        </w:rPr>
        <w:t xml:space="preserve"> </w:t>
      </w:r>
      <w:r>
        <w:rPr>
          <w:lang w:eastAsia="ko-KR"/>
        </w:rPr>
        <w:t>대항하여</w:t>
      </w:r>
      <w:r>
        <w:rPr>
          <w:lang w:eastAsia="ko-KR"/>
        </w:rPr>
        <w:t xml:space="preserve"> </w:t>
      </w:r>
      <w:r>
        <w:rPr>
          <w:lang w:eastAsia="ko-KR"/>
        </w:rPr>
        <w:t>계속해야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싸움에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35D72365" w14:textId="77777777" w:rsidR="00410202" w:rsidRDefault="00410202">
      <w:pPr>
        <w:jc w:val="both"/>
        <w:rPr>
          <w:lang w:eastAsia="ko-KR"/>
        </w:rPr>
      </w:pPr>
    </w:p>
    <w:p w14:paraId="1975AD2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『사도행적』</w:t>
      </w:r>
      <w:r>
        <w:rPr>
          <w:lang w:eastAsia="ko-KR"/>
        </w:rPr>
        <w:t>, 87-89</w:t>
      </w:r>
    </w:p>
    <w:p w14:paraId="5280E512" w14:textId="77777777" w:rsidR="00410202" w:rsidRDefault="00410202">
      <w:pPr>
        <w:jc w:val="both"/>
        <w:rPr>
          <w:lang w:eastAsia="ko-KR"/>
        </w:rPr>
      </w:pPr>
    </w:p>
    <w:p w14:paraId="35E0C1F3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A7D5C06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6</w:t>
      </w:r>
      <w:r>
        <w:rPr>
          <w:lang w:eastAsia="ko-KR"/>
        </w:rPr>
        <w:t>일</w:t>
      </w:r>
    </w:p>
    <w:p w14:paraId="0640165E" w14:textId="77777777" w:rsidR="00410202" w:rsidRDefault="00410202">
      <w:pPr>
        <w:jc w:val="both"/>
        <w:rPr>
          <w:lang w:eastAsia="ko-KR"/>
        </w:rPr>
      </w:pPr>
    </w:p>
    <w:p w14:paraId="63A6D2D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연합의</w:t>
      </w:r>
      <w:r>
        <w:rPr>
          <w:lang w:eastAsia="ko-KR"/>
        </w:rPr>
        <w:t xml:space="preserve"> </w:t>
      </w:r>
      <w:r>
        <w:rPr>
          <w:lang w:eastAsia="ko-KR"/>
        </w:rPr>
        <w:t>모본</w:t>
      </w:r>
    </w:p>
    <w:p w14:paraId="11F44367" w14:textId="77777777" w:rsidR="00410202" w:rsidRDefault="00410202">
      <w:pPr>
        <w:jc w:val="both"/>
        <w:rPr>
          <w:lang w:eastAsia="ko-KR"/>
        </w:rPr>
      </w:pPr>
    </w:p>
    <w:p w14:paraId="62CA751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구원받는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더하게</w:t>
      </w:r>
      <w:r>
        <w:rPr>
          <w:lang w:eastAsia="ko-KR"/>
        </w:rPr>
        <w:t xml:space="preserve"> </w:t>
      </w:r>
      <w:r>
        <w:rPr>
          <w:lang w:eastAsia="ko-KR"/>
        </w:rPr>
        <w:t>하시니라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2:47).</w:t>
      </w:r>
    </w:p>
    <w:p w14:paraId="0BFB2025" w14:textId="77777777" w:rsidR="00410202" w:rsidRDefault="00410202">
      <w:pPr>
        <w:jc w:val="both"/>
        <w:rPr>
          <w:lang w:eastAsia="ko-KR"/>
        </w:rPr>
      </w:pPr>
    </w:p>
    <w:p w14:paraId="3C0CD9A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확장하는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초대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맡겨졌습니다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자원하여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섬기려는</w:t>
      </w:r>
      <w:r>
        <w:rPr>
          <w:lang w:eastAsia="ko-KR"/>
        </w:rPr>
        <w:t xml:space="preserve"> </w:t>
      </w:r>
      <w:r>
        <w:rPr>
          <w:lang w:eastAsia="ko-KR"/>
        </w:rPr>
        <w:t>정직한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곳마다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복의</w:t>
      </w:r>
      <w:r>
        <w:rPr>
          <w:lang w:eastAsia="ko-KR"/>
        </w:rPr>
        <w:t xml:space="preserve"> </w:t>
      </w:r>
      <w:r>
        <w:rPr>
          <w:lang w:eastAsia="ko-KR"/>
        </w:rPr>
        <w:t>중심지를</w:t>
      </w:r>
      <w:r>
        <w:rPr>
          <w:lang w:eastAsia="ko-KR"/>
        </w:rPr>
        <w:t xml:space="preserve"> </w:t>
      </w:r>
      <w:r>
        <w:rPr>
          <w:lang w:eastAsia="ko-KR"/>
        </w:rPr>
        <w:t>세우는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복음은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세계에</w:t>
      </w:r>
      <w:r>
        <w:rPr>
          <w:lang w:eastAsia="ko-KR"/>
        </w:rPr>
        <w:t xml:space="preserve"> </w:t>
      </w:r>
      <w:r>
        <w:rPr>
          <w:lang w:eastAsia="ko-KR"/>
        </w:rPr>
        <w:t>선포되어야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십자가의</w:t>
      </w:r>
      <w:r>
        <w:rPr>
          <w:lang w:eastAsia="ko-KR"/>
        </w:rPr>
        <w:t xml:space="preserve"> </w:t>
      </w:r>
      <w:r>
        <w:rPr>
          <w:lang w:eastAsia="ko-KR"/>
        </w:rPr>
        <w:t>기별꾼들이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연합으로</w:t>
      </w:r>
      <w:r>
        <w:rPr>
          <w:lang w:eastAsia="ko-KR"/>
        </w:rPr>
        <w:t xml:space="preserve"> </w:t>
      </w:r>
      <w:r>
        <w:rPr>
          <w:lang w:eastAsia="ko-KR"/>
        </w:rPr>
        <w:t>결속되지</w:t>
      </w:r>
      <w:r>
        <w:rPr>
          <w:lang w:eastAsia="ko-KR"/>
        </w:rPr>
        <w:t xml:space="preserve"> </w:t>
      </w:r>
      <w:r>
        <w:rPr>
          <w:lang w:eastAsia="ko-KR"/>
        </w:rPr>
        <w:t>않았다면</w:t>
      </w:r>
      <w:r>
        <w:rPr>
          <w:lang w:eastAsia="ko-KR"/>
        </w:rPr>
        <w:t xml:space="preserve">,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하나임을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없었다면</w:t>
      </w:r>
      <w:r>
        <w:rPr>
          <w:lang w:eastAsia="ko-KR"/>
        </w:rPr>
        <w:t xml:space="preserve">,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사명이</w:t>
      </w:r>
      <w:r>
        <w:rPr>
          <w:lang w:eastAsia="ko-KR"/>
        </w:rPr>
        <w:t xml:space="preserve"> </w:t>
      </w:r>
      <w:r>
        <w:rPr>
          <w:lang w:eastAsia="ko-KR"/>
        </w:rPr>
        <w:t>성취되리라</w:t>
      </w:r>
      <w:r>
        <w:rPr>
          <w:lang w:eastAsia="ko-KR"/>
        </w:rPr>
        <w:t xml:space="preserve"> </w:t>
      </w:r>
      <w:r>
        <w:rPr>
          <w:lang w:eastAsia="ko-KR"/>
        </w:rPr>
        <w:t>기대하지</w:t>
      </w:r>
      <w:r>
        <w:rPr>
          <w:lang w:eastAsia="ko-KR"/>
        </w:rPr>
        <w:t xml:space="preserve"> </w:t>
      </w:r>
      <w:r>
        <w:rPr>
          <w:lang w:eastAsia="ko-KR"/>
        </w:rPr>
        <w:t>못했을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지도자께는</w:t>
      </w:r>
      <w:r>
        <w:rPr>
          <w:lang w:eastAsia="ko-KR"/>
        </w:rPr>
        <w:t xml:space="preserve"> </w:t>
      </w:r>
      <w:r>
        <w:rPr>
          <w:lang w:eastAsia="ko-KR"/>
        </w:rPr>
        <w:t>일찍이</w:t>
      </w:r>
      <w:r>
        <w:rPr>
          <w:lang w:eastAsia="ko-KR"/>
        </w:rPr>
        <w:t xml:space="preserve"> “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보전하사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그들도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하옵소서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>. “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미워하였사오니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속하지</w:t>
      </w:r>
      <w:r>
        <w:rPr>
          <w:lang w:eastAsia="ko-KR"/>
        </w:rPr>
        <w:t xml:space="preserve"> </w:t>
      </w:r>
      <w:r>
        <w:rPr>
          <w:lang w:eastAsia="ko-KR"/>
        </w:rPr>
        <w:t>아니함</w:t>
      </w:r>
      <w:r>
        <w:rPr>
          <w:lang w:eastAsia="ko-KR"/>
        </w:rPr>
        <w:t>”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>. “</w:t>
      </w:r>
      <w:r>
        <w:rPr>
          <w:lang w:eastAsia="ko-KR"/>
        </w:rPr>
        <w:t>그들로</w:t>
      </w:r>
      <w:r>
        <w:rPr>
          <w:lang w:eastAsia="ko-KR"/>
        </w:rPr>
        <w:t xml:space="preserve"> </w:t>
      </w:r>
      <w:r>
        <w:rPr>
          <w:lang w:eastAsia="ko-KR"/>
        </w:rPr>
        <w:t>온전함을</w:t>
      </w:r>
      <w:r>
        <w:rPr>
          <w:lang w:eastAsia="ko-KR"/>
        </w:rPr>
        <w:t xml:space="preserve"> </w:t>
      </w:r>
      <w:r>
        <w:rPr>
          <w:lang w:eastAsia="ko-KR"/>
        </w:rPr>
        <w:t>이루어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>”, “</w:t>
      </w:r>
      <w:r>
        <w:rPr>
          <w:lang w:eastAsia="ko-KR"/>
        </w:rPr>
        <w:t>세상으로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보내신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믿게</w:t>
      </w:r>
      <w:r>
        <w:rPr>
          <w:lang w:eastAsia="ko-KR"/>
        </w:rPr>
        <w:t xml:space="preserve">”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기도하셨습니다</w:t>
      </w:r>
      <w:r>
        <w:rPr>
          <w:lang w:eastAsia="ko-KR"/>
        </w:rPr>
        <w:t>(</w:t>
      </w:r>
      <w:r>
        <w:rPr>
          <w:lang w:eastAsia="ko-KR"/>
        </w:rPr>
        <w:t>요</w:t>
      </w:r>
      <w:r>
        <w:rPr>
          <w:lang w:eastAsia="ko-KR"/>
        </w:rPr>
        <w:t xml:space="preserve"> 17:11, 14, 23, 21).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생애와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전파하도록</w:t>
      </w:r>
      <w:r>
        <w:rPr>
          <w:lang w:eastAsia="ko-KR"/>
        </w:rPr>
        <w:t xml:space="preserve"> </w:t>
      </w:r>
      <w:r>
        <w:rPr>
          <w:lang w:eastAsia="ko-KR"/>
        </w:rPr>
        <w:t>사명을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분과</w:t>
      </w:r>
      <w:r>
        <w:rPr>
          <w:lang w:eastAsia="ko-KR"/>
        </w:rPr>
        <w:t xml:space="preserve"> </w:t>
      </w:r>
      <w:r>
        <w:rPr>
          <w:lang w:eastAsia="ko-KR"/>
        </w:rPr>
        <w:t>긴밀한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유지하는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</w:t>
      </w:r>
    </w:p>
    <w:p w14:paraId="5407781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연합할</w:t>
      </w:r>
      <w:r>
        <w:rPr>
          <w:lang w:eastAsia="ko-KR"/>
        </w:rPr>
        <w:t xml:space="preserve"> </w:t>
      </w:r>
      <w:r>
        <w:rPr>
          <w:lang w:eastAsia="ko-KR"/>
        </w:rPr>
        <w:t>때에만</w:t>
      </w:r>
      <w:r>
        <w:rPr>
          <w:lang w:eastAsia="ko-KR"/>
        </w:rPr>
        <w:t xml:space="preserve">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협력을</w:t>
      </w:r>
      <w:r>
        <w:rPr>
          <w:lang w:eastAsia="ko-KR"/>
        </w:rPr>
        <w:t xml:space="preserve"> </w:t>
      </w:r>
      <w:r>
        <w:rPr>
          <w:lang w:eastAsia="ko-KR"/>
        </w:rPr>
        <w:t>바랄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대리자들의</w:t>
      </w:r>
      <w:r>
        <w:rPr>
          <w:lang w:eastAsia="ko-KR"/>
        </w:rPr>
        <w:t xml:space="preserve"> </w:t>
      </w:r>
      <w:r>
        <w:rPr>
          <w:lang w:eastAsia="ko-KR"/>
        </w:rPr>
        <w:t>도움으로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단결된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드러내고</w:t>
      </w:r>
      <w:r>
        <w:rPr>
          <w:lang w:eastAsia="ko-KR"/>
        </w:rPr>
        <w:t xml:space="preserve"> </w:t>
      </w:r>
      <w:r>
        <w:rPr>
          <w:lang w:eastAsia="ko-KR"/>
        </w:rPr>
        <w:t>어둠에</w:t>
      </w:r>
      <w:r>
        <w:rPr>
          <w:lang w:eastAsia="ko-KR"/>
        </w:rPr>
        <w:t xml:space="preserve"> </w:t>
      </w:r>
      <w:r>
        <w:rPr>
          <w:lang w:eastAsia="ko-KR"/>
        </w:rPr>
        <w:t>대항하여</w:t>
      </w:r>
      <w:r>
        <w:rPr>
          <w:lang w:eastAsia="ko-KR"/>
        </w:rPr>
        <w:t xml:space="preserve"> </w:t>
      </w:r>
      <w:r>
        <w:rPr>
          <w:lang w:eastAsia="ko-KR"/>
        </w:rPr>
        <w:t>계속해야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싸움에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연합된</w:t>
      </w:r>
      <w:r>
        <w:rPr>
          <w:lang w:eastAsia="ko-KR"/>
        </w:rPr>
        <w:t xml:space="preserve"> </w:t>
      </w:r>
      <w:r>
        <w:rPr>
          <w:lang w:eastAsia="ko-KR"/>
        </w:rPr>
        <w:t>수고를</w:t>
      </w:r>
      <w:r>
        <w:rPr>
          <w:lang w:eastAsia="ko-KR"/>
        </w:rPr>
        <w:t xml:space="preserve"> </w:t>
      </w:r>
      <w:r>
        <w:rPr>
          <w:lang w:eastAsia="ko-KR"/>
        </w:rPr>
        <w:t>계속할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사자들은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앞서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열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마음들이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받아들이도록</w:t>
      </w:r>
      <w:r>
        <w:rPr>
          <w:lang w:eastAsia="ko-KR"/>
        </w:rPr>
        <w:t xml:space="preserve"> </w:t>
      </w:r>
      <w:r>
        <w:rPr>
          <w:lang w:eastAsia="ko-KR"/>
        </w:rPr>
        <w:t>준비되어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인도될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연합을</w:t>
      </w:r>
      <w:r>
        <w:rPr>
          <w:lang w:eastAsia="ko-KR"/>
        </w:rPr>
        <w:t xml:space="preserve"> </w:t>
      </w:r>
      <w:r>
        <w:rPr>
          <w:lang w:eastAsia="ko-KR"/>
        </w:rPr>
        <w:t>유지하는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, </w:t>
      </w:r>
      <w:r>
        <w:rPr>
          <w:lang w:eastAsia="ko-KR"/>
        </w:rPr>
        <w:t>교회는</w:t>
      </w:r>
      <w:r>
        <w:rPr>
          <w:lang w:eastAsia="ko-KR"/>
        </w:rPr>
        <w:t xml:space="preserve"> “</w:t>
      </w:r>
      <w:r>
        <w:rPr>
          <w:lang w:eastAsia="ko-KR"/>
        </w:rPr>
        <w:t>달같이</w:t>
      </w:r>
      <w:r>
        <w:rPr>
          <w:lang w:eastAsia="ko-KR"/>
        </w:rPr>
        <w:t xml:space="preserve"> </w:t>
      </w:r>
      <w:r>
        <w:rPr>
          <w:lang w:eastAsia="ko-KR"/>
        </w:rPr>
        <w:t>아름답고</w:t>
      </w:r>
      <w:r>
        <w:rPr>
          <w:lang w:eastAsia="ko-KR"/>
        </w:rPr>
        <w:t xml:space="preserve"> </w:t>
      </w:r>
      <w:r>
        <w:rPr>
          <w:lang w:eastAsia="ko-KR"/>
        </w:rPr>
        <w:t>해같이</w:t>
      </w:r>
      <w:r>
        <w:rPr>
          <w:lang w:eastAsia="ko-KR"/>
        </w:rPr>
        <w:t xml:space="preserve"> </w:t>
      </w:r>
      <w:r>
        <w:rPr>
          <w:lang w:eastAsia="ko-KR"/>
        </w:rPr>
        <w:t>맑고</w:t>
      </w:r>
      <w:r>
        <w:rPr>
          <w:lang w:eastAsia="ko-KR"/>
        </w:rPr>
        <w:t xml:space="preserve"> </w:t>
      </w:r>
      <w:r>
        <w:rPr>
          <w:lang w:eastAsia="ko-KR"/>
        </w:rPr>
        <w:t>깃발을</w:t>
      </w:r>
      <w:r>
        <w:rPr>
          <w:lang w:eastAsia="ko-KR"/>
        </w:rPr>
        <w:t xml:space="preserve"> </w:t>
      </w:r>
      <w:r>
        <w:rPr>
          <w:lang w:eastAsia="ko-KR"/>
        </w:rPr>
        <w:t>세운</w:t>
      </w:r>
      <w:r>
        <w:rPr>
          <w:lang w:eastAsia="ko-KR"/>
        </w:rPr>
        <w:t xml:space="preserve"> </w:t>
      </w:r>
      <w:r>
        <w:rPr>
          <w:lang w:eastAsia="ko-KR"/>
        </w:rPr>
        <w:t>군대같이</w:t>
      </w:r>
      <w:r>
        <w:rPr>
          <w:lang w:eastAsia="ko-KR"/>
        </w:rPr>
        <w:t xml:space="preserve"> </w:t>
      </w:r>
      <w:r>
        <w:rPr>
          <w:lang w:eastAsia="ko-KR"/>
        </w:rPr>
        <w:t>당당</w:t>
      </w:r>
      <w:r>
        <w:rPr>
          <w:lang w:eastAsia="ko-KR"/>
        </w:rPr>
        <w:t>”(</w:t>
      </w:r>
      <w:r>
        <w:rPr>
          <w:lang w:eastAsia="ko-KR"/>
        </w:rPr>
        <w:t>아</w:t>
      </w:r>
      <w:r>
        <w:rPr>
          <w:lang w:eastAsia="ko-KR"/>
        </w:rPr>
        <w:t xml:space="preserve"> 6:10)</w:t>
      </w:r>
      <w:r>
        <w:rPr>
          <w:lang w:eastAsia="ko-KR"/>
        </w:rPr>
        <w:t>하게</w:t>
      </w:r>
      <w:r>
        <w:rPr>
          <w:lang w:eastAsia="ko-KR"/>
        </w:rPr>
        <w:t xml:space="preserve"> </w:t>
      </w:r>
      <w:r>
        <w:rPr>
          <w:lang w:eastAsia="ko-KR"/>
        </w:rPr>
        <w:t>나아갈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발전을</w:t>
      </w:r>
      <w:r>
        <w:rPr>
          <w:lang w:eastAsia="ko-KR"/>
        </w:rPr>
        <w:t xml:space="preserve"> </w:t>
      </w:r>
      <w:r>
        <w:rPr>
          <w:lang w:eastAsia="ko-KR"/>
        </w:rPr>
        <w:t>막을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승리에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더하며</w:t>
      </w:r>
      <w:r>
        <w:rPr>
          <w:lang w:eastAsia="ko-KR"/>
        </w:rPr>
        <w:t xml:space="preserve"> </w:t>
      </w:r>
      <w:r>
        <w:rPr>
          <w:lang w:eastAsia="ko-KR"/>
        </w:rPr>
        <w:t>전진하며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선포하는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사명을</w:t>
      </w:r>
      <w:r>
        <w:rPr>
          <w:lang w:eastAsia="ko-KR"/>
        </w:rPr>
        <w:t xml:space="preserve"> </w:t>
      </w:r>
      <w:r>
        <w:rPr>
          <w:lang w:eastAsia="ko-KR"/>
        </w:rPr>
        <w:t>영광스럽게</w:t>
      </w:r>
      <w:r>
        <w:rPr>
          <w:lang w:eastAsia="ko-KR"/>
        </w:rPr>
        <w:t xml:space="preserve"> </w:t>
      </w:r>
      <w:r>
        <w:rPr>
          <w:lang w:eastAsia="ko-KR"/>
        </w:rPr>
        <w:t>성취할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D971E0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예루살렘의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조직은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사신들이</w:t>
      </w:r>
      <w:r>
        <w:rPr>
          <w:lang w:eastAsia="ko-KR"/>
        </w:rPr>
        <w:t xml:space="preserve"> </w:t>
      </w:r>
      <w:r>
        <w:rPr>
          <w:lang w:eastAsia="ko-KR"/>
        </w:rPr>
        <w:t>복음으로</w:t>
      </w:r>
      <w:r>
        <w:rPr>
          <w:lang w:eastAsia="ko-KR"/>
        </w:rPr>
        <w:t xml:space="preserve"> </w:t>
      </w:r>
      <w:r>
        <w:rPr>
          <w:lang w:eastAsia="ko-KR"/>
        </w:rPr>
        <w:t>개심자들을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지역의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조직을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본보기가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감독하는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맡은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군림하지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, </w:t>
      </w:r>
      <w:r>
        <w:rPr>
          <w:lang w:eastAsia="ko-KR"/>
        </w:rPr>
        <w:t>도리어</w:t>
      </w:r>
      <w:r>
        <w:rPr>
          <w:lang w:eastAsia="ko-KR"/>
        </w:rPr>
        <w:t xml:space="preserve"> </w:t>
      </w:r>
      <w:r>
        <w:rPr>
          <w:lang w:eastAsia="ko-KR"/>
        </w:rPr>
        <w:t>현명한</w:t>
      </w:r>
      <w:r>
        <w:rPr>
          <w:lang w:eastAsia="ko-KR"/>
        </w:rPr>
        <w:t xml:space="preserve"> </w:t>
      </w:r>
      <w:r>
        <w:rPr>
          <w:lang w:eastAsia="ko-KR"/>
        </w:rPr>
        <w:t>목자들처럼</w:t>
      </w:r>
      <w:r>
        <w:rPr>
          <w:lang w:eastAsia="ko-KR"/>
        </w:rPr>
        <w:t xml:space="preserve"> 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양</w:t>
      </w:r>
      <w:r>
        <w:rPr>
          <w:lang w:eastAsia="ko-KR"/>
        </w:rPr>
        <w:t xml:space="preserve"> </w:t>
      </w:r>
      <w:r>
        <w:rPr>
          <w:lang w:eastAsia="ko-KR"/>
        </w:rPr>
        <w:t>떼를</w:t>
      </w:r>
      <w:r>
        <w:rPr>
          <w:lang w:eastAsia="ko-KR"/>
        </w:rPr>
        <w:t xml:space="preserve"> </w:t>
      </w:r>
      <w:r>
        <w:rPr>
          <w:lang w:eastAsia="ko-KR"/>
        </w:rPr>
        <w:t>먹이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자이어야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(</w:t>
      </w:r>
      <w:r>
        <w:rPr>
          <w:lang w:eastAsia="ko-KR"/>
        </w:rPr>
        <w:t>벧전</w:t>
      </w:r>
      <w:r>
        <w:rPr>
          <w:lang w:eastAsia="ko-KR"/>
        </w:rPr>
        <w:t xml:space="preserve"> 5:2, </w:t>
      </w:r>
      <w:r>
        <w:rPr>
          <w:lang w:eastAsia="ko-KR"/>
        </w:rPr>
        <w:t>새번역</w:t>
      </w:r>
      <w:r>
        <w:rPr>
          <w:lang w:eastAsia="ko-KR"/>
        </w:rPr>
        <w:t>).</w:t>
      </w:r>
    </w:p>
    <w:p w14:paraId="69683FFE" w14:textId="77777777" w:rsidR="00410202" w:rsidRDefault="00410202">
      <w:pPr>
        <w:jc w:val="both"/>
        <w:rPr>
          <w:lang w:eastAsia="ko-KR"/>
        </w:rPr>
      </w:pPr>
    </w:p>
    <w:p w14:paraId="5F6BF5B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『사도행적』</w:t>
      </w:r>
      <w:r>
        <w:rPr>
          <w:lang w:eastAsia="ko-KR"/>
        </w:rPr>
        <w:t>, 90-91</w:t>
      </w:r>
    </w:p>
    <w:p w14:paraId="4BBE9D1D" w14:textId="77777777" w:rsidR="00410202" w:rsidRDefault="00410202">
      <w:pPr>
        <w:jc w:val="both"/>
        <w:rPr>
          <w:lang w:eastAsia="ko-KR"/>
        </w:rPr>
      </w:pPr>
    </w:p>
    <w:p w14:paraId="6A9E3261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1FFB311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</w:p>
    <w:p w14:paraId="5985685E" w14:textId="77777777" w:rsidR="00410202" w:rsidRDefault="00410202">
      <w:pPr>
        <w:jc w:val="both"/>
        <w:rPr>
          <w:lang w:eastAsia="ko-KR"/>
        </w:rPr>
      </w:pPr>
    </w:p>
    <w:p w14:paraId="6E01CC2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질서</w:t>
      </w:r>
    </w:p>
    <w:p w14:paraId="560173CB" w14:textId="77777777" w:rsidR="00410202" w:rsidRDefault="00410202">
      <w:pPr>
        <w:jc w:val="both"/>
        <w:rPr>
          <w:lang w:eastAsia="ko-KR"/>
        </w:rPr>
      </w:pPr>
    </w:p>
    <w:p w14:paraId="10C4102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왕성하여</w:t>
      </w:r>
      <w:r>
        <w:rPr>
          <w:lang w:eastAsia="ko-KR"/>
        </w:rPr>
        <w:t xml:space="preserve"> </w:t>
      </w:r>
      <w:r>
        <w:rPr>
          <w:lang w:eastAsia="ko-KR"/>
        </w:rPr>
        <w:t>예루살렘에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제자의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심히</w:t>
      </w:r>
      <w:r>
        <w:rPr>
          <w:lang w:eastAsia="ko-KR"/>
        </w:rPr>
        <w:t xml:space="preserve"> </w:t>
      </w:r>
      <w:r>
        <w:rPr>
          <w:lang w:eastAsia="ko-KR"/>
        </w:rPr>
        <w:t>많아지고</w:t>
      </w:r>
      <w:r>
        <w:rPr>
          <w:lang w:eastAsia="ko-KR"/>
        </w:rPr>
        <w:t xml:space="preserve"> </w:t>
      </w:r>
      <w:r>
        <w:rPr>
          <w:lang w:eastAsia="ko-KR"/>
        </w:rPr>
        <w:t>허다한</w:t>
      </w:r>
      <w:r>
        <w:rPr>
          <w:lang w:eastAsia="ko-KR"/>
        </w:rPr>
        <w:t xml:space="preserve"> </w:t>
      </w:r>
      <w:r>
        <w:rPr>
          <w:lang w:eastAsia="ko-KR"/>
        </w:rPr>
        <w:t>제사장의</w:t>
      </w:r>
      <w:r>
        <w:rPr>
          <w:lang w:eastAsia="ko-KR"/>
        </w:rPr>
        <w:t xml:space="preserve"> </w:t>
      </w:r>
      <w:r>
        <w:rPr>
          <w:lang w:eastAsia="ko-KR"/>
        </w:rPr>
        <w:t>무리도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도에</w:t>
      </w:r>
      <w:r>
        <w:rPr>
          <w:lang w:eastAsia="ko-KR"/>
        </w:rPr>
        <w:t xml:space="preserve"> </w:t>
      </w:r>
      <w:r>
        <w:rPr>
          <w:lang w:eastAsia="ko-KR"/>
        </w:rPr>
        <w:t>복종하니라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6:7).</w:t>
      </w:r>
    </w:p>
    <w:p w14:paraId="4CADA1F5" w14:textId="77777777" w:rsidR="00410202" w:rsidRDefault="00410202">
      <w:pPr>
        <w:jc w:val="both"/>
        <w:rPr>
          <w:lang w:eastAsia="ko-KR"/>
        </w:rPr>
      </w:pPr>
    </w:p>
    <w:p w14:paraId="3C2B076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복음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조직된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지도자들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모세와</w:t>
      </w:r>
      <w:r>
        <w:rPr>
          <w:lang w:eastAsia="ko-KR"/>
        </w:rPr>
        <w:t xml:space="preserve"> </w:t>
      </w:r>
      <w:r>
        <w:rPr>
          <w:lang w:eastAsia="ko-KR"/>
        </w:rPr>
        <w:t>다윗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통치자들에게</w:t>
      </w:r>
      <w:r>
        <w:rPr>
          <w:lang w:eastAsia="ko-KR"/>
        </w:rPr>
        <w:t xml:space="preserve"> </w:t>
      </w:r>
      <w:r>
        <w:rPr>
          <w:lang w:eastAsia="ko-KR"/>
        </w:rPr>
        <w:t>지침이</w:t>
      </w:r>
      <w:r>
        <w:rPr>
          <w:lang w:eastAsia="ko-KR"/>
        </w:rPr>
        <w:t xml:space="preserve"> </w:t>
      </w:r>
      <w:r>
        <w:rPr>
          <w:lang w:eastAsia="ko-KR"/>
        </w:rPr>
        <w:t>되었던</w:t>
      </w:r>
      <w:r>
        <w:rPr>
          <w:lang w:eastAsia="ko-KR"/>
        </w:rPr>
        <w:t xml:space="preserve"> </w:t>
      </w:r>
      <w:r>
        <w:rPr>
          <w:lang w:eastAsia="ko-KR"/>
        </w:rPr>
        <w:t>경건하고</w:t>
      </w:r>
      <w:r>
        <w:rPr>
          <w:lang w:eastAsia="ko-KR"/>
        </w:rPr>
        <w:t xml:space="preserve"> </w:t>
      </w:r>
      <w:r>
        <w:rPr>
          <w:lang w:eastAsia="ko-KR"/>
        </w:rPr>
        <w:t>정의로운</w:t>
      </w:r>
      <w:r>
        <w:rPr>
          <w:lang w:eastAsia="ko-KR"/>
        </w:rPr>
        <w:t xml:space="preserve"> </w:t>
      </w:r>
      <w:r>
        <w:rPr>
          <w:lang w:eastAsia="ko-KR"/>
        </w:rPr>
        <w:t>원칙들을</w:t>
      </w:r>
      <w:r>
        <w:rPr>
          <w:lang w:eastAsia="ko-KR"/>
        </w:rPr>
        <w:t xml:space="preserve"> </w:t>
      </w:r>
      <w:r>
        <w:rPr>
          <w:lang w:eastAsia="ko-KR"/>
        </w:rPr>
        <w:t>똑같이</w:t>
      </w:r>
      <w:r>
        <w:rPr>
          <w:lang w:eastAsia="ko-KR"/>
        </w:rPr>
        <w:t xml:space="preserve"> </w:t>
      </w:r>
      <w:r>
        <w:rPr>
          <w:lang w:eastAsia="ko-KR"/>
        </w:rPr>
        <w:t>따라야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사도들은</w:t>
      </w:r>
      <w:r>
        <w:rPr>
          <w:lang w:eastAsia="ko-KR"/>
        </w:rPr>
        <w:t xml:space="preserve"> </w:t>
      </w:r>
      <w:r>
        <w:rPr>
          <w:lang w:eastAsia="ko-KR"/>
        </w:rPr>
        <w:t>구약에</w:t>
      </w:r>
      <w:r>
        <w:rPr>
          <w:lang w:eastAsia="ko-KR"/>
        </w:rPr>
        <w:t xml:space="preserve"> </w:t>
      </w:r>
      <w:r>
        <w:rPr>
          <w:lang w:eastAsia="ko-KR"/>
        </w:rPr>
        <w:t>설명된</w:t>
      </w:r>
      <w:r>
        <w:rPr>
          <w:lang w:eastAsia="ko-KR"/>
        </w:rPr>
        <w:t xml:space="preserve"> </w:t>
      </w:r>
      <w:r>
        <w:rPr>
          <w:lang w:eastAsia="ko-KR"/>
        </w:rPr>
        <w:t>지도자의</w:t>
      </w:r>
      <w:r>
        <w:rPr>
          <w:lang w:eastAsia="ko-KR"/>
        </w:rPr>
        <w:t xml:space="preserve"> </w:t>
      </w:r>
      <w:r>
        <w:rPr>
          <w:lang w:eastAsia="ko-KR"/>
        </w:rPr>
        <w:t>표준에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질서를</w:t>
      </w:r>
      <w:r>
        <w:rPr>
          <w:lang w:eastAsia="ko-KR"/>
        </w:rPr>
        <w:t xml:space="preserve"> </w:t>
      </w:r>
      <w:r>
        <w:rPr>
          <w:lang w:eastAsia="ko-KR"/>
        </w:rPr>
        <w:t>잡았고</w:t>
      </w:r>
      <w:r>
        <w:rPr>
          <w:lang w:eastAsia="ko-KR"/>
        </w:rPr>
        <w:t xml:space="preserve"> </w:t>
      </w:r>
      <w:r>
        <w:rPr>
          <w:lang w:eastAsia="ko-KR"/>
        </w:rPr>
        <w:t>적합한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직분을</w:t>
      </w:r>
      <w:r>
        <w:rPr>
          <w:lang w:eastAsia="ko-KR"/>
        </w:rPr>
        <w:t xml:space="preserve"> </w:t>
      </w:r>
      <w:r>
        <w:rPr>
          <w:lang w:eastAsia="ko-KR"/>
        </w:rPr>
        <w:t>맡겼습니다</w:t>
      </w:r>
      <w:r>
        <w:rPr>
          <w:lang w:eastAsia="ko-KR"/>
        </w:rPr>
        <w:t xml:space="preserve">.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이끄는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같아야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주장했습니다</w:t>
      </w:r>
      <w:r>
        <w:rPr>
          <w:lang w:eastAsia="ko-KR"/>
        </w:rPr>
        <w:t>. 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청지기로서</w:t>
      </w:r>
      <w:r>
        <w:rPr>
          <w:lang w:eastAsia="ko-KR"/>
        </w:rPr>
        <w:t xml:space="preserve"> </w:t>
      </w:r>
      <w:r>
        <w:rPr>
          <w:lang w:eastAsia="ko-KR"/>
        </w:rPr>
        <w:t>책망할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 </w:t>
      </w:r>
      <w:r>
        <w:rPr>
          <w:lang w:eastAsia="ko-KR"/>
        </w:rPr>
        <w:t>고집대로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아니하며</w:t>
      </w:r>
      <w:r>
        <w:rPr>
          <w:lang w:eastAsia="ko-KR"/>
        </w:rPr>
        <w:t xml:space="preserve"> </w:t>
      </w:r>
      <w:r>
        <w:rPr>
          <w:lang w:eastAsia="ko-KR"/>
        </w:rPr>
        <w:t>급히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내지</w:t>
      </w:r>
      <w:r>
        <w:rPr>
          <w:lang w:eastAsia="ko-KR"/>
        </w:rPr>
        <w:t xml:space="preserve"> </w:t>
      </w:r>
      <w:r>
        <w:rPr>
          <w:lang w:eastAsia="ko-KR"/>
        </w:rPr>
        <w:t>아니하며</w:t>
      </w:r>
      <w:r>
        <w:rPr>
          <w:lang w:eastAsia="ko-KR"/>
        </w:rPr>
        <w:t xml:space="preserve"> </w:t>
      </w:r>
      <w:r>
        <w:rPr>
          <w:lang w:eastAsia="ko-KR"/>
        </w:rPr>
        <w:t>술을</w:t>
      </w:r>
      <w:r>
        <w:rPr>
          <w:lang w:eastAsia="ko-KR"/>
        </w:rPr>
        <w:t xml:space="preserve"> </w:t>
      </w:r>
      <w:r>
        <w:rPr>
          <w:lang w:eastAsia="ko-KR"/>
        </w:rPr>
        <w:t>즐기지</w:t>
      </w:r>
      <w:r>
        <w:rPr>
          <w:lang w:eastAsia="ko-KR"/>
        </w:rPr>
        <w:t xml:space="preserve"> </w:t>
      </w:r>
      <w:r>
        <w:rPr>
          <w:lang w:eastAsia="ko-KR"/>
        </w:rPr>
        <w:t>아니하며</w:t>
      </w:r>
      <w:r>
        <w:rPr>
          <w:lang w:eastAsia="ko-KR"/>
        </w:rPr>
        <w:t xml:space="preserve"> </w:t>
      </w:r>
      <w:r>
        <w:rPr>
          <w:lang w:eastAsia="ko-KR"/>
        </w:rPr>
        <w:t>구타하지</w:t>
      </w:r>
      <w:r>
        <w:rPr>
          <w:lang w:eastAsia="ko-KR"/>
        </w:rPr>
        <w:t xml:space="preserve"> </w:t>
      </w:r>
      <w:r>
        <w:rPr>
          <w:lang w:eastAsia="ko-KR"/>
        </w:rPr>
        <w:t>아니하며</w:t>
      </w:r>
      <w:r>
        <w:rPr>
          <w:lang w:eastAsia="ko-KR"/>
        </w:rPr>
        <w:t xml:space="preserve"> </w:t>
      </w:r>
      <w:r>
        <w:rPr>
          <w:lang w:eastAsia="ko-KR"/>
        </w:rPr>
        <w:t>더러운</w:t>
      </w:r>
      <w:r>
        <w:rPr>
          <w:lang w:eastAsia="ko-KR"/>
        </w:rPr>
        <w:t xml:space="preserve"> </w:t>
      </w:r>
      <w:r>
        <w:rPr>
          <w:lang w:eastAsia="ko-KR"/>
        </w:rPr>
        <w:t>이득을</w:t>
      </w:r>
      <w:r>
        <w:rPr>
          <w:lang w:eastAsia="ko-KR"/>
        </w:rPr>
        <w:t xml:space="preserve"> </w:t>
      </w:r>
      <w:r>
        <w:rPr>
          <w:lang w:eastAsia="ko-KR"/>
        </w:rPr>
        <w:t>탐하지</w:t>
      </w:r>
      <w:r>
        <w:rPr>
          <w:lang w:eastAsia="ko-KR"/>
        </w:rPr>
        <w:t xml:space="preserve"> </w:t>
      </w:r>
      <w:r>
        <w:rPr>
          <w:lang w:eastAsia="ko-KR"/>
        </w:rPr>
        <w:t>아니하며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나그네를</w:t>
      </w:r>
      <w:r>
        <w:rPr>
          <w:lang w:eastAsia="ko-KR"/>
        </w:rPr>
        <w:t xml:space="preserve"> </w:t>
      </w:r>
      <w:r>
        <w:rPr>
          <w:lang w:eastAsia="ko-KR"/>
        </w:rPr>
        <w:t>대접하며</w:t>
      </w:r>
      <w:r>
        <w:rPr>
          <w:lang w:eastAsia="ko-KR"/>
        </w:rPr>
        <w:t xml:space="preserve"> </w:t>
      </w:r>
      <w:r>
        <w:rPr>
          <w:lang w:eastAsia="ko-KR"/>
        </w:rPr>
        <w:t>선행을</w:t>
      </w:r>
      <w:r>
        <w:rPr>
          <w:lang w:eastAsia="ko-KR"/>
        </w:rPr>
        <w:t xml:space="preserve"> </w:t>
      </w:r>
      <w:r>
        <w:rPr>
          <w:lang w:eastAsia="ko-KR"/>
        </w:rPr>
        <w:t>좋아하며</w:t>
      </w:r>
      <w:r>
        <w:rPr>
          <w:lang w:eastAsia="ko-KR"/>
        </w:rPr>
        <w:t xml:space="preserve"> </w:t>
      </w:r>
      <w:r>
        <w:rPr>
          <w:lang w:eastAsia="ko-KR"/>
        </w:rPr>
        <w:t>신중하며</w:t>
      </w:r>
      <w:r>
        <w:rPr>
          <w:lang w:eastAsia="ko-KR"/>
        </w:rPr>
        <w:t xml:space="preserve"> </w:t>
      </w:r>
      <w:r>
        <w:rPr>
          <w:lang w:eastAsia="ko-KR"/>
        </w:rPr>
        <w:t>의로우며</w:t>
      </w:r>
      <w:r>
        <w:rPr>
          <w:lang w:eastAsia="ko-KR"/>
        </w:rPr>
        <w:t xml:space="preserve"> </w:t>
      </w:r>
      <w:r>
        <w:rPr>
          <w:lang w:eastAsia="ko-KR"/>
        </w:rPr>
        <w:t>거룩하며</w:t>
      </w:r>
      <w:r>
        <w:rPr>
          <w:lang w:eastAsia="ko-KR"/>
        </w:rPr>
        <w:t xml:space="preserve"> </w:t>
      </w:r>
      <w:r>
        <w:rPr>
          <w:lang w:eastAsia="ko-KR"/>
        </w:rPr>
        <w:t>절제하며</w:t>
      </w:r>
      <w:r>
        <w:rPr>
          <w:lang w:eastAsia="ko-KR"/>
        </w:rPr>
        <w:t xml:space="preserve"> </w:t>
      </w:r>
      <w:r>
        <w:rPr>
          <w:lang w:eastAsia="ko-KR"/>
        </w:rPr>
        <w:t>미쁜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지켜야</w:t>
      </w:r>
      <w:r>
        <w:rPr>
          <w:lang w:eastAsia="ko-KR"/>
        </w:rPr>
        <w:t xml:space="preserve"> </w:t>
      </w:r>
      <w:r>
        <w:rPr>
          <w:lang w:eastAsia="ko-KR"/>
        </w:rPr>
        <w:t>하리니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바른</w:t>
      </w:r>
      <w:r>
        <w:rPr>
          <w:lang w:eastAsia="ko-KR"/>
        </w:rPr>
        <w:t xml:space="preserve"> </w:t>
      </w:r>
      <w:r>
        <w:rPr>
          <w:lang w:eastAsia="ko-KR"/>
        </w:rPr>
        <w:t>교훈으로</w:t>
      </w:r>
      <w:r>
        <w:rPr>
          <w:lang w:eastAsia="ko-KR"/>
        </w:rPr>
        <w:t xml:space="preserve"> </w:t>
      </w:r>
      <w:r>
        <w:rPr>
          <w:lang w:eastAsia="ko-KR"/>
        </w:rPr>
        <w:t>권면하고</w:t>
      </w:r>
      <w:r>
        <w:rPr>
          <w:lang w:eastAsia="ko-KR"/>
        </w:rPr>
        <w:t xml:space="preserve"> </w:t>
      </w:r>
      <w:r>
        <w:rPr>
          <w:lang w:eastAsia="ko-KR"/>
        </w:rPr>
        <w:t>거슬러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책망하게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함이라</w:t>
      </w:r>
      <w:r>
        <w:rPr>
          <w:lang w:eastAsia="ko-KR"/>
        </w:rPr>
        <w:t>”(</w:t>
      </w:r>
      <w:r>
        <w:rPr>
          <w:lang w:eastAsia="ko-KR"/>
        </w:rPr>
        <w:t>딛</w:t>
      </w:r>
      <w:r>
        <w:rPr>
          <w:lang w:eastAsia="ko-KR"/>
        </w:rPr>
        <w:t xml:space="preserve"> 1:7-9). </w:t>
      </w:r>
    </w:p>
    <w:p w14:paraId="59C7B44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초대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질서가</w:t>
      </w:r>
      <w:r>
        <w:rPr>
          <w:lang w:eastAsia="ko-KR"/>
        </w:rPr>
        <w:t xml:space="preserve"> </w:t>
      </w:r>
      <w:r>
        <w:rPr>
          <w:lang w:eastAsia="ko-KR"/>
        </w:rPr>
        <w:t>유지된</w:t>
      </w:r>
      <w:r>
        <w:rPr>
          <w:lang w:eastAsia="ko-KR"/>
        </w:rPr>
        <w:t xml:space="preserve"> </w:t>
      </w:r>
      <w:r>
        <w:rPr>
          <w:lang w:eastAsia="ko-KR"/>
        </w:rPr>
        <w:t>덕분에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훈련된</w:t>
      </w:r>
      <w:r>
        <w:rPr>
          <w:lang w:eastAsia="ko-KR"/>
        </w:rPr>
        <w:t xml:space="preserve"> </w:t>
      </w:r>
      <w:r>
        <w:rPr>
          <w:lang w:eastAsia="ko-KR"/>
        </w:rPr>
        <w:t>군사처럼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갑옷으로</w:t>
      </w:r>
      <w:r>
        <w:rPr>
          <w:lang w:eastAsia="ko-KR"/>
        </w:rPr>
        <w:t xml:space="preserve"> </w:t>
      </w:r>
      <w:r>
        <w:rPr>
          <w:lang w:eastAsia="ko-KR"/>
        </w:rPr>
        <w:t>무장하고</w:t>
      </w:r>
      <w:r>
        <w:rPr>
          <w:lang w:eastAsia="ko-KR"/>
        </w:rPr>
        <w:t xml:space="preserve"> </w:t>
      </w:r>
      <w:r>
        <w:rPr>
          <w:lang w:eastAsia="ko-KR"/>
        </w:rPr>
        <w:t>견고하게</w:t>
      </w:r>
      <w:r>
        <w:rPr>
          <w:lang w:eastAsia="ko-KR"/>
        </w:rPr>
        <w:t xml:space="preserve"> </w:t>
      </w:r>
      <w:r>
        <w:rPr>
          <w:lang w:eastAsia="ko-KR"/>
        </w:rPr>
        <w:t>전진할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신자들의</w:t>
      </w:r>
      <w:r>
        <w:rPr>
          <w:lang w:eastAsia="ko-KR"/>
        </w:rPr>
        <w:t xml:space="preserve"> </w:t>
      </w:r>
      <w:r>
        <w:rPr>
          <w:lang w:eastAsia="ko-KR"/>
        </w:rPr>
        <w:t>무리는</w:t>
      </w:r>
      <w:r>
        <w:rPr>
          <w:lang w:eastAsia="ko-KR"/>
        </w:rPr>
        <w:t xml:space="preserve"> </w:t>
      </w:r>
      <w:r>
        <w:rPr>
          <w:lang w:eastAsia="ko-KR"/>
        </w:rPr>
        <w:t>넓은</w:t>
      </w:r>
      <w:r>
        <w:rPr>
          <w:lang w:eastAsia="ko-KR"/>
        </w:rPr>
        <w:t xml:space="preserve"> </w:t>
      </w:r>
      <w:r>
        <w:rPr>
          <w:lang w:eastAsia="ko-KR"/>
        </w:rPr>
        <w:t>지역에</w:t>
      </w:r>
      <w:r>
        <w:rPr>
          <w:lang w:eastAsia="ko-KR"/>
        </w:rPr>
        <w:t xml:space="preserve"> </w:t>
      </w:r>
      <w:r>
        <w:rPr>
          <w:lang w:eastAsia="ko-KR"/>
        </w:rPr>
        <w:t>흩어졌지만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이루는</w:t>
      </w:r>
      <w:r>
        <w:rPr>
          <w:lang w:eastAsia="ko-KR"/>
        </w:rPr>
        <w:t xml:space="preserve"> </w:t>
      </w:r>
      <w:r>
        <w:rPr>
          <w:lang w:eastAsia="ko-KR"/>
        </w:rPr>
        <w:t>지체들이었습니다</w:t>
      </w:r>
      <w:r>
        <w:rPr>
          <w:lang w:eastAsia="ko-KR"/>
        </w:rPr>
        <w:t xml:space="preserve">.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협력하고</w:t>
      </w:r>
      <w:r>
        <w:rPr>
          <w:lang w:eastAsia="ko-KR"/>
        </w:rPr>
        <w:t xml:space="preserve"> </w:t>
      </w:r>
      <w:r>
        <w:rPr>
          <w:lang w:eastAsia="ko-KR"/>
        </w:rPr>
        <w:t>조화롭게</w:t>
      </w:r>
      <w:r>
        <w:rPr>
          <w:lang w:eastAsia="ko-KR"/>
        </w:rPr>
        <w:t xml:space="preserve"> </w:t>
      </w:r>
      <w:r>
        <w:rPr>
          <w:lang w:eastAsia="ko-KR"/>
        </w:rPr>
        <w:t>움직였습니다</w:t>
      </w:r>
      <w:r>
        <w:rPr>
          <w:lang w:eastAsia="ko-KR"/>
        </w:rPr>
        <w:t xml:space="preserve">. </w:t>
      </w:r>
      <w:r>
        <w:rPr>
          <w:lang w:eastAsia="ko-KR"/>
        </w:rPr>
        <w:t>훗날의</w:t>
      </w:r>
      <w:r>
        <w:rPr>
          <w:lang w:eastAsia="ko-KR"/>
        </w:rPr>
        <w:t xml:space="preserve"> </w:t>
      </w:r>
      <w:r>
        <w:rPr>
          <w:lang w:eastAsia="ko-KR"/>
        </w:rPr>
        <w:t>안디옥이나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곳처럼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교회에서</w:t>
      </w:r>
      <w:r>
        <w:rPr>
          <w:lang w:eastAsia="ko-KR"/>
        </w:rPr>
        <w:t xml:space="preserve"> </w:t>
      </w:r>
      <w:r>
        <w:rPr>
          <w:lang w:eastAsia="ko-KR"/>
        </w:rPr>
        <w:t>의견</w:t>
      </w:r>
      <w:r>
        <w:rPr>
          <w:lang w:eastAsia="ko-KR"/>
        </w:rPr>
        <w:t xml:space="preserve"> </w:t>
      </w:r>
      <w:r>
        <w:rPr>
          <w:lang w:eastAsia="ko-KR"/>
        </w:rPr>
        <w:t>차이가</w:t>
      </w:r>
      <w:r>
        <w:rPr>
          <w:lang w:eastAsia="ko-KR"/>
        </w:rPr>
        <w:t xml:space="preserve"> </w:t>
      </w:r>
      <w:r>
        <w:rPr>
          <w:lang w:eastAsia="ko-KR"/>
        </w:rPr>
        <w:t>생기고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신자들이</w:t>
      </w:r>
      <w:r>
        <w:rPr>
          <w:lang w:eastAsia="ko-KR"/>
        </w:rPr>
        <w:t xml:space="preserve"> </w:t>
      </w:r>
      <w:r>
        <w:rPr>
          <w:lang w:eastAsia="ko-KR"/>
        </w:rPr>
        <w:t>합의점을</w:t>
      </w:r>
      <w:r>
        <w:rPr>
          <w:lang w:eastAsia="ko-KR"/>
        </w:rPr>
        <w:t xml:space="preserve"> </w:t>
      </w:r>
      <w:r>
        <w:rPr>
          <w:lang w:eastAsia="ko-KR"/>
        </w:rPr>
        <w:t>찾지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때에는</w:t>
      </w:r>
      <w:r>
        <w:rPr>
          <w:lang w:eastAsia="ko-KR"/>
        </w:rPr>
        <w:t xml:space="preserve"> </w:t>
      </w:r>
      <w:r>
        <w:rPr>
          <w:lang w:eastAsia="ko-KR"/>
        </w:rPr>
        <w:t>그로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t>분열되게</w:t>
      </w:r>
      <w:r>
        <w:rPr>
          <w:lang w:eastAsia="ko-KR"/>
        </w:rPr>
        <w:t xml:space="preserve"> </w:t>
      </w:r>
      <w:r>
        <w:rPr>
          <w:lang w:eastAsia="ko-KR"/>
        </w:rPr>
        <w:t>놔둔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교회들의</w:t>
      </w:r>
      <w:r>
        <w:rPr>
          <w:lang w:eastAsia="ko-KR"/>
        </w:rPr>
        <w:t xml:space="preserve"> </w:t>
      </w:r>
      <w:r>
        <w:rPr>
          <w:lang w:eastAsia="ko-KR"/>
        </w:rPr>
        <w:t>모임인</w:t>
      </w:r>
      <w:r>
        <w:rPr>
          <w:lang w:eastAsia="ko-KR"/>
        </w:rPr>
        <w:t xml:space="preserve"> </w:t>
      </w:r>
      <w:r>
        <w:rPr>
          <w:lang w:eastAsia="ko-KR"/>
        </w:rPr>
        <w:t>총회에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상정했습니다</w:t>
      </w:r>
      <w:r>
        <w:rPr>
          <w:lang w:eastAsia="ko-KR"/>
        </w:rPr>
        <w:t xml:space="preserve">. </w:t>
      </w:r>
      <w:r>
        <w:rPr>
          <w:lang w:eastAsia="ko-KR"/>
        </w:rPr>
        <w:t>총회는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교회에서</w:t>
      </w:r>
      <w:r>
        <w:rPr>
          <w:lang w:eastAsia="ko-KR"/>
        </w:rPr>
        <w:t xml:space="preserve"> </w:t>
      </w:r>
      <w:r>
        <w:rPr>
          <w:lang w:eastAsia="ko-KR"/>
        </w:rPr>
        <w:t>임명된</w:t>
      </w:r>
      <w:r>
        <w:rPr>
          <w:lang w:eastAsia="ko-KR"/>
        </w:rPr>
        <w:t xml:space="preserve"> </w:t>
      </w:r>
      <w:r>
        <w:rPr>
          <w:lang w:eastAsia="ko-KR"/>
        </w:rPr>
        <w:t>대표자들로</w:t>
      </w:r>
      <w:r>
        <w:rPr>
          <w:lang w:eastAsia="ko-KR"/>
        </w:rPr>
        <w:t xml:space="preserve"> </w:t>
      </w:r>
      <w:r>
        <w:rPr>
          <w:lang w:eastAsia="ko-KR"/>
        </w:rPr>
        <w:t>구성되었고</w:t>
      </w:r>
      <w:r>
        <w:rPr>
          <w:lang w:eastAsia="ko-KR"/>
        </w:rPr>
        <w:t xml:space="preserve"> </w:t>
      </w:r>
      <w:r>
        <w:rPr>
          <w:lang w:eastAsia="ko-KR"/>
        </w:rPr>
        <w:t>사도들</w:t>
      </w:r>
      <w:r>
        <w:rPr>
          <w:lang w:eastAsia="ko-KR"/>
        </w:rPr>
        <w:t xml:space="preserve">, </w:t>
      </w:r>
      <w:r>
        <w:rPr>
          <w:lang w:eastAsia="ko-KR"/>
        </w:rPr>
        <w:t>지도적</w:t>
      </w:r>
      <w:r>
        <w:rPr>
          <w:lang w:eastAsia="ko-KR"/>
        </w:rPr>
        <w:t xml:space="preserve"> </w:t>
      </w:r>
      <w:r>
        <w:rPr>
          <w:lang w:eastAsia="ko-KR"/>
        </w:rPr>
        <w:t>위치에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장로들이</w:t>
      </w:r>
      <w:r>
        <w:rPr>
          <w:lang w:eastAsia="ko-KR"/>
        </w:rPr>
        <w:t xml:space="preserve"> </w:t>
      </w:r>
      <w:r>
        <w:rPr>
          <w:lang w:eastAsia="ko-KR"/>
        </w:rPr>
        <w:t>함께했습니다</w:t>
      </w:r>
      <w:r>
        <w:rPr>
          <w:lang w:eastAsia="ko-KR"/>
        </w:rPr>
        <w:t xml:space="preserve">. </w:t>
      </w:r>
      <w:r>
        <w:rPr>
          <w:lang w:eastAsia="ko-KR"/>
        </w:rPr>
        <w:t>외딴</w:t>
      </w:r>
      <w:r>
        <w:rPr>
          <w:lang w:eastAsia="ko-KR"/>
        </w:rPr>
        <w:t xml:space="preserve"> </w:t>
      </w:r>
      <w:r>
        <w:rPr>
          <w:lang w:eastAsia="ko-KR"/>
        </w:rPr>
        <w:t>지역에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공격하려고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t>합동으로</w:t>
      </w:r>
      <w:r>
        <w:rPr>
          <w:lang w:eastAsia="ko-KR"/>
        </w:rPr>
        <w:t xml:space="preserve"> </w:t>
      </w:r>
      <w:r>
        <w:rPr>
          <w:lang w:eastAsia="ko-KR"/>
        </w:rPr>
        <w:t>대응했고</w:t>
      </w:r>
      <w:r>
        <w:rPr>
          <w:lang w:eastAsia="ko-KR"/>
        </w:rPr>
        <w:t xml:space="preserve"> </w:t>
      </w:r>
      <w:r>
        <w:rPr>
          <w:lang w:eastAsia="ko-KR"/>
        </w:rPr>
        <w:t>원수의</w:t>
      </w:r>
      <w:r>
        <w:rPr>
          <w:lang w:eastAsia="ko-KR"/>
        </w:rPr>
        <w:t xml:space="preserve"> </w:t>
      </w:r>
      <w:r>
        <w:rPr>
          <w:lang w:eastAsia="ko-KR"/>
        </w:rPr>
        <w:t>계획은</w:t>
      </w:r>
      <w:r>
        <w:rPr>
          <w:lang w:eastAsia="ko-KR"/>
        </w:rPr>
        <w:t xml:space="preserve"> </w:t>
      </w:r>
      <w:r>
        <w:rPr>
          <w:lang w:eastAsia="ko-KR"/>
        </w:rPr>
        <w:t>무너지고</w:t>
      </w:r>
      <w:r>
        <w:rPr>
          <w:lang w:eastAsia="ko-KR"/>
        </w:rPr>
        <w:t xml:space="preserve"> </w:t>
      </w:r>
      <w:r>
        <w:rPr>
          <w:lang w:eastAsia="ko-KR"/>
        </w:rPr>
        <w:t>좌절되었습니다</w:t>
      </w:r>
      <w:r>
        <w:rPr>
          <w:lang w:eastAsia="ko-KR"/>
        </w:rPr>
        <w:t xml:space="preserve">. </w:t>
      </w:r>
    </w:p>
    <w:p w14:paraId="5D5B50D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성도들의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교회에서와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혼란의</w:t>
      </w:r>
      <w:r>
        <w:rPr>
          <w:lang w:eastAsia="ko-KR"/>
        </w:rPr>
        <w:t xml:space="preserve"> </w:t>
      </w:r>
      <w:r>
        <w:rPr>
          <w:lang w:eastAsia="ko-KR"/>
        </w:rPr>
        <w:t>창시자가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화평의</w:t>
      </w:r>
      <w:r>
        <w:rPr>
          <w:lang w:eastAsia="ko-KR"/>
        </w:rPr>
        <w:t xml:space="preserve"> </w:t>
      </w:r>
      <w:r>
        <w:rPr>
          <w:lang w:eastAsia="ko-KR"/>
        </w:rPr>
        <w:t>창시자이심이라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14:33, </w:t>
      </w:r>
      <w:r>
        <w:rPr>
          <w:lang w:eastAsia="ko-KR"/>
        </w:rPr>
        <w:t>한글킹제임스</w:t>
      </w:r>
      <w:r>
        <w:rPr>
          <w:lang w:eastAsia="ko-KR"/>
        </w:rPr>
        <w:t xml:space="preserve">). </w:t>
      </w:r>
      <w:r>
        <w:rPr>
          <w:lang w:eastAsia="ko-KR"/>
        </w:rPr>
        <w:t>그때와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지금도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집행할</w:t>
      </w:r>
      <w:r>
        <w:rPr>
          <w:lang w:eastAsia="ko-KR"/>
        </w:rPr>
        <w:t xml:space="preserve"> </w:t>
      </w:r>
      <w:r>
        <w:rPr>
          <w:lang w:eastAsia="ko-KR"/>
        </w:rPr>
        <w:t>때에는</w:t>
      </w:r>
      <w:r>
        <w:rPr>
          <w:lang w:eastAsia="ko-KR"/>
        </w:rPr>
        <w:t xml:space="preserve"> </w:t>
      </w:r>
      <w:r>
        <w:rPr>
          <w:lang w:eastAsia="ko-KR"/>
        </w:rPr>
        <w:t>질서와</w:t>
      </w:r>
      <w:r>
        <w:rPr>
          <w:lang w:eastAsia="ko-KR"/>
        </w:rPr>
        <w:t xml:space="preserve"> </w:t>
      </w:r>
      <w:r>
        <w:rPr>
          <w:lang w:eastAsia="ko-KR"/>
        </w:rPr>
        <w:t>체계를</w:t>
      </w:r>
      <w:r>
        <w:rPr>
          <w:lang w:eastAsia="ko-KR"/>
        </w:rPr>
        <w:t xml:space="preserve"> </w:t>
      </w:r>
      <w:r>
        <w:rPr>
          <w:lang w:eastAsia="ko-KR"/>
        </w:rPr>
        <w:t>따라야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요구하십니다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철저하고</w:t>
      </w:r>
      <w:r>
        <w:rPr>
          <w:lang w:eastAsia="ko-KR"/>
        </w:rPr>
        <w:t xml:space="preserve"> </w:t>
      </w:r>
      <w:r>
        <w:rPr>
          <w:lang w:eastAsia="ko-KR"/>
        </w:rPr>
        <w:t>정확하게</w:t>
      </w:r>
      <w:r>
        <w:rPr>
          <w:lang w:eastAsia="ko-KR"/>
        </w:rPr>
        <w:t xml:space="preserve"> </w:t>
      </w:r>
      <w:r>
        <w:rPr>
          <w:lang w:eastAsia="ko-KR"/>
        </w:rPr>
        <w:t>수행되어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자기가</w:t>
      </w:r>
      <w:r>
        <w:rPr>
          <w:lang w:eastAsia="ko-KR"/>
        </w:rPr>
        <w:t xml:space="preserve"> </w:t>
      </w:r>
      <w:r>
        <w:rPr>
          <w:lang w:eastAsia="ko-KR"/>
        </w:rPr>
        <w:t>인증할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정도가</w:t>
      </w:r>
      <w:r>
        <w:rPr>
          <w:lang w:eastAsia="ko-KR"/>
        </w:rPr>
        <w:t xml:space="preserve"> </w:t>
      </w:r>
      <w:r>
        <w:rPr>
          <w:lang w:eastAsia="ko-KR"/>
        </w:rPr>
        <w:t>되기를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그리스도인과</w:t>
      </w:r>
      <w:r>
        <w:rPr>
          <w:lang w:eastAsia="ko-KR"/>
        </w:rPr>
        <w:t xml:space="preserve"> </w:t>
      </w:r>
      <w:r>
        <w:rPr>
          <w:lang w:eastAsia="ko-KR"/>
        </w:rPr>
        <w:t>연합하고</w:t>
      </w:r>
      <w:r>
        <w:rPr>
          <w:lang w:eastAsia="ko-KR"/>
        </w:rPr>
        <w:t xml:space="preserve">, </w:t>
      </w: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t>교회와</w:t>
      </w:r>
      <w:r>
        <w:rPr>
          <w:lang w:eastAsia="ko-KR"/>
        </w:rPr>
        <w:t xml:space="preserve"> </w:t>
      </w:r>
      <w:r>
        <w:rPr>
          <w:lang w:eastAsia="ko-KR"/>
        </w:rPr>
        <w:t>연합하고</w:t>
      </w:r>
      <w:r>
        <w:rPr>
          <w:lang w:eastAsia="ko-KR"/>
        </w:rPr>
        <w:t xml:space="preserve">,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협력하고</w:t>
      </w:r>
      <w:r>
        <w:rPr>
          <w:lang w:eastAsia="ko-KR"/>
        </w:rPr>
        <w:t xml:space="preserve">, </w:t>
      </w:r>
      <w:r>
        <w:rPr>
          <w:lang w:eastAsia="ko-KR"/>
        </w:rPr>
        <w:t>일꾼들은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성령께</w:t>
      </w:r>
      <w:r>
        <w:rPr>
          <w:lang w:eastAsia="ko-KR"/>
        </w:rPr>
        <w:t xml:space="preserve"> </w:t>
      </w:r>
      <w:r>
        <w:rPr>
          <w:lang w:eastAsia="ko-KR"/>
        </w:rPr>
        <w:t>복종하면서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연합하여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은혜라는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소식을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33A4F62" w14:textId="77777777" w:rsidR="00410202" w:rsidRDefault="00410202">
      <w:pPr>
        <w:jc w:val="both"/>
        <w:rPr>
          <w:lang w:eastAsia="ko-KR"/>
        </w:rPr>
      </w:pPr>
    </w:p>
    <w:p w14:paraId="3F042A4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『사도행적』</w:t>
      </w:r>
      <w:r>
        <w:rPr>
          <w:lang w:eastAsia="ko-KR"/>
        </w:rPr>
        <w:t>, 95-96</w:t>
      </w:r>
    </w:p>
    <w:p w14:paraId="1DD7EC06" w14:textId="77777777" w:rsidR="00410202" w:rsidRDefault="00410202">
      <w:pPr>
        <w:jc w:val="both"/>
        <w:rPr>
          <w:lang w:eastAsia="ko-KR"/>
        </w:rPr>
      </w:pPr>
    </w:p>
    <w:p w14:paraId="7F86550D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F79E0BC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</w:p>
    <w:p w14:paraId="61AF86CE" w14:textId="77777777" w:rsidR="00410202" w:rsidRDefault="00410202">
      <w:pPr>
        <w:jc w:val="both"/>
        <w:rPr>
          <w:lang w:eastAsia="ko-KR"/>
        </w:rPr>
      </w:pPr>
    </w:p>
    <w:p w14:paraId="25D3660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사명</w:t>
      </w:r>
    </w:p>
    <w:p w14:paraId="39FCEDAF" w14:textId="77777777" w:rsidR="00410202" w:rsidRDefault="00410202">
      <w:pPr>
        <w:jc w:val="both"/>
        <w:rPr>
          <w:lang w:eastAsia="ko-KR"/>
        </w:rPr>
      </w:pPr>
    </w:p>
    <w:p w14:paraId="37372AB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인자가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잃어버린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구원하려</w:t>
      </w:r>
      <w:r>
        <w:rPr>
          <w:lang w:eastAsia="ko-KR"/>
        </w:rPr>
        <w:t xml:space="preserve"> </w:t>
      </w:r>
      <w:r>
        <w:rPr>
          <w:lang w:eastAsia="ko-KR"/>
        </w:rPr>
        <w:t>함이니라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19:10).</w:t>
      </w:r>
    </w:p>
    <w:p w14:paraId="5A6D9327" w14:textId="77777777" w:rsidR="00410202" w:rsidRDefault="00410202">
      <w:pPr>
        <w:jc w:val="both"/>
        <w:rPr>
          <w:lang w:eastAsia="ko-KR"/>
        </w:rPr>
      </w:pPr>
    </w:p>
    <w:p w14:paraId="38B32A9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사명은</w:t>
      </w:r>
      <w:r>
        <w:rPr>
          <w:lang w:eastAsia="ko-KR"/>
        </w:rPr>
        <w:t xml:space="preserve"> </w:t>
      </w:r>
      <w:r>
        <w:rPr>
          <w:lang w:eastAsia="ko-KR"/>
        </w:rPr>
        <w:t>죽어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죄인들을</w:t>
      </w:r>
      <w:r>
        <w:rPr>
          <w:lang w:eastAsia="ko-KR"/>
        </w:rPr>
        <w:t xml:space="preserve"> </w:t>
      </w:r>
      <w:r>
        <w:rPr>
          <w:lang w:eastAsia="ko-KR"/>
        </w:rPr>
        <w:t>구원하는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사명은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효력을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그리스도께로</w:t>
      </w:r>
      <w:r>
        <w:rPr>
          <w:lang w:eastAsia="ko-KR"/>
        </w:rPr>
        <w:t xml:space="preserve"> </w:t>
      </w:r>
      <w:r>
        <w:rPr>
          <w:lang w:eastAsia="ko-KR"/>
        </w:rPr>
        <w:t>인도하는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지상의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구석까지</w:t>
      </w:r>
      <w:r>
        <w:rPr>
          <w:lang w:eastAsia="ko-KR"/>
        </w:rPr>
        <w:t xml:space="preserve"> </w:t>
      </w:r>
      <w:r>
        <w:rPr>
          <w:lang w:eastAsia="ko-KR"/>
        </w:rPr>
        <w:t>전파되어야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가정에서부터</w:t>
      </w:r>
      <w:r>
        <w:rPr>
          <w:lang w:eastAsia="ko-KR"/>
        </w:rPr>
        <w:t xml:space="preserve"> </w:t>
      </w:r>
      <w:r>
        <w:rPr>
          <w:lang w:eastAsia="ko-KR"/>
        </w:rPr>
        <w:t>시작될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이기적으로</w:t>
      </w:r>
      <w:r>
        <w:rPr>
          <w:lang w:eastAsia="ko-KR"/>
        </w:rPr>
        <w:t xml:space="preserve"> </w:t>
      </w:r>
      <w:r>
        <w:rPr>
          <w:lang w:eastAsia="ko-KR"/>
        </w:rPr>
        <w:t>살아서는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영으로</w:t>
      </w:r>
      <w:r>
        <w:rPr>
          <w:lang w:eastAsia="ko-KR"/>
        </w:rPr>
        <w:t xml:space="preserve"> </w:t>
      </w:r>
      <w:r>
        <w:rPr>
          <w:lang w:eastAsia="ko-KR"/>
        </w:rPr>
        <w:t>채워져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조화되게</w:t>
      </w:r>
      <w:r>
        <w:rPr>
          <w:lang w:eastAsia="ko-KR"/>
        </w:rPr>
        <w:t xml:space="preserve"> </w:t>
      </w:r>
      <w:r>
        <w:rPr>
          <w:lang w:eastAsia="ko-KR"/>
        </w:rPr>
        <w:t>일해야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4C76B50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현재의</w:t>
      </w:r>
      <w:r>
        <w:rPr>
          <w:lang w:eastAsia="ko-KR"/>
        </w:rPr>
        <w:t xml:space="preserve"> </w:t>
      </w:r>
      <w:r>
        <w:rPr>
          <w:lang w:eastAsia="ko-KR"/>
        </w:rPr>
        <w:t>냉랭함과</w:t>
      </w:r>
      <w:r>
        <w:rPr>
          <w:lang w:eastAsia="ko-KR"/>
        </w:rPr>
        <w:t xml:space="preserve"> </w:t>
      </w:r>
      <w:r>
        <w:rPr>
          <w:lang w:eastAsia="ko-KR"/>
        </w:rPr>
        <w:t>불신에는</w:t>
      </w:r>
      <w:r>
        <w:rPr>
          <w:lang w:eastAsia="ko-KR"/>
        </w:rPr>
        <w:t xml:space="preserve"> </w:t>
      </w:r>
      <w:r>
        <w:rPr>
          <w:lang w:eastAsia="ko-KR"/>
        </w:rPr>
        <w:t>원인이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생활의</w:t>
      </w:r>
      <w:r>
        <w:rPr>
          <w:lang w:eastAsia="ko-KR"/>
        </w:rPr>
        <w:t xml:space="preserve"> </w:t>
      </w:r>
      <w:r>
        <w:rPr>
          <w:lang w:eastAsia="ko-KR"/>
        </w:rPr>
        <w:t>염려로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분리되는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생수가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영생하도록</w:t>
      </w:r>
      <w:r>
        <w:rPr>
          <w:lang w:eastAsia="ko-KR"/>
        </w:rPr>
        <w:t xml:space="preserve"> </w:t>
      </w:r>
      <w:r>
        <w:rPr>
          <w:lang w:eastAsia="ko-KR"/>
        </w:rPr>
        <w:t>솟아나는</w:t>
      </w:r>
      <w:r>
        <w:rPr>
          <w:lang w:eastAsia="ko-KR"/>
        </w:rPr>
        <w:t xml:space="preserve"> </w:t>
      </w:r>
      <w:r>
        <w:rPr>
          <w:lang w:eastAsia="ko-KR"/>
        </w:rPr>
        <w:t>샘물이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우리에게서</w:t>
      </w:r>
      <w:r>
        <w:rPr>
          <w:lang w:eastAsia="ko-KR"/>
        </w:rPr>
        <w:t xml:space="preserve"> </w:t>
      </w:r>
      <w:r>
        <w:rPr>
          <w:lang w:eastAsia="ko-KR"/>
        </w:rPr>
        <w:t>흘러</w:t>
      </w:r>
      <w:r>
        <w:rPr>
          <w:lang w:eastAsia="ko-KR"/>
        </w:rPr>
        <w:t xml:space="preserve"> </w:t>
      </w:r>
      <w:r>
        <w:rPr>
          <w:lang w:eastAsia="ko-KR"/>
        </w:rPr>
        <w:t>나가야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이루신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행사해야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맛보려면</w:t>
      </w:r>
      <w:r>
        <w:rPr>
          <w:lang w:eastAsia="ko-KR"/>
        </w:rPr>
        <w:t xml:space="preserve">,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지식으로</w:t>
      </w:r>
      <w:r>
        <w:rPr>
          <w:lang w:eastAsia="ko-KR"/>
        </w:rPr>
        <w:t xml:space="preserve"> </w:t>
      </w:r>
      <w:r>
        <w:rPr>
          <w:lang w:eastAsia="ko-KR"/>
        </w:rPr>
        <w:t>이끌기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노력해야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남에게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행하기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애쓰고</w:t>
      </w:r>
      <w:r>
        <w:rPr>
          <w:lang w:eastAsia="ko-KR"/>
        </w:rPr>
        <w:t xml:space="preserve"> </w:t>
      </w:r>
      <w:r>
        <w:rPr>
          <w:lang w:eastAsia="ko-KR"/>
        </w:rPr>
        <w:t>희생하는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특징이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재미가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불평은</w:t>
      </w:r>
      <w:r>
        <w:rPr>
          <w:lang w:eastAsia="ko-KR"/>
        </w:rPr>
        <w:t xml:space="preserve"> </w:t>
      </w:r>
      <w:r>
        <w:rPr>
          <w:lang w:eastAsia="ko-KR"/>
        </w:rPr>
        <w:t>사라질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10ADDC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기쁨입니다</w:t>
      </w:r>
      <w:r>
        <w:rPr>
          <w:lang w:eastAsia="ko-KR"/>
        </w:rPr>
        <w:t xml:space="preserve">. </w:t>
      </w:r>
      <w:r>
        <w:rPr>
          <w:lang w:eastAsia="ko-KR"/>
        </w:rPr>
        <w:t>이기적인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창피하게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,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품격이나</w:t>
      </w:r>
      <w:r>
        <w:rPr>
          <w:lang w:eastAsia="ko-KR"/>
        </w:rPr>
        <w:t xml:space="preserve"> </w:t>
      </w:r>
      <w:r>
        <w:rPr>
          <w:lang w:eastAsia="ko-KR"/>
        </w:rPr>
        <w:t>지위가</w:t>
      </w:r>
      <w:r>
        <w:rPr>
          <w:lang w:eastAsia="ko-KR"/>
        </w:rPr>
        <w:t xml:space="preserve"> </w:t>
      </w:r>
      <w:r>
        <w:rPr>
          <w:lang w:eastAsia="ko-KR"/>
        </w:rPr>
        <w:t>낮고</w:t>
      </w:r>
      <w:r>
        <w:rPr>
          <w:lang w:eastAsia="ko-KR"/>
        </w:rPr>
        <w:t xml:space="preserve"> </w:t>
      </w:r>
      <w:r>
        <w:rPr>
          <w:lang w:eastAsia="ko-KR"/>
        </w:rPr>
        <w:t>초라한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궁정의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하늘에는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자아</w:t>
      </w:r>
      <w:r>
        <w:rPr>
          <w:lang w:eastAsia="ko-KR"/>
        </w:rPr>
        <w:t xml:space="preserve"> </w:t>
      </w:r>
      <w:r>
        <w:rPr>
          <w:lang w:eastAsia="ko-KR"/>
        </w:rPr>
        <w:t>희생적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구석구석에</w:t>
      </w:r>
      <w:r>
        <w:rPr>
          <w:lang w:eastAsia="ko-KR"/>
        </w:rPr>
        <w:t xml:space="preserve"> </w:t>
      </w:r>
      <w:r>
        <w:rPr>
          <w:lang w:eastAsia="ko-KR"/>
        </w:rPr>
        <w:t>배어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행복한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그것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18E9E84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행복하게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,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치르고라도</w:t>
      </w:r>
      <w:r>
        <w:rPr>
          <w:lang w:eastAsia="ko-KR"/>
        </w:rPr>
        <w:t xml:space="preserve"> </w:t>
      </w:r>
      <w:r>
        <w:rPr>
          <w:lang w:eastAsia="ko-KR"/>
        </w:rPr>
        <w:t>남에게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흥미가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정신과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품지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없으므로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행복도</w:t>
      </w:r>
      <w:r>
        <w:rPr>
          <w:lang w:eastAsia="ko-KR"/>
        </w:rPr>
        <w:t xml:space="preserve"> </w:t>
      </w:r>
      <w:r>
        <w:rPr>
          <w:lang w:eastAsia="ko-KR"/>
        </w:rPr>
        <w:t>경험하지</w:t>
      </w:r>
      <w:r>
        <w:rPr>
          <w:lang w:eastAsia="ko-KR"/>
        </w:rPr>
        <w:t xml:space="preserve"> </w:t>
      </w:r>
      <w:r>
        <w:rPr>
          <w:lang w:eastAsia="ko-KR"/>
        </w:rPr>
        <w:t>못하기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 …</w:t>
      </w:r>
      <w:r>
        <w:rPr>
          <w:lang w:eastAsia="ko-KR"/>
        </w:rPr>
        <w:t>회개하는</w:t>
      </w:r>
      <w:r>
        <w:rPr>
          <w:lang w:eastAsia="ko-KR"/>
        </w:rPr>
        <w:t xml:space="preserve"> 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바라보는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기쁨이라면</w:t>
      </w:r>
      <w:r>
        <w:rPr>
          <w:lang w:eastAsia="ko-KR"/>
        </w:rPr>
        <w:t xml:space="preserve">,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보혈로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죄인들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죄인들이</w:t>
      </w:r>
      <w:r>
        <w:rPr>
          <w:lang w:eastAsia="ko-KR"/>
        </w:rPr>
        <w:t xml:space="preserve"> </w:t>
      </w:r>
      <w:r>
        <w:rPr>
          <w:lang w:eastAsia="ko-KR"/>
        </w:rPr>
        <w:t>회개하고</w:t>
      </w:r>
      <w:r>
        <w:rPr>
          <w:lang w:eastAsia="ko-KR"/>
        </w:rPr>
        <w:t xml:space="preserve"> </w:t>
      </w:r>
      <w:r>
        <w:rPr>
          <w:lang w:eastAsia="ko-KR"/>
        </w:rPr>
        <w:t>그리스도께로</w:t>
      </w:r>
      <w:r>
        <w:rPr>
          <w:lang w:eastAsia="ko-KR"/>
        </w:rPr>
        <w:t xml:space="preserve"> </w:t>
      </w:r>
      <w:r>
        <w:rPr>
          <w:lang w:eastAsia="ko-KR"/>
        </w:rPr>
        <w:t>돌아오는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어찌</w:t>
      </w:r>
      <w:r>
        <w:rPr>
          <w:lang w:eastAsia="ko-KR"/>
        </w:rPr>
        <w:t xml:space="preserve"> </w:t>
      </w:r>
      <w:r>
        <w:rPr>
          <w:lang w:eastAsia="ko-KR"/>
        </w:rPr>
        <w:t>기쁘지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 xml:space="preserve">?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조화롭게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데서</w:t>
      </w:r>
      <w:r>
        <w:rPr>
          <w:lang w:eastAsia="ko-KR"/>
        </w:rPr>
        <w:t xml:space="preserve"> </w:t>
      </w:r>
      <w:r>
        <w:rPr>
          <w:lang w:eastAsia="ko-KR"/>
        </w:rPr>
        <w:t>경험할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맛보게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0813B0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십자가</w:t>
      </w:r>
      <w:r>
        <w:rPr>
          <w:lang w:eastAsia="ko-KR"/>
        </w:rPr>
        <w:t xml:space="preserve"> </w:t>
      </w:r>
      <w:r>
        <w:rPr>
          <w:lang w:eastAsia="ko-KR"/>
        </w:rPr>
        <w:t>원리는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신자들이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부정하게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남에게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소유를</w:t>
      </w:r>
      <w:r>
        <w:rPr>
          <w:lang w:eastAsia="ko-KR"/>
        </w:rPr>
        <w:t xml:space="preserve"> </w:t>
      </w:r>
      <w:r>
        <w:rPr>
          <w:lang w:eastAsia="ko-KR"/>
        </w:rPr>
        <w:t>바쳐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전하게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연결되어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조화롭게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8C30A5F" w14:textId="77777777" w:rsidR="00410202" w:rsidRDefault="00410202">
      <w:pPr>
        <w:jc w:val="both"/>
        <w:rPr>
          <w:lang w:eastAsia="ko-KR"/>
        </w:rPr>
      </w:pPr>
    </w:p>
    <w:p w14:paraId="4D71B9E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『교회증언</w:t>
      </w:r>
      <w:r>
        <w:rPr>
          <w:lang w:eastAsia="ko-KR"/>
        </w:rPr>
        <w:t xml:space="preserve"> 3</w:t>
      </w:r>
      <w:r>
        <w:rPr>
          <w:lang w:eastAsia="ko-KR"/>
        </w:rPr>
        <w:t>권』</w:t>
      </w:r>
      <w:r>
        <w:rPr>
          <w:lang w:eastAsia="ko-KR"/>
        </w:rPr>
        <w:t>, 381-382</w:t>
      </w:r>
    </w:p>
    <w:p w14:paraId="1EF683A7" w14:textId="77777777" w:rsidR="00410202" w:rsidRDefault="00410202">
      <w:pPr>
        <w:jc w:val="both"/>
        <w:rPr>
          <w:lang w:eastAsia="ko-KR"/>
        </w:rPr>
      </w:pPr>
    </w:p>
    <w:p w14:paraId="72256D3D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0DCB99E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</w:p>
    <w:p w14:paraId="4EC9B0FF" w14:textId="77777777" w:rsidR="00410202" w:rsidRDefault="00410202">
      <w:pPr>
        <w:jc w:val="both"/>
        <w:rPr>
          <w:lang w:eastAsia="ko-KR"/>
        </w:rPr>
      </w:pPr>
    </w:p>
    <w:p w14:paraId="2A98153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힘</w:t>
      </w:r>
    </w:p>
    <w:p w14:paraId="2773562C" w14:textId="77777777" w:rsidR="00410202" w:rsidRDefault="00410202">
      <w:pPr>
        <w:jc w:val="both"/>
        <w:rPr>
          <w:lang w:eastAsia="ko-KR"/>
        </w:rPr>
      </w:pPr>
    </w:p>
    <w:p w14:paraId="0EBD926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임하시면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권능을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예루살렘과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유대와</w:t>
      </w:r>
      <w:r>
        <w:rPr>
          <w:lang w:eastAsia="ko-KR"/>
        </w:rPr>
        <w:t xml:space="preserve"> </w:t>
      </w:r>
      <w:r>
        <w:rPr>
          <w:lang w:eastAsia="ko-KR"/>
        </w:rPr>
        <w:t>사마리아와</w:t>
      </w:r>
      <w:r>
        <w:rPr>
          <w:lang w:eastAsia="ko-KR"/>
        </w:rPr>
        <w:t xml:space="preserve"> </w:t>
      </w:r>
      <w:r>
        <w:rPr>
          <w:lang w:eastAsia="ko-KR"/>
        </w:rPr>
        <w:t>땅끝까지</w:t>
      </w:r>
      <w:r>
        <w:rPr>
          <w:lang w:eastAsia="ko-KR"/>
        </w:rPr>
        <w:t xml:space="preserve"> </w:t>
      </w:r>
      <w:r>
        <w:rPr>
          <w:lang w:eastAsia="ko-KR"/>
        </w:rPr>
        <w:t>이르러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증인이</w:t>
      </w:r>
      <w:r>
        <w:rPr>
          <w:lang w:eastAsia="ko-KR"/>
        </w:rPr>
        <w:t xml:space="preserve"> </w:t>
      </w:r>
      <w:r>
        <w:rPr>
          <w:lang w:eastAsia="ko-KR"/>
        </w:rPr>
        <w:t>되리라</w:t>
      </w:r>
      <w:r>
        <w:rPr>
          <w:lang w:eastAsia="ko-KR"/>
        </w:rPr>
        <w:t xml:space="preserve"> </w:t>
      </w:r>
      <w:r>
        <w:rPr>
          <w:lang w:eastAsia="ko-KR"/>
        </w:rPr>
        <w:t>하시니라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1:8).</w:t>
      </w:r>
    </w:p>
    <w:p w14:paraId="19A55627" w14:textId="77777777" w:rsidR="00410202" w:rsidRDefault="00410202">
      <w:pPr>
        <w:jc w:val="both"/>
        <w:rPr>
          <w:lang w:eastAsia="ko-KR"/>
        </w:rPr>
      </w:pPr>
    </w:p>
    <w:p w14:paraId="76E6D18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</w:t>
      </w:r>
      <w:r>
        <w:rPr>
          <w:lang w:eastAsia="ko-KR"/>
        </w:rPr>
        <w:t>(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성령</w:t>
      </w:r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의에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심판에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책망하시리라</w:t>
      </w:r>
      <w:r>
        <w:rPr>
          <w:lang w:eastAsia="ko-KR"/>
        </w:rPr>
        <w:t xml:space="preserve">.”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계속적인</w:t>
      </w:r>
      <w:r>
        <w:rPr>
          <w:lang w:eastAsia="ko-KR"/>
        </w:rPr>
        <w:t xml:space="preserve"> </w:t>
      </w:r>
      <w:r>
        <w:rPr>
          <w:lang w:eastAsia="ko-KR"/>
        </w:rPr>
        <w:t>임재와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없다면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전파는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의미가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그분만이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효과적으로</w:t>
      </w:r>
      <w:r>
        <w:rPr>
          <w:lang w:eastAsia="ko-KR"/>
        </w:rPr>
        <w:t xml:space="preserve"> </w:t>
      </w:r>
      <w:r>
        <w:rPr>
          <w:lang w:eastAsia="ko-KR"/>
        </w:rPr>
        <w:t>가르치는</w:t>
      </w:r>
      <w:r>
        <w:rPr>
          <w:lang w:eastAsia="ko-KR"/>
        </w:rPr>
        <w:t xml:space="preserve"> </w:t>
      </w:r>
      <w:r>
        <w:rPr>
          <w:lang w:eastAsia="ko-KR"/>
        </w:rPr>
        <w:t>교사이십니다</w:t>
      </w:r>
      <w:r>
        <w:rPr>
          <w:lang w:eastAsia="ko-KR"/>
        </w:rPr>
        <w:t xml:space="preserve">.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수반되는</w:t>
      </w:r>
      <w:r>
        <w:rPr>
          <w:lang w:eastAsia="ko-KR"/>
        </w:rPr>
        <w:t xml:space="preserve"> </w:t>
      </w:r>
      <w:r>
        <w:rPr>
          <w:lang w:eastAsia="ko-KR"/>
        </w:rPr>
        <w:t>진리만이</w:t>
      </w:r>
      <w:r>
        <w:rPr>
          <w:lang w:eastAsia="ko-KR"/>
        </w:rPr>
        <w:t xml:space="preserve"> </w:t>
      </w:r>
      <w:r>
        <w:rPr>
          <w:lang w:eastAsia="ko-KR"/>
        </w:rPr>
        <w:t>양심을</w:t>
      </w:r>
      <w:r>
        <w:rPr>
          <w:lang w:eastAsia="ko-KR"/>
        </w:rPr>
        <w:t xml:space="preserve"> </w:t>
      </w:r>
      <w:r>
        <w:rPr>
          <w:lang w:eastAsia="ko-KR"/>
        </w:rPr>
        <w:t>일깨우고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변화시킵니다</w:t>
      </w:r>
      <w:r>
        <w:rPr>
          <w:lang w:eastAsia="ko-KR"/>
        </w:rPr>
        <w:t xml:space="preserve">. </w:t>
      </w:r>
      <w:r>
        <w:rPr>
          <w:lang w:eastAsia="ko-KR"/>
        </w:rPr>
        <w:t>아무라도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문자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소개하거나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명령과</w:t>
      </w:r>
      <w:r>
        <w:rPr>
          <w:lang w:eastAsia="ko-KR"/>
        </w:rPr>
        <w:t xml:space="preserve"> </w:t>
      </w:r>
      <w:r>
        <w:rPr>
          <w:lang w:eastAsia="ko-KR"/>
        </w:rPr>
        <w:t>약속에</w:t>
      </w:r>
      <w:r>
        <w:rPr>
          <w:lang w:eastAsia="ko-KR"/>
        </w:rPr>
        <w:t xml:space="preserve"> </w:t>
      </w:r>
      <w:r>
        <w:rPr>
          <w:lang w:eastAsia="ko-KR"/>
        </w:rPr>
        <w:t>익숙해질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각인시키지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반석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떨어져</w:t>
      </w:r>
      <w:r>
        <w:rPr>
          <w:lang w:eastAsia="ko-KR"/>
        </w:rPr>
        <w:t xml:space="preserve"> </w:t>
      </w:r>
      <w:r>
        <w:rPr>
          <w:lang w:eastAsia="ko-KR"/>
        </w:rPr>
        <w:t>깨어질</w:t>
      </w:r>
      <w:r>
        <w:rPr>
          <w:lang w:eastAsia="ko-KR"/>
        </w:rPr>
        <w:t xml:space="preserve"> </w:t>
      </w:r>
      <w:r>
        <w:rPr>
          <w:lang w:eastAsia="ko-KR"/>
        </w:rPr>
        <w:t>심령은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교육이나</w:t>
      </w:r>
      <w:r>
        <w:rPr>
          <w:lang w:eastAsia="ko-KR"/>
        </w:rPr>
        <w:t xml:space="preserve"> </w:t>
      </w:r>
      <w:r>
        <w:rPr>
          <w:lang w:eastAsia="ko-KR"/>
        </w:rPr>
        <w:t>유리한</w:t>
      </w:r>
      <w:r>
        <w:rPr>
          <w:lang w:eastAsia="ko-KR"/>
        </w:rPr>
        <w:t xml:space="preserve"> </w:t>
      </w:r>
      <w:r>
        <w:rPr>
          <w:lang w:eastAsia="ko-KR"/>
        </w:rPr>
        <w:t>지위가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위대해도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성령과</w:t>
      </w:r>
      <w:r>
        <w:rPr>
          <w:lang w:eastAsia="ko-KR"/>
        </w:rPr>
        <w:t xml:space="preserve"> </w:t>
      </w:r>
      <w:r>
        <w:rPr>
          <w:lang w:eastAsia="ko-KR"/>
        </w:rPr>
        <w:t>협력하지</w:t>
      </w:r>
      <w:r>
        <w:rPr>
          <w:lang w:eastAsia="ko-KR"/>
        </w:rPr>
        <w:t xml:space="preserve"> </w:t>
      </w:r>
      <w:r>
        <w:rPr>
          <w:lang w:eastAsia="ko-KR"/>
        </w:rPr>
        <w:t>않고는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통로가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씨앗이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이슬로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생명으로</w:t>
      </w:r>
      <w:r>
        <w:rPr>
          <w:lang w:eastAsia="ko-KR"/>
        </w:rPr>
        <w:t xml:space="preserve"> </w:t>
      </w:r>
      <w:r>
        <w:rPr>
          <w:lang w:eastAsia="ko-KR"/>
        </w:rPr>
        <w:t>약동하기</w:t>
      </w:r>
      <w:r>
        <w:rPr>
          <w:lang w:eastAsia="ko-KR"/>
        </w:rPr>
        <w:t xml:space="preserve"> </w:t>
      </w:r>
      <w:r>
        <w:rPr>
          <w:lang w:eastAsia="ko-KR"/>
        </w:rPr>
        <w:t>전까지는</w:t>
      </w:r>
      <w:r>
        <w:rPr>
          <w:lang w:eastAsia="ko-KR"/>
        </w:rPr>
        <w:t xml:space="preserve"> </w:t>
      </w: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t>씨</w:t>
      </w:r>
      <w:r>
        <w:rPr>
          <w:lang w:eastAsia="ko-KR"/>
        </w:rPr>
        <w:t xml:space="preserve"> </w:t>
      </w:r>
      <w:r>
        <w:rPr>
          <w:lang w:eastAsia="ko-KR"/>
        </w:rPr>
        <w:t>뿌리기는</w:t>
      </w:r>
      <w:r>
        <w:rPr>
          <w:lang w:eastAsia="ko-KR"/>
        </w:rPr>
        <w:t xml:space="preserve"> </w:t>
      </w:r>
      <w:r>
        <w:rPr>
          <w:lang w:eastAsia="ko-KR"/>
        </w:rPr>
        <w:t>성공하지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신약</w:t>
      </w:r>
      <w:r>
        <w:rPr>
          <w:lang w:eastAsia="ko-KR"/>
        </w:rPr>
        <w:t xml:space="preserve"> </w:t>
      </w:r>
      <w:r>
        <w:rPr>
          <w:lang w:eastAsia="ko-KR"/>
        </w:rPr>
        <w:t>성경이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권도</w:t>
      </w:r>
      <w:r>
        <w:rPr>
          <w:lang w:eastAsia="ko-KR"/>
        </w:rPr>
        <w:t xml:space="preserve"> </w:t>
      </w:r>
      <w:r>
        <w:rPr>
          <w:lang w:eastAsia="ko-KR"/>
        </w:rPr>
        <w:t>기록되기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,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부활에</w:t>
      </w:r>
      <w:r>
        <w:rPr>
          <w:lang w:eastAsia="ko-KR"/>
        </w:rPr>
        <w:t xml:space="preserve"> </w:t>
      </w:r>
      <w:r>
        <w:rPr>
          <w:lang w:eastAsia="ko-KR"/>
        </w:rPr>
        <w:t>뒤이어</w:t>
      </w:r>
      <w:r>
        <w:rPr>
          <w:lang w:eastAsia="ko-KR"/>
        </w:rPr>
        <w:t xml:space="preserve"> </w:t>
      </w:r>
      <w:r>
        <w:rPr>
          <w:lang w:eastAsia="ko-KR"/>
        </w:rPr>
        <w:t>복음이</w:t>
      </w:r>
      <w:r>
        <w:rPr>
          <w:lang w:eastAsia="ko-KR"/>
        </w:rPr>
        <w:t xml:space="preserve"> </w:t>
      </w:r>
      <w:r>
        <w:rPr>
          <w:lang w:eastAsia="ko-KR"/>
        </w:rPr>
        <w:t>전파되기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,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사도들에게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임하셨습니다</w:t>
      </w:r>
      <w:r>
        <w:rPr>
          <w:lang w:eastAsia="ko-KR"/>
        </w:rPr>
        <w:t xml:space="preserve">.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대적들은</w:t>
      </w:r>
      <w:r>
        <w:rPr>
          <w:lang w:eastAsia="ko-KR"/>
        </w:rPr>
        <w:t xml:space="preserve"> 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예루살렘에</w:t>
      </w:r>
      <w:r>
        <w:rPr>
          <w:lang w:eastAsia="ko-KR"/>
        </w:rPr>
        <w:t xml:space="preserve"> </w:t>
      </w:r>
      <w:r>
        <w:rPr>
          <w:lang w:eastAsia="ko-KR"/>
        </w:rPr>
        <w:t>가득하게</w:t>
      </w:r>
      <w:r>
        <w:rPr>
          <w:lang w:eastAsia="ko-KR"/>
        </w:rPr>
        <w:t xml:space="preserve">” </w:t>
      </w:r>
      <w:r>
        <w:rPr>
          <w:lang w:eastAsia="ko-KR"/>
        </w:rPr>
        <w:t>했다고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(</w:t>
      </w:r>
      <w:r>
        <w:rPr>
          <w:lang w:eastAsia="ko-KR"/>
        </w:rPr>
        <w:t>행</w:t>
      </w:r>
      <w:r>
        <w:rPr>
          <w:lang w:eastAsia="ko-KR"/>
        </w:rPr>
        <w:t xml:space="preserve"> 5:28).</w:t>
      </w:r>
    </w:p>
    <w:p w14:paraId="1000630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약속하셨습니다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약속은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해당되었던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우리에게도</w:t>
      </w:r>
      <w:r>
        <w:rPr>
          <w:lang w:eastAsia="ko-KR"/>
        </w:rPr>
        <w:t xml:space="preserve"> </w:t>
      </w:r>
      <w:r>
        <w:rPr>
          <w:lang w:eastAsia="ko-KR"/>
        </w:rPr>
        <w:t>해당됩니다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약속처럼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약속도</w:t>
      </w:r>
      <w:r>
        <w:rPr>
          <w:lang w:eastAsia="ko-KR"/>
        </w:rPr>
        <w:t xml:space="preserve"> </w:t>
      </w:r>
      <w:r>
        <w:rPr>
          <w:lang w:eastAsia="ko-KR"/>
        </w:rPr>
        <w:t>조건하에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주장한다고</w:t>
      </w:r>
      <w:r>
        <w:rPr>
          <w:lang w:eastAsia="ko-KR"/>
        </w:rPr>
        <w:t xml:space="preserve"> </w:t>
      </w:r>
      <w:r>
        <w:rPr>
          <w:lang w:eastAsia="ko-KR"/>
        </w:rPr>
        <w:t>공언하는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, </w:t>
      </w:r>
      <w:r>
        <w:rPr>
          <w:lang w:eastAsia="ko-KR"/>
        </w:rPr>
        <w:t>성령에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말하지만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지도와</w:t>
      </w:r>
      <w:r>
        <w:rPr>
          <w:lang w:eastAsia="ko-KR"/>
        </w:rPr>
        <w:t xml:space="preserve"> </w:t>
      </w:r>
      <w:r>
        <w:rPr>
          <w:lang w:eastAsia="ko-KR"/>
        </w:rPr>
        <w:t>제재에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복종시키려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사용하시는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“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기쁘신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>…</w:t>
      </w:r>
      <w:r>
        <w:rPr>
          <w:lang w:eastAsia="ko-KR"/>
        </w:rPr>
        <w:t>소원을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행하게</w:t>
      </w:r>
      <w:r>
        <w:rPr>
          <w:lang w:eastAsia="ko-KR"/>
        </w:rPr>
        <w:t>”(</w:t>
      </w:r>
      <w:r>
        <w:rPr>
          <w:lang w:eastAsia="ko-KR"/>
        </w:rPr>
        <w:t>빌</w:t>
      </w:r>
      <w:r>
        <w:rPr>
          <w:lang w:eastAsia="ko-KR"/>
        </w:rPr>
        <w:t xml:space="preserve"> 2:13)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복종하지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보려고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겸손히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섬기며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지도를</w:t>
      </w:r>
      <w:r>
        <w:rPr>
          <w:lang w:eastAsia="ko-KR"/>
        </w:rPr>
        <w:t xml:space="preserve"> </w:t>
      </w:r>
      <w:r>
        <w:rPr>
          <w:lang w:eastAsia="ko-KR"/>
        </w:rPr>
        <w:t>기다리는</w:t>
      </w:r>
      <w:r>
        <w:rPr>
          <w:lang w:eastAsia="ko-KR"/>
        </w:rPr>
        <w:t xml:space="preserve"> </w:t>
      </w:r>
      <w:r>
        <w:rPr>
          <w:lang w:eastAsia="ko-KR"/>
        </w:rPr>
        <w:t>자들에게만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요청하고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선물이</w:t>
      </w:r>
      <w:r>
        <w:rPr>
          <w:lang w:eastAsia="ko-KR"/>
        </w:rPr>
        <w:t xml:space="preserve"> </w:t>
      </w:r>
      <w:r>
        <w:rPr>
          <w:lang w:eastAsia="ko-KR"/>
        </w:rPr>
        <w:t>임합니다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약속된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주장할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복들도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이릅니다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복은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주어집니다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분량대로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주시려고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.</w:t>
      </w:r>
    </w:p>
    <w:p w14:paraId="79E41F0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이야기하실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고통과</w:t>
      </w:r>
      <w:r>
        <w:rPr>
          <w:lang w:eastAsia="ko-KR"/>
        </w:rPr>
        <w:t xml:space="preserve"> </w:t>
      </w:r>
      <w:r>
        <w:rPr>
          <w:lang w:eastAsia="ko-KR"/>
        </w:rPr>
        <w:t>죽음에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슬픈</w:t>
      </w:r>
      <w:r>
        <w:rPr>
          <w:lang w:eastAsia="ko-KR"/>
        </w:rPr>
        <w:t xml:space="preserve"> </w:t>
      </w:r>
      <w:r>
        <w:rPr>
          <w:lang w:eastAsia="ko-KR"/>
        </w:rPr>
        <w:t>기색을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 xml:space="preserve">.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마지막으로</w:t>
      </w:r>
      <w:r>
        <w:rPr>
          <w:lang w:eastAsia="ko-KR"/>
        </w:rPr>
        <w:t xml:space="preserve"> </w:t>
      </w:r>
      <w:r>
        <w:rPr>
          <w:lang w:eastAsia="ko-KR"/>
        </w:rPr>
        <w:t>남기신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유산은</w:t>
      </w:r>
      <w:r>
        <w:rPr>
          <w:lang w:eastAsia="ko-KR"/>
        </w:rPr>
        <w:t xml:space="preserve"> </w:t>
      </w:r>
      <w:r>
        <w:rPr>
          <w:lang w:eastAsia="ko-KR"/>
        </w:rPr>
        <w:t>평화의</w:t>
      </w:r>
      <w:r>
        <w:rPr>
          <w:lang w:eastAsia="ko-KR"/>
        </w:rPr>
        <w:t xml:space="preserve"> </w:t>
      </w:r>
      <w:r>
        <w:rPr>
          <w:lang w:eastAsia="ko-KR"/>
        </w:rPr>
        <w:t>유산이었습니다</w:t>
      </w:r>
      <w:r>
        <w:rPr>
          <w:lang w:eastAsia="ko-KR"/>
        </w:rPr>
        <w:t>. “</w:t>
      </w:r>
      <w:r>
        <w:rPr>
          <w:lang w:eastAsia="ko-KR"/>
        </w:rPr>
        <w:t>평안을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끼치노니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평안을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주노라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같지</w:t>
      </w:r>
      <w:r>
        <w:rPr>
          <w:lang w:eastAsia="ko-KR"/>
        </w:rPr>
        <w:t xml:space="preserve"> </w:t>
      </w:r>
      <w:r>
        <w:rPr>
          <w:lang w:eastAsia="ko-KR"/>
        </w:rPr>
        <w:t>아니하니라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근심하지도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두려워하지도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14:27)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</w:t>
      </w:r>
    </w:p>
    <w:p w14:paraId="3F86D8FC" w14:textId="77777777" w:rsidR="00410202" w:rsidRDefault="00410202">
      <w:pPr>
        <w:jc w:val="both"/>
        <w:rPr>
          <w:lang w:eastAsia="ko-KR"/>
        </w:rPr>
      </w:pPr>
    </w:p>
    <w:p w14:paraId="333F113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671-672</w:t>
      </w:r>
    </w:p>
    <w:p w14:paraId="15834FE2" w14:textId="77777777" w:rsidR="00410202" w:rsidRDefault="00410202">
      <w:pPr>
        <w:jc w:val="both"/>
        <w:rPr>
          <w:lang w:eastAsia="ko-KR"/>
        </w:rPr>
      </w:pPr>
    </w:p>
    <w:p w14:paraId="699C44BA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B05732E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</w:p>
    <w:p w14:paraId="0B207CDD" w14:textId="77777777" w:rsidR="00410202" w:rsidRDefault="00410202">
      <w:pPr>
        <w:jc w:val="both"/>
        <w:rPr>
          <w:lang w:eastAsia="ko-KR"/>
        </w:rPr>
      </w:pPr>
    </w:p>
    <w:p w14:paraId="7862D2E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머물라</w:t>
      </w:r>
    </w:p>
    <w:p w14:paraId="02418645" w14:textId="77777777" w:rsidR="00410202" w:rsidRDefault="00410202">
      <w:pPr>
        <w:jc w:val="both"/>
        <w:rPr>
          <w:lang w:eastAsia="ko-KR"/>
        </w:rPr>
      </w:pPr>
    </w:p>
    <w:p w14:paraId="26C8A7E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지키면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거하리라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15:10).</w:t>
      </w:r>
    </w:p>
    <w:p w14:paraId="7ADE5AE1" w14:textId="77777777" w:rsidR="00410202" w:rsidRDefault="00410202">
      <w:pPr>
        <w:jc w:val="both"/>
        <w:rPr>
          <w:lang w:eastAsia="ko-KR"/>
        </w:rPr>
      </w:pPr>
    </w:p>
    <w:p w14:paraId="3F51544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이루어진</w:t>
      </w:r>
      <w:r>
        <w:rPr>
          <w:lang w:eastAsia="ko-KR"/>
        </w:rPr>
        <w:t xml:space="preserve"> </w:t>
      </w:r>
      <w:r>
        <w:rPr>
          <w:lang w:eastAsia="ko-KR"/>
        </w:rPr>
        <w:t>연합은</w:t>
      </w:r>
      <w:r>
        <w:rPr>
          <w:lang w:eastAsia="ko-KR"/>
        </w:rPr>
        <w:t xml:space="preserve"> </w:t>
      </w:r>
      <w:r>
        <w:rPr>
          <w:lang w:eastAsia="ko-KR"/>
        </w:rPr>
        <w:t>지속되어야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거하라</w:t>
      </w:r>
      <w:r>
        <w:rPr>
          <w:lang w:eastAsia="ko-KR"/>
        </w:rPr>
        <w:t xml:space="preserve"> </w:t>
      </w:r>
      <w:r>
        <w:rPr>
          <w:lang w:eastAsia="ko-KR"/>
        </w:rPr>
        <w:t>나도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거하리라</w:t>
      </w:r>
      <w:r>
        <w:rPr>
          <w:lang w:eastAsia="ko-KR"/>
        </w:rPr>
        <w:t xml:space="preserve"> </w:t>
      </w:r>
      <w:r>
        <w:rPr>
          <w:lang w:eastAsia="ko-KR"/>
        </w:rPr>
        <w:t>가지가</w:t>
      </w:r>
      <w:r>
        <w:rPr>
          <w:lang w:eastAsia="ko-KR"/>
        </w:rPr>
        <w:t xml:space="preserve"> </w:t>
      </w:r>
      <w:r>
        <w:rPr>
          <w:lang w:eastAsia="ko-KR"/>
        </w:rPr>
        <w:t>포도나무에</w:t>
      </w:r>
      <w:r>
        <w:rPr>
          <w:lang w:eastAsia="ko-KR"/>
        </w:rPr>
        <w:t xml:space="preserve"> </w:t>
      </w:r>
      <w:r>
        <w:rPr>
          <w:lang w:eastAsia="ko-KR"/>
        </w:rPr>
        <w:t>붙어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아니하면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맺을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없음같이</w:t>
      </w:r>
      <w:r>
        <w:rPr>
          <w:lang w:eastAsia="ko-KR"/>
        </w:rPr>
        <w:t xml:space="preserve"> </w:t>
      </w:r>
      <w:r>
        <w:rPr>
          <w:lang w:eastAsia="ko-KR"/>
        </w:rPr>
        <w:t>너희도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아니하면</w:t>
      </w:r>
      <w:r>
        <w:rPr>
          <w:lang w:eastAsia="ko-KR"/>
        </w:rPr>
        <w:t xml:space="preserve"> </w:t>
      </w:r>
      <w:r>
        <w:rPr>
          <w:lang w:eastAsia="ko-KR"/>
        </w:rPr>
        <w:t>그러하리라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15:4)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우연한</w:t>
      </w:r>
      <w:r>
        <w:rPr>
          <w:lang w:eastAsia="ko-KR"/>
        </w:rPr>
        <w:t xml:space="preserve"> </w:t>
      </w:r>
      <w:r>
        <w:rPr>
          <w:lang w:eastAsia="ko-KR"/>
        </w:rPr>
        <w:t>접촉이</w:t>
      </w:r>
      <w:r>
        <w:rPr>
          <w:lang w:eastAsia="ko-KR"/>
        </w:rPr>
        <w:t xml:space="preserve"> </w:t>
      </w:r>
      <w:r>
        <w:rPr>
          <w:lang w:eastAsia="ko-KR"/>
        </w:rPr>
        <w:t>아니고</w:t>
      </w:r>
      <w:r>
        <w:rPr>
          <w:lang w:eastAsia="ko-KR"/>
        </w:rPr>
        <w:t xml:space="preserve"> </w:t>
      </w:r>
      <w:r>
        <w:rPr>
          <w:lang w:eastAsia="ko-KR"/>
        </w:rPr>
        <w:t>오락가락하는</w:t>
      </w:r>
      <w:r>
        <w:rPr>
          <w:lang w:eastAsia="ko-KR"/>
        </w:rPr>
        <w:t xml:space="preserve"> </w:t>
      </w:r>
      <w:r>
        <w:rPr>
          <w:lang w:eastAsia="ko-KR"/>
        </w:rPr>
        <w:t>결합이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가지는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포도나무의</w:t>
      </w:r>
      <w:r>
        <w:rPr>
          <w:lang w:eastAsia="ko-KR"/>
        </w:rPr>
        <w:t xml:space="preserve"> </w:t>
      </w:r>
      <w:r>
        <w:rPr>
          <w:lang w:eastAsia="ko-KR"/>
        </w:rPr>
        <w:t>일부가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뿌리에서</w:t>
      </w:r>
      <w:r>
        <w:rPr>
          <w:lang w:eastAsia="ko-KR"/>
        </w:rPr>
        <w:t xml:space="preserve"> </w:t>
      </w:r>
      <w:r>
        <w:rPr>
          <w:lang w:eastAsia="ko-KR"/>
        </w:rPr>
        <w:t>가지로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과실의</w:t>
      </w:r>
      <w:r>
        <w:rPr>
          <w:lang w:eastAsia="ko-KR"/>
        </w:rPr>
        <w:t xml:space="preserve"> </w:t>
      </w:r>
      <w:r>
        <w:rPr>
          <w:lang w:eastAsia="ko-KR"/>
        </w:rPr>
        <w:t>풍성함을</w:t>
      </w:r>
      <w:r>
        <w:rPr>
          <w:lang w:eastAsia="ko-KR"/>
        </w:rPr>
        <w:t xml:space="preserve"> </w:t>
      </w:r>
      <w:r>
        <w:rPr>
          <w:lang w:eastAsia="ko-KR"/>
        </w:rPr>
        <w:t>전달하는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계속됩니다</w:t>
      </w:r>
      <w:r>
        <w:rPr>
          <w:lang w:eastAsia="ko-KR"/>
        </w:rPr>
        <w:t xml:space="preserve">. </w:t>
      </w:r>
      <w:r>
        <w:rPr>
          <w:lang w:eastAsia="ko-KR"/>
        </w:rPr>
        <w:t>포도나무에</w:t>
      </w:r>
      <w:r>
        <w:rPr>
          <w:lang w:eastAsia="ko-KR"/>
        </w:rPr>
        <w:t xml:space="preserve"> </w:t>
      </w:r>
      <w:r>
        <w:rPr>
          <w:lang w:eastAsia="ko-KR"/>
        </w:rPr>
        <w:t>붙어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가지는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떠나서는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없으리라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나에게서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생명은</w:t>
      </w:r>
      <w:r>
        <w:rPr>
          <w:lang w:eastAsia="ko-KR"/>
        </w:rPr>
        <w:t xml:space="preserve"> </w:t>
      </w:r>
      <w:r>
        <w:rPr>
          <w:lang w:eastAsia="ko-KR"/>
        </w:rPr>
        <w:t>계속적인</w:t>
      </w:r>
      <w:r>
        <w:rPr>
          <w:lang w:eastAsia="ko-KR"/>
        </w:rPr>
        <w:t xml:space="preserve"> </w:t>
      </w:r>
      <w:r>
        <w:rPr>
          <w:lang w:eastAsia="ko-KR"/>
        </w:rPr>
        <w:t>교통을</w:t>
      </w:r>
      <w:r>
        <w:rPr>
          <w:lang w:eastAsia="ko-KR"/>
        </w:rPr>
        <w:t xml:space="preserve"> </w:t>
      </w:r>
      <w:r>
        <w:rPr>
          <w:lang w:eastAsia="ko-KR"/>
        </w:rPr>
        <w:t>통해서만</w:t>
      </w:r>
      <w:r>
        <w:rPr>
          <w:lang w:eastAsia="ko-KR"/>
        </w:rPr>
        <w:t xml:space="preserve"> </w:t>
      </w:r>
      <w:r>
        <w:rPr>
          <w:lang w:eastAsia="ko-KR"/>
        </w:rPr>
        <w:t>유지될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죄도</w:t>
      </w:r>
      <w:r>
        <w:rPr>
          <w:lang w:eastAsia="ko-KR"/>
        </w:rPr>
        <w:t xml:space="preserve"> </w:t>
      </w:r>
      <w:r>
        <w:rPr>
          <w:lang w:eastAsia="ko-KR"/>
        </w:rPr>
        <w:t>이길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조그마한</w:t>
      </w:r>
      <w:r>
        <w:rPr>
          <w:lang w:eastAsia="ko-KR"/>
        </w:rPr>
        <w:t xml:space="preserve"> </w:t>
      </w:r>
      <w:r>
        <w:rPr>
          <w:lang w:eastAsia="ko-KR"/>
        </w:rPr>
        <w:t>유혹이라도</w:t>
      </w:r>
      <w:r>
        <w:rPr>
          <w:lang w:eastAsia="ko-KR"/>
        </w:rPr>
        <w:t xml:space="preserve"> </w:t>
      </w:r>
      <w:r>
        <w:rPr>
          <w:lang w:eastAsia="ko-KR"/>
        </w:rPr>
        <w:t>물리칠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.”</w:t>
      </w:r>
    </w:p>
    <w:p w14:paraId="2E1B59C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거하라</w:t>
      </w:r>
      <w:r>
        <w:rPr>
          <w:lang w:eastAsia="ko-KR"/>
        </w:rPr>
        <w:t xml:space="preserve"> </w:t>
      </w:r>
      <w:r>
        <w:rPr>
          <w:lang w:eastAsia="ko-KR"/>
        </w:rPr>
        <w:t>나도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거하리라</w:t>
      </w:r>
      <w:r>
        <w:rPr>
          <w:lang w:eastAsia="ko-KR"/>
        </w:rPr>
        <w:t xml:space="preserve">.”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거한다는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계속적으로</w:t>
      </w:r>
      <w:r>
        <w:rPr>
          <w:lang w:eastAsia="ko-KR"/>
        </w:rPr>
        <w:t xml:space="preserve"> </w:t>
      </w:r>
      <w:r>
        <w:rPr>
          <w:lang w:eastAsia="ko-KR"/>
        </w:rPr>
        <w:t>받아들여</w:t>
      </w:r>
      <w:r>
        <w:rPr>
          <w:lang w:eastAsia="ko-KR"/>
        </w:rPr>
        <w:t xml:space="preserve">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봉사하는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복종하는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의미합니다</w:t>
      </w:r>
      <w:r>
        <w:rPr>
          <w:lang w:eastAsia="ko-KR"/>
        </w:rPr>
        <w:t xml:space="preserve">. </w:t>
      </w:r>
      <w:r>
        <w:rPr>
          <w:lang w:eastAsia="ko-KR"/>
        </w:rPr>
        <w:t>교통의</w:t>
      </w:r>
      <w:r>
        <w:rPr>
          <w:lang w:eastAsia="ko-KR"/>
        </w:rPr>
        <w:t xml:space="preserve"> </w:t>
      </w:r>
      <w:r>
        <w:rPr>
          <w:lang w:eastAsia="ko-KR"/>
        </w:rPr>
        <w:t>통로가</w:t>
      </w:r>
      <w:r>
        <w:rPr>
          <w:lang w:eastAsia="ko-KR"/>
        </w:rPr>
        <w:t xml:space="preserve"> </w:t>
      </w:r>
      <w:r>
        <w:rPr>
          <w:lang w:eastAsia="ko-KR"/>
        </w:rPr>
        <w:t>인간과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계속적으로</w:t>
      </w:r>
      <w:r>
        <w:rPr>
          <w:lang w:eastAsia="ko-KR"/>
        </w:rPr>
        <w:t xml:space="preserve"> </w:t>
      </w:r>
      <w:r>
        <w:rPr>
          <w:lang w:eastAsia="ko-KR"/>
        </w:rPr>
        <w:t>열려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포도나무</w:t>
      </w:r>
      <w:r>
        <w:rPr>
          <w:lang w:eastAsia="ko-KR"/>
        </w:rPr>
        <w:t xml:space="preserve"> </w:t>
      </w:r>
      <w:r>
        <w:rPr>
          <w:lang w:eastAsia="ko-KR"/>
        </w:rPr>
        <w:t>가지가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포도나무에서</w:t>
      </w:r>
      <w:r>
        <w:rPr>
          <w:lang w:eastAsia="ko-KR"/>
        </w:rPr>
        <w:t xml:space="preserve"> </w:t>
      </w:r>
      <w:r>
        <w:rPr>
          <w:lang w:eastAsia="ko-KR"/>
        </w:rPr>
        <w:t>수액</w:t>
      </w:r>
      <w:r>
        <w:rPr>
          <w:lang w:eastAsia="ko-KR"/>
        </w:rPr>
        <w:t>(</w:t>
      </w:r>
      <w:r>
        <w:rPr>
          <w:lang w:eastAsia="ko-KR"/>
        </w:rPr>
        <w:t>樹液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빨아들이는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예수께</w:t>
      </w:r>
      <w:r>
        <w:rPr>
          <w:lang w:eastAsia="ko-KR"/>
        </w:rPr>
        <w:t xml:space="preserve"> </w:t>
      </w:r>
      <w:r>
        <w:rPr>
          <w:lang w:eastAsia="ko-KR"/>
        </w:rPr>
        <w:t>매달려서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A4EDD6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포도나무의</w:t>
      </w:r>
      <w:r>
        <w:rPr>
          <w:lang w:eastAsia="ko-KR"/>
        </w:rPr>
        <w:t xml:space="preserve"> </w:t>
      </w:r>
      <w:r>
        <w:rPr>
          <w:lang w:eastAsia="ko-KR"/>
        </w:rPr>
        <w:t>생명은</w:t>
      </w:r>
      <w:r>
        <w:rPr>
          <w:lang w:eastAsia="ko-KR"/>
        </w:rPr>
        <w:t xml:space="preserve"> </w:t>
      </w:r>
      <w:r>
        <w:rPr>
          <w:lang w:eastAsia="ko-KR"/>
        </w:rPr>
        <w:t>가지에</w:t>
      </w:r>
      <w:r>
        <w:rPr>
          <w:lang w:eastAsia="ko-KR"/>
        </w:rPr>
        <w:t xml:space="preserve"> </w:t>
      </w:r>
      <w:r>
        <w:rPr>
          <w:lang w:eastAsia="ko-KR"/>
        </w:rPr>
        <w:t>달린</w:t>
      </w:r>
      <w:r>
        <w:rPr>
          <w:lang w:eastAsia="ko-KR"/>
        </w:rPr>
        <w:t xml:space="preserve"> </w:t>
      </w:r>
      <w:r>
        <w:rPr>
          <w:lang w:eastAsia="ko-KR"/>
        </w:rPr>
        <w:t>향기로운</w:t>
      </w:r>
      <w:r>
        <w:rPr>
          <w:lang w:eastAsia="ko-KR"/>
        </w:rPr>
        <w:t xml:space="preserve"> </w:t>
      </w:r>
      <w:r>
        <w:rPr>
          <w:lang w:eastAsia="ko-KR"/>
        </w:rPr>
        <w:t>열매로</w:t>
      </w:r>
      <w:r>
        <w:rPr>
          <w:lang w:eastAsia="ko-KR"/>
        </w:rPr>
        <w:t xml:space="preserve"> </w:t>
      </w:r>
      <w:r>
        <w:rPr>
          <w:lang w:eastAsia="ko-KR"/>
        </w:rPr>
        <w:t>나타날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예수께서는</w:t>
      </w:r>
      <w:r>
        <w:rPr>
          <w:lang w:eastAsia="ko-KR"/>
        </w:rPr>
        <w:t xml:space="preserve"> “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,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거하면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맺나니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떠나서는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없음이라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믿어야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열매가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나타나며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잃어버림</w:t>
      </w:r>
      <w:r>
        <w:rPr>
          <w:lang w:eastAsia="ko-KR"/>
        </w:rPr>
        <w:t xml:space="preserve"> </w:t>
      </w:r>
      <w:r>
        <w:rPr>
          <w:lang w:eastAsia="ko-KR"/>
        </w:rPr>
        <w:t>당하지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E91DE7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아버지는</w:t>
      </w:r>
      <w:r>
        <w:rPr>
          <w:lang w:eastAsia="ko-KR"/>
        </w:rPr>
        <w:t xml:space="preserve"> </w:t>
      </w:r>
      <w:r>
        <w:rPr>
          <w:lang w:eastAsia="ko-KR"/>
        </w:rPr>
        <w:t>농부라</w:t>
      </w:r>
      <w:r>
        <w:rPr>
          <w:lang w:eastAsia="ko-KR"/>
        </w:rPr>
        <w:t xml:space="preserve"> </w:t>
      </w:r>
      <w:r>
        <w:rPr>
          <w:lang w:eastAsia="ko-KR"/>
        </w:rPr>
        <w:t>무릇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붙어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맺지</w:t>
      </w:r>
      <w:r>
        <w:rPr>
          <w:lang w:eastAsia="ko-KR"/>
        </w:rPr>
        <w:t xml:space="preserve"> </w:t>
      </w:r>
      <w:r>
        <w:rPr>
          <w:lang w:eastAsia="ko-KR"/>
        </w:rPr>
        <w:t>아니하는</w:t>
      </w:r>
      <w:r>
        <w:rPr>
          <w:lang w:eastAsia="ko-KR"/>
        </w:rPr>
        <w:t xml:space="preserve"> </w:t>
      </w:r>
      <w:r>
        <w:rPr>
          <w:lang w:eastAsia="ko-KR"/>
        </w:rPr>
        <w:t>가지는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제거해</w:t>
      </w:r>
      <w:r>
        <w:rPr>
          <w:lang w:eastAsia="ko-KR"/>
        </w:rPr>
        <w:t xml:space="preserve"> </w:t>
      </w:r>
      <w:r>
        <w:rPr>
          <w:lang w:eastAsia="ko-KR"/>
        </w:rPr>
        <w:t>버리시고</w:t>
      </w:r>
      <w:r>
        <w:rPr>
          <w:lang w:eastAsia="ko-KR"/>
        </w:rPr>
        <w:t xml:space="preserve">.” </w:t>
      </w:r>
      <w:r>
        <w:rPr>
          <w:lang w:eastAsia="ko-KR"/>
        </w:rPr>
        <w:t>접붙인</w:t>
      </w:r>
      <w:r>
        <w:rPr>
          <w:lang w:eastAsia="ko-KR"/>
        </w:rPr>
        <w:t xml:space="preserve"> </w:t>
      </w:r>
      <w:r>
        <w:rPr>
          <w:lang w:eastAsia="ko-KR"/>
        </w:rPr>
        <w:t>가지가</w:t>
      </w:r>
      <w:r>
        <w:rPr>
          <w:lang w:eastAsia="ko-KR"/>
        </w:rPr>
        <w:t xml:space="preserve"> </w:t>
      </w:r>
      <w:r>
        <w:rPr>
          <w:lang w:eastAsia="ko-KR"/>
        </w:rPr>
        <w:t>외형으로는</w:t>
      </w:r>
      <w:r>
        <w:rPr>
          <w:lang w:eastAsia="ko-KR"/>
        </w:rPr>
        <w:t xml:space="preserve"> </w:t>
      </w:r>
      <w:r>
        <w:rPr>
          <w:lang w:eastAsia="ko-KR"/>
        </w:rPr>
        <w:t>포도나무와</w:t>
      </w:r>
      <w:r>
        <w:rPr>
          <w:lang w:eastAsia="ko-KR"/>
        </w:rPr>
        <w:t xml:space="preserve"> </w:t>
      </w:r>
      <w:r>
        <w:rPr>
          <w:lang w:eastAsia="ko-KR"/>
        </w:rPr>
        <w:t>연합된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보이지만</w:t>
      </w:r>
      <w:r>
        <w:rPr>
          <w:lang w:eastAsia="ko-KR"/>
        </w:rPr>
        <w:t xml:space="preserve"> </w:t>
      </w:r>
      <w:r>
        <w:rPr>
          <w:lang w:eastAsia="ko-KR"/>
        </w:rPr>
        <w:t>생명력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있는</w:t>
      </w:r>
      <w:r>
        <w:rPr>
          <w:lang w:eastAsia="ko-KR"/>
        </w:rPr>
        <w:t xml:space="preserve"> </w:t>
      </w:r>
      <w:r>
        <w:rPr>
          <w:lang w:eastAsia="ko-KR"/>
        </w:rPr>
        <w:t>연결이</w:t>
      </w:r>
      <w:r>
        <w:rPr>
          <w:lang w:eastAsia="ko-KR"/>
        </w:rPr>
        <w:t xml:space="preserve"> </w:t>
      </w:r>
      <w:r>
        <w:rPr>
          <w:lang w:eastAsia="ko-KR"/>
        </w:rPr>
        <w:t>아닐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자라지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맺지도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말미암는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결합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겉으로만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연결될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신앙</w:t>
      </w:r>
      <w:r>
        <w:rPr>
          <w:lang w:eastAsia="ko-KR"/>
        </w:rPr>
        <w:t xml:space="preserve"> </w:t>
      </w:r>
      <w:r>
        <w:rPr>
          <w:lang w:eastAsia="ko-KR"/>
        </w:rPr>
        <w:t>고백으로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잡지만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연결되어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아닌지는</w:t>
      </w:r>
      <w:r>
        <w:rPr>
          <w:lang w:eastAsia="ko-KR"/>
        </w:rPr>
        <w:t xml:space="preserve"> </w:t>
      </w:r>
      <w:r>
        <w:rPr>
          <w:lang w:eastAsia="ko-KR"/>
        </w:rPr>
        <w:t>품성과</w:t>
      </w:r>
      <w:r>
        <w:rPr>
          <w:lang w:eastAsia="ko-KR"/>
        </w:rPr>
        <w:t xml:space="preserve"> </w:t>
      </w:r>
      <w:r>
        <w:rPr>
          <w:lang w:eastAsia="ko-KR"/>
        </w:rPr>
        <w:t>행동으로</w:t>
      </w:r>
      <w:r>
        <w:rPr>
          <w:lang w:eastAsia="ko-KR"/>
        </w:rPr>
        <w:t xml:space="preserve"> </w:t>
      </w:r>
      <w:r>
        <w:rPr>
          <w:lang w:eastAsia="ko-KR"/>
        </w:rPr>
        <w:t>입증될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과실을</w:t>
      </w:r>
      <w:r>
        <w:rPr>
          <w:lang w:eastAsia="ko-KR"/>
        </w:rPr>
        <w:t xml:space="preserve"> </w:t>
      </w:r>
      <w:r>
        <w:rPr>
          <w:lang w:eastAsia="ko-KR"/>
        </w:rPr>
        <w:t>맺지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가짜</w:t>
      </w:r>
      <w:r>
        <w:rPr>
          <w:lang w:eastAsia="ko-KR"/>
        </w:rPr>
        <w:t xml:space="preserve"> </w:t>
      </w:r>
      <w:r>
        <w:rPr>
          <w:lang w:eastAsia="ko-KR"/>
        </w:rPr>
        <w:t>가지입니다</w:t>
      </w:r>
      <w:r>
        <w:rPr>
          <w:lang w:eastAsia="ko-KR"/>
        </w:rPr>
        <w:t xml:space="preserve">.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분리된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상태는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가지처럼</w:t>
      </w:r>
      <w:r>
        <w:rPr>
          <w:lang w:eastAsia="ko-KR"/>
        </w:rPr>
        <w:t xml:space="preserve"> </w:t>
      </w:r>
      <w:r>
        <w:rPr>
          <w:lang w:eastAsia="ko-KR"/>
        </w:rPr>
        <w:t>철저한</w:t>
      </w:r>
      <w:r>
        <w:rPr>
          <w:lang w:eastAsia="ko-KR"/>
        </w:rPr>
        <w:t xml:space="preserve"> </w:t>
      </w:r>
      <w:r>
        <w:rPr>
          <w:lang w:eastAsia="ko-KR"/>
        </w:rPr>
        <w:t>멸망을</w:t>
      </w:r>
      <w:r>
        <w:rPr>
          <w:lang w:eastAsia="ko-KR"/>
        </w:rPr>
        <w:t xml:space="preserve"> </w:t>
      </w:r>
      <w:r>
        <w:rPr>
          <w:lang w:eastAsia="ko-KR"/>
        </w:rPr>
        <w:t>수반합니다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거하지</w:t>
      </w:r>
      <w:r>
        <w:rPr>
          <w:lang w:eastAsia="ko-KR"/>
        </w:rPr>
        <w:t xml:space="preserve"> </w:t>
      </w:r>
      <w:r>
        <w:rPr>
          <w:lang w:eastAsia="ko-KR"/>
        </w:rPr>
        <w:t>아니하면</w:t>
      </w:r>
      <w:r>
        <w:rPr>
          <w:lang w:eastAsia="ko-KR"/>
        </w:rPr>
        <w:t xml:space="preserve"> </w:t>
      </w:r>
      <w:r>
        <w:rPr>
          <w:lang w:eastAsia="ko-KR"/>
        </w:rPr>
        <w:t>가지처럼</w:t>
      </w:r>
      <w:r>
        <w:rPr>
          <w:lang w:eastAsia="ko-KR"/>
        </w:rPr>
        <w:t xml:space="preserve"> </w:t>
      </w:r>
      <w:r>
        <w:rPr>
          <w:lang w:eastAsia="ko-KR"/>
        </w:rPr>
        <w:t>밖에</w:t>
      </w:r>
      <w:r>
        <w:rPr>
          <w:lang w:eastAsia="ko-KR"/>
        </w:rPr>
        <w:t xml:space="preserve"> </w:t>
      </w:r>
      <w:r>
        <w:rPr>
          <w:lang w:eastAsia="ko-KR"/>
        </w:rPr>
        <w:t>버려져</w:t>
      </w:r>
      <w:r>
        <w:rPr>
          <w:lang w:eastAsia="ko-KR"/>
        </w:rPr>
        <w:t xml:space="preserve"> </w:t>
      </w:r>
      <w:r>
        <w:rPr>
          <w:lang w:eastAsia="ko-KR"/>
        </w:rPr>
        <w:t>마르나니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모아다가</w:t>
      </w:r>
      <w:r>
        <w:rPr>
          <w:lang w:eastAsia="ko-KR"/>
        </w:rPr>
        <w:t xml:space="preserve"> </w:t>
      </w:r>
      <w:r>
        <w:rPr>
          <w:lang w:eastAsia="ko-KR"/>
        </w:rPr>
        <w:t>불에</w:t>
      </w:r>
      <w:r>
        <w:rPr>
          <w:lang w:eastAsia="ko-KR"/>
        </w:rPr>
        <w:t xml:space="preserve"> </w:t>
      </w:r>
      <w:r>
        <w:rPr>
          <w:lang w:eastAsia="ko-KR"/>
        </w:rPr>
        <w:t>던져</w:t>
      </w:r>
      <w:r>
        <w:rPr>
          <w:lang w:eastAsia="ko-KR"/>
        </w:rPr>
        <w:t xml:space="preserve"> </w:t>
      </w:r>
      <w:r>
        <w:rPr>
          <w:lang w:eastAsia="ko-KR"/>
        </w:rPr>
        <w:t>사르느니라</w:t>
      </w:r>
      <w:r>
        <w:rPr>
          <w:lang w:eastAsia="ko-KR"/>
        </w:rPr>
        <w:t>”.</w:t>
      </w:r>
    </w:p>
    <w:p w14:paraId="6D114237" w14:textId="77777777" w:rsidR="00410202" w:rsidRDefault="00410202">
      <w:pPr>
        <w:jc w:val="both"/>
        <w:rPr>
          <w:lang w:eastAsia="ko-KR"/>
        </w:rPr>
      </w:pPr>
    </w:p>
    <w:p w14:paraId="4A262BE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676</w:t>
      </w:r>
    </w:p>
    <w:p w14:paraId="356ECA08" w14:textId="77777777" w:rsidR="00410202" w:rsidRDefault="00410202">
      <w:pPr>
        <w:jc w:val="both"/>
        <w:rPr>
          <w:lang w:eastAsia="ko-KR"/>
        </w:rPr>
      </w:pPr>
    </w:p>
    <w:p w14:paraId="76496693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8F11527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11</w:t>
      </w:r>
      <w:r>
        <w:rPr>
          <w:lang w:eastAsia="ko-KR"/>
        </w:rPr>
        <w:t>일</w:t>
      </w:r>
    </w:p>
    <w:p w14:paraId="53C56DD5" w14:textId="77777777" w:rsidR="00410202" w:rsidRDefault="00410202">
      <w:pPr>
        <w:jc w:val="both"/>
        <w:rPr>
          <w:lang w:eastAsia="ko-KR"/>
        </w:rPr>
      </w:pPr>
    </w:p>
    <w:p w14:paraId="5813572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비울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</w:p>
    <w:p w14:paraId="7904282B" w14:textId="77777777" w:rsidR="00410202" w:rsidRDefault="00410202">
      <w:pPr>
        <w:jc w:val="both"/>
        <w:rPr>
          <w:lang w:eastAsia="ko-KR"/>
        </w:rPr>
      </w:pPr>
    </w:p>
    <w:p w14:paraId="2F85FD1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흥하여야</w:t>
      </w:r>
      <w:r>
        <w:rPr>
          <w:lang w:eastAsia="ko-KR"/>
        </w:rPr>
        <w:t xml:space="preserve"> </w:t>
      </w:r>
      <w:r>
        <w:rPr>
          <w:lang w:eastAsia="ko-KR"/>
        </w:rPr>
        <w:t>하겠고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쇠하여야</w:t>
      </w:r>
      <w:r>
        <w:rPr>
          <w:lang w:eastAsia="ko-KR"/>
        </w:rPr>
        <w:t xml:space="preserve"> </w:t>
      </w:r>
      <w:r>
        <w:rPr>
          <w:lang w:eastAsia="ko-KR"/>
        </w:rPr>
        <w:t>하리라</w:t>
      </w:r>
      <w:r>
        <w:rPr>
          <w:lang w:eastAsia="ko-KR"/>
        </w:rPr>
        <w:t xml:space="preserve"> </w:t>
      </w:r>
      <w:r>
        <w:rPr>
          <w:lang w:eastAsia="ko-KR"/>
        </w:rPr>
        <w:t>하니라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3:30).</w:t>
      </w:r>
    </w:p>
    <w:p w14:paraId="424C5FB5" w14:textId="77777777" w:rsidR="00410202" w:rsidRDefault="00410202">
      <w:pPr>
        <w:jc w:val="both"/>
        <w:rPr>
          <w:lang w:eastAsia="ko-KR"/>
        </w:rPr>
      </w:pPr>
    </w:p>
    <w:p w14:paraId="07008D9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바라봄으로</w:t>
      </w:r>
      <w:r>
        <w:rPr>
          <w:lang w:eastAsia="ko-KR"/>
        </w:rPr>
        <w:t xml:space="preserve"> </w:t>
      </w:r>
      <w:r>
        <w:rPr>
          <w:lang w:eastAsia="ko-KR"/>
        </w:rPr>
        <w:t>자기희생의</w:t>
      </w:r>
      <w:r>
        <w:rPr>
          <w:lang w:eastAsia="ko-KR"/>
        </w:rPr>
        <w:t xml:space="preserve"> </w:t>
      </w:r>
      <w:r>
        <w:rPr>
          <w:lang w:eastAsia="ko-KR"/>
        </w:rPr>
        <w:t>경지에</w:t>
      </w:r>
      <w:r>
        <w:rPr>
          <w:lang w:eastAsia="ko-KR"/>
        </w:rPr>
        <w:t xml:space="preserve"> </w:t>
      </w:r>
      <w:r>
        <w:rPr>
          <w:lang w:eastAsia="ko-KR"/>
        </w:rPr>
        <w:t>도달했습니다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이목을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이끌려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높고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곳으로</w:t>
      </w:r>
      <w:r>
        <w:rPr>
          <w:lang w:eastAsia="ko-KR"/>
        </w:rPr>
        <w:t xml:space="preserve"> </w:t>
      </w:r>
      <w:r>
        <w:rPr>
          <w:lang w:eastAsia="ko-KR"/>
        </w:rPr>
        <w:t>끌어올려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어린양을</w:t>
      </w:r>
      <w:r>
        <w:rPr>
          <w:lang w:eastAsia="ko-KR"/>
        </w:rPr>
        <w:t xml:space="preserve"> </w:t>
      </w:r>
      <w:r>
        <w:rPr>
          <w:lang w:eastAsia="ko-KR"/>
        </w:rPr>
        <w:t>쳐다보게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힘썼습니다</w:t>
      </w:r>
      <w:r>
        <w:rPr>
          <w:lang w:eastAsia="ko-KR"/>
        </w:rPr>
        <w:t xml:space="preserve">. </w:t>
      </w:r>
      <w:r>
        <w:rPr>
          <w:lang w:eastAsia="ko-KR"/>
        </w:rPr>
        <w:t>요한</w:t>
      </w:r>
      <w:r>
        <w:rPr>
          <w:lang w:eastAsia="ko-KR"/>
        </w:rPr>
        <w:t xml:space="preserve"> </w:t>
      </w:r>
      <w:r>
        <w:rPr>
          <w:lang w:eastAsia="ko-KR"/>
        </w:rPr>
        <w:t>자신은</w:t>
      </w:r>
      <w:r>
        <w:rPr>
          <w:lang w:eastAsia="ko-KR"/>
        </w:rPr>
        <w:t xml:space="preserve"> </w:t>
      </w:r>
      <w:r>
        <w:rPr>
          <w:lang w:eastAsia="ko-KR"/>
        </w:rPr>
        <w:t>목소리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광야의</w:t>
      </w:r>
      <w:r>
        <w:rPr>
          <w:lang w:eastAsia="ko-KR"/>
        </w:rPr>
        <w:t xml:space="preserve"> </w:t>
      </w:r>
      <w:r>
        <w:rPr>
          <w:lang w:eastAsia="ko-KR"/>
        </w:rPr>
        <w:t>외침에</w:t>
      </w:r>
      <w:r>
        <w:rPr>
          <w:lang w:eastAsia="ko-KR"/>
        </w:rPr>
        <w:t xml:space="preserve"> </w:t>
      </w:r>
      <w:r>
        <w:rPr>
          <w:lang w:eastAsia="ko-KR"/>
        </w:rPr>
        <w:t>불과했습니다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조용히</w:t>
      </w:r>
      <w:r>
        <w:rPr>
          <w:lang w:eastAsia="ko-KR"/>
        </w:rPr>
        <w:t xml:space="preserve"> </w:t>
      </w:r>
      <w:r>
        <w:rPr>
          <w:lang w:eastAsia="ko-KR"/>
        </w:rPr>
        <w:t>잊어지는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기쁘게</w:t>
      </w:r>
      <w:r>
        <w:rPr>
          <w:lang w:eastAsia="ko-KR"/>
        </w:rPr>
        <w:t xml:space="preserve"> </w:t>
      </w:r>
      <w:r>
        <w:rPr>
          <w:lang w:eastAsia="ko-KR"/>
        </w:rPr>
        <w:t>받아들이며</w:t>
      </w:r>
      <w:r>
        <w:rPr>
          <w:lang w:eastAsia="ko-KR"/>
        </w:rPr>
        <w:t xml:space="preserve"> </w:t>
      </w:r>
      <w:r>
        <w:rPr>
          <w:lang w:eastAsia="ko-KR"/>
        </w:rPr>
        <w:t>모두의</w:t>
      </w:r>
      <w:r>
        <w:rPr>
          <w:lang w:eastAsia="ko-KR"/>
        </w:rPr>
        <w:t xml:space="preserve"> </w:t>
      </w:r>
      <w:r>
        <w:rPr>
          <w:lang w:eastAsia="ko-KR"/>
        </w:rPr>
        <w:t>눈이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되신</w:t>
      </w:r>
      <w:r>
        <w:rPr>
          <w:lang w:eastAsia="ko-KR"/>
        </w:rPr>
        <w:t xml:space="preserve"> </w:t>
      </w:r>
      <w:r>
        <w:rPr>
          <w:lang w:eastAsia="ko-KR"/>
        </w:rPr>
        <w:t>분께</w:t>
      </w:r>
      <w:r>
        <w:rPr>
          <w:lang w:eastAsia="ko-KR"/>
        </w:rPr>
        <w:t xml:space="preserve"> </w:t>
      </w:r>
      <w:r>
        <w:rPr>
          <w:lang w:eastAsia="ko-KR"/>
        </w:rPr>
        <w:t>향하도록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</w:p>
    <w:p w14:paraId="3B45278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부르심에</w:t>
      </w:r>
      <w:r>
        <w:rPr>
          <w:lang w:eastAsia="ko-KR"/>
        </w:rPr>
        <w:t xml:space="preserve"> </w:t>
      </w:r>
      <w:r>
        <w:rPr>
          <w:lang w:eastAsia="ko-KR"/>
        </w:rPr>
        <w:t>성실하게</w:t>
      </w:r>
      <w:r>
        <w:rPr>
          <w:lang w:eastAsia="ko-KR"/>
        </w:rPr>
        <w:t xml:space="preserve"> </w:t>
      </w:r>
      <w:r>
        <w:rPr>
          <w:lang w:eastAsia="ko-KR"/>
        </w:rPr>
        <w:t>응하는</w:t>
      </w:r>
      <w:r>
        <w:rPr>
          <w:lang w:eastAsia="ko-KR"/>
        </w:rPr>
        <w:t xml:space="preserve"> </w:t>
      </w:r>
      <w:r>
        <w:rPr>
          <w:lang w:eastAsia="ko-KR"/>
        </w:rPr>
        <w:t>기별꾼은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명예를</w:t>
      </w:r>
      <w:r>
        <w:rPr>
          <w:lang w:eastAsia="ko-KR"/>
        </w:rPr>
        <w:t xml:space="preserve"> </w:t>
      </w:r>
      <w:r>
        <w:rPr>
          <w:lang w:eastAsia="ko-KR"/>
        </w:rPr>
        <w:t>추구하지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삼켜집니다</w:t>
      </w:r>
      <w:r>
        <w:rPr>
          <w:lang w:eastAsia="ko-KR"/>
        </w:rPr>
        <w:t xml:space="preserve">. </w:t>
      </w:r>
      <w:r>
        <w:rPr>
          <w:lang w:eastAsia="ko-KR"/>
        </w:rPr>
        <w:t>경쟁심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복음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망치는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침례</w:t>
      </w:r>
      <w:r>
        <w:rPr>
          <w:lang w:eastAsia="ko-KR"/>
        </w:rPr>
        <w:t xml:space="preserve"> </w:t>
      </w:r>
      <w:r>
        <w:rPr>
          <w:lang w:eastAsia="ko-KR"/>
        </w:rPr>
        <w:t>요한이</w:t>
      </w:r>
      <w:r>
        <w:rPr>
          <w:lang w:eastAsia="ko-KR"/>
        </w:rPr>
        <w:t xml:space="preserve"> “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지고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어린양이로다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1:29)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선포하였듯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선포하는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사업이라고</w:t>
      </w:r>
      <w:r>
        <w:rPr>
          <w:lang w:eastAsia="ko-KR"/>
        </w:rPr>
        <w:t xml:space="preserve"> </w:t>
      </w:r>
      <w:r>
        <w:rPr>
          <w:lang w:eastAsia="ko-KR"/>
        </w:rPr>
        <w:t>인식합니다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예수를</w:t>
      </w:r>
      <w:r>
        <w:rPr>
          <w:lang w:eastAsia="ko-KR"/>
        </w:rPr>
        <w:t xml:space="preserve"> </w:t>
      </w:r>
      <w:r>
        <w:rPr>
          <w:lang w:eastAsia="ko-KR"/>
        </w:rPr>
        <w:t>높일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인류가</w:t>
      </w:r>
      <w:r>
        <w:rPr>
          <w:lang w:eastAsia="ko-KR"/>
        </w:rPr>
        <w:t xml:space="preserve"> </w:t>
      </w:r>
      <w:r>
        <w:rPr>
          <w:lang w:eastAsia="ko-KR"/>
        </w:rPr>
        <w:t>높임을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존귀하며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거하시며</w:t>
      </w:r>
      <w:r>
        <w:rPr>
          <w:lang w:eastAsia="ko-KR"/>
        </w:rPr>
        <w:t xml:space="preserve"> </w:t>
      </w:r>
      <w:r>
        <w:rPr>
          <w:lang w:eastAsia="ko-KR"/>
        </w:rPr>
        <w:t>거룩하다</w:t>
      </w:r>
      <w:r>
        <w:rPr>
          <w:lang w:eastAsia="ko-KR"/>
        </w:rPr>
        <w:t xml:space="preserve"> </w:t>
      </w:r>
      <w:r>
        <w:rPr>
          <w:lang w:eastAsia="ko-KR"/>
        </w:rPr>
        <w:t>이름하는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말씀하시되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높고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통회하고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자와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있나니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영을</w:t>
      </w:r>
      <w:r>
        <w:rPr>
          <w:lang w:eastAsia="ko-KR"/>
        </w:rPr>
        <w:t xml:space="preserve"> </w:t>
      </w:r>
      <w:r>
        <w:rPr>
          <w:lang w:eastAsia="ko-KR"/>
        </w:rPr>
        <w:t>소생시키며</w:t>
      </w:r>
      <w:r>
        <w:rPr>
          <w:lang w:eastAsia="ko-KR"/>
        </w:rPr>
        <w:t xml:space="preserve"> </w:t>
      </w:r>
      <w:r>
        <w:rPr>
          <w:lang w:eastAsia="ko-KR"/>
        </w:rPr>
        <w:t>통회하는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소생시키려</w:t>
      </w:r>
      <w:r>
        <w:rPr>
          <w:lang w:eastAsia="ko-KR"/>
        </w:rPr>
        <w:t xml:space="preserve"> </w:t>
      </w:r>
      <w:r>
        <w:rPr>
          <w:lang w:eastAsia="ko-KR"/>
        </w:rPr>
        <w:t>함이라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57:15).</w:t>
      </w:r>
    </w:p>
    <w:p w14:paraId="670A7D6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비운</w:t>
      </w:r>
      <w:r>
        <w:rPr>
          <w:lang w:eastAsia="ko-KR"/>
        </w:rPr>
        <w:t xml:space="preserve"> </w:t>
      </w:r>
      <w:r>
        <w:rPr>
          <w:lang w:eastAsia="ko-KR"/>
        </w:rPr>
        <w:t>선지자의</w:t>
      </w:r>
      <w:r>
        <w:rPr>
          <w:lang w:eastAsia="ko-KR"/>
        </w:rPr>
        <w:t xml:space="preserve"> </w:t>
      </w:r>
      <w:r>
        <w:rPr>
          <w:lang w:eastAsia="ko-KR"/>
        </w:rPr>
        <w:t>심령은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빛으로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찼습니다</w:t>
      </w:r>
      <w:r>
        <w:rPr>
          <w:lang w:eastAsia="ko-KR"/>
        </w:rPr>
        <w:t xml:space="preserve">.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증언하는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니고데모와</w:t>
      </w:r>
      <w:r>
        <w:rPr>
          <w:lang w:eastAsia="ko-KR"/>
        </w:rPr>
        <w:t xml:space="preserve"> </w:t>
      </w:r>
      <w:r>
        <w:rPr>
          <w:lang w:eastAsia="ko-KR"/>
        </w:rPr>
        <w:t>만나서</w:t>
      </w:r>
      <w:r>
        <w:rPr>
          <w:lang w:eastAsia="ko-KR"/>
        </w:rPr>
        <w:t xml:space="preserve"> </w:t>
      </w:r>
      <w:r>
        <w:rPr>
          <w:lang w:eastAsia="ko-KR"/>
        </w:rPr>
        <w:t>전하신</w:t>
      </w:r>
      <w:r>
        <w:rPr>
          <w:lang w:eastAsia="ko-KR"/>
        </w:rPr>
        <w:t xml:space="preserve"> </w:t>
      </w:r>
      <w:r>
        <w:rPr>
          <w:lang w:eastAsia="ko-KR"/>
        </w:rPr>
        <w:t>말씀과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비슷합니다</w:t>
      </w:r>
      <w:r>
        <w:rPr>
          <w:lang w:eastAsia="ko-KR"/>
        </w:rPr>
        <w:t>. “</w:t>
      </w:r>
      <w:r>
        <w:rPr>
          <w:lang w:eastAsia="ko-KR"/>
        </w:rPr>
        <w:t>위로부터</w:t>
      </w:r>
      <w:r>
        <w:rPr>
          <w:lang w:eastAsia="ko-KR"/>
        </w:rPr>
        <w:t xml:space="preserve"> </w:t>
      </w:r>
      <w:r>
        <w:rPr>
          <w:lang w:eastAsia="ko-KR"/>
        </w:rPr>
        <w:t>오시는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만물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계시고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난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속하여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말하느니라</w:t>
      </w:r>
      <w:r>
        <w:rPr>
          <w:lang w:eastAsia="ko-KR"/>
        </w:rPr>
        <w:t xml:space="preserve"> </w:t>
      </w:r>
      <w:r>
        <w:rPr>
          <w:lang w:eastAsia="ko-KR"/>
        </w:rPr>
        <w:t>하늘로부터</w:t>
      </w:r>
      <w:r>
        <w:rPr>
          <w:lang w:eastAsia="ko-KR"/>
        </w:rPr>
        <w:t xml:space="preserve"> </w:t>
      </w:r>
      <w:r>
        <w:rPr>
          <w:lang w:eastAsia="ko-KR"/>
        </w:rPr>
        <w:t>오시는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만물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계시나니</w:t>
      </w:r>
      <w:r>
        <w:rPr>
          <w:lang w:eastAsia="ko-KR"/>
        </w:rPr>
        <w:t>…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보내신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하나니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한량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주심이니라</w:t>
      </w:r>
      <w:r>
        <w:rPr>
          <w:lang w:eastAsia="ko-KR"/>
        </w:rPr>
        <w:t xml:space="preserve">” </w:t>
      </w:r>
      <w:r>
        <w:rPr>
          <w:lang w:eastAsia="ko-KR"/>
        </w:rPr>
        <w:t>그리스도께서는</w:t>
      </w:r>
      <w:r>
        <w:rPr>
          <w:lang w:eastAsia="ko-KR"/>
        </w:rPr>
        <w:t xml:space="preserve"> 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뜻대로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보내신</w:t>
      </w:r>
      <w:r>
        <w:rPr>
          <w:lang w:eastAsia="ko-KR"/>
        </w:rPr>
        <w:t xml:space="preserve"> </w:t>
      </w:r>
      <w:r>
        <w:rPr>
          <w:lang w:eastAsia="ko-KR"/>
        </w:rPr>
        <w:t>이의</w:t>
      </w:r>
      <w:r>
        <w:rPr>
          <w:lang w:eastAsia="ko-KR"/>
        </w:rPr>
        <w:t xml:space="preserve"> </w:t>
      </w:r>
      <w:r>
        <w:rPr>
          <w:lang w:eastAsia="ko-KR"/>
        </w:rPr>
        <w:t>뜻대로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5:30)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말씀하실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선언되었습니다</w:t>
      </w:r>
      <w:r>
        <w:rPr>
          <w:lang w:eastAsia="ko-KR"/>
        </w:rPr>
        <w:t>. “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사랑하시고</w:t>
      </w:r>
      <w:r>
        <w:rPr>
          <w:lang w:eastAsia="ko-KR"/>
        </w:rPr>
        <w:t xml:space="preserve"> </w:t>
      </w:r>
      <w:r>
        <w:rPr>
          <w:lang w:eastAsia="ko-KR"/>
        </w:rPr>
        <w:t>불법을</w:t>
      </w:r>
      <w:r>
        <w:rPr>
          <w:lang w:eastAsia="ko-KR"/>
        </w:rPr>
        <w:t xml:space="preserve"> </w:t>
      </w:r>
      <w:r>
        <w:rPr>
          <w:lang w:eastAsia="ko-KR"/>
        </w:rPr>
        <w:t>미워하셨으니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1:9).</w:t>
      </w:r>
    </w:p>
    <w:p w14:paraId="1879889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자들도</w:t>
      </w:r>
      <w:r>
        <w:rPr>
          <w:lang w:eastAsia="ko-KR"/>
        </w:rPr>
        <w:t xml:space="preserve"> </w:t>
      </w:r>
      <w:r>
        <w:rPr>
          <w:lang w:eastAsia="ko-KR"/>
        </w:rPr>
        <w:t>마찬가지입니다</w:t>
      </w:r>
      <w:r>
        <w:rPr>
          <w:lang w:eastAsia="ko-KR"/>
        </w:rPr>
        <w:t xml:space="preserve">. 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비울</w:t>
      </w:r>
      <w:r>
        <w:rPr>
          <w:lang w:eastAsia="ko-KR"/>
        </w:rPr>
        <w:t xml:space="preserve"> </w:t>
      </w:r>
      <w:r>
        <w:rPr>
          <w:lang w:eastAsia="ko-KR"/>
        </w:rPr>
        <w:t>때에만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사로잡아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복종시키기로</w:t>
      </w:r>
      <w:r>
        <w:rPr>
          <w:lang w:eastAsia="ko-KR"/>
        </w:rPr>
        <w:t xml:space="preserve"> </w:t>
      </w:r>
      <w:r>
        <w:rPr>
          <w:lang w:eastAsia="ko-KR"/>
        </w:rPr>
        <w:t>동의하지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식별할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받아들일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복종시키는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한량없이</w:t>
      </w:r>
      <w:r>
        <w:rPr>
          <w:lang w:eastAsia="ko-KR"/>
        </w:rPr>
        <w:t xml:space="preserve"> </w:t>
      </w:r>
      <w:r>
        <w:rPr>
          <w:lang w:eastAsia="ko-KR"/>
        </w:rPr>
        <w:t>주어집니다</w:t>
      </w:r>
      <w:r>
        <w:rPr>
          <w:lang w:eastAsia="ko-KR"/>
        </w:rPr>
        <w:t>.</w:t>
      </w:r>
    </w:p>
    <w:p w14:paraId="097A278F" w14:textId="77777777" w:rsidR="00410202" w:rsidRDefault="00410202">
      <w:pPr>
        <w:jc w:val="both"/>
        <w:rPr>
          <w:lang w:eastAsia="ko-KR"/>
        </w:rPr>
      </w:pPr>
    </w:p>
    <w:p w14:paraId="2E4C417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179-181</w:t>
      </w:r>
    </w:p>
    <w:p w14:paraId="3E791627" w14:textId="77777777" w:rsidR="00410202" w:rsidRDefault="00410202">
      <w:pPr>
        <w:jc w:val="both"/>
        <w:rPr>
          <w:lang w:eastAsia="ko-KR"/>
        </w:rPr>
      </w:pPr>
    </w:p>
    <w:p w14:paraId="4653A36B" w14:textId="77777777" w:rsidR="00410202" w:rsidRDefault="00410202">
      <w:pPr>
        <w:jc w:val="both"/>
        <w:rPr>
          <w:lang w:eastAsia="ko-KR"/>
        </w:rPr>
      </w:pPr>
    </w:p>
    <w:p w14:paraId="11B12421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3C3BAD0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</w:p>
    <w:p w14:paraId="16E29994" w14:textId="77777777" w:rsidR="00410202" w:rsidRDefault="00410202">
      <w:pPr>
        <w:jc w:val="both"/>
        <w:rPr>
          <w:lang w:eastAsia="ko-KR"/>
        </w:rPr>
      </w:pPr>
    </w:p>
    <w:p w14:paraId="0E2A785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교회와</w:t>
      </w:r>
      <w:r>
        <w:rPr>
          <w:lang w:eastAsia="ko-KR"/>
        </w:rPr>
        <w:t xml:space="preserve"> </w:t>
      </w:r>
      <w:r>
        <w:rPr>
          <w:lang w:eastAsia="ko-KR"/>
        </w:rPr>
        <w:t>자기희생</w:t>
      </w:r>
    </w:p>
    <w:p w14:paraId="0E577694" w14:textId="77777777" w:rsidR="00410202" w:rsidRDefault="00410202">
      <w:pPr>
        <w:jc w:val="both"/>
        <w:rPr>
          <w:lang w:eastAsia="ko-KR"/>
        </w:rPr>
      </w:pPr>
    </w:p>
    <w:p w14:paraId="4C6CBE7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사랑하면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거하시고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이루어지느니라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4:12).</w:t>
      </w:r>
    </w:p>
    <w:p w14:paraId="02D4C07E" w14:textId="77777777" w:rsidR="00410202" w:rsidRDefault="00410202">
      <w:pPr>
        <w:jc w:val="both"/>
        <w:rPr>
          <w:lang w:eastAsia="ko-KR"/>
        </w:rPr>
      </w:pPr>
    </w:p>
    <w:p w14:paraId="36E957A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예수님에게</w:t>
      </w:r>
      <w:r>
        <w:rPr>
          <w:lang w:eastAsia="ko-KR"/>
        </w:rPr>
        <w:t xml:space="preserve"> </w:t>
      </w:r>
      <w:r>
        <w:rPr>
          <w:lang w:eastAsia="ko-KR"/>
        </w:rPr>
        <w:t>법관이</w:t>
      </w:r>
      <w:r>
        <w:rPr>
          <w:lang w:eastAsia="ko-KR"/>
        </w:rPr>
        <w:t xml:space="preserve"> </w:t>
      </w:r>
      <w:r>
        <w:rPr>
          <w:lang w:eastAsia="ko-KR"/>
        </w:rPr>
        <w:t>던진</w:t>
      </w:r>
      <w:r>
        <w:rPr>
          <w:lang w:eastAsia="ko-KR"/>
        </w:rPr>
        <w:t xml:space="preserve"> </w:t>
      </w:r>
      <w:r>
        <w:rPr>
          <w:lang w:eastAsia="ko-KR"/>
        </w:rPr>
        <w:t>질문은</w:t>
      </w:r>
      <w:r>
        <w:rPr>
          <w:lang w:eastAsia="ko-KR"/>
        </w:rPr>
        <w:t xml:space="preserve"> ‘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합니까</w:t>
      </w:r>
      <w:r>
        <w:rPr>
          <w:lang w:eastAsia="ko-KR"/>
        </w:rPr>
        <w:t>?’</w:t>
      </w:r>
      <w:r>
        <w:rPr>
          <w:lang w:eastAsia="ko-KR"/>
        </w:rPr>
        <w:t>였습니다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인간에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핵심임을</w:t>
      </w:r>
      <w:r>
        <w:rPr>
          <w:lang w:eastAsia="ko-KR"/>
        </w:rPr>
        <w:t xml:space="preserve"> </w:t>
      </w:r>
      <w:r>
        <w:rPr>
          <w:lang w:eastAsia="ko-KR"/>
        </w:rPr>
        <w:t>아시는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“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행하라</w:t>
      </w:r>
      <w:r>
        <w:rPr>
          <w:lang w:eastAsia="ko-KR"/>
        </w:rPr>
        <w:t xml:space="preserve">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살리라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사마리아인은</w:t>
      </w:r>
      <w:r>
        <w:rPr>
          <w:lang w:eastAsia="ko-KR"/>
        </w:rPr>
        <w:t xml:space="preserve"> </w:t>
      </w:r>
      <w:r>
        <w:rPr>
          <w:lang w:eastAsia="ko-KR"/>
        </w:rPr>
        <w:t>친절하고</w:t>
      </w:r>
      <w:r>
        <w:rPr>
          <w:lang w:eastAsia="ko-KR"/>
        </w:rPr>
        <w:t xml:space="preserve"> </w:t>
      </w:r>
      <w:r>
        <w:rPr>
          <w:lang w:eastAsia="ko-KR"/>
        </w:rPr>
        <w:t>사랑스러운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이행함으로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자임을</w:t>
      </w:r>
      <w:r>
        <w:rPr>
          <w:lang w:eastAsia="ko-KR"/>
        </w:rPr>
        <w:t xml:space="preserve"> </w:t>
      </w:r>
      <w:r>
        <w:rPr>
          <w:lang w:eastAsia="ko-KR"/>
        </w:rPr>
        <w:t>입증했습니다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율법사에게</w:t>
      </w:r>
      <w:r>
        <w:rPr>
          <w:lang w:eastAsia="ko-KR"/>
        </w:rPr>
        <w:t xml:space="preserve"> “</w:t>
      </w:r>
      <w:r>
        <w:rPr>
          <w:lang w:eastAsia="ko-KR"/>
        </w:rPr>
        <w:t>가서</w:t>
      </w:r>
      <w:r>
        <w:rPr>
          <w:lang w:eastAsia="ko-KR"/>
        </w:rPr>
        <w:t xml:space="preserve"> </w:t>
      </w:r>
      <w:r>
        <w:rPr>
          <w:lang w:eastAsia="ko-KR"/>
        </w:rPr>
        <w:t>너도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명하셨습니다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자녀는</w:t>
      </w:r>
      <w:r>
        <w:rPr>
          <w:lang w:eastAsia="ko-KR"/>
        </w:rPr>
        <w:t xml:space="preserve"> </w:t>
      </w:r>
      <w:r>
        <w:rPr>
          <w:lang w:eastAsia="ko-KR"/>
        </w:rPr>
        <w:t>말뿐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실천으로</w:t>
      </w:r>
      <w:r>
        <w:rPr>
          <w:lang w:eastAsia="ko-KR"/>
        </w:rPr>
        <w:t xml:space="preserve"> </w:t>
      </w:r>
      <w:r>
        <w:rPr>
          <w:lang w:eastAsia="ko-KR"/>
        </w:rPr>
        <w:t>옮겨야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“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산다고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행하시는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자기도</w:t>
      </w:r>
      <w:r>
        <w:rPr>
          <w:lang w:eastAsia="ko-KR"/>
        </w:rPr>
        <w:t xml:space="preserve"> </w:t>
      </w:r>
      <w:r>
        <w:rPr>
          <w:lang w:eastAsia="ko-KR"/>
        </w:rPr>
        <w:t>행할지니라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2:6).</w:t>
      </w:r>
    </w:p>
    <w:p w14:paraId="30D445C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교훈은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당시보다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이기심과</w:t>
      </w:r>
      <w:r>
        <w:rPr>
          <w:lang w:eastAsia="ko-KR"/>
        </w:rPr>
        <w:t xml:space="preserve"> </w:t>
      </w:r>
      <w:r>
        <w:rPr>
          <w:lang w:eastAsia="ko-KR"/>
        </w:rPr>
        <w:t>냉정한</w:t>
      </w:r>
      <w:r>
        <w:rPr>
          <w:lang w:eastAsia="ko-KR"/>
        </w:rPr>
        <w:t xml:space="preserve"> </w:t>
      </w:r>
      <w:r>
        <w:rPr>
          <w:lang w:eastAsia="ko-KR"/>
        </w:rPr>
        <w:t>형식주의는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불길을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꺼</w:t>
      </w:r>
      <w:r>
        <w:rPr>
          <w:lang w:eastAsia="ko-KR"/>
        </w:rPr>
        <w:t xml:space="preserve"> </w:t>
      </w:r>
      <w:r>
        <w:rPr>
          <w:lang w:eastAsia="ko-KR"/>
        </w:rPr>
        <w:t>버렸으며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향기롭게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쫓아</w:t>
      </w:r>
      <w:r>
        <w:rPr>
          <w:lang w:eastAsia="ko-KR"/>
        </w:rPr>
        <w:t xml:space="preserve"> </w:t>
      </w:r>
      <w:r>
        <w:rPr>
          <w:lang w:eastAsia="ko-KR"/>
        </w:rPr>
        <w:t>버렸습니다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그리스도인이라고</w:t>
      </w:r>
      <w:r>
        <w:rPr>
          <w:lang w:eastAsia="ko-KR"/>
        </w:rPr>
        <w:t xml:space="preserve"> </w:t>
      </w:r>
      <w:r>
        <w:rPr>
          <w:lang w:eastAsia="ko-KR"/>
        </w:rPr>
        <w:t>주장하지만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대표해야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잊어버리고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집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, </w:t>
      </w:r>
      <w:r>
        <w:rPr>
          <w:lang w:eastAsia="ko-KR"/>
        </w:rPr>
        <w:t>이웃</w:t>
      </w:r>
      <w:r>
        <w:rPr>
          <w:lang w:eastAsia="ko-KR"/>
        </w:rPr>
        <w:t xml:space="preserve"> </w:t>
      </w:r>
      <w:r>
        <w:rPr>
          <w:lang w:eastAsia="ko-KR"/>
        </w:rPr>
        <w:t>간에</w:t>
      </w:r>
      <w:r>
        <w:rPr>
          <w:lang w:eastAsia="ko-KR"/>
        </w:rPr>
        <w:t xml:space="preserve">, </w:t>
      </w:r>
      <w:r>
        <w:rPr>
          <w:lang w:eastAsia="ko-KR"/>
        </w:rPr>
        <w:t>교회에서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어디서든</w:t>
      </w:r>
      <w:r>
        <w:rPr>
          <w:lang w:eastAsia="ko-KR"/>
        </w:rPr>
        <w:t xml:space="preserve"> </w:t>
      </w:r>
      <w:r>
        <w:rPr>
          <w:lang w:eastAsia="ko-KR"/>
        </w:rPr>
        <w:t>남의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실제적으로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희생하지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말해도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</w:t>
      </w:r>
    </w:p>
    <w:p w14:paraId="5A860FA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관심과</w:t>
      </w:r>
      <w:r>
        <w:rPr>
          <w:lang w:eastAsia="ko-KR"/>
        </w:rPr>
        <w:t xml:space="preserve"> </w:t>
      </w:r>
      <w:r>
        <w:rPr>
          <w:lang w:eastAsia="ko-KR"/>
        </w:rPr>
        <w:t>연결시키시고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구원하는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되라고</w:t>
      </w:r>
      <w:r>
        <w:rPr>
          <w:lang w:eastAsia="ko-KR"/>
        </w:rPr>
        <w:t xml:space="preserve"> </w:t>
      </w:r>
      <w:r>
        <w:rPr>
          <w:lang w:eastAsia="ko-KR"/>
        </w:rPr>
        <w:t>요청하십니다</w:t>
      </w:r>
      <w:r>
        <w:rPr>
          <w:lang w:eastAsia="ko-KR"/>
        </w:rPr>
        <w:t>. 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거저</w:t>
      </w:r>
      <w:r>
        <w:rPr>
          <w:lang w:eastAsia="ko-KR"/>
        </w:rPr>
        <w:t xml:space="preserve"> </w:t>
      </w:r>
      <w:r>
        <w:rPr>
          <w:lang w:eastAsia="ko-KR"/>
        </w:rPr>
        <w:t>받았으니</w:t>
      </w:r>
      <w:r>
        <w:rPr>
          <w:lang w:eastAsia="ko-KR"/>
        </w:rPr>
        <w:t xml:space="preserve"> </w:t>
      </w:r>
      <w:r>
        <w:rPr>
          <w:lang w:eastAsia="ko-KR"/>
        </w:rPr>
        <w:t>거저</w:t>
      </w:r>
      <w:r>
        <w:rPr>
          <w:lang w:eastAsia="ko-KR"/>
        </w:rPr>
        <w:t xml:space="preserve"> </w:t>
      </w:r>
      <w:r>
        <w:rPr>
          <w:lang w:eastAsia="ko-KR"/>
        </w:rPr>
        <w:t>주어라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10:8)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 xml:space="preserve">. </w:t>
      </w:r>
      <w:r>
        <w:rPr>
          <w:lang w:eastAsia="ko-KR"/>
        </w:rPr>
        <w:t>죄는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심각한</w:t>
      </w:r>
      <w:r>
        <w:rPr>
          <w:lang w:eastAsia="ko-KR"/>
        </w:rPr>
        <w:t xml:space="preserve"> </w:t>
      </w:r>
      <w:r>
        <w:rPr>
          <w:lang w:eastAsia="ko-KR"/>
        </w:rPr>
        <w:t>악이지만</w:t>
      </w:r>
      <w:r>
        <w:rPr>
          <w:lang w:eastAsia="ko-KR"/>
        </w:rPr>
        <w:t xml:space="preserve">, 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동정하고</w:t>
      </w:r>
      <w:r>
        <w:rPr>
          <w:lang w:eastAsia="ko-KR"/>
        </w:rPr>
        <w:t xml:space="preserve"> </w:t>
      </w:r>
      <w:r>
        <w:rPr>
          <w:lang w:eastAsia="ko-KR"/>
        </w:rPr>
        <w:t>도와주는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과오를</w:t>
      </w:r>
      <w:r>
        <w:rPr>
          <w:lang w:eastAsia="ko-KR"/>
        </w:rPr>
        <w:t xml:space="preserve"> </w:t>
      </w:r>
      <w:r>
        <w:rPr>
          <w:lang w:eastAsia="ko-KR"/>
        </w:rPr>
        <w:t>범하고</w:t>
      </w:r>
      <w:r>
        <w:rPr>
          <w:lang w:eastAsia="ko-KR"/>
        </w:rPr>
        <w:t xml:space="preserve"> </w:t>
      </w:r>
      <w:r>
        <w:rPr>
          <w:lang w:eastAsia="ko-KR"/>
        </w:rPr>
        <w:t>나서</w:t>
      </w:r>
      <w:r>
        <w:rPr>
          <w:lang w:eastAsia="ko-KR"/>
        </w:rPr>
        <w:t xml:space="preserve"> </w:t>
      </w:r>
      <w:r>
        <w:rPr>
          <w:lang w:eastAsia="ko-KR"/>
        </w:rPr>
        <w:t>수치와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어리석음을</w:t>
      </w:r>
      <w:r>
        <w:rPr>
          <w:lang w:eastAsia="ko-KR"/>
        </w:rPr>
        <w:t xml:space="preserve"> </w:t>
      </w:r>
      <w:r>
        <w:rPr>
          <w:lang w:eastAsia="ko-KR"/>
        </w:rPr>
        <w:t>깨닫는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격려의</w:t>
      </w:r>
      <w:r>
        <w:rPr>
          <w:lang w:eastAsia="ko-KR"/>
        </w:rPr>
        <w:t xml:space="preserve"> </w:t>
      </w:r>
      <w:r>
        <w:rPr>
          <w:lang w:eastAsia="ko-KR"/>
        </w:rPr>
        <w:t>말에</w:t>
      </w:r>
      <w:r>
        <w:rPr>
          <w:lang w:eastAsia="ko-KR"/>
        </w:rPr>
        <w:t xml:space="preserve"> </w:t>
      </w:r>
      <w:r>
        <w:rPr>
          <w:lang w:eastAsia="ko-KR"/>
        </w:rPr>
        <w:t>굶주려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잘못과</w:t>
      </w:r>
      <w:r>
        <w:rPr>
          <w:lang w:eastAsia="ko-KR"/>
        </w:rPr>
        <w:t xml:space="preserve"> </w:t>
      </w:r>
      <w:r>
        <w:rPr>
          <w:lang w:eastAsia="ko-KR"/>
        </w:rPr>
        <w:t>과오를</w:t>
      </w:r>
      <w:r>
        <w:rPr>
          <w:lang w:eastAsia="ko-KR"/>
        </w:rPr>
        <w:t xml:space="preserve"> </w:t>
      </w:r>
      <w:r>
        <w:rPr>
          <w:lang w:eastAsia="ko-KR"/>
        </w:rPr>
        <w:t>바라보다가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절망</w:t>
      </w:r>
      <w:r>
        <w:rPr>
          <w:lang w:eastAsia="ko-KR"/>
        </w:rPr>
        <w:t xml:space="preserve"> </w:t>
      </w:r>
      <w:r>
        <w:rPr>
          <w:lang w:eastAsia="ko-KR"/>
        </w:rPr>
        <w:t>직전까지</w:t>
      </w:r>
      <w:r>
        <w:rPr>
          <w:lang w:eastAsia="ko-KR"/>
        </w:rPr>
        <w:t xml:space="preserve"> </w:t>
      </w:r>
      <w:r>
        <w:rPr>
          <w:lang w:eastAsia="ko-KR"/>
        </w:rPr>
        <w:t>내몰립니다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소홀히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그리스도인이라면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최대한</w:t>
      </w:r>
      <w:r>
        <w:rPr>
          <w:lang w:eastAsia="ko-KR"/>
        </w:rPr>
        <w:t xml:space="preserve"> </w:t>
      </w:r>
      <w:r>
        <w:rPr>
          <w:lang w:eastAsia="ko-KR"/>
        </w:rPr>
        <w:t>멀리</w:t>
      </w:r>
      <w:r>
        <w:rPr>
          <w:lang w:eastAsia="ko-KR"/>
        </w:rPr>
        <w:t xml:space="preserve"> </w:t>
      </w:r>
      <w:r>
        <w:rPr>
          <w:lang w:eastAsia="ko-KR"/>
        </w:rPr>
        <w:t>피하여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돌아가지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질병</w:t>
      </w:r>
      <w:r>
        <w:rPr>
          <w:lang w:eastAsia="ko-KR"/>
        </w:rPr>
        <w:t xml:space="preserve"> </w:t>
      </w:r>
      <w:r>
        <w:rPr>
          <w:lang w:eastAsia="ko-KR"/>
        </w:rPr>
        <w:t>때문이든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때문이든</w:t>
      </w:r>
      <w:r>
        <w:rPr>
          <w:lang w:eastAsia="ko-KR"/>
        </w:rPr>
        <w:t xml:space="preserve"> </w:t>
      </w:r>
      <w:r>
        <w:rPr>
          <w:lang w:eastAsia="ko-KR"/>
        </w:rPr>
        <w:t>곤경에</w:t>
      </w:r>
      <w:r>
        <w:rPr>
          <w:lang w:eastAsia="ko-KR"/>
        </w:rPr>
        <w:t xml:space="preserve"> </w:t>
      </w:r>
      <w:r>
        <w:rPr>
          <w:lang w:eastAsia="ko-KR"/>
        </w:rPr>
        <w:t>처한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만나면</w:t>
      </w:r>
      <w:r>
        <w:rPr>
          <w:lang w:eastAsia="ko-KR"/>
        </w:rPr>
        <w:t xml:space="preserve"> </w:t>
      </w:r>
      <w:r>
        <w:rPr>
          <w:lang w:eastAsia="ko-KR"/>
        </w:rPr>
        <w:t>절대로</w:t>
      </w:r>
      <w:r>
        <w:rPr>
          <w:lang w:eastAsia="ko-KR"/>
        </w:rPr>
        <w:t xml:space="preserve"> ‘</w:t>
      </w:r>
      <w:r>
        <w:rPr>
          <w:lang w:eastAsia="ko-KR"/>
        </w:rPr>
        <w:t>나와는</w:t>
      </w:r>
      <w:r>
        <w:rPr>
          <w:lang w:eastAsia="ko-KR"/>
        </w:rPr>
        <w:t xml:space="preserve"> </w:t>
      </w:r>
      <w:r>
        <w:rPr>
          <w:lang w:eastAsia="ko-KR"/>
        </w:rPr>
        <w:t>상관없는</w:t>
      </w:r>
      <w:r>
        <w:rPr>
          <w:lang w:eastAsia="ko-KR"/>
        </w:rPr>
        <w:t xml:space="preserve"> </w:t>
      </w:r>
      <w:r>
        <w:rPr>
          <w:lang w:eastAsia="ko-KR"/>
        </w:rPr>
        <w:t>일이다</w:t>
      </w:r>
      <w:r>
        <w:rPr>
          <w:lang w:eastAsia="ko-KR"/>
        </w:rPr>
        <w:t>.’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말하지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41264A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“</w:t>
      </w:r>
      <w:r>
        <w:rPr>
          <w:lang w:eastAsia="ko-KR"/>
        </w:rPr>
        <w:t>신령한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온유한</w:t>
      </w:r>
      <w:r>
        <w:rPr>
          <w:lang w:eastAsia="ko-KR"/>
        </w:rPr>
        <w:t xml:space="preserve"> </w:t>
      </w:r>
      <w:r>
        <w:rPr>
          <w:lang w:eastAsia="ko-KR"/>
        </w:rPr>
        <w:t>심령으로</w:t>
      </w:r>
      <w:r>
        <w:rPr>
          <w:lang w:eastAsia="ko-KR"/>
        </w:rPr>
        <w:t xml:space="preserve">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바로잡고</w:t>
      </w:r>
      <w:r>
        <w:rPr>
          <w:lang w:eastAsia="ko-KR"/>
        </w:rPr>
        <w:t>”(</w:t>
      </w:r>
      <w:r>
        <w:rPr>
          <w:lang w:eastAsia="ko-KR"/>
        </w:rPr>
        <w:t>갈</w:t>
      </w:r>
      <w:r>
        <w:rPr>
          <w:lang w:eastAsia="ko-KR"/>
        </w:rPr>
        <w:t xml:space="preserve"> 6:1).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기도로</w:t>
      </w:r>
      <w:r>
        <w:rPr>
          <w:lang w:eastAsia="ko-KR"/>
        </w:rPr>
        <w:t xml:space="preserve"> </w:t>
      </w:r>
      <w:r>
        <w:rPr>
          <w:lang w:eastAsia="ko-KR"/>
        </w:rPr>
        <w:t>원수의</w:t>
      </w:r>
      <w:r>
        <w:rPr>
          <w:lang w:eastAsia="ko-KR"/>
        </w:rPr>
        <w:t xml:space="preserve"> </w:t>
      </w:r>
      <w:r>
        <w:rPr>
          <w:lang w:eastAsia="ko-KR"/>
        </w:rPr>
        <w:t>세력을</w:t>
      </w:r>
      <w:r>
        <w:rPr>
          <w:lang w:eastAsia="ko-KR"/>
        </w:rPr>
        <w:t xml:space="preserve"> </w:t>
      </w:r>
      <w:r>
        <w:rPr>
          <w:lang w:eastAsia="ko-KR"/>
        </w:rPr>
        <w:t>물리치십시오</w:t>
      </w:r>
      <w:r>
        <w:rPr>
          <w:lang w:eastAsia="ko-KR"/>
        </w:rPr>
        <w:t xml:space="preserve">. </w:t>
      </w:r>
      <w:r>
        <w:rPr>
          <w:lang w:eastAsia="ko-KR"/>
        </w:rPr>
        <w:t>상처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치료하는</w:t>
      </w:r>
      <w:r>
        <w:rPr>
          <w:lang w:eastAsia="ko-KR"/>
        </w:rPr>
        <w:t xml:space="preserve"> </w:t>
      </w:r>
      <w:r>
        <w:rPr>
          <w:lang w:eastAsia="ko-KR"/>
        </w:rPr>
        <w:t>향유가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용기의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건네십시오</w:t>
      </w:r>
      <w:r>
        <w:rPr>
          <w:lang w:eastAsia="ko-KR"/>
        </w:rPr>
        <w:t xml:space="preserve">. </w:t>
      </w:r>
      <w:r>
        <w:rPr>
          <w:lang w:eastAsia="ko-KR"/>
        </w:rPr>
        <w:t>인생의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투쟁에서</w:t>
      </w:r>
      <w:r>
        <w:rPr>
          <w:lang w:eastAsia="ko-KR"/>
        </w:rPr>
        <w:t xml:space="preserve"> </w:t>
      </w:r>
      <w:r>
        <w:rPr>
          <w:lang w:eastAsia="ko-KR"/>
        </w:rPr>
        <w:t>용기를</w:t>
      </w:r>
      <w:r>
        <w:rPr>
          <w:lang w:eastAsia="ko-KR"/>
        </w:rPr>
        <w:t xml:space="preserve"> </w:t>
      </w:r>
      <w:r>
        <w:rPr>
          <w:lang w:eastAsia="ko-KR"/>
        </w:rPr>
        <w:t>잃고</w:t>
      </w:r>
      <w:r>
        <w:rPr>
          <w:lang w:eastAsia="ko-KR"/>
        </w:rPr>
        <w:t xml:space="preserve"> </w:t>
      </w:r>
      <w:r>
        <w:rPr>
          <w:lang w:eastAsia="ko-KR"/>
        </w:rPr>
        <w:t>낙담하는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수없이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친절한</w:t>
      </w:r>
      <w:r>
        <w:rPr>
          <w:lang w:eastAsia="ko-KR"/>
        </w:rPr>
        <w:t xml:space="preserve"> </w:t>
      </w:r>
      <w:r>
        <w:rPr>
          <w:lang w:eastAsia="ko-KR"/>
        </w:rPr>
        <w:t>격려의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한마디만</w:t>
      </w:r>
      <w:r>
        <w:rPr>
          <w:lang w:eastAsia="ko-KR"/>
        </w:rPr>
        <w:t xml:space="preserve"> </w:t>
      </w:r>
      <w:r>
        <w:rPr>
          <w:lang w:eastAsia="ko-KR"/>
        </w:rPr>
        <w:t>들었더라도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당하는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만났을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위로를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주려는</w:t>
      </w:r>
      <w:r>
        <w:rPr>
          <w:lang w:eastAsia="ko-KR"/>
        </w:rPr>
        <w:t xml:space="preserve"> </w:t>
      </w:r>
      <w:r>
        <w:rPr>
          <w:lang w:eastAsia="ko-KR"/>
        </w:rPr>
        <w:t>노력도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앞을</w:t>
      </w:r>
      <w:r>
        <w:rPr>
          <w:lang w:eastAsia="ko-KR"/>
        </w:rPr>
        <w:t xml:space="preserve"> </w:t>
      </w:r>
      <w:r>
        <w:rPr>
          <w:lang w:eastAsia="ko-KR"/>
        </w:rPr>
        <w:t>지나쳐서는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30AB9031" w14:textId="77777777" w:rsidR="00410202" w:rsidRDefault="00410202">
      <w:pPr>
        <w:jc w:val="both"/>
        <w:rPr>
          <w:lang w:eastAsia="ko-KR"/>
        </w:rPr>
      </w:pPr>
    </w:p>
    <w:p w14:paraId="40C76C8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504-505</w:t>
      </w:r>
    </w:p>
    <w:p w14:paraId="3D9AA6B8" w14:textId="77777777" w:rsidR="00410202" w:rsidRDefault="00410202">
      <w:pPr>
        <w:jc w:val="both"/>
        <w:rPr>
          <w:lang w:eastAsia="ko-KR"/>
        </w:rPr>
      </w:pPr>
    </w:p>
    <w:p w14:paraId="70FAC578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F768A9F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</w:t>
      </w:r>
    </w:p>
    <w:p w14:paraId="61B0E3AE" w14:textId="77777777" w:rsidR="00410202" w:rsidRDefault="00410202">
      <w:pPr>
        <w:jc w:val="both"/>
        <w:rPr>
          <w:lang w:eastAsia="ko-KR"/>
        </w:rPr>
      </w:pPr>
    </w:p>
    <w:p w14:paraId="5A1B75F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인도하시는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</w:p>
    <w:p w14:paraId="6A89197C" w14:textId="77777777" w:rsidR="00410202" w:rsidRDefault="00410202">
      <w:pPr>
        <w:jc w:val="both"/>
        <w:rPr>
          <w:lang w:eastAsia="ko-KR"/>
        </w:rPr>
      </w:pPr>
    </w:p>
    <w:p w14:paraId="28A38FF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>”(</w:t>
      </w:r>
      <w:r>
        <w:rPr>
          <w:lang w:eastAsia="ko-KR"/>
        </w:rPr>
        <w:t>렘</w:t>
      </w:r>
      <w:r>
        <w:rPr>
          <w:lang w:eastAsia="ko-KR"/>
        </w:rPr>
        <w:t xml:space="preserve"> 31:33).</w:t>
      </w:r>
    </w:p>
    <w:p w14:paraId="25D63851" w14:textId="77777777" w:rsidR="00410202" w:rsidRDefault="00410202">
      <w:pPr>
        <w:jc w:val="both"/>
        <w:rPr>
          <w:lang w:eastAsia="ko-KR"/>
        </w:rPr>
      </w:pPr>
    </w:p>
    <w:p w14:paraId="263B498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토대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연합하여</w:t>
      </w:r>
      <w:r>
        <w:rPr>
          <w:lang w:eastAsia="ko-KR"/>
        </w:rPr>
        <w:t xml:space="preserve"> </w:t>
      </w:r>
      <w:r>
        <w:rPr>
          <w:lang w:eastAsia="ko-KR"/>
        </w:rPr>
        <w:t>서도록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무리를</w:t>
      </w:r>
      <w:r>
        <w:rPr>
          <w:lang w:eastAsia="ko-KR"/>
        </w:rPr>
        <w:t xml:space="preserve"> </w:t>
      </w:r>
      <w:r>
        <w:rPr>
          <w:lang w:eastAsia="ko-KR"/>
        </w:rPr>
        <w:t>인도하고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“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하사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>”(</w:t>
      </w:r>
      <w:r>
        <w:rPr>
          <w:lang w:eastAsia="ko-KR"/>
        </w:rPr>
        <w:t>딛</w:t>
      </w:r>
      <w:r>
        <w:rPr>
          <w:lang w:eastAsia="ko-KR"/>
        </w:rPr>
        <w:t xml:space="preserve"> 2:14) </w:t>
      </w:r>
      <w:r>
        <w:rPr>
          <w:lang w:eastAsia="ko-KR"/>
        </w:rPr>
        <w:t>하시려고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내어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정결케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과정이</w:t>
      </w:r>
      <w:r>
        <w:rPr>
          <w:lang w:eastAsia="ko-KR"/>
        </w:rPr>
        <w:t xml:space="preserve"> </w:t>
      </w:r>
      <w:r>
        <w:rPr>
          <w:lang w:eastAsia="ko-KR"/>
        </w:rPr>
        <w:t>계획된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불의와</w:t>
      </w:r>
      <w:r>
        <w:rPr>
          <w:lang w:eastAsia="ko-KR"/>
        </w:rPr>
        <w:t xml:space="preserve"> </w:t>
      </w:r>
      <w:r>
        <w:rPr>
          <w:lang w:eastAsia="ko-KR"/>
        </w:rPr>
        <w:t>부조화와</w:t>
      </w:r>
      <w:r>
        <w:rPr>
          <w:lang w:eastAsia="ko-KR"/>
        </w:rPr>
        <w:t xml:space="preserve"> </w:t>
      </w:r>
      <w:r>
        <w:rPr>
          <w:lang w:eastAsia="ko-KR"/>
        </w:rPr>
        <w:t>다툼의</w:t>
      </w:r>
      <w:r>
        <w:rPr>
          <w:lang w:eastAsia="ko-KR"/>
        </w:rPr>
        <w:t xml:space="preserve"> </w:t>
      </w:r>
      <w:r>
        <w:rPr>
          <w:lang w:eastAsia="ko-KR"/>
        </w:rPr>
        <w:t>정신에서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해체하는</w:t>
      </w:r>
      <w:r>
        <w:rPr>
          <w:lang w:eastAsia="ko-KR"/>
        </w:rPr>
        <w:t xml:space="preserve"> </w:t>
      </w:r>
      <w:r>
        <w:rPr>
          <w:lang w:eastAsia="ko-KR"/>
        </w:rPr>
        <w:t>대신에</w:t>
      </w:r>
      <w:r>
        <w:rPr>
          <w:lang w:eastAsia="ko-KR"/>
        </w:rPr>
        <w:t xml:space="preserve"> </w:t>
      </w:r>
      <w:r>
        <w:rPr>
          <w:lang w:eastAsia="ko-KR"/>
        </w:rPr>
        <w:t>서게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놓인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집중시키기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연합하도록</w:t>
      </w:r>
      <w:r>
        <w:rPr>
          <w:lang w:eastAsia="ko-KR"/>
        </w:rPr>
        <w:t xml:space="preserve"> </w:t>
      </w:r>
      <w:r>
        <w:rPr>
          <w:lang w:eastAsia="ko-KR"/>
        </w:rPr>
        <w:t>계획하십니다</w:t>
      </w:r>
      <w:r>
        <w:rPr>
          <w:lang w:eastAsia="ko-KR"/>
        </w:rPr>
        <w:t xml:space="preserve">.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달리시기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드리신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보내셨음을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믿게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달라는</w:t>
      </w:r>
      <w:r>
        <w:rPr>
          <w:lang w:eastAsia="ko-KR"/>
        </w:rPr>
        <w:t xml:space="preserve"> </w:t>
      </w:r>
      <w:r>
        <w:rPr>
          <w:lang w:eastAsia="ko-KR"/>
        </w:rPr>
        <w:t>것이었습니다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감동적이고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시대를</w:t>
      </w:r>
      <w:r>
        <w:rPr>
          <w:lang w:eastAsia="ko-KR"/>
        </w:rPr>
        <w:t xml:space="preserve"> </w:t>
      </w:r>
      <w:r>
        <w:rPr>
          <w:lang w:eastAsia="ko-KR"/>
        </w:rPr>
        <w:t>거쳐서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우리에게까지</w:t>
      </w:r>
      <w:r>
        <w:rPr>
          <w:lang w:eastAsia="ko-KR"/>
        </w:rPr>
        <w:t xml:space="preserve"> </w:t>
      </w:r>
      <w:r>
        <w:rPr>
          <w:lang w:eastAsia="ko-KR"/>
        </w:rPr>
        <w:t>이르러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 xml:space="preserve">. </w:t>
      </w:r>
      <w:r>
        <w:rPr>
          <w:lang w:eastAsia="ko-KR"/>
        </w:rPr>
        <w:t>그분께서는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비옵는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사람들만</w:t>
      </w:r>
      <w:r>
        <w:rPr>
          <w:lang w:eastAsia="ko-KR"/>
        </w:rPr>
        <w:t xml:space="preserve"> </w:t>
      </w:r>
      <w:r>
        <w:rPr>
          <w:lang w:eastAsia="ko-KR"/>
        </w:rPr>
        <w:t>위함이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사람들도</w:t>
      </w:r>
      <w:r>
        <w:rPr>
          <w:lang w:eastAsia="ko-KR"/>
        </w:rPr>
        <w:t xml:space="preserve"> </w:t>
      </w:r>
      <w:r>
        <w:rPr>
          <w:lang w:eastAsia="ko-KR"/>
        </w:rPr>
        <w:t>위함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17:20)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</w:p>
    <w:p w14:paraId="4B7F97A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따른다면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기도에</w:t>
      </w:r>
      <w:r>
        <w:rPr>
          <w:lang w:eastAsia="ko-KR"/>
        </w:rPr>
        <w:t xml:space="preserve"> </w:t>
      </w:r>
      <w:r>
        <w:rPr>
          <w:lang w:eastAsia="ko-KR"/>
        </w:rPr>
        <w:t>부응하고자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열렬하게</w:t>
      </w:r>
      <w:r>
        <w:rPr>
          <w:lang w:eastAsia="ko-KR"/>
        </w:rPr>
        <w:t xml:space="preserve"> </w:t>
      </w:r>
      <w:r>
        <w:rPr>
          <w:lang w:eastAsia="ko-KR"/>
        </w:rPr>
        <w:t>애써야</w:t>
      </w:r>
      <w:r>
        <w:rPr>
          <w:lang w:eastAsia="ko-KR"/>
        </w:rPr>
        <w:t xml:space="preserve"> </w:t>
      </w:r>
      <w:r>
        <w:rPr>
          <w:lang w:eastAsia="ko-KR"/>
        </w:rPr>
        <w:t>하겠습니까</w:t>
      </w:r>
      <w:r>
        <w:rPr>
          <w:lang w:eastAsia="ko-KR"/>
        </w:rPr>
        <w:t xml:space="preserve">? </w:t>
      </w:r>
      <w:r>
        <w:rPr>
          <w:lang w:eastAsia="ko-KR"/>
        </w:rPr>
        <w:t>교회와</w:t>
      </w:r>
      <w:r>
        <w:rPr>
          <w:lang w:eastAsia="ko-KR"/>
        </w:rPr>
        <w:t xml:space="preserve"> </w:t>
      </w:r>
      <w:r>
        <w:rPr>
          <w:lang w:eastAsia="ko-KR"/>
        </w:rPr>
        <w:t>맺은</w:t>
      </w:r>
      <w:r>
        <w:rPr>
          <w:lang w:eastAsia="ko-KR"/>
        </w:rPr>
        <w:t xml:space="preserve"> </w:t>
      </w:r>
      <w:r>
        <w:rPr>
          <w:lang w:eastAsia="ko-KR"/>
        </w:rPr>
        <w:t>관계의</w:t>
      </w:r>
      <w:r>
        <w:rPr>
          <w:lang w:eastAsia="ko-KR"/>
        </w:rPr>
        <w:t xml:space="preserve"> </w:t>
      </w:r>
      <w:r>
        <w:rPr>
          <w:lang w:eastAsia="ko-KR"/>
        </w:rPr>
        <w:t>신성함을</w:t>
      </w:r>
      <w:r>
        <w:rPr>
          <w:lang w:eastAsia="ko-KR"/>
        </w:rPr>
        <w:t xml:space="preserve"> </w:t>
      </w:r>
      <w:r>
        <w:rPr>
          <w:lang w:eastAsia="ko-KR"/>
        </w:rPr>
        <w:t>깨닫지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제재나</w:t>
      </w:r>
      <w:r>
        <w:rPr>
          <w:lang w:eastAsia="ko-KR"/>
        </w:rPr>
        <w:t xml:space="preserve"> </w:t>
      </w:r>
      <w:r>
        <w:rPr>
          <w:lang w:eastAsia="ko-KR"/>
        </w:rPr>
        <w:t>징계에</w:t>
      </w:r>
      <w:r>
        <w:rPr>
          <w:lang w:eastAsia="ko-KR"/>
        </w:rPr>
        <w:t xml:space="preserve"> </w:t>
      </w:r>
      <w:r>
        <w:rPr>
          <w:lang w:eastAsia="ko-KR"/>
        </w:rPr>
        <w:t>순종하기를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싫어하는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연합된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판단보다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판단을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목소리에</w:t>
      </w:r>
      <w:r>
        <w:rPr>
          <w:lang w:eastAsia="ko-KR"/>
        </w:rPr>
        <w:t xml:space="preserve"> </w:t>
      </w:r>
      <w:r>
        <w:rPr>
          <w:lang w:eastAsia="ko-KR"/>
        </w:rPr>
        <w:t>반대하는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조장하는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아닌지</w:t>
      </w:r>
      <w:r>
        <w:rPr>
          <w:lang w:eastAsia="ko-KR"/>
        </w:rPr>
        <w:t xml:space="preserve"> </w:t>
      </w:r>
      <w:r>
        <w:rPr>
          <w:lang w:eastAsia="ko-KR"/>
        </w:rPr>
        <w:t>주의하지도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교회에서</w:t>
      </w:r>
      <w:r>
        <w:rPr>
          <w:lang w:eastAsia="ko-KR"/>
        </w:rPr>
        <w:t xml:space="preserve"> </w:t>
      </w:r>
      <w:r>
        <w:rPr>
          <w:lang w:eastAsia="ko-KR"/>
        </w:rPr>
        <w:t>책임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위치에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자에게도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공통된</w:t>
      </w:r>
      <w:r>
        <w:rPr>
          <w:lang w:eastAsia="ko-KR"/>
        </w:rPr>
        <w:t xml:space="preserve"> </w:t>
      </w:r>
      <w:r>
        <w:rPr>
          <w:lang w:eastAsia="ko-KR"/>
        </w:rPr>
        <w:t>결점이</w:t>
      </w:r>
      <w:r>
        <w:rPr>
          <w:lang w:eastAsia="ko-KR"/>
        </w:rPr>
        <w:t xml:space="preserve"> </w:t>
      </w:r>
      <w:r>
        <w:rPr>
          <w:lang w:eastAsia="ko-KR"/>
        </w:rPr>
        <w:t>존재할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결정을</w:t>
      </w:r>
      <w:r>
        <w:rPr>
          <w:lang w:eastAsia="ko-KR"/>
        </w:rPr>
        <w:t xml:space="preserve"> </w:t>
      </w:r>
      <w:r>
        <w:rPr>
          <w:lang w:eastAsia="ko-KR"/>
        </w:rPr>
        <w:t>내릴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그럼에도</w:t>
      </w:r>
      <w:r>
        <w:rPr>
          <w:lang w:eastAsia="ko-KR"/>
        </w:rPr>
        <w:t xml:space="preserve"> </w:t>
      </w:r>
      <w:r>
        <w:rPr>
          <w:lang w:eastAsia="ko-KR"/>
        </w:rPr>
        <w:t>지상에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경솔하게</w:t>
      </w:r>
      <w:r>
        <w:rPr>
          <w:lang w:eastAsia="ko-KR"/>
        </w:rPr>
        <w:t xml:space="preserve"> </w:t>
      </w:r>
      <w:r>
        <w:rPr>
          <w:lang w:eastAsia="ko-KR"/>
        </w:rPr>
        <w:t>취급될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권위를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주었습니다</w:t>
      </w:r>
      <w:r>
        <w:rPr>
          <w:lang w:eastAsia="ko-KR"/>
        </w:rPr>
        <w:t xml:space="preserve">. </w:t>
      </w:r>
      <w:r>
        <w:rPr>
          <w:lang w:eastAsia="ko-KR"/>
        </w:rPr>
        <w:t>부활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위탁하셨습니다</w:t>
      </w:r>
      <w:r>
        <w:rPr>
          <w:lang w:eastAsia="ko-KR"/>
        </w:rPr>
        <w:t>. 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누구의</w:t>
      </w:r>
      <w:r>
        <w:rPr>
          <w:lang w:eastAsia="ko-KR"/>
        </w:rPr>
        <w:t xml:space="preserve"> </w:t>
      </w:r>
      <w:r>
        <w:rPr>
          <w:lang w:eastAsia="ko-KR"/>
        </w:rPr>
        <w:t>죄든지</w:t>
      </w:r>
      <w:r>
        <w:rPr>
          <w:lang w:eastAsia="ko-KR"/>
        </w:rPr>
        <w:t xml:space="preserve"> </w:t>
      </w:r>
      <w:r>
        <w:rPr>
          <w:lang w:eastAsia="ko-KR"/>
        </w:rPr>
        <w:t>사하면</w:t>
      </w:r>
      <w:r>
        <w:rPr>
          <w:lang w:eastAsia="ko-KR"/>
        </w:rPr>
        <w:t xml:space="preserve"> </w:t>
      </w:r>
      <w:r>
        <w:rPr>
          <w:lang w:eastAsia="ko-KR"/>
        </w:rPr>
        <w:t>사하여질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누구의</w:t>
      </w:r>
      <w:r>
        <w:rPr>
          <w:lang w:eastAsia="ko-KR"/>
        </w:rPr>
        <w:t xml:space="preserve"> </w:t>
      </w:r>
      <w:r>
        <w:rPr>
          <w:lang w:eastAsia="ko-KR"/>
        </w:rPr>
        <w:t>죄든지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두면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있으리라</w:t>
      </w:r>
      <w:r>
        <w:rPr>
          <w:lang w:eastAsia="ko-KR"/>
        </w:rPr>
        <w:t xml:space="preserve"> </w:t>
      </w:r>
      <w:r>
        <w:rPr>
          <w:lang w:eastAsia="ko-KR"/>
        </w:rPr>
        <w:t>하시니라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20:23).</w:t>
      </w:r>
    </w:p>
    <w:p w14:paraId="78EAC26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교회와</w:t>
      </w:r>
      <w:r>
        <w:rPr>
          <w:lang w:eastAsia="ko-KR"/>
        </w:rPr>
        <w:t xml:space="preserve"> </w:t>
      </w:r>
      <w:r>
        <w:rPr>
          <w:lang w:eastAsia="ko-KR"/>
        </w:rPr>
        <w:t>연합하는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신자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전심전력해야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번영이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관심사가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누군가</w:t>
      </w:r>
      <w:r>
        <w:rPr>
          <w:lang w:eastAsia="ko-KR"/>
        </w:rPr>
        <w:t xml:space="preserve"> </w:t>
      </w:r>
      <w:r>
        <w:rPr>
          <w:lang w:eastAsia="ko-KR"/>
        </w:rPr>
        <w:t>자기보다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유익하게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,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좋아질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, </w:t>
      </w:r>
      <w:r>
        <w:rPr>
          <w:lang w:eastAsia="ko-KR"/>
        </w:rPr>
        <w:t>무언가</w:t>
      </w:r>
      <w:r>
        <w:rPr>
          <w:lang w:eastAsia="ko-KR"/>
        </w:rPr>
        <w:t xml:space="preserve"> </w:t>
      </w:r>
      <w:r>
        <w:rPr>
          <w:lang w:eastAsia="ko-KR"/>
        </w:rPr>
        <w:t>이루기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발휘해야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표면적인</w:t>
      </w:r>
      <w:r>
        <w:rPr>
          <w:lang w:eastAsia="ko-KR"/>
        </w:rPr>
        <w:t xml:space="preserve"> </w:t>
      </w:r>
      <w:r>
        <w:rPr>
          <w:lang w:eastAsia="ko-KR"/>
        </w:rPr>
        <w:t>준수는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절실한</w:t>
      </w:r>
      <w:r>
        <w:rPr>
          <w:lang w:eastAsia="ko-KR"/>
        </w:rPr>
        <w:t xml:space="preserve"> </w:t>
      </w:r>
      <w:r>
        <w:rPr>
          <w:lang w:eastAsia="ko-KR"/>
        </w:rPr>
        <w:t>필요를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충족시켜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믿는다고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것만으로는</w:t>
      </w:r>
      <w:r>
        <w:rPr>
          <w:lang w:eastAsia="ko-KR"/>
        </w:rPr>
        <w:t xml:space="preserve"> </w:t>
      </w:r>
      <w:r>
        <w:rPr>
          <w:lang w:eastAsia="ko-KR"/>
        </w:rPr>
        <w:t>심판의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 </w:t>
      </w:r>
      <w:r>
        <w:rPr>
          <w:lang w:eastAsia="ko-KR"/>
        </w:rPr>
        <w:t>넉넉히</w:t>
      </w:r>
      <w:r>
        <w:rPr>
          <w:lang w:eastAsia="ko-KR"/>
        </w:rPr>
        <w:t xml:space="preserve"> </w:t>
      </w:r>
      <w:r>
        <w:rPr>
          <w:lang w:eastAsia="ko-KR"/>
        </w:rPr>
        <w:t>견딜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신뢰</w:t>
      </w:r>
      <w:r>
        <w:rPr>
          <w:lang w:eastAsia="ko-KR"/>
        </w:rPr>
        <w:t xml:space="preserve">, </w:t>
      </w:r>
      <w:r>
        <w:rPr>
          <w:lang w:eastAsia="ko-KR"/>
        </w:rPr>
        <w:t>어린아이처럼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의존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헌신하는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131D618" w14:textId="77777777" w:rsidR="00410202" w:rsidRDefault="00410202">
      <w:pPr>
        <w:jc w:val="both"/>
        <w:rPr>
          <w:lang w:eastAsia="ko-KR"/>
        </w:rPr>
      </w:pPr>
    </w:p>
    <w:p w14:paraId="4FEF325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『교회증언』</w:t>
      </w:r>
      <w:r>
        <w:rPr>
          <w:lang w:eastAsia="ko-KR"/>
        </w:rPr>
        <w:t xml:space="preserve"> 4</w:t>
      </w:r>
      <w:r>
        <w:rPr>
          <w:lang w:eastAsia="ko-KR"/>
        </w:rPr>
        <w:t>권</w:t>
      </w:r>
      <w:r>
        <w:rPr>
          <w:lang w:eastAsia="ko-KR"/>
        </w:rPr>
        <w:t>, 17-18</w:t>
      </w:r>
    </w:p>
    <w:p w14:paraId="266BAC85" w14:textId="77777777" w:rsidR="00410202" w:rsidRDefault="00410202">
      <w:pPr>
        <w:jc w:val="both"/>
        <w:rPr>
          <w:lang w:eastAsia="ko-KR"/>
        </w:rPr>
      </w:pPr>
    </w:p>
    <w:p w14:paraId="0BC62D88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CCD6B42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14</w:t>
      </w:r>
      <w:r>
        <w:rPr>
          <w:lang w:eastAsia="ko-KR"/>
        </w:rPr>
        <w:t>일</w:t>
      </w:r>
    </w:p>
    <w:p w14:paraId="7F98AD4C" w14:textId="77777777" w:rsidR="00410202" w:rsidRDefault="00410202">
      <w:pPr>
        <w:jc w:val="both"/>
        <w:rPr>
          <w:lang w:eastAsia="ko-KR"/>
        </w:rPr>
      </w:pPr>
    </w:p>
    <w:p w14:paraId="1F3D332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조화에서</w:t>
      </w:r>
      <w:r>
        <w:rPr>
          <w:lang w:eastAsia="ko-KR"/>
        </w:rPr>
        <w:t xml:space="preserve"> </w:t>
      </w:r>
      <w:r>
        <w:rPr>
          <w:lang w:eastAsia="ko-KR"/>
        </w:rPr>
        <w:t>생기는</w:t>
      </w:r>
      <w:r>
        <w:rPr>
          <w:lang w:eastAsia="ko-KR"/>
        </w:rPr>
        <w:t xml:space="preserve"> </w:t>
      </w:r>
      <w:r>
        <w:rPr>
          <w:lang w:eastAsia="ko-KR"/>
        </w:rPr>
        <w:t>힘</w:t>
      </w:r>
    </w:p>
    <w:p w14:paraId="09DFFA12" w14:textId="77777777" w:rsidR="00410202" w:rsidRDefault="00410202">
      <w:pPr>
        <w:jc w:val="both"/>
        <w:rPr>
          <w:lang w:eastAsia="ko-KR"/>
        </w:rPr>
      </w:pPr>
    </w:p>
    <w:p w14:paraId="7089400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>…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권하노니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부르심을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합당하게</w:t>
      </w:r>
      <w:r>
        <w:rPr>
          <w:lang w:eastAsia="ko-KR"/>
        </w:rPr>
        <w:t xml:space="preserve"> </w:t>
      </w:r>
      <w:r>
        <w:rPr>
          <w:lang w:eastAsia="ko-KR"/>
        </w:rPr>
        <w:t>행하여</w:t>
      </w:r>
      <w:r>
        <w:rPr>
          <w:lang w:eastAsia="ko-KR"/>
        </w:rPr>
        <w:t>…</w:t>
      </w:r>
      <w:r>
        <w:rPr>
          <w:lang w:eastAsia="ko-KR"/>
        </w:rPr>
        <w:t>평안의</w:t>
      </w:r>
      <w:r>
        <w:rPr>
          <w:lang w:eastAsia="ko-KR"/>
        </w:rPr>
        <w:t xml:space="preserve"> </w:t>
      </w:r>
      <w:r>
        <w:rPr>
          <w:lang w:eastAsia="ko-KR"/>
        </w:rPr>
        <w:t>매는</w:t>
      </w:r>
      <w:r>
        <w:rPr>
          <w:lang w:eastAsia="ko-KR"/>
        </w:rPr>
        <w:t xml:space="preserve"> </w:t>
      </w:r>
      <w:r>
        <w:rPr>
          <w:lang w:eastAsia="ko-KR"/>
        </w:rPr>
        <w:t>줄로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힘써</w:t>
      </w:r>
      <w:r>
        <w:rPr>
          <w:lang w:eastAsia="ko-KR"/>
        </w:rPr>
        <w:t xml:space="preserve"> </w:t>
      </w:r>
      <w:r>
        <w:rPr>
          <w:lang w:eastAsia="ko-KR"/>
        </w:rPr>
        <w:t>지키라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4:1-3).</w:t>
      </w:r>
    </w:p>
    <w:p w14:paraId="5C6A5549" w14:textId="77777777" w:rsidR="00410202" w:rsidRDefault="00410202">
      <w:pPr>
        <w:jc w:val="both"/>
        <w:rPr>
          <w:lang w:eastAsia="ko-KR"/>
        </w:rPr>
      </w:pPr>
    </w:p>
    <w:p w14:paraId="7656BE6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예수님에게</w:t>
      </w:r>
      <w:r>
        <w:rPr>
          <w:lang w:eastAsia="ko-KR"/>
        </w:rPr>
        <w:t xml:space="preserve"> </w:t>
      </w:r>
      <w:r>
        <w:rPr>
          <w:lang w:eastAsia="ko-KR"/>
        </w:rPr>
        <w:t>바치기에</w:t>
      </w:r>
      <w:r>
        <w:rPr>
          <w:lang w:eastAsia="ko-KR"/>
        </w:rPr>
        <w:t xml:space="preserve"> </w:t>
      </w:r>
      <w:r>
        <w:rPr>
          <w:lang w:eastAsia="ko-KR"/>
        </w:rPr>
        <w:t>너무나</w:t>
      </w:r>
      <w:r>
        <w:rPr>
          <w:lang w:eastAsia="ko-KR"/>
        </w:rPr>
        <w:t xml:space="preserve"> </w:t>
      </w:r>
      <w:r>
        <w:rPr>
          <w:lang w:eastAsia="ko-KR"/>
        </w:rPr>
        <w:t>아까운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맡겨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재물의</w:t>
      </w:r>
      <w:r>
        <w:rPr>
          <w:lang w:eastAsia="ko-KR"/>
        </w:rPr>
        <w:t xml:space="preserve"> </w:t>
      </w:r>
      <w:r>
        <w:rPr>
          <w:lang w:eastAsia="ko-KR"/>
        </w:rPr>
        <w:t>달란트를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돌려</w:t>
      </w:r>
      <w:r>
        <w:rPr>
          <w:lang w:eastAsia="ko-KR"/>
        </w:rPr>
        <w:t xml:space="preserve"> </w:t>
      </w:r>
      <w:r>
        <w:rPr>
          <w:lang w:eastAsia="ko-KR"/>
        </w:rPr>
        <w:t>드리면</w:t>
      </w:r>
      <w:r>
        <w:rPr>
          <w:lang w:eastAsia="ko-KR"/>
        </w:rPr>
        <w:t xml:space="preserve">, </w:t>
      </w:r>
      <w:r>
        <w:rPr>
          <w:lang w:eastAsia="ko-KR"/>
        </w:rPr>
        <w:t>그분께서는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넣어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활동을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보상하실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완수한</w:t>
      </w:r>
      <w:r>
        <w:rPr>
          <w:lang w:eastAsia="ko-KR"/>
        </w:rPr>
        <w:t xml:space="preserve"> </w:t>
      </w:r>
      <w:r>
        <w:rPr>
          <w:lang w:eastAsia="ko-KR"/>
        </w:rPr>
        <w:t>의무는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행복에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십자가에서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당하도록</w:t>
      </w:r>
      <w:r>
        <w:rPr>
          <w:lang w:eastAsia="ko-KR"/>
        </w:rPr>
        <w:t xml:space="preserve"> </w:t>
      </w:r>
      <w:r>
        <w:rPr>
          <w:lang w:eastAsia="ko-KR"/>
        </w:rPr>
        <w:t>내어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연합하셨지만</w:t>
      </w:r>
      <w:r>
        <w:rPr>
          <w:lang w:eastAsia="ko-KR"/>
        </w:rPr>
        <w:t xml:space="preserve">,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구원하고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연합시키기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그처럼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치르셨습니다</w:t>
      </w:r>
      <w:r>
        <w:rPr>
          <w:lang w:eastAsia="ko-KR"/>
        </w:rPr>
        <w:t xml:space="preserve">. </w:t>
      </w:r>
      <w:r>
        <w:rPr>
          <w:lang w:eastAsia="ko-KR"/>
        </w:rPr>
        <w:t>그러니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연합을</w:t>
      </w:r>
      <w:r>
        <w:rPr>
          <w:lang w:eastAsia="ko-KR"/>
        </w:rPr>
        <w:t xml:space="preserve"> </w:t>
      </w:r>
      <w:r>
        <w:rPr>
          <w:lang w:eastAsia="ko-KR"/>
        </w:rPr>
        <w:t>유지하기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치르는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지나친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있겠습니까</w:t>
      </w:r>
      <w:r>
        <w:rPr>
          <w:lang w:eastAsia="ko-KR"/>
        </w:rPr>
        <w:t xml:space="preserve">? </w:t>
      </w:r>
    </w:p>
    <w:p w14:paraId="78D2D93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존재하는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보면서</w:t>
      </w:r>
      <w:r>
        <w:rPr>
          <w:lang w:eastAsia="ko-KR"/>
        </w:rPr>
        <w:t xml:space="preserve">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그리스도교의</w:t>
      </w:r>
      <w:r>
        <w:rPr>
          <w:lang w:eastAsia="ko-KR"/>
        </w:rPr>
        <w:t xml:space="preserve"> </w:t>
      </w:r>
      <w:r>
        <w:rPr>
          <w:lang w:eastAsia="ko-KR"/>
        </w:rPr>
        <w:t>신앙을</w:t>
      </w:r>
      <w:r>
        <w:rPr>
          <w:lang w:eastAsia="ko-KR"/>
        </w:rPr>
        <w:t xml:space="preserve"> </w:t>
      </w:r>
      <w:r>
        <w:rPr>
          <w:lang w:eastAsia="ko-KR"/>
        </w:rPr>
        <w:t>설명하는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증거를</w:t>
      </w:r>
      <w:r>
        <w:rPr>
          <w:lang w:eastAsia="ko-KR"/>
        </w:rPr>
        <w:t xml:space="preserve"> </w:t>
      </w:r>
      <w:r>
        <w:rPr>
          <w:lang w:eastAsia="ko-KR"/>
        </w:rPr>
        <w:t>확인합니다</w:t>
      </w:r>
      <w:r>
        <w:rPr>
          <w:lang w:eastAsia="ko-KR"/>
        </w:rPr>
        <w:t xml:space="preserve">. </w:t>
      </w:r>
      <w:r>
        <w:rPr>
          <w:lang w:eastAsia="ko-KR"/>
        </w:rPr>
        <w:t>불화</w:t>
      </w:r>
      <w:r>
        <w:rPr>
          <w:lang w:eastAsia="ko-KR"/>
        </w:rPr>
        <w:t xml:space="preserve">, </w:t>
      </w:r>
      <w:r>
        <w:rPr>
          <w:lang w:eastAsia="ko-KR"/>
        </w:rPr>
        <w:t>불쾌한</w:t>
      </w:r>
      <w:r>
        <w:rPr>
          <w:lang w:eastAsia="ko-KR"/>
        </w:rPr>
        <w:t xml:space="preserve"> </w:t>
      </w:r>
      <w:r>
        <w:rPr>
          <w:lang w:eastAsia="ko-KR"/>
        </w:rPr>
        <w:t>다툼</w:t>
      </w:r>
      <w:r>
        <w:rPr>
          <w:lang w:eastAsia="ko-KR"/>
        </w:rPr>
        <w:t xml:space="preserve">,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내의</w:t>
      </w:r>
      <w:r>
        <w:rPr>
          <w:lang w:eastAsia="ko-KR"/>
        </w:rPr>
        <w:t xml:space="preserve"> </w:t>
      </w:r>
      <w:r>
        <w:rPr>
          <w:lang w:eastAsia="ko-KR"/>
        </w:rPr>
        <w:t>사소한</w:t>
      </w:r>
      <w:r>
        <w:rPr>
          <w:lang w:eastAsia="ko-KR"/>
        </w:rPr>
        <w:t xml:space="preserve"> </w:t>
      </w:r>
      <w:r>
        <w:rPr>
          <w:lang w:eastAsia="ko-KR"/>
        </w:rPr>
        <w:t>시비</w:t>
      </w:r>
      <w:r>
        <w:rPr>
          <w:lang w:eastAsia="ko-KR"/>
        </w:rPr>
        <w:t xml:space="preserve"> </w:t>
      </w:r>
      <w:r>
        <w:rPr>
          <w:lang w:eastAsia="ko-KR"/>
        </w:rPr>
        <w:t>등은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구주께</w:t>
      </w:r>
      <w:r>
        <w:rPr>
          <w:lang w:eastAsia="ko-KR"/>
        </w:rPr>
        <w:t xml:space="preserve"> </w:t>
      </w:r>
      <w:r>
        <w:rPr>
          <w:lang w:eastAsia="ko-KR"/>
        </w:rPr>
        <w:t>욕을</w:t>
      </w:r>
      <w:r>
        <w:rPr>
          <w:lang w:eastAsia="ko-KR"/>
        </w:rPr>
        <w:t xml:space="preserve"> </w:t>
      </w:r>
      <w:r>
        <w:rPr>
          <w:lang w:eastAsia="ko-KR"/>
        </w:rPr>
        <w:t>끼칩니다</w:t>
      </w:r>
      <w:r>
        <w:rPr>
          <w:lang w:eastAsia="ko-KR"/>
        </w:rPr>
        <w:t xml:space="preserve">. 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내려놓고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음성에</w:t>
      </w:r>
      <w:r>
        <w:rPr>
          <w:lang w:eastAsia="ko-KR"/>
        </w:rPr>
        <w:t xml:space="preserve"> </w:t>
      </w:r>
      <w:r>
        <w:rPr>
          <w:lang w:eastAsia="ko-KR"/>
        </w:rPr>
        <w:t>순종하면</w:t>
      </w:r>
      <w:r>
        <w:rPr>
          <w:lang w:eastAsia="ko-KR"/>
        </w:rPr>
        <w:t xml:space="preserve"> </w:t>
      </w:r>
      <w:r>
        <w:rPr>
          <w:lang w:eastAsia="ko-KR"/>
        </w:rPr>
        <w:t>피할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것들입니다</w:t>
      </w:r>
      <w:r>
        <w:rPr>
          <w:lang w:eastAsia="ko-KR"/>
        </w:rPr>
        <w:t xml:space="preserve">. </w:t>
      </w:r>
      <w:r>
        <w:rPr>
          <w:lang w:eastAsia="ko-KR"/>
        </w:rPr>
        <w:t>불신하는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생기면</w:t>
      </w:r>
      <w:r>
        <w:rPr>
          <w:lang w:eastAsia="ko-KR"/>
        </w:rPr>
        <w:t xml:space="preserve"> </w:t>
      </w:r>
      <w:r>
        <w:rPr>
          <w:lang w:eastAsia="ko-KR"/>
        </w:rPr>
        <w:t>독자적으로</w:t>
      </w:r>
      <w:r>
        <w:rPr>
          <w:lang w:eastAsia="ko-KR"/>
        </w:rPr>
        <w:t xml:space="preserve"> </w:t>
      </w:r>
      <w:r>
        <w:rPr>
          <w:lang w:eastAsia="ko-KR"/>
        </w:rPr>
        <w:t>행동해야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 xml:space="preserve"> </w:t>
      </w:r>
      <w:r>
        <w:rPr>
          <w:lang w:eastAsia="ko-KR"/>
        </w:rPr>
        <w:t>가치가</w:t>
      </w:r>
      <w:r>
        <w:rPr>
          <w:lang w:eastAsia="ko-KR"/>
        </w:rPr>
        <w:t xml:space="preserve"> </w:t>
      </w:r>
      <w:r>
        <w:rPr>
          <w:lang w:eastAsia="ko-KR"/>
        </w:rPr>
        <w:t>높아진다고</w:t>
      </w:r>
      <w:r>
        <w:rPr>
          <w:lang w:eastAsia="ko-KR"/>
        </w:rPr>
        <w:t xml:space="preserve"> </w:t>
      </w:r>
      <w:r>
        <w:rPr>
          <w:lang w:eastAsia="ko-KR"/>
        </w:rPr>
        <w:t>생각하게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옳고</w:t>
      </w:r>
      <w:r>
        <w:rPr>
          <w:lang w:eastAsia="ko-KR"/>
        </w:rPr>
        <w:t xml:space="preserve"> </w:t>
      </w:r>
      <w:r>
        <w:rPr>
          <w:lang w:eastAsia="ko-KR"/>
        </w:rPr>
        <w:t>적절해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의견을</w:t>
      </w:r>
      <w:r>
        <w:rPr>
          <w:lang w:eastAsia="ko-KR"/>
        </w:rPr>
        <w:t xml:space="preserve"> </w:t>
      </w:r>
      <w:r>
        <w:rPr>
          <w:lang w:eastAsia="ko-KR"/>
        </w:rPr>
        <w:t>양보하고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판단을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유약한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생각하게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감정과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지니면</w:t>
      </w:r>
      <w:r>
        <w:rPr>
          <w:lang w:eastAsia="ko-KR"/>
        </w:rPr>
        <w:t xml:space="preserve"> </w:t>
      </w:r>
      <w:r>
        <w:rPr>
          <w:lang w:eastAsia="ko-KR"/>
        </w:rPr>
        <w:t>안전하지</w:t>
      </w:r>
      <w:r>
        <w:rPr>
          <w:lang w:eastAsia="ko-KR"/>
        </w:rPr>
        <w:t xml:space="preserve"> </w:t>
      </w:r>
      <w:r>
        <w:rPr>
          <w:lang w:eastAsia="ko-KR"/>
        </w:rPr>
        <w:t>못하며</w:t>
      </w:r>
      <w:r>
        <w:rPr>
          <w:lang w:eastAsia="ko-KR"/>
        </w:rPr>
        <w:t xml:space="preserve"> </w:t>
      </w:r>
      <w:r>
        <w:rPr>
          <w:lang w:eastAsia="ko-KR"/>
        </w:rPr>
        <w:t>불법과</w:t>
      </w:r>
      <w:r>
        <w:rPr>
          <w:lang w:eastAsia="ko-KR"/>
        </w:rPr>
        <w:t xml:space="preserve"> </w:t>
      </w:r>
      <w:r>
        <w:rPr>
          <w:lang w:eastAsia="ko-KR"/>
        </w:rPr>
        <w:t>혼란을</w:t>
      </w:r>
      <w:r>
        <w:rPr>
          <w:lang w:eastAsia="ko-KR"/>
        </w:rPr>
        <w:t xml:space="preserve"> </w:t>
      </w:r>
      <w:r>
        <w:rPr>
          <w:lang w:eastAsia="ko-KR"/>
        </w:rPr>
        <w:t>초래할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연합과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우정이</w:t>
      </w:r>
      <w:r>
        <w:rPr>
          <w:lang w:eastAsia="ko-KR"/>
        </w:rPr>
        <w:t xml:space="preserve"> </w:t>
      </w:r>
      <w:r>
        <w:rPr>
          <w:lang w:eastAsia="ko-KR"/>
        </w:rPr>
        <w:t>필요하다는</w:t>
      </w:r>
      <w:r>
        <w:rPr>
          <w:lang w:eastAsia="ko-KR"/>
        </w:rPr>
        <w:t xml:space="preserve"> </w:t>
      </w:r>
      <w:r>
        <w:rPr>
          <w:lang w:eastAsia="ko-KR"/>
        </w:rPr>
        <w:t>걸</w:t>
      </w:r>
      <w:r>
        <w:rPr>
          <w:lang w:eastAsia="ko-KR"/>
        </w:rPr>
        <w:t xml:space="preserve"> </w:t>
      </w:r>
      <w:r>
        <w:rPr>
          <w:lang w:eastAsia="ko-KR"/>
        </w:rPr>
        <w:t>아셨습니다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명하셨습니다</w:t>
      </w:r>
      <w:r>
        <w:rPr>
          <w:lang w:eastAsia="ko-KR"/>
        </w:rPr>
        <w:t xml:space="preserve">. </w:t>
      </w:r>
      <w:r>
        <w:rPr>
          <w:lang w:eastAsia="ko-KR"/>
        </w:rPr>
        <w:t>그때부터</w:t>
      </w:r>
      <w:r>
        <w:rPr>
          <w:lang w:eastAsia="ko-KR"/>
        </w:rPr>
        <w:t xml:space="preserve"> </w:t>
      </w:r>
      <w:r>
        <w:rPr>
          <w:lang w:eastAsia="ko-KR"/>
        </w:rPr>
        <w:t>지금까지</w:t>
      </w:r>
      <w:r>
        <w:rPr>
          <w:lang w:eastAsia="ko-KR"/>
        </w:rPr>
        <w:t xml:space="preserve"> </w:t>
      </w:r>
      <w:r>
        <w:rPr>
          <w:lang w:eastAsia="ko-KR"/>
        </w:rPr>
        <w:t>그리스도교의</w:t>
      </w:r>
      <w:r>
        <w:rPr>
          <w:lang w:eastAsia="ko-KR"/>
        </w:rPr>
        <w:t xml:space="preserve"> </w:t>
      </w:r>
      <w:r>
        <w:rPr>
          <w:lang w:eastAsia="ko-KR"/>
        </w:rPr>
        <w:t>역사에는</w:t>
      </w:r>
      <w:r>
        <w:rPr>
          <w:lang w:eastAsia="ko-KR"/>
        </w:rPr>
        <w:t xml:space="preserve"> </w:t>
      </w:r>
      <w:r>
        <w:rPr>
          <w:lang w:eastAsia="ko-KR"/>
        </w:rPr>
        <w:t>연합에만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결론적으로</w:t>
      </w:r>
      <w:r>
        <w:rPr>
          <w:lang w:eastAsia="ko-KR"/>
        </w:rPr>
        <w:t xml:space="preserve"> </w:t>
      </w:r>
      <w:r>
        <w:rPr>
          <w:lang w:eastAsia="ko-KR"/>
        </w:rPr>
        <w:t>입증합니다</w:t>
      </w:r>
      <w:r>
        <w:rPr>
          <w:lang w:eastAsia="ko-KR"/>
        </w:rPr>
        <w:t xml:space="preserve">. </w:t>
      </w:r>
      <w:r>
        <w:rPr>
          <w:lang w:eastAsia="ko-KR"/>
        </w:rPr>
        <w:t>개인적</w:t>
      </w:r>
      <w:r>
        <w:rPr>
          <w:lang w:eastAsia="ko-KR"/>
        </w:rPr>
        <w:t xml:space="preserve"> </w:t>
      </w:r>
      <w:r>
        <w:rPr>
          <w:lang w:eastAsia="ko-KR"/>
        </w:rPr>
        <w:t>판단은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권위에</w:t>
      </w:r>
      <w:r>
        <w:rPr>
          <w:lang w:eastAsia="ko-KR"/>
        </w:rPr>
        <w:t xml:space="preserve"> </w:t>
      </w:r>
      <w:r>
        <w:rPr>
          <w:lang w:eastAsia="ko-KR"/>
        </w:rPr>
        <w:t>굴복되어야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4BE5145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사도들은</w:t>
      </w:r>
      <w:r>
        <w:rPr>
          <w:lang w:eastAsia="ko-KR"/>
        </w:rPr>
        <w:t xml:space="preserve"> </w:t>
      </w:r>
      <w:r>
        <w:rPr>
          <w:lang w:eastAsia="ko-KR"/>
        </w:rPr>
        <w:t>엄격한</w:t>
      </w:r>
      <w:r>
        <w:rPr>
          <w:lang w:eastAsia="ko-KR"/>
        </w:rPr>
        <w:t xml:space="preserve"> </w:t>
      </w:r>
      <w:r>
        <w:rPr>
          <w:lang w:eastAsia="ko-KR"/>
        </w:rPr>
        <w:t>연합이</w:t>
      </w:r>
      <w:r>
        <w:rPr>
          <w:lang w:eastAsia="ko-KR"/>
        </w:rPr>
        <w:t xml:space="preserve"> </w:t>
      </w:r>
      <w:r>
        <w:rPr>
          <w:lang w:eastAsia="ko-KR"/>
        </w:rPr>
        <w:t>필요하다고</w:t>
      </w:r>
      <w:r>
        <w:rPr>
          <w:lang w:eastAsia="ko-KR"/>
        </w:rPr>
        <w:t xml:space="preserve"> </w:t>
      </w:r>
      <w:r>
        <w:rPr>
          <w:lang w:eastAsia="ko-KR"/>
        </w:rPr>
        <w:t>느꼈고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일했습니다</w:t>
      </w:r>
      <w:r>
        <w:rPr>
          <w:lang w:eastAsia="ko-KR"/>
        </w:rPr>
        <w:t xml:space="preserve">.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형제들을</w:t>
      </w:r>
      <w:r>
        <w:rPr>
          <w:lang w:eastAsia="ko-KR"/>
        </w:rPr>
        <w:t xml:space="preserve"> </w:t>
      </w:r>
      <w:r>
        <w:rPr>
          <w:lang w:eastAsia="ko-KR"/>
        </w:rPr>
        <w:t>권면했습니다</w:t>
      </w:r>
      <w:r>
        <w:rPr>
          <w:lang w:eastAsia="ko-KR"/>
        </w:rPr>
        <w:t>. “</w:t>
      </w:r>
      <w:r>
        <w:rPr>
          <w:lang w:eastAsia="ko-KR"/>
        </w:rPr>
        <w:t>형제들아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권하노니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분쟁이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뜻으로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합하라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1:10).</w:t>
      </w:r>
    </w:p>
    <w:p w14:paraId="2E4A07F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빌립보의</w:t>
      </w:r>
      <w:r>
        <w:rPr>
          <w:lang w:eastAsia="ko-KR"/>
        </w:rPr>
        <w:t xml:space="preserve"> </w:t>
      </w:r>
      <w:r>
        <w:rPr>
          <w:lang w:eastAsia="ko-KR"/>
        </w:rPr>
        <w:t>형제들에게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편지했습니다</w:t>
      </w:r>
      <w:r>
        <w:rPr>
          <w:lang w:eastAsia="ko-KR"/>
        </w:rPr>
        <w:t>. 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권면이나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위로나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교제나</w:t>
      </w:r>
      <w:r>
        <w:rPr>
          <w:lang w:eastAsia="ko-KR"/>
        </w:rPr>
        <w:t xml:space="preserve"> </w:t>
      </w:r>
      <w:r>
        <w:rPr>
          <w:lang w:eastAsia="ko-KR"/>
        </w:rPr>
        <w:t>긍휼이나</w:t>
      </w:r>
      <w:r>
        <w:rPr>
          <w:lang w:eastAsia="ko-KR"/>
        </w:rPr>
        <w:t xml:space="preserve"> </w:t>
      </w:r>
      <w:r>
        <w:rPr>
          <w:lang w:eastAsia="ko-KR"/>
        </w:rPr>
        <w:t>자비가</w:t>
      </w:r>
      <w:r>
        <w:rPr>
          <w:lang w:eastAsia="ko-KR"/>
        </w:rPr>
        <w:t xml:space="preserve"> </w:t>
      </w:r>
      <w:r>
        <w:rPr>
          <w:lang w:eastAsia="ko-KR"/>
        </w:rPr>
        <w:t>있거든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같이하여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합하며</w:t>
      </w:r>
      <w:r>
        <w:rPr>
          <w:lang w:eastAsia="ko-KR"/>
        </w:rPr>
        <w:t xml:space="preserve"> </w:t>
      </w:r>
      <w:r>
        <w:rPr>
          <w:lang w:eastAsia="ko-KR"/>
        </w:rPr>
        <w:t>한마음을</w:t>
      </w:r>
      <w:r>
        <w:rPr>
          <w:lang w:eastAsia="ko-KR"/>
        </w:rPr>
        <w:t xml:space="preserve"> </w:t>
      </w:r>
      <w:r>
        <w:rPr>
          <w:lang w:eastAsia="ko-KR"/>
        </w:rPr>
        <w:t>품어</w:t>
      </w:r>
      <w:r>
        <w:rPr>
          <w:lang w:eastAsia="ko-KR"/>
        </w:rPr>
        <w:t>…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충만하게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>”.</w:t>
      </w:r>
    </w:p>
    <w:p w14:paraId="6920C867" w14:textId="77777777" w:rsidR="00410202" w:rsidRDefault="00410202">
      <w:pPr>
        <w:jc w:val="both"/>
        <w:rPr>
          <w:lang w:eastAsia="ko-KR"/>
        </w:rPr>
      </w:pPr>
    </w:p>
    <w:p w14:paraId="29B4F54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『교회증언』</w:t>
      </w:r>
      <w:r>
        <w:rPr>
          <w:lang w:eastAsia="ko-KR"/>
        </w:rPr>
        <w:t xml:space="preserve"> 4</w:t>
      </w:r>
      <w:r>
        <w:rPr>
          <w:lang w:eastAsia="ko-KR"/>
        </w:rPr>
        <w:t>권</w:t>
      </w:r>
      <w:r>
        <w:rPr>
          <w:lang w:eastAsia="ko-KR"/>
        </w:rPr>
        <w:t>, 19-20</w:t>
      </w:r>
    </w:p>
    <w:p w14:paraId="1E337BAB" w14:textId="77777777" w:rsidR="00410202" w:rsidRDefault="00410202">
      <w:pPr>
        <w:jc w:val="both"/>
        <w:rPr>
          <w:lang w:eastAsia="ko-KR"/>
        </w:rPr>
      </w:pPr>
    </w:p>
    <w:p w14:paraId="381C09CA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6B06CD7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</w:p>
    <w:p w14:paraId="594C4181" w14:textId="77777777" w:rsidR="00410202" w:rsidRDefault="00410202">
      <w:pPr>
        <w:jc w:val="both"/>
        <w:rPr>
          <w:lang w:eastAsia="ko-KR"/>
        </w:rPr>
      </w:pPr>
    </w:p>
    <w:p w14:paraId="5D79E40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의무</w:t>
      </w:r>
    </w:p>
    <w:p w14:paraId="282EC009" w14:textId="77777777" w:rsidR="00410202" w:rsidRDefault="00410202">
      <w:pPr>
        <w:jc w:val="both"/>
        <w:rPr>
          <w:lang w:eastAsia="ko-KR"/>
        </w:rPr>
      </w:pPr>
    </w:p>
    <w:p w14:paraId="2489CFA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이것으로</w:t>
      </w:r>
      <w:r>
        <w:rPr>
          <w:lang w:eastAsia="ko-KR"/>
        </w:rPr>
        <w:t xml:space="preserve"> </w:t>
      </w:r>
      <w:r>
        <w:rPr>
          <w:lang w:eastAsia="ko-KR"/>
        </w:rPr>
        <w:t>형제를</w:t>
      </w:r>
      <w:r>
        <w:rPr>
          <w:lang w:eastAsia="ko-KR"/>
        </w:rPr>
        <w:t xml:space="preserve"> </w:t>
      </w:r>
      <w:r>
        <w:rPr>
          <w:lang w:eastAsia="ko-KR"/>
        </w:rPr>
        <w:t>깨우치면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일꾼이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>”(</w:t>
      </w:r>
      <w:r>
        <w:rPr>
          <w:lang w:eastAsia="ko-KR"/>
        </w:rPr>
        <w:t>딤전</w:t>
      </w:r>
      <w:r>
        <w:rPr>
          <w:lang w:eastAsia="ko-KR"/>
        </w:rPr>
        <w:t xml:space="preserve"> 4:6).</w:t>
      </w:r>
    </w:p>
    <w:p w14:paraId="55F0A804" w14:textId="77777777" w:rsidR="00410202" w:rsidRDefault="00410202">
      <w:pPr>
        <w:jc w:val="both"/>
        <w:rPr>
          <w:lang w:eastAsia="ko-KR"/>
        </w:rPr>
      </w:pPr>
    </w:p>
    <w:p w14:paraId="0C6A739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성령은</w:t>
      </w:r>
      <w:r>
        <w:rPr>
          <w:lang w:eastAsia="ko-KR"/>
        </w:rPr>
        <w:t xml:space="preserve"> </w:t>
      </w:r>
      <w:r>
        <w:rPr>
          <w:lang w:eastAsia="ko-KR"/>
        </w:rPr>
        <w:t>영혼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불어넣으시는</w:t>
      </w:r>
      <w:r>
        <w:rPr>
          <w:lang w:eastAsia="ko-KR"/>
        </w:rPr>
        <w:t xml:space="preserve"> </w:t>
      </w:r>
      <w:r>
        <w:rPr>
          <w:lang w:eastAsia="ko-KR"/>
        </w:rPr>
        <w:t>분이십니다</w:t>
      </w:r>
      <w:r>
        <w:rPr>
          <w:lang w:eastAsia="ko-KR"/>
        </w:rPr>
        <w:t xml:space="preserve">.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주신다는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주신다는</w:t>
      </w:r>
      <w:r>
        <w:rPr>
          <w:lang w:eastAsia="ko-KR"/>
        </w:rPr>
        <w:t xml:space="preserve"> </w:t>
      </w:r>
      <w:r>
        <w:rPr>
          <w:lang w:eastAsia="ko-KR"/>
        </w:rPr>
        <w:t>뜻입니다</w:t>
      </w:r>
      <w:r>
        <w:rPr>
          <w:lang w:eastAsia="ko-KR"/>
        </w:rPr>
        <w:t xml:space="preserve">.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속성으로</w:t>
      </w:r>
      <w:r>
        <w:rPr>
          <w:lang w:eastAsia="ko-KR"/>
        </w:rPr>
        <w:t xml:space="preserve"> </w:t>
      </w:r>
      <w:r>
        <w:rPr>
          <w:lang w:eastAsia="ko-KR"/>
        </w:rPr>
        <w:t>물듭니다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배우고</w:t>
      </w:r>
      <w:r>
        <w:rPr>
          <w:lang w:eastAsia="ko-KR"/>
        </w:rPr>
        <w:t xml:space="preserve">,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역사를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,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드러내는</w:t>
      </w:r>
      <w:r>
        <w:rPr>
          <w:lang w:eastAsia="ko-KR"/>
        </w:rPr>
        <w:t xml:space="preserve"> </w:t>
      </w:r>
      <w:r>
        <w:rPr>
          <w:lang w:eastAsia="ko-KR"/>
        </w:rPr>
        <w:t>사람만이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봉사하는</w:t>
      </w:r>
      <w:r>
        <w:rPr>
          <w:lang w:eastAsia="ko-KR"/>
        </w:rPr>
        <w:t xml:space="preserve"> </w:t>
      </w:r>
      <w:r>
        <w:rPr>
          <w:lang w:eastAsia="ko-KR"/>
        </w:rPr>
        <w:t>대표자가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AE0AB3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누구의</w:t>
      </w:r>
      <w:r>
        <w:rPr>
          <w:lang w:eastAsia="ko-KR"/>
        </w:rPr>
        <w:t xml:space="preserve"> </w:t>
      </w:r>
      <w:r>
        <w:rPr>
          <w:lang w:eastAsia="ko-KR"/>
        </w:rPr>
        <w:t>죄든지</w:t>
      </w:r>
      <w:r>
        <w:rPr>
          <w:lang w:eastAsia="ko-KR"/>
        </w:rPr>
        <w:t xml:space="preserve"> </w:t>
      </w:r>
      <w:r>
        <w:rPr>
          <w:lang w:eastAsia="ko-KR"/>
        </w:rPr>
        <w:t>사하면</w:t>
      </w:r>
      <w:r>
        <w:rPr>
          <w:lang w:eastAsia="ko-KR"/>
        </w:rPr>
        <w:t xml:space="preserve"> </w:t>
      </w:r>
      <w:r>
        <w:rPr>
          <w:lang w:eastAsia="ko-KR"/>
        </w:rPr>
        <w:t>사하여질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누구의</w:t>
      </w:r>
      <w:r>
        <w:rPr>
          <w:lang w:eastAsia="ko-KR"/>
        </w:rPr>
        <w:t xml:space="preserve"> </w:t>
      </w:r>
      <w:r>
        <w:rPr>
          <w:lang w:eastAsia="ko-KR"/>
        </w:rPr>
        <w:t>죄든지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두면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있으리라</w:t>
      </w:r>
      <w:r>
        <w:rPr>
          <w:lang w:eastAsia="ko-KR"/>
        </w:rPr>
        <w:t xml:space="preserve"> </w:t>
      </w:r>
      <w:r>
        <w:rPr>
          <w:lang w:eastAsia="ko-KR"/>
        </w:rPr>
        <w:t>하시니라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아무라도</w:t>
      </w:r>
      <w:r>
        <w:rPr>
          <w:lang w:eastAsia="ko-KR"/>
        </w:rPr>
        <w:t xml:space="preserve"> 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판단할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자유를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산상</w:t>
      </w:r>
      <w:r>
        <w:rPr>
          <w:lang w:eastAsia="ko-KR"/>
        </w:rPr>
        <w:t xml:space="preserve"> </w:t>
      </w:r>
      <w:r>
        <w:rPr>
          <w:lang w:eastAsia="ko-KR"/>
        </w:rPr>
        <w:t>설교에서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금하셨습니다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권한입니다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교인</w:t>
      </w:r>
      <w:r>
        <w:rPr>
          <w:lang w:eastAsia="ko-KR"/>
        </w:rPr>
        <w:t xml:space="preserve"> </w:t>
      </w:r>
      <w:r>
        <w:rPr>
          <w:lang w:eastAsia="ko-KR"/>
        </w:rPr>
        <w:t>개개인을</w:t>
      </w:r>
      <w:r>
        <w:rPr>
          <w:lang w:eastAsia="ko-KR"/>
        </w:rPr>
        <w:t xml:space="preserve"> </w:t>
      </w:r>
      <w:r>
        <w:rPr>
          <w:lang w:eastAsia="ko-KR"/>
        </w:rPr>
        <w:t>돌볼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부여하셨습니다</w:t>
      </w:r>
      <w:r>
        <w:rPr>
          <w:lang w:eastAsia="ko-KR"/>
        </w:rPr>
        <w:t xml:space="preserve">.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저지른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경고하고</w:t>
      </w:r>
      <w:r>
        <w:rPr>
          <w:lang w:eastAsia="ko-KR"/>
        </w:rPr>
        <w:t xml:space="preserve"> </w:t>
      </w:r>
      <w:r>
        <w:rPr>
          <w:lang w:eastAsia="ko-KR"/>
        </w:rPr>
        <w:t>훈계하여</w:t>
      </w:r>
      <w:r>
        <w:rPr>
          <w:lang w:eastAsia="ko-KR"/>
        </w:rPr>
        <w:t xml:space="preserve"> </w:t>
      </w:r>
      <w:r>
        <w:rPr>
          <w:lang w:eastAsia="ko-KR"/>
        </w:rPr>
        <w:t>최대한</w:t>
      </w:r>
      <w:r>
        <w:rPr>
          <w:lang w:eastAsia="ko-KR"/>
        </w:rPr>
        <w:t xml:space="preserve"> </w:t>
      </w:r>
      <w:r>
        <w:rPr>
          <w:lang w:eastAsia="ko-KR"/>
        </w:rPr>
        <w:t>회복시킬</w:t>
      </w:r>
      <w:r>
        <w:rPr>
          <w:lang w:eastAsia="ko-KR"/>
        </w:rPr>
        <w:t xml:space="preserve"> </w:t>
      </w:r>
      <w:r>
        <w:rPr>
          <w:lang w:eastAsia="ko-KR"/>
        </w:rPr>
        <w:t>의무가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범사에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참음과</w:t>
      </w:r>
      <w:r>
        <w:rPr>
          <w:lang w:eastAsia="ko-KR"/>
        </w:rPr>
        <w:t xml:space="preserve"> </w:t>
      </w:r>
      <w:r>
        <w:rPr>
          <w:lang w:eastAsia="ko-KR"/>
        </w:rPr>
        <w:t>가르침으로</w:t>
      </w:r>
      <w:r>
        <w:rPr>
          <w:lang w:eastAsia="ko-KR"/>
        </w:rPr>
        <w:t xml:space="preserve"> </w:t>
      </w:r>
      <w:r>
        <w:rPr>
          <w:lang w:eastAsia="ko-KR"/>
        </w:rPr>
        <w:t>경책하며</w:t>
      </w:r>
      <w:r>
        <w:rPr>
          <w:lang w:eastAsia="ko-KR"/>
        </w:rPr>
        <w:t xml:space="preserve"> </w:t>
      </w:r>
      <w:r>
        <w:rPr>
          <w:lang w:eastAsia="ko-KR"/>
        </w:rPr>
        <w:t>경계하며</w:t>
      </w:r>
      <w:r>
        <w:rPr>
          <w:lang w:eastAsia="ko-KR"/>
        </w:rPr>
        <w:t xml:space="preserve"> </w:t>
      </w:r>
      <w:r>
        <w:rPr>
          <w:lang w:eastAsia="ko-KR"/>
        </w:rPr>
        <w:t>권하라</w:t>
      </w:r>
      <w:r>
        <w:rPr>
          <w:lang w:eastAsia="ko-KR"/>
        </w:rPr>
        <w:t>”(</w:t>
      </w:r>
      <w:r>
        <w:rPr>
          <w:lang w:eastAsia="ko-KR"/>
        </w:rPr>
        <w:t>딤후</w:t>
      </w:r>
      <w:r>
        <w:rPr>
          <w:lang w:eastAsia="ko-KR"/>
        </w:rPr>
        <w:t xml:space="preserve"> 4:2)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잘못은</w:t>
      </w:r>
      <w:r>
        <w:rPr>
          <w:lang w:eastAsia="ko-KR"/>
        </w:rPr>
        <w:t xml:space="preserve"> </w:t>
      </w:r>
      <w:r>
        <w:rPr>
          <w:lang w:eastAsia="ko-KR"/>
        </w:rPr>
        <w:t>그냥</w:t>
      </w:r>
      <w:r>
        <w:rPr>
          <w:lang w:eastAsia="ko-KR"/>
        </w:rPr>
        <w:t xml:space="preserve"> </w:t>
      </w:r>
      <w:r>
        <w:rPr>
          <w:lang w:eastAsia="ko-KR"/>
        </w:rPr>
        <w:t>넘어가지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위험에</w:t>
      </w:r>
      <w:r>
        <w:rPr>
          <w:lang w:eastAsia="ko-KR"/>
        </w:rPr>
        <w:t xml:space="preserve"> </w:t>
      </w:r>
      <w:r>
        <w:rPr>
          <w:lang w:eastAsia="ko-KR"/>
        </w:rPr>
        <w:t>빠진</w:t>
      </w:r>
      <w:r>
        <w:rPr>
          <w:lang w:eastAsia="ko-KR"/>
        </w:rPr>
        <w:t xml:space="preserve"> </w:t>
      </w:r>
      <w:r>
        <w:rPr>
          <w:lang w:eastAsia="ko-KR"/>
        </w:rPr>
        <w:t>영혼들을</w:t>
      </w:r>
      <w:r>
        <w:rPr>
          <w:lang w:eastAsia="ko-KR"/>
        </w:rPr>
        <w:t xml:space="preserve"> </w:t>
      </w:r>
      <w:r>
        <w:rPr>
          <w:lang w:eastAsia="ko-KR"/>
        </w:rPr>
        <w:t>경고하십시오</w:t>
      </w:r>
      <w:r>
        <w:rPr>
          <w:lang w:eastAsia="ko-KR"/>
        </w:rPr>
        <w:t xml:space="preserve">.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스스로가</w:t>
      </w:r>
      <w:r>
        <w:rPr>
          <w:lang w:eastAsia="ko-KR"/>
        </w:rPr>
        <w:t xml:space="preserve"> </w:t>
      </w:r>
      <w:r>
        <w:rPr>
          <w:lang w:eastAsia="ko-KR"/>
        </w:rPr>
        <w:t>속임을</w:t>
      </w:r>
      <w:r>
        <w:rPr>
          <w:lang w:eastAsia="ko-KR"/>
        </w:rPr>
        <w:t xml:space="preserve"> </w:t>
      </w:r>
      <w:r>
        <w:rPr>
          <w:lang w:eastAsia="ko-KR"/>
        </w:rPr>
        <w:t>당하도록</w:t>
      </w:r>
      <w:r>
        <w:rPr>
          <w:lang w:eastAsia="ko-KR"/>
        </w:rPr>
        <w:t xml:space="preserve"> </w:t>
      </w:r>
      <w:r>
        <w:rPr>
          <w:lang w:eastAsia="ko-KR"/>
        </w:rPr>
        <w:t>버려두지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거짓말과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범하는</w:t>
      </w:r>
      <w:r>
        <w:rPr>
          <w:lang w:eastAsia="ko-KR"/>
        </w:rPr>
        <w:t xml:space="preserve"> </w:t>
      </w:r>
      <w:r>
        <w:rPr>
          <w:lang w:eastAsia="ko-KR"/>
        </w:rPr>
        <w:t>일과</w:t>
      </w:r>
      <w:r>
        <w:rPr>
          <w:lang w:eastAsia="ko-KR"/>
        </w:rPr>
        <w:t xml:space="preserve"> </w:t>
      </w:r>
      <w:r>
        <w:rPr>
          <w:lang w:eastAsia="ko-KR"/>
        </w:rPr>
        <w:t>도둑질과</w:t>
      </w:r>
      <w:r>
        <w:rPr>
          <w:lang w:eastAsia="ko-KR"/>
        </w:rPr>
        <w:t xml:space="preserve"> </w:t>
      </w:r>
      <w:r>
        <w:rPr>
          <w:lang w:eastAsia="ko-KR"/>
        </w:rPr>
        <w:t>우상</w:t>
      </w:r>
      <w:r>
        <w:rPr>
          <w:lang w:eastAsia="ko-KR"/>
        </w:rPr>
        <w:t xml:space="preserve"> </w:t>
      </w:r>
      <w:r>
        <w:rPr>
          <w:lang w:eastAsia="ko-KR"/>
        </w:rPr>
        <w:t>숭배와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주십시오</w:t>
      </w:r>
      <w:r>
        <w:rPr>
          <w:lang w:eastAsia="ko-KR"/>
        </w:rPr>
        <w:t>. “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유업으로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>”(</w:t>
      </w:r>
      <w:r>
        <w:rPr>
          <w:lang w:eastAsia="ko-KR"/>
        </w:rPr>
        <w:t>갈</w:t>
      </w:r>
      <w:r>
        <w:rPr>
          <w:lang w:eastAsia="ko-KR"/>
        </w:rPr>
        <w:t xml:space="preserve"> 5:21).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한사코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고집할</w:t>
      </w:r>
      <w:r>
        <w:rPr>
          <w:lang w:eastAsia="ko-KR"/>
        </w:rPr>
        <w:t xml:space="preserve"> </w:t>
      </w:r>
      <w:r>
        <w:rPr>
          <w:lang w:eastAsia="ko-KR"/>
        </w:rPr>
        <w:t>경우에는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선언한</w:t>
      </w:r>
      <w:r>
        <w:rPr>
          <w:lang w:eastAsia="ko-KR"/>
        </w:rPr>
        <w:t xml:space="preserve"> </w:t>
      </w:r>
      <w:r>
        <w:rPr>
          <w:lang w:eastAsia="ko-KR"/>
        </w:rPr>
        <w:t>판결이</w:t>
      </w:r>
      <w:r>
        <w:rPr>
          <w:lang w:eastAsia="ko-KR"/>
        </w:rPr>
        <w:t xml:space="preserve"> </w:t>
      </w:r>
      <w:r>
        <w:rPr>
          <w:lang w:eastAsia="ko-KR"/>
        </w:rPr>
        <w:t>하늘에서도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선고됩니다</w:t>
      </w:r>
      <w:r>
        <w:rPr>
          <w:lang w:eastAsia="ko-KR"/>
        </w:rPr>
        <w:t xml:space="preserve">.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선택함으로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끊었습니다</w:t>
      </w:r>
      <w:r>
        <w:rPr>
          <w:lang w:eastAsia="ko-KR"/>
        </w:rPr>
        <w:t xml:space="preserve">.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행위를</w:t>
      </w:r>
      <w:r>
        <w:rPr>
          <w:lang w:eastAsia="ko-KR"/>
        </w:rPr>
        <w:t xml:space="preserve"> </w:t>
      </w:r>
      <w:r>
        <w:rPr>
          <w:lang w:eastAsia="ko-KR"/>
        </w:rPr>
        <w:t>두둔하지</w:t>
      </w:r>
      <w:r>
        <w:rPr>
          <w:lang w:eastAsia="ko-KR"/>
        </w:rPr>
        <w:t xml:space="preserve"> </w:t>
      </w:r>
      <w:r>
        <w:rPr>
          <w:lang w:eastAsia="ko-KR"/>
        </w:rPr>
        <w:t>않는다는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욕을</w:t>
      </w:r>
      <w:r>
        <w:rPr>
          <w:lang w:eastAsia="ko-KR"/>
        </w:rPr>
        <w:t xml:space="preserve"> </w:t>
      </w:r>
      <w:r>
        <w:rPr>
          <w:lang w:eastAsia="ko-KR"/>
        </w:rPr>
        <w:t>당합니다</w:t>
      </w:r>
      <w:r>
        <w:rPr>
          <w:lang w:eastAsia="ko-KR"/>
        </w:rPr>
        <w:t xml:space="preserve">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주어야만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지시한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처리해야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인정받는</w:t>
      </w:r>
      <w:r>
        <w:rPr>
          <w:lang w:eastAsia="ko-KR"/>
        </w:rPr>
        <w:t xml:space="preserve"> </w:t>
      </w:r>
      <w:r>
        <w:rPr>
          <w:lang w:eastAsia="ko-KR"/>
        </w:rPr>
        <w:t>행동입니다</w:t>
      </w:r>
      <w:r>
        <w:rPr>
          <w:lang w:eastAsia="ko-KR"/>
        </w:rPr>
        <w:t xml:space="preserve">.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권위를</w:t>
      </w:r>
      <w:r>
        <w:rPr>
          <w:lang w:eastAsia="ko-KR"/>
        </w:rPr>
        <w:t xml:space="preserve"> </w:t>
      </w:r>
      <w:r>
        <w:rPr>
          <w:lang w:eastAsia="ko-KR"/>
        </w:rPr>
        <w:t>멸시하는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권위를</w:t>
      </w:r>
      <w:r>
        <w:rPr>
          <w:lang w:eastAsia="ko-KR"/>
        </w:rPr>
        <w:t xml:space="preserve"> </w:t>
      </w:r>
      <w:r>
        <w:rPr>
          <w:lang w:eastAsia="ko-KR"/>
        </w:rPr>
        <w:t>멸시하는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8161F0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밝은</w:t>
      </w:r>
      <w:r>
        <w:rPr>
          <w:lang w:eastAsia="ko-KR"/>
        </w:rPr>
        <w:t xml:space="preserve"> </w:t>
      </w:r>
      <w:r>
        <w:rPr>
          <w:lang w:eastAsia="ko-KR"/>
        </w:rPr>
        <w:t>면도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누구의</w:t>
      </w:r>
      <w:r>
        <w:rPr>
          <w:lang w:eastAsia="ko-KR"/>
        </w:rPr>
        <w:t xml:space="preserve"> </w:t>
      </w:r>
      <w:r>
        <w:rPr>
          <w:lang w:eastAsia="ko-KR"/>
        </w:rPr>
        <w:t>죄든지</w:t>
      </w:r>
      <w:r>
        <w:rPr>
          <w:lang w:eastAsia="ko-KR"/>
        </w:rPr>
        <w:t xml:space="preserve"> </w:t>
      </w:r>
      <w:r>
        <w:rPr>
          <w:lang w:eastAsia="ko-KR"/>
        </w:rPr>
        <w:t>사하면</w:t>
      </w:r>
      <w:r>
        <w:rPr>
          <w:lang w:eastAsia="ko-KR"/>
        </w:rPr>
        <w:t xml:space="preserve"> </w:t>
      </w:r>
      <w:r>
        <w:rPr>
          <w:lang w:eastAsia="ko-KR"/>
        </w:rPr>
        <w:t>사하여질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.”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최우선으로</w:t>
      </w:r>
      <w:r>
        <w:rPr>
          <w:lang w:eastAsia="ko-KR"/>
        </w:rPr>
        <w:t xml:space="preserve"> </w:t>
      </w:r>
      <w:r>
        <w:rPr>
          <w:lang w:eastAsia="ko-KR"/>
        </w:rPr>
        <w:t>생각하십시오</w:t>
      </w:r>
      <w:r>
        <w:rPr>
          <w:lang w:eastAsia="ko-KR"/>
        </w:rPr>
        <w:t xml:space="preserve">. </w:t>
      </w:r>
      <w:r>
        <w:rPr>
          <w:lang w:eastAsia="ko-KR"/>
        </w:rPr>
        <w:t>실수한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노력하는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시선을</w:t>
      </w:r>
      <w:r>
        <w:rPr>
          <w:lang w:eastAsia="ko-KR"/>
        </w:rPr>
        <w:t xml:space="preserve"> </w:t>
      </w:r>
      <w:r>
        <w:rPr>
          <w:lang w:eastAsia="ko-KR"/>
        </w:rPr>
        <w:t>그리스도께로</w:t>
      </w:r>
      <w:r>
        <w:rPr>
          <w:lang w:eastAsia="ko-KR"/>
        </w:rPr>
        <w:t xml:space="preserve"> </w:t>
      </w:r>
      <w:r>
        <w:rPr>
          <w:lang w:eastAsia="ko-KR"/>
        </w:rPr>
        <w:t>향하게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>.</w:t>
      </w:r>
    </w:p>
    <w:p w14:paraId="13B0F75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죄인의</w:t>
      </w:r>
      <w:r>
        <w:rPr>
          <w:lang w:eastAsia="ko-KR"/>
        </w:rPr>
        <w:t xml:space="preserve"> </w:t>
      </w:r>
      <w:r>
        <w:rPr>
          <w:lang w:eastAsia="ko-KR"/>
        </w:rPr>
        <w:t>회개를</w:t>
      </w:r>
      <w:r>
        <w:rPr>
          <w:lang w:eastAsia="ko-KR"/>
        </w:rPr>
        <w:t xml:space="preserve"> </w:t>
      </w:r>
      <w:r>
        <w:rPr>
          <w:lang w:eastAsia="ko-KR"/>
        </w:rPr>
        <w:t>감사하는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받아들이십시오</w:t>
      </w:r>
      <w:r>
        <w:rPr>
          <w:lang w:eastAsia="ko-KR"/>
        </w:rPr>
        <w:t xml:space="preserve">. </w:t>
      </w:r>
      <w:r>
        <w:rPr>
          <w:lang w:eastAsia="ko-KR"/>
        </w:rPr>
        <w:t>회개한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불신의</w:t>
      </w:r>
      <w:r>
        <w:rPr>
          <w:lang w:eastAsia="ko-KR"/>
        </w:rPr>
        <w:t xml:space="preserve"> </w:t>
      </w:r>
      <w:r>
        <w:rPr>
          <w:lang w:eastAsia="ko-KR"/>
        </w:rPr>
        <w:t>어둠에서</w:t>
      </w:r>
      <w:r>
        <w:rPr>
          <w:lang w:eastAsia="ko-KR"/>
        </w:rPr>
        <w:t xml:space="preserve"> </w:t>
      </w:r>
      <w:r>
        <w:rPr>
          <w:lang w:eastAsia="ko-KR"/>
        </w:rPr>
        <w:t>인도하여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가운데로</w:t>
      </w:r>
      <w:r>
        <w:rPr>
          <w:lang w:eastAsia="ko-KR"/>
        </w:rPr>
        <w:t xml:space="preserve"> </w:t>
      </w:r>
      <w:r>
        <w:rPr>
          <w:lang w:eastAsia="ko-KR"/>
        </w:rPr>
        <w:t>들어가게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떨리는</w:t>
      </w:r>
      <w:r>
        <w:rPr>
          <w:lang w:eastAsia="ko-KR"/>
        </w:rPr>
        <w:t xml:space="preserve"> </w:t>
      </w:r>
      <w:r>
        <w:rPr>
          <w:lang w:eastAsia="ko-KR"/>
        </w:rPr>
        <w:t>손이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붙잡도록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용서는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인정받습니다</w:t>
      </w:r>
      <w:r>
        <w:rPr>
          <w:lang w:eastAsia="ko-KR"/>
        </w:rPr>
        <w:t>.</w:t>
      </w:r>
    </w:p>
    <w:p w14:paraId="070D3CAB" w14:textId="77777777" w:rsidR="00410202" w:rsidRDefault="00410202">
      <w:pPr>
        <w:jc w:val="both"/>
        <w:rPr>
          <w:lang w:eastAsia="ko-KR"/>
        </w:rPr>
      </w:pPr>
    </w:p>
    <w:p w14:paraId="21DD15D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805-806</w:t>
      </w:r>
    </w:p>
    <w:p w14:paraId="399C5311" w14:textId="77777777" w:rsidR="00410202" w:rsidRDefault="00410202">
      <w:pPr>
        <w:jc w:val="both"/>
        <w:rPr>
          <w:lang w:eastAsia="ko-KR"/>
        </w:rPr>
      </w:pPr>
    </w:p>
    <w:p w14:paraId="3D2B8B38" w14:textId="77777777" w:rsidR="00410202" w:rsidRDefault="00410202">
      <w:pPr>
        <w:jc w:val="both"/>
        <w:rPr>
          <w:lang w:eastAsia="ko-KR"/>
        </w:rPr>
      </w:pPr>
    </w:p>
    <w:p w14:paraId="4A88A73A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7844BA3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16</w:t>
      </w:r>
      <w:r>
        <w:rPr>
          <w:lang w:eastAsia="ko-KR"/>
        </w:rPr>
        <w:t>일</w:t>
      </w:r>
    </w:p>
    <w:p w14:paraId="295697D0" w14:textId="77777777" w:rsidR="00410202" w:rsidRDefault="00410202">
      <w:pPr>
        <w:jc w:val="both"/>
        <w:rPr>
          <w:lang w:eastAsia="ko-KR"/>
        </w:rPr>
      </w:pPr>
    </w:p>
    <w:p w14:paraId="7A0ADA1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오해를</w:t>
      </w:r>
      <w:r>
        <w:rPr>
          <w:lang w:eastAsia="ko-KR"/>
        </w:rPr>
        <w:t xml:space="preserve"> </w:t>
      </w:r>
      <w:r>
        <w:rPr>
          <w:lang w:eastAsia="ko-KR"/>
        </w:rPr>
        <w:t>다루는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</w:p>
    <w:p w14:paraId="0D5E2BF5" w14:textId="77777777" w:rsidR="00410202" w:rsidRDefault="00410202">
      <w:pPr>
        <w:jc w:val="both"/>
        <w:rPr>
          <w:lang w:eastAsia="ko-KR"/>
        </w:rPr>
      </w:pPr>
    </w:p>
    <w:p w14:paraId="70C90A1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다툼이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성도들에게</w:t>
      </w:r>
      <w:r>
        <w:rPr>
          <w:lang w:eastAsia="ko-KR"/>
        </w:rPr>
        <w:t xml:space="preserve"> </w:t>
      </w:r>
      <w:r>
        <w:rPr>
          <w:lang w:eastAsia="ko-KR"/>
        </w:rPr>
        <w:t>해결해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법정에</w:t>
      </w:r>
      <w:r>
        <w:rPr>
          <w:lang w:eastAsia="ko-KR"/>
        </w:rPr>
        <w:t xml:space="preserve"> </w:t>
      </w:r>
      <w:r>
        <w:rPr>
          <w:lang w:eastAsia="ko-KR"/>
        </w:rPr>
        <w:t>고소하려고</w:t>
      </w:r>
      <w:r>
        <w:rPr>
          <w:lang w:eastAsia="ko-KR"/>
        </w:rPr>
        <w:t xml:space="preserve"> </w:t>
      </w:r>
      <w:r>
        <w:rPr>
          <w:lang w:eastAsia="ko-KR"/>
        </w:rPr>
        <w:t>합니까</w:t>
      </w:r>
      <w:r>
        <w:rPr>
          <w:lang w:eastAsia="ko-KR"/>
        </w:rPr>
        <w:t>?”(</w:t>
      </w:r>
      <w:r>
        <w:rPr>
          <w:lang w:eastAsia="ko-KR"/>
        </w:rPr>
        <w:t>고전</w:t>
      </w:r>
      <w:r>
        <w:rPr>
          <w:lang w:eastAsia="ko-KR"/>
        </w:rPr>
        <w:t xml:space="preserve"> 6:1, </w:t>
      </w:r>
      <w:r>
        <w:rPr>
          <w:lang w:eastAsia="ko-KR"/>
        </w:rPr>
        <w:t>쉬운성경</w:t>
      </w:r>
      <w:r>
        <w:rPr>
          <w:lang w:eastAsia="ko-KR"/>
        </w:rPr>
        <w:t>).</w:t>
      </w:r>
    </w:p>
    <w:p w14:paraId="6B948452" w14:textId="77777777" w:rsidR="00410202" w:rsidRDefault="00410202">
      <w:pPr>
        <w:jc w:val="both"/>
        <w:rPr>
          <w:lang w:eastAsia="ko-KR"/>
        </w:rPr>
      </w:pPr>
    </w:p>
    <w:p w14:paraId="3BA51CB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저지른</w:t>
      </w:r>
      <w:r>
        <w:rPr>
          <w:lang w:eastAsia="ko-KR"/>
        </w:rPr>
        <w:t xml:space="preserve"> </w:t>
      </w:r>
      <w:r>
        <w:rPr>
          <w:lang w:eastAsia="ko-KR"/>
        </w:rPr>
        <w:t>잘못이</w:t>
      </w:r>
      <w:r>
        <w:rPr>
          <w:lang w:eastAsia="ko-KR"/>
        </w:rPr>
        <w:t xml:space="preserve"> </w:t>
      </w:r>
      <w:r>
        <w:rPr>
          <w:lang w:eastAsia="ko-KR"/>
        </w:rPr>
        <w:t>무엇이든지</w:t>
      </w:r>
      <w:r>
        <w:rPr>
          <w:lang w:eastAsia="ko-KR"/>
        </w:rPr>
        <w:t xml:space="preserve"> </w:t>
      </w:r>
      <w:r>
        <w:rPr>
          <w:lang w:eastAsia="ko-KR"/>
        </w:rPr>
        <w:t>간에</w:t>
      </w:r>
      <w:r>
        <w:rPr>
          <w:lang w:eastAsia="ko-KR"/>
        </w:rPr>
        <w:t xml:space="preserve">, </w:t>
      </w:r>
      <w:r>
        <w:rPr>
          <w:lang w:eastAsia="ko-KR"/>
        </w:rPr>
        <w:t>오해와</w:t>
      </w:r>
      <w:r>
        <w:rPr>
          <w:lang w:eastAsia="ko-KR"/>
        </w:rPr>
        <w:t xml:space="preserve"> </w:t>
      </w:r>
      <w:r>
        <w:rPr>
          <w:lang w:eastAsia="ko-KR"/>
        </w:rPr>
        <w:t>개인적</w:t>
      </w:r>
      <w:r>
        <w:rPr>
          <w:lang w:eastAsia="ko-KR"/>
        </w:rPr>
        <w:t xml:space="preserve"> </w:t>
      </w:r>
      <w:r>
        <w:rPr>
          <w:lang w:eastAsia="ko-KR"/>
        </w:rPr>
        <w:t>손상을</w:t>
      </w:r>
      <w:r>
        <w:rPr>
          <w:lang w:eastAsia="ko-KR"/>
        </w:rPr>
        <w:t xml:space="preserve"> </w:t>
      </w:r>
      <w:r>
        <w:rPr>
          <w:lang w:eastAsia="ko-KR"/>
        </w:rPr>
        <w:t>해결하기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마련하신</w:t>
      </w:r>
      <w:r>
        <w:rPr>
          <w:lang w:eastAsia="ko-KR"/>
        </w:rPr>
        <w:t xml:space="preserve"> </w:t>
      </w:r>
      <w:r>
        <w:rPr>
          <w:lang w:eastAsia="ko-KR"/>
        </w:rPr>
        <w:t>계획에는</w:t>
      </w:r>
      <w:r>
        <w:rPr>
          <w:lang w:eastAsia="ko-KR"/>
        </w:rPr>
        <w:t xml:space="preserve"> </w:t>
      </w:r>
      <w:r>
        <w:rPr>
          <w:lang w:eastAsia="ko-KR"/>
        </w:rPr>
        <w:t>변함이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실수를</w:t>
      </w:r>
      <w:r>
        <w:rPr>
          <w:lang w:eastAsia="ko-KR"/>
        </w:rPr>
        <w:t xml:space="preserve"> </w:t>
      </w:r>
      <w:r>
        <w:rPr>
          <w:lang w:eastAsia="ko-KR"/>
        </w:rPr>
        <w:t>범한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혼자</w:t>
      </w:r>
      <w:r>
        <w:rPr>
          <w:lang w:eastAsia="ko-KR"/>
        </w:rPr>
        <w:t xml:space="preserve"> </w:t>
      </w:r>
      <w:r>
        <w:rPr>
          <w:lang w:eastAsia="ko-KR"/>
        </w:rPr>
        <w:t>찾아가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정신으로</w:t>
      </w:r>
      <w:r>
        <w:rPr>
          <w:lang w:eastAsia="ko-KR"/>
        </w:rPr>
        <w:t xml:space="preserve"> </w:t>
      </w:r>
      <w:r>
        <w:rPr>
          <w:lang w:eastAsia="ko-KR"/>
        </w:rPr>
        <w:t>이야기하면</w:t>
      </w:r>
      <w:r>
        <w:rPr>
          <w:lang w:eastAsia="ko-KR"/>
        </w:rPr>
        <w:t xml:space="preserve"> </w:t>
      </w:r>
      <w:r>
        <w:rPr>
          <w:lang w:eastAsia="ko-KR"/>
        </w:rPr>
        <w:t>어려움이</w:t>
      </w:r>
      <w:r>
        <w:rPr>
          <w:lang w:eastAsia="ko-KR"/>
        </w:rPr>
        <w:t xml:space="preserve"> </w:t>
      </w:r>
      <w:r>
        <w:rPr>
          <w:lang w:eastAsia="ko-KR"/>
        </w:rPr>
        <w:t>해결될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긍휼이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실수한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가서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해결하기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노력하십시오</w:t>
      </w:r>
      <w:r>
        <w:rPr>
          <w:lang w:eastAsia="ko-KR"/>
        </w:rPr>
        <w:t xml:space="preserve">. </w:t>
      </w:r>
      <w:r>
        <w:rPr>
          <w:lang w:eastAsia="ko-KR"/>
        </w:rPr>
        <w:t>침착하고</w:t>
      </w:r>
      <w:r>
        <w:rPr>
          <w:lang w:eastAsia="ko-KR"/>
        </w:rPr>
        <w:t xml:space="preserve"> </w:t>
      </w:r>
      <w:r>
        <w:rPr>
          <w:lang w:eastAsia="ko-KR"/>
        </w:rPr>
        <w:t>조용하게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의논하십시오</w:t>
      </w:r>
      <w:r>
        <w:rPr>
          <w:lang w:eastAsia="ko-KR"/>
        </w:rPr>
        <w:t xml:space="preserve">. </w:t>
      </w:r>
      <w:r>
        <w:rPr>
          <w:lang w:eastAsia="ko-KR"/>
        </w:rPr>
        <w:t>분노의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입</w:t>
      </w:r>
      <w:r>
        <w:rPr>
          <w:lang w:eastAsia="ko-KR"/>
        </w:rPr>
        <w:t xml:space="preserve"> </w:t>
      </w:r>
      <w:r>
        <w:rPr>
          <w:lang w:eastAsia="ko-KR"/>
        </w:rPr>
        <w:t>밖으로</w:t>
      </w:r>
      <w:r>
        <w:rPr>
          <w:lang w:eastAsia="ko-KR"/>
        </w:rPr>
        <w:t xml:space="preserve"> </w:t>
      </w:r>
      <w:r>
        <w:rPr>
          <w:lang w:eastAsia="ko-KR"/>
        </w:rPr>
        <w:t>나오지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나은</w:t>
      </w:r>
      <w:r>
        <w:rPr>
          <w:lang w:eastAsia="ko-KR"/>
        </w:rPr>
        <w:t xml:space="preserve"> </w:t>
      </w:r>
      <w:r>
        <w:rPr>
          <w:lang w:eastAsia="ko-KR"/>
        </w:rPr>
        <w:t>판단력에</w:t>
      </w:r>
      <w:r>
        <w:rPr>
          <w:lang w:eastAsia="ko-KR"/>
        </w:rPr>
        <w:t xml:space="preserve"> </w:t>
      </w:r>
      <w:r>
        <w:rPr>
          <w:lang w:eastAsia="ko-KR"/>
        </w:rPr>
        <w:t>호소하는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이야기하십시오</w:t>
      </w:r>
      <w:r>
        <w:rPr>
          <w:lang w:eastAsia="ko-KR"/>
        </w:rPr>
        <w:t>. “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미혹된</w:t>
      </w:r>
      <w:r>
        <w:rPr>
          <w:lang w:eastAsia="ko-KR"/>
        </w:rPr>
        <w:t xml:space="preserve"> </w:t>
      </w:r>
      <w:r>
        <w:rPr>
          <w:lang w:eastAsia="ko-KR"/>
        </w:rPr>
        <w:t>길에서</w:t>
      </w:r>
      <w:r>
        <w:rPr>
          <w:lang w:eastAsia="ko-KR"/>
        </w:rPr>
        <w:t xml:space="preserve"> </w:t>
      </w:r>
      <w:r>
        <w:rPr>
          <w:lang w:eastAsia="ko-KR"/>
        </w:rPr>
        <w:t>돌아서게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사망에서</w:t>
      </w:r>
      <w:r>
        <w:rPr>
          <w:lang w:eastAsia="ko-KR"/>
        </w:rPr>
        <w:t xml:space="preserve"> </w:t>
      </w:r>
      <w:r>
        <w:rPr>
          <w:lang w:eastAsia="ko-KR"/>
        </w:rPr>
        <w:t>구원할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허다한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덮을</w:t>
      </w:r>
      <w:r>
        <w:rPr>
          <w:lang w:eastAsia="ko-KR"/>
        </w:rPr>
        <w:t xml:space="preserve"> </w:t>
      </w:r>
      <w:r>
        <w:rPr>
          <w:lang w:eastAsia="ko-KR"/>
        </w:rPr>
        <w:t>것임이라</w:t>
      </w:r>
      <w:r>
        <w:rPr>
          <w:lang w:eastAsia="ko-KR"/>
        </w:rPr>
        <w:t>”(</w:t>
      </w:r>
      <w:r>
        <w:rPr>
          <w:lang w:eastAsia="ko-KR"/>
        </w:rPr>
        <w:t>약</w:t>
      </w:r>
      <w:r>
        <w:rPr>
          <w:lang w:eastAsia="ko-KR"/>
        </w:rPr>
        <w:t xml:space="preserve"> 5:20)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기억하십시오</w:t>
      </w:r>
      <w:r>
        <w:rPr>
          <w:lang w:eastAsia="ko-KR"/>
        </w:rPr>
        <w:t>.</w:t>
      </w:r>
    </w:p>
    <w:p w14:paraId="484BC47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적대감을</w:t>
      </w:r>
      <w:r>
        <w:rPr>
          <w:lang w:eastAsia="ko-KR"/>
        </w:rPr>
        <w:t xml:space="preserve"> </w:t>
      </w:r>
      <w:r>
        <w:rPr>
          <w:lang w:eastAsia="ko-KR"/>
        </w:rPr>
        <w:t>고쳐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치료제를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형제에게</w:t>
      </w:r>
      <w:r>
        <w:rPr>
          <w:lang w:eastAsia="ko-KR"/>
        </w:rPr>
        <w:t xml:space="preserve"> </w:t>
      </w:r>
      <w:r>
        <w:rPr>
          <w:lang w:eastAsia="ko-KR"/>
        </w:rPr>
        <w:t>다가가십시오</w:t>
      </w:r>
      <w:r>
        <w:rPr>
          <w:lang w:eastAsia="ko-KR"/>
        </w:rPr>
        <w:t xml:space="preserve">.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돕기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다하십시오</w:t>
      </w:r>
      <w:r>
        <w:rPr>
          <w:lang w:eastAsia="ko-KR"/>
        </w:rPr>
        <w:t xml:space="preserve">.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평안과</w:t>
      </w:r>
      <w:r>
        <w:rPr>
          <w:lang w:eastAsia="ko-KR"/>
        </w:rPr>
        <w:t xml:space="preserve"> </w:t>
      </w:r>
      <w:r>
        <w:rPr>
          <w:lang w:eastAsia="ko-KR"/>
        </w:rPr>
        <w:t>연합을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의무이자</w:t>
      </w:r>
      <w:r>
        <w:rPr>
          <w:lang w:eastAsia="ko-KR"/>
        </w:rPr>
        <w:t xml:space="preserve"> </w:t>
      </w:r>
      <w:r>
        <w:rPr>
          <w:lang w:eastAsia="ko-KR"/>
        </w:rPr>
        <w:t>특권임을</w:t>
      </w:r>
      <w:r>
        <w:rPr>
          <w:lang w:eastAsia="ko-KR"/>
        </w:rPr>
        <w:t xml:space="preserve"> </w:t>
      </w:r>
      <w:r>
        <w:rPr>
          <w:lang w:eastAsia="ko-KR"/>
        </w:rPr>
        <w:t>기억하십시오</w:t>
      </w:r>
      <w:r>
        <w:rPr>
          <w:lang w:eastAsia="ko-KR"/>
        </w:rPr>
        <w:t xml:space="preserve">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상대가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듣는다면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친구를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셈입니다</w:t>
      </w:r>
      <w:r>
        <w:rPr>
          <w:lang w:eastAsia="ko-KR"/>
        </w:rPr>
        <w:t>.</w:t>
      </w:r>
    </w:p>
    <w:p w14:paraId="1DBBF7B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손해를</w:t>
      </w:r>
      <w:r>
        <w:rPr>
          <w:lang w:eastAsia="ko-KR"/>
        </w:rPr>
        <w:t xml:space="preserve"> </w:t>
      </w:r>
      <w:r>
        <w:rPr>
          <w:lang w:eastAsia="ko-KR"/>
        </w:rPr>
        <w:t>입은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범한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사이에서</w:t>
      </w:r>
      <w:r>
        <w:rPr>
          <w:lang w:eastAsia="ko-KR"/>
        </w:rPr>
        <w:t xml:space="preserve"> </w:t>
      </w:r>
      <w:r>
        <w:rPr>
          <w:lang w:eastAsia="ko-KR"/>
        </w:rPr>
        <w:t>이루어지는</w:t>
      </w:r>
      <w:r>
        <w:rPr>
          <w:lang w:eastAsia="ko-KR"/>
        </w:rPr>
        <w:t xml:space="preserve"> </w:t>
      </w:r>
      <w:r>
        <w:rPr>
          <w:lang w:eastAsia="ko-KR"/>
        </w:rPr>
        <w:t>대화에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기울입니다</w:t>
      </w:r>
      <w:r>
        <w:rPr>
          <w:lang w:eastAsia="ko-KR"/>
        </w:rPr>
        <w:t xml:space="preserve">. </w:t>
      </w:r>
      <w:r>
        <w:rPr>
          <w:lang w:eastAsia="ko-KR"/>
        </w:rPr>
        <w:t>실수한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책망을</w:t>
      </w:r>
      <w:r>
        <w:rPr>
          <w:lang w:eastAsia="ko-KR"/>
        </w:rPr>
        <w:t xml:space="preserve"> </w:t>
      </w:r>
      <w:r>
        <w:rPr>
          <w:lang w:eastAsia="ko-KR"/>
        </w:rPr>
        <w:t>받아들이고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인정하고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동료에게</w:t>
      </w:r>
      <w:r>
        <w:rPr>
          <w:lang w:eastAsia="ko-KR"/>
        </w:rPr>
        <w:t xml:space="preserve"> </w:t>
      </w:r>
      <w:r>
        <w:rPr>
          <w:lang w:eastAsia="ko-KR"/>
        </w:rPr>
        <w:t>용서를</w:t>
      </w:r>
      <w:r>
        <w:rPr>
          <w:lang w:eastAsia="ko-KR"/>
        </w:rPr>
        <w:t xml:space="preserve"> </w:t>
      </w:r>
      <w:r>
        <w:rPr>
          <w:lang w:eastAsia="ko-KR"/>
        </w:rPr>
        <w:t>구하면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햇빛이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채웁니다</w:t>
      </w:r>
      <w:r>
        <w:rPr>
          <w:lang w:eastAsia="ko-KR"/>
        </w:rPr>
        <w:t xml:space="preserve">. </w:t>
      </w:r>
      <w:r>
        <w:rPr>
          <w:lang w:eastAsia="ko-KR"/>
        </w:rPr>
        <w:t>갈등은</w:t>
      </w:r>
      <w:r>
        <w:rPr>
          <w:lang w:eastAsia="ko-KR"/>
        </w:rPr>
        <w:t xml:space="preserve"> </w:t>
      </w:r>
      <w:r>
        <w:rPr>
          <w:lang w:eastAsia="ko-KR"/>
        </w:rPr>
        <w:t>끝나고</w:t>
      </w:r>
      <w:r>
        <w:rPr>
          <w:lang w:eastAsia="ko-KR"/>
        </w:rPr>
        <w:t xml:space="preserve">, </w:t>
      </w:r>
      <w:r>
        <w:rPr>
          <w:lang w:eastAsia="ko-KR"/>
        </w:rPr>
        <w:t>우정과</w:t>
      </w:r>
      <w:r>
        <w:rPr>
          <w:lang w:eastAsia="ko-KR"/>
        </w:rPr>
        <w:t xml:space="preserve"> </w:t>
      </w:r>
      <w:r>
        <w:rPr>
          <w:lang w:eastAsia="ko-KR"/>
        </w:rPr>
        <w:t>신뢰가</w:t>
      </w:r>
      <w:r>
        <w:rPr>
          <w:lang w:eastAsia="ko-KR"/>
        </w:rPr>
        <w:t xml:space="preserve"> </w:t>
      </w:r>
      <w:r>
        <w:rPr>
          <w:lang w:eastAsia="ko-KR"/>
        </w:rPr>
        <w:t>회복됩니다</w:t>
      </w:r>
      <w:r>
        <w:rPr>
          <w:lang w:eastAsia="ko-KR"/>
        </w:rPr>
        <w:t xml:space="preserve">. </w:t>
      </w:r>
      <w:r>
        <w:rPr>
          <w:lang w:eastAsia="ko-KR"/>
        </w:rPr>
        <w:t>잘못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생긴</w:t>
      </w:r>
      <w:r>
        <w:rPr>
          <w:lang w:eastAsia="ko-KR"/>
        </w:rPr>
        <w:t xml:space="preserve"> </w:t>
      </w:r>
      <w:r>
        <w:rPr>
          <w:lang w:eastAsia="ko-KR"/>
        </w:rPr>
        <w:t>아픔이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기름으로</w:t>
      </w:r>
      <w:r>
        <w:rPr>
          <w:lang w:eastAsia="ko-KR"/>
        </w:rPr>
        <w:t xml:space="preserve"> </w:t>
      </w:r>
      <w:r>
        <w:rPr>
          <w:lang w:eastAsia="ko-KR"/>
        </w:rPr>
        <w:t>제거됩니다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영이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묶어</w:t>
      </w:r>
      <w:r>
        <w:rPr>
          <w:lang w:eastAsia="ko-KR"/>
        </w:rPr>
        <w:t xml:space="preserve"> </w:t>
      </w:r>
      <w:r>
        <w:rPr>
          <w:lang w:eastAsia="ko-KR"/>
        </w:rPr>
        <w:t>주며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연합으로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하늘에는</w:t>
      </w:r>
      <w:r>
        <w:rPr>
          <w:lang w:eastAsia="ko-KR"/>
        </w:rPr>
        <w:t xml:space="preserve"> </w:t>
      </w:r>
      <w:r>
        <w:rPr>
          <w:lang w:eastAsia="ko-KR"/>
        </w:rPr>
        <w:t>음악이</w:t>
      </w:r>
      <w:r>
        <w:rPr>
          <w:lang w:eastAsia="ko-KR"/>
        </w:rPr>
        <w:t xml:space="preserve"> </w:t>
      </w:r>
      <w:r>
        <w:rPr>
          <w:lang w:eastAsia="ko-KR"/>
        </w:rPr>
        <w:t>울립니다</w:t>
      </w:r>
      <w:r>
        <w:rPr>
          <w:lang w:eastAsia="ko-KR"/>
        </w:rPr>
        <w:t>.</w:t>
      </w:r>
    </w:p>
    <w:p w14:paraId="4F1B316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교제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연합한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기도드리고</w:t>
      </w:r>
      <w:r>
        <w:rPr>
          <w:lang w:eastAsia="ko-KR"/>
        </w:rPr>
        <w:t xml:space="preserve">, </w:t>
      </w:r>
      <w:r>
        <w:rPr>
          <w:lang w:eastAsia="ko-KR"/>
        </w:rPr>
        <w:t>정의롭게</w:t>
      </w:r>
      <w:r>
        <w:rPr>
          <w:lang w:eastAsia="ko-KR"/>
        </w:rPr>
        <w:t xml:space="preserve"> </w:t>
      </w:r>
      <w:r>
        <w:rPr>
          <w:lang w:eastAsia="ko-KR"/>
        </w:rPr>
        <w:t>행동하고</w:t>
      </w:r>
      <w:r>
        <w:rPr>
          <w:lang w:eastAsia="ko-KR"/>
        </w:rPr>
        <w:t xml:space="preserve">, </w:t>
      </w:r>
      <w:r>
        <w:rPr>
          <w:lang w:eastAsia="ko-KR"/>
        </w:rPr>
        <w:t>겸손하게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동행하고</w:t>
      </w:r>
      <w:r>
        <w:rPr>
          <w:lang w:eastAsia="ko-KR"/>
        </w:rPr>
        <w:t xml:space="preserve">, </w:t>
      </w:r>
      <w:r>
        <w:rPr>
          <w:lang w:eastAsia="ko-KR"/>
        </w:rPr>
        <w:t>긍휼을</w:t>
      </w:r>
      <w:r>
        <w:rPr>
          <w:lang w:eastAsia="ko-KR"/>
        </w:rPr>
        <w:t xml:space="preserve"> </w:t>
      </w:r>
      <w:r>
        <w:rPr>
          <w:lang w:eastAsia="ko-KR"/>
        </w:rPr>
        <w:t>사랑하기로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서약할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임합니다</w:t>
      </w:r>
      <w:r>
        <w:rPr>
          <w:lang w:eastAsia="ko-KR"/>
        </w:rPr>
        <w:t xml:space="preserve">. </w:t>
      </w:r>
      <w:r>
        <w:rPr>
          <w:lang w:eastAsia="ko-KR"/>
        </w:rPr>
        <w:t>누군가에게</w:t>
      </w:r>
      <w:r>
        <w:rPr>
          <w:lang w:eastAsia="ko-KR"/>
        </w:rPr>
        <w:t xml:space="preserve"> </w:t>
      </w:r>
      <w:r>
        <w:rPr>
          <w:lang w:eastAsia="ko-KR"/>
        </w:rPr>
        <w:t>잘못했다면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회개</w:t>
      </w:r>
      <w:r>
        <w:rPr>
          <w:lang w:eastAsia="ko-KR"/>
        </w:rPr>
        <w:t xml:space="preserve">, </w:t>
      </w:r>
      <w:r>
        <w:rPr>
          <w:lang w:eastAsia="ko-KR"/>
        </w:rPr>
        <w:t>고백</w:t>
      </w:r>
      <w:r>
        <w:rPr>
          <w:lang w:eastAsia="ko-KR"/>
        </w:rPr>
        <w:t xml:space="preserve">, </w:t>
      </w:r>
      <w:r>
        <w:rPr>
          <w:lang w:eastAsia="ko-KR"/>
        </w:rPr>
        <w:t>배상을</w:t>
      </w:r>
      <w:r>
        <w:rPr>
          <w:lang w:eastAsia="ko-KR"/>
        </w:rPr>
        <w:t xml:space="preserve"> </w:t>
      </w:r>
      <w:r>
        <w:rPr>
          <w:lang w:eastAsia="ko-KR"/>
        </w:rPr>
        <w:t>멈추지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서로에게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끼치는</w:t>
      </w:r>
      <w:r>
        <w:rPr>
          <w:lang w:eastAsia="ko-KR"/>
        </w:rPr>
        <w:t xml:space="preserve"> </w:t>
      </w:r>
      <w:r>
        <w:rPr>
          <w:lang w:eastAsia="ko-KR"/>
        </w:rPr>
        <w:t>위치에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서게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성취하는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143E56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듣지</w:t>
      </w:r>
      <w:r>
        <w:rPr>
          <w:lang w:eastAsia="ko-KR"/>
        </w:rPr>
        <w:t xml:space="preserve"> </w:t>
      </w:r>
      <w:r>
        <w:rPr>
          <w:lang w:eastAsia="ko-KR"/>
        </w:rPr>
        <w:t>않거든</w:t>
      </w:r>
      <w:r>
        <w:rPr>
          <w:lang w:eastAsia="ko-KR"/>
        </w:rPr>
        <w:t xml:space="preserve"> </w:t>
      </w:r>
      <w:r>
        <w:rPr>
          <w:lang w:eastAsia="ko-KR"/>
        </w:rPr>
        <w:t>한두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데리고</w:t>
      </w:r>
      <w:r>
        <w:rPr>
          <w:lang w:eastAsia="ko-KR"/>
        </w:rPr>
        <w:t xml:space="preserve"> </w:t>
      </w:r>
      <w:r>
        <w:rPr>
          <w:lang w:eastAsia="ko-KR"/>
        </w:rPr>
        <w:t>가서</w:t>
      </w:r>
      <w:r>
        <w:rPr>
          <w:lang w:eastAsia="ko-KR"/>
        </w:rPr>
        <w:t xml:space="preserve"> </w:t>
      </w:r>
      <w:r>
        <w:rPr>
          <w:lang w:eastAsia="ko-KR"/>
        </w:rPr>
        <w:t>두세</w:t>
      </w:r>
      <w:r>
        <w:rPr>
          <w:lang w:eastAsia="ko-KR"/>
        </w:rPr>
        <w:t xml:space="preserve"> </w:t>
      </w:r>
      <w:r>
        <w:rPr>
          <w:lang w:eastAsia="ko-KR"/>
        </w:rPr>
        <w:t>증인의</w:t>
      </w:r>
      <w:r>
        <w:rPr>
          <w:lang w:eastAsia="ko-KR"/>
        </w:rPr>
        <w:t xml:space="preserve"> </w:t>
      </w:r>
      <w:r>
        <w:rPr>
          <w:lang w:eastAsia="ko-KR"/>
        </w:rPr>
        <w:t>입으로</w:t>
      </w:r>
      <w:r>
        <w:rPr>
          <w:lang w:eastAsia="ko-KR"/>
        </w:rPr>
        <w:t xml:space="preserve"> </w:t>
      </w:r>
      <w:r>
        <w:rPr>
          <w:lang w:eastAsia="ko-KR"/>
        </w:rPr>
        <w:t>말마다</w:t>
      </w:r>
      <w:r>
        <w:rPr>
          <w:lang w:eastAsia="ko-KR"/>
        </w:rPr>
        <w:t xml:space="preserve"> </w:t>
      </w:r>
      <w:r>
        <w:rPr>
          <w:lang w:eastAsia="ko-KR"/>
        </w:rPr>
        <w:t>확증하게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>(</w:t>
      </w:r>
      <w:r>
        <w:rPr>
          <w:lang w:eastAsia="ko-KR"/>
        </w:rPr>
        <w:t>마</w:t>
      </w:r>
      <w:r>
        <w:rPr>
          <w:lang w:eastAsia="ko-KR"/>
        </w:rPr>
        <w:t xml:space="preserve"> 18:16).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데리고</w:t>
      </w:r>
      <w:r>
        <w:rPr>
          <w:lang w:eastAsia="ko-KR"/>
        </w:rPr>
        <w:t xml:space="preserve"> </w:t>
      </w:r>
      <w:r>
        <w:rPr>
          <w:lang w:eastAsia="ko-KR"/>
        </w:rPr>
        <w:t>가서</w:t>
      </w:r>
      <w:r>
        <w:rPr>
          <w:lang w:eastAsia="ko-KR"/>
        </w:rPr>
        <w:t xml:space="preserve">, </w:t>
      </w:r>
      <w:r>
        <w:rPr>
          <w:lang w:eastAsia="ko-KR"/>
        </w:rPr>
        <w:t>잘못한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잘못에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이야기하십시오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형제들의</w:t>
      </w:r>
      <w:r>
        <w:rPr>
          <w:lang w:eastAsia="ko-KR"/>
        </w:rPr>
        <w:t xml:space="preserve"> </w:t>
      </w:r>
      <w:r>
        <w:rPr>
          <w:lang w:eastAsia="ko-KR"/>
        </w:rPr>
        <w:t>연합된</w:t>
      </w:r>
      <w:r>
        <w:rPr>
          <w:lang w:eastAsia="ko-KR"/>
        </w:rPr>
        <w:t xml:space="preserve"> </w:t>
      </w:r>
      <w:r>
        <w:rPr>
          <w:lang w:eastAsia="ko-KR"/>
        </w:rPr>
        <w:t>호소에</w:t>
      </w:r>
      <w:r>
        <w:rPr>
          <w:lang w:eastAsia="ko-KR"/>
        </w:rPr>
        <w:t xml:space="preserve"> </w:t>
      </w:r>
      <w:r>
        <w:rPr>
          <w:lang w:eastAsia="ko-KR"/>
        </w:rPr>
        <w:t>굴복할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문제에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형제들의</w:t>
      </w:r>
      <w:r>
        <w:rPr>
          <w:lang w:eastAsia="ko-KR"/>
        </w:rPr>
        <w:t xml:space="preserve"> </w:t>
      </w:r>
      <w:r>
        <w:rPr>
          <w:lang w:eastAsia="ko-KR"/>
        </w:rPr>
        <w:t>일관된</w:t>
      </w:r>
      <w:r>
        <w:rPr>
          <w:lang w:eastAsia="ko-KR"/>
        </w:rPr>
        <w:t xml:space="preserve"> </w:t>
      </w:r>
      <w:r>
        <w:rPr>
          <w:lang w:eastAsia="ko-KR"/>
        </w:rPr>
        <w:t>입장을</w:t>
      </w:r>
      <w:r>
        <w:rPr>
          <w:lang w:eastAsia="ko-KR"/>
        </w:rPr>
        <w:t xml:space="preserve"> </w:t>
      </w:r>
      <w:r>
        <w:rPr>
          <w:lang w:eastAsia="ko-KR"/>
        </w:rPr>
        <w:t>보면서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일깨워질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4C5AE11" w14:textId="77777777" w:rsidR="00410202" w:rsidRDefault="00410202">
      <w:pPr>
        <w:jc w:val="both"/>
        <w:rPr>
          <w:lang w:eastAsia="ko-KR"/>
        </w:rPr>
      </w:pPr>
    </w:p>
    <w:p w14:paraId="2EB3746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『교회증언』</w:t>
      </w:r>
      <w:r>
        <w:rPr>
          <w:lang w:eastAsia="ko-KR"/>
        </w:rPr>
        <w:t xml:space="preserve"> 7</w:t>
      </w:r>
      <w:r>
        <w:rPr>
          <w:lang w:eastAsia="ko-KR"/>
        </w:rPr>
        <w:t>권</w:t>
      </w:r>
      <w:r>
        <w:rPr>
          <w:lang w:eastAsia="ko-KR"/>
        </w:rPr>
        <w:t>, 261-262</w:t>
      </w:r>
    </w:p>
    <w:p w14:paraId="35847B8A" w14:textId="77777777" w:rsidR="00410202" w:rsidRDefault="00410202">
      <w:pPr>
        <w:jc w:val="both"/>
        <w:rPr>
          <w:lang w:eastAsia="ko-KR"/>
        </w:rPr>
      </w:pPr>
    </w:p>
    <w:p w14:paraId="36842FDB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82CAC6B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17</w:t>
      </w:r>
      <w:r>
        <w:rPr>
          <w:lang w:eastAsia="ko-KR"/>
        </w:rPr>
        <w:t>일</w:t>
      </w:r>
    </w:p>
    <w:p w14:paraId="34DF3FC4" w14:textId="77777777" w:rsidR="00410202" w:rsidRDefault="00410202">
      <w:pPr>
        <w:jc w:val="both"/>
        <w:rPr>
          <w:lang w:eastAsia="ko-KR"/>
        </w:rPr>
      </w:pPr>
    </w:p>
    <w:p w14:paraId="739E133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잘못한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다루는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</w:p>
    <w:p w14:paraId="125372EE" w14:textId="77777777" w:rsidR="00410202" w:rsidRDefault="00410202">
      <w:pPr>
        <w:jc w:val="both"/>
        <w:rPr>
          <w:lang w:eastAsia="ko-KR"/>
        </w:rPr>
      </w:pPr>
    </w:p>
    <w:p w14:paraId="266CE16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악행을</w:t>
      </w:r>
      <w:r>
        <w:rPr>
          <w:lang w:eastAsia="ko-KR"/>
        </w:rPr>
        <w:t xml:space="preserve"> </w:t>
      </w:r>
      <w:r>
        <w:rPr>
          <w:lang w:eastAsia="ko-KR"/>
        </w:rPr>
        <w:t>사하고</w:t>
      </w:r>
      <w:r>
        <w:rPr>
          <w:lang w:eastAsia="ko-KR"/>
        </w:rPr>
        <w:t xml:space="preserve"> </w:t>
      </w:r>
      <w:r>
        <w:rPr>
          <w:lang w:eastAsia="ko-KR"/>
        </w:rPr>
        <w:t>다시는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기억하지</w:t>
      </w:r>
      <w:r>
        <w:rPr>
          <w:lang w:eastAsia="ko-KR"/>
        </w:rPr>
        <w:t xml:space="preserve"> </w:t>
      </w:r>
      <w:r>
        <w:rPr>
          <w:lang w:eastAsia="ko-KR"/>
        </w:rPr>
        <w:t>아니하리라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말씀이니라</w:t>
      </w:r>
      <w:r>
        <w:rPr>
          <w:lang w:eastAsia="ko-KR"/>
        </w:rPr>
        <w:t>”(</w:t>
      </w:r>
      <w:r>
        <w:rPr>
          <w:lang w:eastAsia="ko-KR"/>
        </w:rPr>
        <w:t>렘</w:t>
      </w:r>
      <w:r>
        <w:rPr>
          <w:lang w:eastAsia="ko-KR"/>
        </w:rPr>
        <w:t xml:space="preserve"> 31:34).</w:t>
      </w:r>
    </w:p>
    <w:p w14:paraId="3A1067E4" w14:textId="77777777" w:rsidR="00410202" w:rsidRDefault="00410202">
      <w:pPr>
        <w:jc w:val="both"/>
        <w:rPr>
          <w:lang w:eastAsia="ko-KR"/>
        </w:rPr>
      </w:pPr>
    </w:p>
    <w:p w14:paraId="226E5B2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범죄자가</w:t>
      </w:r>
      <w:r>
        <w:rPr>
          <w:lang w:eastAsia="ko-KR"/>
        </w:rPr>
        <w:t xml:space="preserve"> </w:t>
      </w:r>
      <w:r>
        <w:rPr>
          <w:lang w:eastAsia="ko-KR"/>
        </w:rPr>
        <w:t>그래도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듣지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>(</w:t>
      </w:r>
      <w:r>
        <w:rPr>
          <w:lang w:eastAsia="ko-KR"/>
        </w:rPr>
        <w:t>마</w:t>
      </w:r>
      <w:r>
        <w:rPr>
          <w:lang w:eastAsia="ko-KR"/>
        </w:rPr>
        <w:t xml:space="preserve"> 18:15-16 </w:t>
      </w:r>
      <w:r>
        <w:rPr>
          <w:lang w:eastAsia="ko-KR"/>
        </w:rPr>
        <w:t>참조</w:t>
      </w:r>
      <w:r>
        <w:rPr>
          <w:lang w:eastAsia="ko-KR"/>
        </w:rPr>
        <w:t xml:space="preserve">), </w:t>
      </w:r>
      <w:r>
        <w:rPr>
          <w:lang w:eastAsia="ko-KR"/>
        </w:rPr>
        <w:t>그제야</w:t>
      </w:r>
      <w:r>
        <w:rPr>
          <w:lang w:eastAsia="ko-KR"/>
        </w:rPr>
        <w:t xml:space="preserve"> </w:t>
      </w:r>
      <w:r>
        <w:rPr>
          <w:lang w:eastAsia="ko-KR"/>
        </w:rPr>
        <w:t>비로소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신자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내어놓아야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대표하는</w:t>
      </w:r>
      <w:r>
        <w:rPr>
          <w:lang w:eastAsia="ko-KR"/>
        </w:rPr>
        <w:t xml:space="preserve"> </w:t>
      </w:r>
      <w:r>
        <w:rPr>
          <w:lang w:eastAsia="ko-KR"/>
        </w:rPr>
        <w:t>자로서</w:t>
      </w:r>
      <w:r>
        <w:rPr>
          <w:lang w:eastAsia="ko-KR"/>
        </w:rPr>
        <w:t xml:space="preserve"> </w:t>
      </w:r>
      <w:r>
        <w:rPr>
          <w:lang w:eastAsia="ko-KR"/>
        </w:rPr>
        <w:t>교인들은</w:t>
      </w:r>
      <w:r>
        <w:rPr>
          <w:lang w:eastAsia="ko-KR"/>
        </w:rPr>
        <w:t xml:space="preserve"> </w:t>
      </w:r>
      <w:r>
        <w:rPr>
          <w:lang w:eastAsia="ko-KR"/>
        </w:rPr>
        <w:t>범죄자가</w:t>
      </w:r>
      <w:r>
        <w:rPr>
          <w:lang w:eastAsia="ko-KR"/>
        </w:rPr>
        <w:t xml:space="preserve"> </w:t>
      </w:r>
      <w:r>
        <w:rPr>
          <w:lang w:eastAsia="ko-KR"/>
        </w:rPr>
        <w:t>회복되도록</w:t>
      </w:r>
      <w:r>
        <w:rPr>
          <w:lang w:eastAsia="ko-KR"/>
        </w:rPr>
        <w:t xml:space="preserve"> </w:t>
      </w:r>
      <w:r>
        <w:rPr>
          <w:lang w:eastAsia="ko-KR"/>
        </w:rPr>
        <w:t>연합해서</w:t>
      </w:r>
      <w:r>
        <w:rPr>
          <w:lang w:eastAsia="ko-KR"/>
        </w:rPr>
        <w:t xml:space="preserve"> </w:t>
      </w:r>
      <w:r>
        <w:rPr>
          <w:lang w:eastAsia="ko-KR"/>
        </w:rPr>
        <w:t>기도하고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탄원해야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방황하는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돌아오도록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종들을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말씀하시고</w:t>
      </w:r>
      <w:r>
        <w:rPr>
          <w:lang w:eastAsia="ko-KR"/>
        </w:rPr>
        <w:t xml:space="preserve"> </w:t>
      </w:r>
      <w:r>
        <w:rPr>
          <w:lang w:eastAsia="ko-KR"/>
        </w:rPr>
        <w:t>간구할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사도</w:t>
      </w:r>
      <w:r>
        <w:rPr>
          <w:lang w:eastAsia="ko-KR"/>
        </w:rPr>
        <w:t xml:space="preserve">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영감을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 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권면하시는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대신하여</w:t>
      </w:r>
      <w:r>
        <w:rPr>
          <w:lang w:eastAsia="ko-KR"/>
        </w:rPr>
        <w:t xml:space="preserve"> </w:t>
      </w:r>
      <w:r>
        <w:rPr>
          <w:lang w:eastAsia="ko-KR"/>
        </w:rPr>
        <w:t>간청하노니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화목하라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5:20).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합동</w:t>
      </w:r>
      <w:r>
        <w:rPr>
          <w:lang w:eastAsia="ko-KR"/>
        </w:rPr>
        <w:t xml:space="preserve"> </w:t>
      </w:r>
      <w:r>
        <w:rPr>
          <w:lang w:eastAsia="ko-KR"/>
        </w:rPr>
        <w:t>제의를</w:t>
      </w:r>
      <w:r>
        <w:rPr>
          <w:lang w:eastAsia="ko-KR"/>
        </w:rPr>
        <w:t xml:space="preserve"> </w:t>
      </w:r>
      <w:r>
        <w:rPr>
          <w:lang w:eastAsia="ko-KR"/>
        </w:rPr>
        <w:t>거절하는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결합시킨</w:t>
      </w:r>
      <w:r>
        <w:rPr>
          <w:lang w:eastAsia="ko-KR"/>
        </w:rPr>
        <w:t xml:space="preserve"> </w:t>
      </w:r>
      <w:r>
        <w:rPr>
          <w:lang w:eastAsia="ko-KR"/>
        </w:rPr>
        <w:t>끈을</w:t>
      </w:r>
      <w:r>
        <w:rPr>
          <w:lang w:eastAsia="ko-KR"/>
        </w:rPr>
        <w:t xml:space="preserve"> </w:t>
      </w:r>
      <w:r>
        <w:rPr>
          <w:lang w:eastAsia="ko-KR"/>
        </w:rPr>
        <w:t>끊음으로써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교제로부터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분리시킨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“</w:t>
      </w:r>
      <w:r>
        <w:rPr>
          <w:lang w:eastAsia="ko-KR"/>
        </w:rPr>
        <w:t>이방인과</w:t>
      </w:r>
      <w:r>
        <w:rPr>
          <w:lang w:eastAsia="ko-KR"/>
        </w:rPr>
        <w:t xml:space="preserve"> </w:t>
      </w:r>
      <w:r>
        <w:rPr>
          <w:lang w:eastAsia="ko-KR"/>
        </w:rPr>
        <w:t>세리와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여기라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자비에서</w:t>
      </w:r>
      <w:r>
        <w:rPr>
          <w:lang w:eastAsia="ko-KR"/>
        </w:rPr>
        <w:t xml:space="preserve"> </w:t>
      </w:r>
      <w:r>
        <w:rPr>
          <w:lang w:eastAsia="ko-KR"/>
        </w:rPr>
        <w:t>끊어진</w:t>
      </w:r>
      <w:r>
        <w:rPr>
          <w:lang w:eastAsia="ko-KR"/>
        </w:rPr>
        <w:t xml:space="preserve"> </w:t>
      </w:r>
      <w:r>
        <w:rPr>
          <w:lang w:eastAsia="ko-KR"/>
        </w:rPr>
        <w:t>자로</w:t>
      </w:r>
      <w:r>
        <w:rPr>
          <w:lang w:eastAsia="ko-KR"/>
        </w:rPr>
        <w:t xml:space="preserve"> </w:t>
      </w:r>
      <w:r>
        <w:rPr>
          <w:lang w:eastAsia="ko-KR"/>
        </w:rPr>
        <w:t>간주해서는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옛</w:t>
      </w:r>
      <w:r>
        <w:rPr>
          <w:lang w:eastAsia="ko-KR"/>
        </w:rPr>
        <w:t xml:space="preserve"> </w:t>
      </w:r>
      <w:r>
        <w:rPr>
          <w:lang w:eastAsia="ko-KR"/>
        </w:rPr>
        <w:t>동료들은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멸시하거나</w:t>
      </w:r>
      <w:r>
        <w:rPr>
          <w:lang w:eastAsia="ko-KR"/>
        </w:rPr>
        <w:t xml:space="preserve"> </w:t>
      </w:r>
      <w:r>
        <w:rPr>
          <w:lang w:eastAsia="ko-KR"/>
        </w:rPr>
        <w:t>등한히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안으로</w:t>
      </w:r>
      <w:r>
        <w:rPr>
          <w:lang w:eastAsia="ko-KR"/>
        </w:rPr>
        <w:t xml:space="preserve"> </w:t>
      </w:r>
      <w:r>
        <w:rPr>
          <w:lang w:eastAsia="ko-KR"/>
        </w:rPr>
        <w:t>인도하시려고</w:t>
      </w:r>
      <w:r>
        <w:rPr>
          <w:lang w:eastAsia="ko-KR"/>
        </w:rPr>
        <w:t xml:space="preserve"> </w:t>
      </w:r>
      <w:r>
        <w:rPr>
          <w:lang w:eastAsia="ko-KR"/>
        </w:rPr>
        <w:t>애쓰는</w:t>
      </w:r>
      <w:r>
        <w:rPr>
          <w:lang w:eastAsia="ko-KR"/>
        </w:rPr>
        <w:t xml:space="preserve">, </w:t>
      </w:r>
      <w:r>
        <w:rPr>
          <w:lang w:eastAsia="ko-KR"/>
        </w:rPr>
        <w:t>잃은</w:t>
      </w:r>
      <w:r>
        <w:rPr>
          <w:lang w:eastAsia="ko-KR"/>
        </w:rPr>
        <w:t xml:space="preserve"> </w:t>
      </w:r>
      <w:r>
        <w:rPr>
          <w:lang w:eastAsia="ko-KR"/>
        </w:rPr>
        <w:t>양의</w:t>
      </w:r>
      <w:r>
        <w:rPr>
          <w:lang w:eastAsia="ko-KR"/>
        </w:rPr>
        <w:t xml:space="preserve"> </w:t>
      </w:r>
      <w:r>
        <w:rPr>
          <w:lang w:eastAsia="ko-KR"/>
        </w:rPr>
        <w:t>하나로서</w:t>
      </w:r>
      <w:r>
        <w:rPr>
          <w:lang w:eastAsia="ko-KR"/>
        </w:rPr>
        <w:t xml:space="preserve"> </w:t>
      </w:r>
      <w:r>
        <w:rPr>
          <w:lang w:eastAsia="ko-KR"/>
        </w:rPr>
        <w:t>여기며</w:t>
      </w:r>
      <w:r>
        <w:rPr>
          <w:lang w:eastAsia="ko-KR"/>
        </w:rPr>
        <w:t xml:space="preserve"> </w:t>
      </w:r>
      <w:r>
        <w:rPr>
          <w:lang w:eastAsia="ko-KR"/>
        </w:rPr>
        <w:t>친절과</w:t>
      </w:r>
      <w:r>
        <w:rPr>
          <w:lang w:eastAsia="ko-KR"/>
        </w:rPr>
        <w:t xml:space="preserve"> </w:t>
      </w:r>
      <w:r>
        <w:rPr>
          <w:lang w:eastAsia="ko-KR"/>
        </w:rPr>
        <w:t>동정심으로</w:t>
      </w:r>
      <w:r>
        <w:rPr>
          <w:lang w:eastAsia="ko-KR"/>
        </w:rPr>
        <w:t xml:space="preserve"> </w:t>
      </w:r>
      <w:r>
        <w:rPr>
          <w:lang w:eastAsia="ko-KR"/>
        </w:rPr>
        <w:t>대하십시오</w:t>
      </w:r>
      <w:r>
        <w:rPr>
          <w:lang w:eastAsia="ko-KR"/>
        </w:rPr>
        <w:t>.</w:t>
      </w:r>
    </w:p>
    <w:p w14:paraId="7EAB283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실수한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취급함에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교훈은</w:t>
      </w:r>
      <w:r>
        <w:rPr>
          <w:lang w:eastAsia="ko-KR"/>
        </w:rPr>
        <w:t xml:space="preserve"> </w:t>
      </w:r>
      <w:r>
        <w:rPr>
          <w:lang w:eastAsia="ko-KR"/>
        </w:rPr>
        <w:t>모세를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이스라엘에게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가르침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“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형제를</w:t>
      </w:r>
      <w:r>
        <w:rPr>
          <w:lang w:eastAsia="ko-KR"/>
        </w:rPr>
        <w:t xml:space="preserve"> </w:t>
      </w:r>
      <w:r>
        <w:rPr>
          <w:lang w:eastAsia="ko-KR"/>
        </w:rPr>
        <w:t>미워하는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품지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, </w:t>
      </w:r>
      <w:r>
        <w:rPr>
          <w:lang w:eastAsia="ko-KR"/>
        </w:rPr>
        <w:t>형제가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하거든</w:t>
      </w:r>
      <w:r>
        <w:rPr>
          <w:lang w:eastAsia="ko-KR"/>
        </w:rPr>
        <w:t xml:space="preserve"> </w:t>
      </w:r>
      <w:r>
        <w:rPr>
          <w:lang w:eastAsia="ko-KR"/>
        </w:rPr>
        <w:t>타일러라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잘못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뒤집어쓰게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자세하게</w:t>
      </w:r>
      <w:r>
        <w:rPr>
          <w:lang w:eastAsia="ko-KR"/>
        </w:rPr>
        <w:t xml:space="preserve"> </w:t>
      </w:r>
      <w:r>
        <w:rPr>
          <w:lang w:eastAsia="ko-KR"/>
        </w:rPr>
        <w:t>거듭</w:t>
      </w:r>
      <w:r>
        <w:rPr>
          <w:lang w:eastAsia="ko-KR"/>
        </w:rPr>
        <w:t xml:space="preserve"> </w:t>
      </w:r>
      <w:r>
        <w:rPr>
          <w:lang w:eastAsia="ko-KR"/>
        </w:rPr>
        <w:t>설명한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레</w:t>
      </w:r>
      <w:r>
        <w:rPr>
          <w:lang w:eastAsia="ko-KR"/>
        </w:rPr>
        <w:t xml:space="preserve"> 19:17, </w:t>
      </w:r>
      <w:r>
        <w:rPr>
          <w:lang w:eastAsia="ko-KR"/>
        </w:rPr>
        <w:t>쉬운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).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분부하신</w:t>
      </w:r>
      <w:r>
        <w:rPr>
          <w:lang w:eastAsia="ko-KR"/>
        </w:rPr>
        <w:t xml:space="preserve"> </w:t>
      </w:r>
      <w:r>
        <w:rPr>
          <w:lang w:eastAsia="ko-KR"/>
        </w:rPr>
        <w:t>의무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오류와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빠진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회복시키는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소홀하면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참여하는</w:t>
      </w:r>
      <w:r>
        <w:rPr>
          <w:lang w:eastAsia="ko-KR"/>
        </w:rPr>
        <w:t xml:space="preserve"> </w:t>
      </w:r>
      <w:r>
        <w:rPr>
          <w:lang w:eastAsia="ko-KR"/>
        </w:rPr>
        <w:t>셈입니다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막을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뻔한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저지른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책임이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</w:p>
    <w:p w14:paraId="0733231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저지른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잘못에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말해야지</w:t>
      </w:r>
      <w:r>
        <w:rPr>
          <w:lang w:eastAsia="ko-KR"/>
        </w:rPr>
        <w:t xml:space="preserve"> </w:t>
      </w:r>
      <w:r>
        <w:rPr>
          <w:lang w:eastAsia="ko-KR"/>
        </w:rPr>
        <w:t>당사자가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데서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논하며</w:t>
      </w:r>
      <w:r>
        <w:rPr>
          <w:lang w:eastAsia="ko-KR"/>
        </w:rPr>
        <w:t xml:space="preserve"> </w:t>
      </w:r>
      <w:r>
        <w:rPr>
          <w:lang w:eastAsia="ko-KR"/>
        </w:rPr>
        <w:t>비판의</w:t>
      </w:r>
      <w:r>
        <w:rPr>
          <w:lang w:eastAsia="ko-KR"/>
        </w:rPr>
        <w:t xml:space="preserve"> </w:t>
      </w:r>
      <w:r>
        <w:rPr>
          <w:lang w:eastAsia="ko-KR"/>
        </w:rPr>
        <w:t>소재로</w:t>
      </w:r>
      <w:r>
        <w:rPr>
          <w:lang w:eastAsia="ko-KR"/>
        </w:rPr>
        <w:t xml:space="preserve"> </w:t>
      </w:r>
      <w:r>
        <w:rPr>
          <w:lang w:eastAsia="ko-KR"/>
        </w:rPr>
        <w:t>삼아서는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제출된</w:t>
      </w:r>
      <w:r>
        <w:rPr>
          <w:lang w:eastAsia="ko-KR"/>
        </w:rPr>
        <w:t xml:space="preserve"> </w:t>
      </w:r>
      <w:r>
        <w:rPr>
          <w:lang w:eastAsia="ko-KR"/>
        </w:rPr>
        <w:t>후일지라도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거듭</w:t>
      </w:r>
      <w:r>
        <w:rPr>
          <w:lang w:eastAsia="ko-KR"/>
        </w:rPr>
        <w:t xml:space="preserve"> </w:t>
      </w:r>
      <w:r>
        <w:rPr>
          <w:lang w:eastAsia="ko-KR"/>
        </w:rPr>
        <w:t>말해서는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믿지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잘못에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이야기가</w:t>
      </w:r>
      <w:r>
        <w:rPr>
          <w:lang w:eastAsia="ko-KR"/>
        </w:rPr>
        <w:t xml:space="preserve"> </w:t>
      </w:r>
      <w:r>
        <w:rPr>
          <w:lang w:eastAsia="ko-KR"/>
        </w:rPr>
        <w:t>퍼지면</w:t>
      </w:r>
      <w:r>
        <w:rPr>
          <w:lang w:eastAsia="ko-KR"/>
        </w:rPr>
        <w:t xml:space="preserve"> </w:t>
      </w:r>
      <w:r>
        <w:rPr>
          <w:lang w:eastAsia="ko-KR"/>
        </w:rPr>
        <w:t>방해만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뿐이며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골똘히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자신에게도</w:t>
      </w:r>
      <w:r>
        <w:rPr>
          <w:lang w:eastAsia="ko-KR"/>
        </w:rPr>
        <w:t xml:space="preserve"> </w:t>
      </w:r>
      <w:r>
        <w:rPr>
          <w:lang w:eastAsia="ko-KR"/>
        </w:rPr>
        <w:t>해롭습니다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받기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바로잡으려고</w:t>
      </w:r>
      <w:r>
        <w:rPr>
          <w:lang w:eastAsia="ko-KR"/>
        </w:rPr>
        <w:t xml:space="preserve"> </w:t>
      </w:r>
      <w:r>
        <w:rPr>
          <w:lang w:eastAsia="ko-KR"/>
        </w:rPr>
        <w:t>애쓰면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작용하십니다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동료들의</w:t>
      </w:r>
      <w:r>
        <w:rPr>
          <w:lang w:eastAsia="ko-KR"/>
        </w:rPr>
        <w:t xml:space="preserve"> </w:t>
      </w:r>
      <w:r>
        <w:rPr>
          <w:lang w:eastAsia="ko-KR"/>
        </w:rPr>
        <w:t>비평에서</w:t>
      </w:r>
      <w:r>
        <w:rPr>
          <w:lang w:eastAsia="ko-KR"/>
        </w:rPr>
        <w:t xml:space="preserve"> </w:t>
      </w:r>
      <w:r>
        <w:rPr>
          <w:lang w:eastAsia="ko-KR"/>
        </w:rPr>
        <w:t>최대한</w:t>
      </w:r>
      <w:r>
        <w:rPr>
          <w:lang w:eastAsia="ko-KR"/>
        </w:rPr>
        <w:t xml:space="preserve"> </w:t>
      </w:r>
      <w:r>
        <w:rPr>
          <w:lang w:eastAsia="ko-KR"/>
        </w:rPr>
        <w:t>벗어나도록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믿지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비난에</w:t>
      </w:r>
      <w:r>
        <w:rPr>
          <w:lang w:eastAsia="ko-KR"/>
        </w:rPr>
        <w:t xml:space="preserve"> </w:t>
      </w:r>
      <w:r>
        <w:rPr>
          <w:lang w:eastAsia="ko-KR"/>
        </w:rPr>
        <w:t>대해서는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4FD62A7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자신도</w:t>
      </w:r>
      <w:r>
        <w:rPr>
          <w:lang w:eastAsia="ko-KR"/>
        </w:rPr>
        <w:t xml:space="preserve"> </w:t>
      </w:r>
      <w:r>
        <w:rPr>
          <w:lang w:eastAsia="ko-KR"/>
        </w:rPr>
        <w:t>실수합니다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용서는</w:t>
      </w:r>
      <w:r>
        <w:rPr>
          <w:lang w:eastAsia="ko-KR"/>
        </w:rPr>
        <w:t xml:space="preserve"> </w:t>
      </w:r>
      <w:r>
        <w:rPr>
          <w:lang w:eastAsia="ko-KR"/>
        </w:rPr>
        <w:t>우리에게도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그리스도에게</w:t>
      </w:r>
      <w:r>
        <w:rPr>
          <w:lang w:eastAsia="ko-KR"/>
        </w:rPr>
        <w:t xml:space="preserve"> </w:t>
      </w:r>
      <w:r>
        <w:rPr>
          <w:lang w:eastAsia="ko-KR"/>
        </w:rPr>
        <w:t>대접받고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대접하라고</w:t>
      </w:r>
      <w:r>
        <w:rPr>
          <w:lang w:eastAsia="ko-KR"/>
        </w:rPr>
        <w:t xml:space="preserve"> </w:t>
      </w:r>
      <w:r>
        <w:rPr>
          <w:lang w:eastAsia="ko-KR"/>
        </w:rPr>
        <w:t>그분께서는</w:t>
      </w:r>
      <w:r>
        <w:rPr>
          <w:lang w:eastAsia="ko-KR"/>
        </w:rPr>
        <w:t xml:space="preserve"> </w:t>
      </w:r>
      <w:r>
        <w:rPr>
          <w:lang w:eastAsia="ko-KR"/>
        </w:rPr>
        <w:t>분부하십니다</w:t>
      </w:r>
      <w:r>
        <w:rPr>
          <w:lang w:eastAsia="ko-KR"/>
        </w:rPr>
        <w:t xml:space="preserve">. </w:t>
      </w:r>
    </w:p>
    <w:p w14:paraId="6627A311" w14:textId="77777777" w:rsidR="00410202" w:rsidRDefault="00410202">
      <w:pPr>
        <w:jc w:val="both"/>
        <w:rPr>
          <w:lang w:eastAsia="ko-KR"/>
        </w:rPr>
      </w:pPr>
    </w:p>
    <w:p w14:paraId="19A7B7D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441</w:t>
      </w:r>
    </w:p>
    <w:p w14:paraId="524485D3" w14:textId="77777777" w:rsidR="00410202" w:rsidRDefault="00410202">
      <w:pPr>
        <w:jc w:val="both"/>
        <w:rPr>
          <w:lang w:eastAsia="ko-KR"/>
        </w:rPr>
      </w:pPr>
    </w:p>
    <w:p w14:paraId="29CEDDE0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0229546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18</w:t>
      </w:r>
      <w:r>
        <w:rPr>
          <w:lang w:eastAsia="ko-KR"/>
        </w:rPr>
        <w:t>일</w:t>
      </w:r>
    </w:p>
    <w:p w14:paraId="49C54910" w14:textId="77777777" w:rsidR="00410202" w:rsidRDefault="00410202">
      <w:pPr>
        <w:jc w:val="both"/>
        <w:rPr>
          <w:lang w:eastAsia="ko-KR"/>
        </w:rPr>
      </w:pPr>
    </w:p>
    <w:p w14:paraId="3090D23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뭉쳐야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</w:p>
    <w:p w14:paraId="3EDD6352" w14:textId="77777777" w:rsidR="00410202" w:rsidRDefault="00410202">
      <w:pPr>
        <w:jc w:val="both"/>
        <w:rPr>
          <w:lang w:eastAsia="ko-KR"/>
        </w:rPr>
      </w:pPr>
    </w:p>
    <w:p w14:paraId="4E38046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몸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분쟁이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지체가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돌보게</w:t>
      </w:r>
      <w:r>
        <w:rPr>
          <w:lang w:eastAsia="ko-KR"/>
        </w:rPr>
        <w:t xml:space="preserve"> </w:t>
      </w:r>
      <w:r>
        <w:rPr>
          <w:lang w:eastAsia="ko-KR"/>
        </w:rPr>
        <w:t>하셨느니라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12:25).</w:t>
      </w:r>
    </w:p>
    <w:p w14:paraId="560CAA92" w14:textId="77777777" w:rsidR="00410202" w:rsidRDefault="00410202">
      <w:pPr>
        <w:jc w:val="both"/>
        <w:rPr>
          <w:lang w:eastAsia="ko-KR"/>
        </w:rPr>
      </w:pPr>
    </w:p>
    <w:p w14:paraId="3EF878C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연합하면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생기고</w:t>
      </w:r>
      <w:r>
        <w:rPr>
          <w:lang w:eastAsia="ko-KR"/>
        </w:rPr>
        <w:t xml:space="preserve"> </w:t>
      </w:r>
      <w:r>
        <w:rPr>
          <w:lang w:eastAsia="ko-KR"/>
        </w:rPr>
        <w:t>갈라서면</w:t>
      </w:r>
      <w:r>
        <w:rPr>
          <w:lang w:eastAsia="ko-KR"/>
        </w:rPr>
        <w:t xml:space="preserve"> </w:t>
      </w:r>
      <w:r>
        <w:rPr>
          <w:lang w:eastAsia="ko-KR"/>
        </w:rPr>
        <w:t>약해집니다</w:t>
      </w:r>
      <w:r>
        <w:rPr>
          <w:lang w:eastAsia="ko-KR"/>
        </w:rPr>
        <w:t xml:space="preserve">.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연합할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현저한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발휘합니다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오늘날처럼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원한과</w:t>
      </w:r>
      <w:r>
        <w:rPr>
          <w:lang w:eastAsia="ko-KR"/>
        </w:rPr>
        <w:t xml:space="preserve"> </w:t>
      </w:r>
      <w:r>
        <w:rPr>
          <w:lang w:eastAsia="ko-KR"/>
        </w:rPr>
        <w:t>불화를</w:t>
      </w:r>
      <w:r>
        <w:rPr>
          <w:lang w:eastAsia="ko-KR"/>
        </w:rPr>
        <w:t xml:space="preserve"> </w:t>
      </w:r>
      <w:r>
        <w:rPr>
          <w:lang w:eastAsia="ko-KR"/>
        </w:rPr>
        <w:t>일으켜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무력화하려고</w:t>
      </w:r>
      <w:r>
        <w:rPr>
          <w:lang w:eastAsia="ko-KR"/>
        </w:rPr>
        <w:t xml:space="preserve"> </w:t>
      </w:r>
      <w:r>
        <w:rPr>
          <w:lang w:eastAsia="ko-KR"/>
        </w:rPr>
        <w:t>작정한</w:t>
      </w:r>
      <w:r>
        <w:rPr>
          <w:lang w:eastAsia="ko-KR"/>
        </w:rPr>
        <w:t xml:space="preserve">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일찍이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>.</w:t>
      </w:r>
    </w:p>
    <w:p w14:paraId="5D3D7C8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대적하고</w:t>
      </w:r>
      <w:r>
        <w:rPr>
          <w:lang w:eastAsia="ko-KR"/>
        </w:rPr>
        <w:t xml:space="preserve">, </w:t>
      </w:r>
      <w:r>
        <w:rPr>
          <w:lang w:eastAsia="ko-KR"/>
        </w:rPr>
        <w:t>인기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교회들이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적대시합니다</w:t>
      </w:r>
      <w:r>
        <w:rPr>
          <w:lang w:eastAsia="ko-KR"/>
        </w:rPr>
        <w:t xml:space="preserve">. </w:t>
      </w:r>
      <w:r>
        <w:rPr>
          <w:lang w:eastAsia="ko-KR"/>
        </w:rPr>
        <w:t>머지않아</w:t>
      </w:r>
      <w:r>
        <w:rPr>
          <w:lang w:eastAsia="ko-KR"/>
        </w:rPr>
        <w:t xml:space="preserve"> </w:t>
      </w:r>
      <w:r>
        <w:rPr>
          <w:lang w:eastAsia="ko-KR"/>
        </w:rPr>
        <w:t>국가의</w:t>
      </w:r>
      <w:r>
        <w:rPr>
          <w:lang w:eastAsia="ko-KR"/>
        </w:rPr>
        <w:t xml:space="preserve"> </w:t>
      </w:r>
      <w:r>
        <w:rPr>
          <w:lang w:eastAsia="ko-KR"/>
        </w:rPr>
        <w:t>법도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반대할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뭉쳐야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있었다면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지금입니다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위탁하셔서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알리게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기별이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전해지고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심판을</w:t>
      </w:r>
      <w:r>
        <w:rPr>
          <w:lang w:eastAsia="ko-KR"/>
        </w:rPr>
        <w:t xml:space="preserve"> </w:t>
      </w:r>
      <w:r>
        <w:rPr>
          <w:lang w:eastAsia="ko-KR"/>
        </w:rPr>
        <w:t>피할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남녀들을</w:t>
      </w:r>
      <w:r>
        <w:rPr>
          <w:lang w:eastAsia="ko-KR"/>
        </w:rPr>
        <w:t xml:space="preserve"> </w:t>
      </w:r>
      <w:r>
        <w:rPr>
          <w:lang w:eastAsia="ko-KR"/>
        </w:rPr>
        <w:t>대하고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모본이신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따르면서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하나하나에</w:t>
      </w:r>
      <w:r>
        <w:rPr>
          <w:lang w:eastAsia="ko-KR"/>
        </w:rPr>
        <w:t xml:space="preserve"> </w:t>
      </w:r>
      <w:r>
        <w:rPr>
          <w:lang w:eastAsia="ko-KR"/>
        </w:rPr>
        <w:t>주의를</w:t>
      </w:r>
      <w:r>
        <w:rPr>
          <w:lang w:eastAsia="ko-KR"/>
        </w:rPr>
        <w:t xml:space="preserve"> </w:t>
      </w:r>
      <w:r>
        <w:rPr>
          <w:lang w:eastAsia="ko-KR"/>
        </w:rPr>
        <w:t>기울이며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그리스도께로</w:t>
      </w:r>
      <w:r>
        <w:rPr>
          <w:lang w:eastAsia="ko-KR"/>
        </w:rPr>
        <w:t xml:space="preserve"> </w:t>
      </w:r>
      <w:r>
        <w:rPr>
          <w:lang w:eastAsia="ko-KR"/>
        </w:rPr>
        <w:t>이끌어야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 xml:space="preserve">?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깊게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제시해야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아름다움과</w:t>
      </w:r>
      <w:r>
        <w:rPr>
          <w:lang w:eastAsia="ko-KR"/>
        </w:rPr>
        <w:t xml:space="preserve"> </w:t>
      </w:r>
      <w:r>
        <w:rPr>
          <w:lang w:eastAsia="ko-KR"/>
        </w:rPr>
        <w:t>단순함을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받아들이도록</w:t>
      </w:r>
      <w:r>
        <w:rPr>
          <w:lang w:eastAsia="ko-KR"/>
        </w:rPr>
        <w:t xml:space="preserve"> </w:t>
      </w:r>
      <w:r>
        <w:rPr>
          <w:lang w:eastAsia="ko-KR"/>
        </w:rPr>
        <w:t>이끌어야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증언한다면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계속적인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편지가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분열과</w:t>
      </w:r>
      <w:r>
        <w:rPr>
          <w:lang w:eastAsia="ko-KR"/>
        </w:rPr>
        <w:t xml:space="preserve"> </w:t>
      </w:r>
      <w:r>
        <w:rPr>
          <w:lang w:eastAsia="ko-KR"/>
        </w:rPr>
        <w:t>불화와</w:t>
      </w:r>
      <w:r>
        <w:rPr>
          <w:lang w:eastAsia="ko-KR"/>
        </w:rPr>
        <w:t xml:space="preserve"> </w:t>
      </w:r>
      <w:r>
        <w:rPr>
          <w:lang w:eastAsia="ko-KR"/>
        </w:rPr>
        <w:t>갈등을</w:t>
      </w:r>
      <w:r>
        <w:rPr>
          <w:lang w:eastAsia="ko-KR"/>
        </w:rPr>
        <w:t xml:space="preserve"> </w:t>
      </w:r>
      <w:r>
        <w:rPr>
          <w:lang w:eastAsia="ko-KR"/>
        </w:rPr>
        <w:t>계속하면서</w:t>
      </w:r>
      <w:r>
        <w:rPr>
          <w:lang w:eastAsia="ko-KR"/>
        </w:rPr>
        <w:t xml:space="preserve"> </w:t>
      </w:r>
      <w:r>
        <w:rPr>
          <w:lang w:eastAsia="ko-KR"/>
        </w:rPr>
        <w:t>사탄에게</w:t>
      </w:r>
      <w:r>
        <w:rPr>
          <w:lang w:eastAsia="ko-KR"/>
        </w:rPr>
        <w:t xml:space="preserve"> </w:t>
      </w:r>
      <w:r>
        <w:rPr>
          <w:lang w:eastAsia="ko-KR"/>
        </w:rPr>
        <w:t>틈을</w:t>
      </w:r>
      <w:r>
        <w:rPr>
          <w:lang w:eastAsia="ko-KR"/>
        </w:rPr>
        <w:t xml:space="preserve"> </w:t>
      </w:r>
      <w:r>
        <w:rPr>
          <w:lang w:eastAsia="ko-KR"/>
        </w:rPr>
        <w:t>내주면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1ADEF68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제자들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연합과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달라는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달리시기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드린</w:t>
      </w:r>
      <w:r>
        <w:rPr>
          <w:lang w:eastAsia="ko-KR"/>
        </w:rPr>
        <w:t xml:space="preserve"> </w:t>
      </w:r>
      <w:r>
        <w:rPr>
          <w:lang w:eastAsia="ko-KR"/>
        </w:rPr>
        <w:t>기도의</w:t>
      </w:r>
      <w:r>
        <w:rPr>
          <w:lang w:eastAsia="ko-KR"/>
        </w:rPr>
        <w:t xml:space="preserve"> </w:t>
      </w:r>
      <w:r>
        <w:rPr>
          <w:lang w:eastAsia="ko-KR"/>
        </w:rPr>
        <w:t>요지였습니다</w:t>
      </w:r>
      <w:r>
        <w:rPr>
          <w:lang w:eastAsia="ko-KR"/>
        </w:rPr>
        <w:t xml:space="preserve">. </w:t>
      </w:r>
      <w:r>
        <w:rPr>
          <w:lang w:eastAsia="ko-KR"/>
        </w:rPr>
        <w:t>십자가의</w:t>
      </w:r>
      <w:r>
        <w:rPr>
          <w:lang w:eastAsia="ko-KR"/>
        </w:rPr>
        <w:t xml:space="preserve"> </w:t>
      </w:r>
      <w:r>
        <w:rPr>
          <w:lang w:eastAsia="ko-KR"/>
        </w:rPr>
        <w:t>고뇌를</w:t>
      </w:r>
      <w:r>
        <w:rPr>
          <w:lang w:eastAsia="ko-KR"/>
        </w:rPr>
        <w:t xml:space="preserve"> </w:t>
      </w:r>
      <w:r>
        <w:rPr>
          <w:lang w:eastAsia="ko-KR"/>
        </w:rPr>
        <w:t>앞두고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자신에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염려하지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남겨</w:t>
      </w:r>
      <w:r>
        <w:rPr>
          <w:lang w:eastAsia="ko-KR"/>
        </w:rPr>
        <w:t xml:space="preserve"> </w:t>
      </w:r>
      <w:r>
        <w:rPr>
          <w:lang w:eastAsia="ko-KR"/>
        </w:rPr>
        <w:t>둬야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간구하셨습니다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극심한</w:t>
      </w:r>
      <w:r>
        <w:rPr>
          <w:lang w:eastAsia="ko-KR"/>
        </w:rPr>
        <w:t xml:space="preserve"> </w:t>
      </w:r>
      <w:r>
        <w:rPr>
          <w:lang w:eastAsia="ko-KR"/>
        </w:rPr>
        <w:t>시련이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위험은</w:t>
      </w:r>
      <w:r>
        <w:rPr>
          <w:lang w:eastAsia="ko-KR"/>
        </w:rPr>
        <w:t xml:space="preserve"> </w:t>
      </w:r>
      <w:r>
        <w:rPr>
          <w:lang w:eastAsia="ko-KR"/>
        </w:rPr>
        <w:t>원한과</w:t>
      </w:r>
      <w:r>
        <w:rPr>
          <w:lang w:eastAsia="ko-KR"/>
        </w:rPr>
        <w:t xml:space="preserve"> </w:t>
      </w:r>
      <w:r>
        <w:rPr>
          <w:lang w:eastAsia="ko-KR"/>
        </w:rPr>
        <w:t>분쟁의</w:t>
      </w:r>
      <w:r>
        <w:rPr>
          <w:lang w:eastAsia="ko-KR"/>
        </w:rPr>
        <w:t xml:space="preserve"> </w:t>
      </w:r>
      <w:r>
        <w:rPr>
          <w:lang w:eastAsia="ko-KR"/>
        </w:rPr>
        <w:t>정신에서</w:t>
      </w:r>
      <w:r>
        <w:rPr>
          <w:lang w:eastAsia="ko-KR"/>
        </w:rPr>
        <w:t xml:space="preserve"> </w:t>
      </w:r>
      <w:r>
        <w:rPr>
          <w:lang w:eastAsia="ko-KR"/>
        </w:rPr>
        <w:t>비롯할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아셨습니다</w:t>
      </w:r>
      <w:r>
        <w:rPr>
          <w:lang w:eastAsia="ko-KR"/>
        </w:rPr>
        <w:t>.</w:t>
      </w:r>
    </w:p>
    <w:p w14:paraId="76A538D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종들에게서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연합하여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재능을</w:t>
      </w:r>
      <w:r>
        <w:rPr>
          <w:lang w:eastAsia="ko-KR"/>
        </w:rPr>
        <w:t xml:space="preserve"> </w:t>
      </w:r>
      <w:r>
        <w:rPr>
          <w:lang w:eastAsia="ko-KR"/>
        </w:rPr>
        <w:t>다하면서</w:t>
      </w:r>
      <w:r>
        <w:rPr>
          <w:lang w:eastAsia="ko-KR"/>
        </w:rPr>
        <w:t xml:space="preserve"> </w:t>
      </w:r>
      <w:r>
        <w:rPr>
          <w:lang w:eastAsia="ko-KR"/>
        </w:rPr>
        <w:t>영혼</w:t>
      </w:r>
      <w:r>
        <w:rPr>
          <w:lang w:eastAsia="ko-KR"/>
        </w:rPr>
        <w:t xml:space="preserve"> </w:t>
      </w:r>
      <w:r>
        <w:rPr>
          <w:lang w:eastAsia="ko-KR"/>
        </w:rPr>
        <w:t>구원에</w:t>
      </w:r>
      <w:r>
        <w:rPr>
          <w:lang w:eastAsia="ko-KR"/>
        </w:rPr>
        <w:t xml:space="preserve"> </w:t>
      </w:r>
      <w:r>
        <w:rPr>
          <w:lang w:eastAsia="ko-KR"/>
        </w:rPr>
        <w:t>힘써야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신자</w:t>
      </w:r>
      <w:r>
        <w:rPr>
          <w:lang w:eastAsia="ko-KR"/>
        </w:rPr>
        <w:t xml:space="preserve">, </w:t>
      </w:r>
      <w:r>
        <w:rPr>
          <w:lang w:eastAsia="ko-KR"/>
        </w:rPr>
        <w:t>목사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웅대한</w:t>
      </w:r>
      <w:r>
        <w:rPr>
          <w:lang w:eastAsia="ko-KR"/>
        </w:rPr>
        <w:t xml:space="preserve"> </w:t>
      </w:r>
      <w:r>
        <w:rPr>
          <w:lang w:eastAsia="ko-KR"/>
        </w:rPr>
        <w:t>목표를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생각하면서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교회에서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, </w:t>
      </w:r>
      <w:r>
        <w:rPr>
          <w:lang w:eastAsia="ko-KR"/>
        </w:rPr>
        <w:t>질서와</w:t>
      </w:r>
      <w:r>
        <w:rPr>
          <w:lang w:eastAsia="ko-KR"/>
        </w:rPr>
        <w:t xml:space="preserve"> </w:t>
      </w:r>
      <w:r>
        <w:rPr>
          <w:lang w:eastAsia="ko-KR"/>
        </w:rPr>
        <w:t>조화와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일해야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3B82841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 </w:t>
      </w:r>
      <w:r>
        <w:rPr>
          <w:lang w:eastAsia="ko-KR"/>
        </w:rPr>
        <w:t>연합하게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게으르지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불화와</w:t>
      </w:r>
      <w:r>
        <w:rPr>
          <w:lang w:eastAsia="ko-KR"/>
        </w:rPr>
        <w:t xml:space="preserve"> </w:t>
      </w:r>
      <w:r>
        <w:rPr>
          <w:lang w:eastAsia="ko-KR"/>
        </w:rPr>
        <w:t>분열이</w:t>
      </w:r>
      <w:r>
        <w:rPr>
          <w:lang w:eastAsia="ko-KR"/>
        </w:rPr>
        <w:t xml:space="preserve"> </w:t>
      </w:r>
      <w:r>
        <w:rPr>
          <w:lang w:eastAsia="ko-KR"/>
        </w:rPr>
        <w:t>틈타지</w:t>
      </w:r>
      <w:r>
        <w:rPr>
          <w:lang w:eastAsia="ko-KR"/>
        </w:rPr>
        <w:t xml:space="preserve"> </w:t>
      </w:r>
      <w:r>
        <w:rPr>
          <w:lang w:eastAsia="ko-KR"/>
        </w:rPr>
        <w:t>못하도록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세심하게</w:t>
      </w:r>
      <w:r>
        <w:rPr>
          <w:lang w:eastAsia="ko-KR"/>
        </w:rPr>
        <w:t xml:space="preserve"> </w:t>
      </w:r>
      <w:r>
        <w:rPr>
          <w:lang w:eastAsia="ko-KR"/>
        </w:rPr>
        <w:t>주의를</w:t>
      </w:r>
      <w:r>
        <w:rPr>
          <w:lang w:eastAsia="ko-KR"/>
        </w:rPr>
        <w:t xml:space="preserve"> </w:t>
      </w:r>
      <w:r>
        <w:rPr>
          <w:lang w:eastAsia="ko-KR"/>
        </w:rPr>
        <w:t>기울일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9126D74" w14:textId="77777777" w:rsidR="00410202" w:rsidRDefault="00410202">
      <w:pPr>
        <w:jc w:val="both"/>
        <w:rPr>
          <w:lang w:eastAsia="ko-KR"/>
        </w:rPr>
      </w:pPr>
    </w:p>
    <w:p w14:paraId="72FDC1B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『교회증언』</w:t>
      </w:r>
      <w:r>
        <w:rPr>
          <w:lang w:eastAsia="ko-KR"/>
        </w:rPr>
        <w:t xml:space="preserve"> 5</w:t>
      </w:r>
      <w:r>
        <w:rPr>
          <w:lang w:eastAsia="ko-KR"/>
        </w:rPr>
        <w:t>권</w:t>
      </w:r>
      <w:r>
        <w:rPr>
          <w:lang w:eastAsia="ko-KR"/>
        </w:rPr>
        <w:t>, 236, 238</w:t>
      </w:r>
    </w:p>
    <w:p w14:paraId="0BFDB418" w14:textId="77777777" w:rsidR="00410202" w:rsidRDefault="00410202">
      <w:pPr>
        <w:jc w:val="both"/>
        <w:rPr>
          <w:lang w:eastAsia="ko-KR"/>
        </w:rPr>
      </w:pPr>
    </w:p>
    <w:p w14:paraId="1EF2C720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2CDD843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19</w:t>
      </w:r>
      <w:r>
        <w:rPr>
          <w:lang w:eastAsia="ko-KR"/>
        </w:rPr>
        <w:t>일</w:t>
      </w:r>
    </w:p>
    <w:p w14:paraId="0DEE60AE" w14:textId="77777777" w:rsidR="00410202" w:rsidRDefault="00410202">
      <w:pPr>
        <w:jc w:val="both"/>
        <w:rPr>
          <w:lang w:eastAsia="ko-KR"/>
        </w:rPr>
      </w:pPr>
    </w:p>
    <w:p w14:paraId="0CFF9AA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구세주의</w:t>
      </w:r>
      <w:r>
        <w:rPr>
          <w:lang w:eastAsia="ko-KR"/>
        </w:rPr>
        <w:t xml:space="preserve"> </w:t>
      </w:r>
      <w:r>
        <w:rPr>
          <w:lang w:eastAsia="ko-KR"/>
        </w:rPr>
        <w:t>법칙을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</w:p>
    <w:p w14:paraId="44DBB46E" w14:textId="77777777" w:rsidR="00410202" w:rsidRDefault="00410202">
      <w:pPr>
        <w:jc w:val="both"/>
        <w:rPr>
          <w:lang w:eastAsia="ko-KR"/>
        </w:rPr>
      </w:pPr>
    </w:p>
    <w:p w14:paraId="3BA5C4A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가서</w:t>
      </w:r>
      <w:r>
        <w:rPr>
          <w:lang w:eastAsia="ko-KR"/>
        </w:rPr>
        <w:t xml:space="preserve"> </w:t>
      </w:r>
      <w:r>
        <w:rPr>
          <w:lang w:eastAsia="ko-KR"/>
        </w:rPr>
        <w:t>형제와</w:t>
      </w:r>
      <w:r>
        <w:rPr>
          <w:lang w:eastAsia="ko-KR"/>
        </w:rPr>
        <w:t xml:space="preserve"> </w:t>
      </w:r>
      <w:r>
        <w:rPr>
          <w:lang w:eastAsia="ko-KR"/>
        </w:rPr>
        <w:t>화목하고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예물을</w:t>
      </w:r>
      <w:r>
        <w:rPr>
          <w:lang w:eastAsia="ko-KR"/>
        </w:rPr>
        <w:t xml:space="preserve"> </w:t>
      </w:r>
      <w:r>
        <w:rPr>
          <w:lang w:eastAsia="ko-KR"/>
        </w:rPr>
        <w:t>드리라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5:24).</w:t>
      </w:r>
    </w:p>
    <w:p w14:paraId="61768C64" w14:textId="77777777" w:rsidR="00410202" w:rsidRDefault="00410202">
      <w:pPr>
        <w:jc w:val="both"/>
        <w:rPr>
          <w:lang w:eastAsia="ko-KR"/>
        </w:rPr>
      </w:pPr>
    </w:p>
    <w:p w14:paraId="1BF4C1F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돌보도록</w:t>
      </w:r>
      <w:r>
        <w:rPr>
          <w:lang w:eastAsia="ko-KR"/>
        </w:rPr>
        <w:t xml:space="preserve"> </w:t>
      </w:r>
      <w:r>
        <w:rPr>
          <w:lang w:eastAsia="ko-KR"/>
        </w:rPr>
        <w:t>임명받은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본을</w:t>
      </w:r>
      <w:r>
        <w:rPr>
          <w:lang w:eastAsia="ko-KR"/>
        </w:rPr>
        <w:t xml:space="preserve"> </w:t>
      </w:r>
      <w:r>
        <w:rPr>
          <w:lang w:eastAsia="ko-KR"/>
        </w:rPr>
        <w:t>보이기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주의해야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시기와</w:t>
      </w:r>
      <w:r>
        <w:rPr>
          <w:lang w:eastAsia="ko-KR"/>
        </w:rPr>
        <w:t xml:space="preserve"> </w:t>
      </w:r>
      <w:r>
        <w:rPr>
          <w:lang w:eastAsia="ko-KR"/>
        </w:rPr>
        <w:t>질투와</w:t>
      </w:r>
      <w:r>
        <w:rPr>
          <w:lang w:eastAsia="ko-KR"/>
        </w:rPr>
        <w:t xml:space="preserve"> </w:t>
      </w:r>
      <w:r>
        <w:rPr>
          <w:lang w:eastAsia="ko-KR"/>
        </w:rPr>
        <w:t>의심의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동료</w:t>
      </w:r>
      <w:r>
        <w:rPr>
          <w:lang w:eastAsia="ko-KR"/>
        </w:rPr>
        <w:t xml:space="preserve"> </w:t>
      </w:r>
      <w:r>
        <w:rPr>
          <w:lang w:eastAsia="ko-KR"/>
        </w:rPr>
        <w:t>교우들에게</w:t>
      </w:r>
      <w:r>
        <w:rPr>
          <w:lang w:eastAsia="ko-KR"/>
        </w:rPr>
        <w:t xml:space="preserve"> </w:t>
      </w:r>
      <w:r>
        <w:rPr>
          <w:lang w:eastAsia="ko-KR"/>
        </w:rPr>
        <w:t>권장하고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존경과</w:t>
      </w:r>
      <w:r>
        <w:rPr>
          <w:lang w:eastAsia="ko-KR"/>
        </w:rPr>
        <w:t xml:space="preserve"> </w:t>
      </w:r>
      <w:r>
        <w:rPr>
          <w:lang w:eastAsia="ko-KR"/>
        </w:rPr>
        <w:t>예절의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자신들이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가르침에</w:t>
      </w:r>
      <w:r>
        <w:rPr>
          <w:lang w:eastAsia="ko-KR"/>
        </w:rPr>
        <w:t xml:space="preserve"> </w:t>
      </w:r>
      <w:r>
        <w:rPr>
          <w:lang w:eastAsia="ko-KR"/>
        </w:rPr>
        <w:t>부지런히</w:t>
      </w:r>
      <w:r>
        <w:rPr>
          <w:lang w:eastAsia="ko-KR"/>
        </w:rPr>
        <w:t xml:space="preserve"> </w:t>
      </w:r>
      <w:r>
        <w:rPr>
          <w:lang w:eastAsia="ko-KR"/>
        </w:rPr>
        <w:t>귀</w:t>
      </w:r>
      <w:r>
        <w:rPr>
          <w:lang w:eastAsia="ko-KR"/>
        </w:rPr>
        <w:t xml:space="preserve"> </w:t>
      </w:r>
      <w:r>
        <w:rPr>
          <w:lang w:eastAsia="ko-KR"/>
        </w:rPr>
        <w:t>기울여야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증오나</w:t>
      </w:r>
      <w:r>
        <w:rPr>
          <w:lang w:eastAsia="ko-KR"/>
        </w:rPr>
        <w:t xml:space="preserve"> </w:t>
      </w:r>
      <w:r>
        <w:rPr>
          <w:lang w:eastAsia="ko-KR"/>
        </w:rPr>
        <w:t>불친절의</w:t>
      </w:r>
      <w:r>
        <w:rPr>
          <w:lang w:eastAsia="ko-KR"/>
        </w:rPr>
        <w:t xml:space="preserve"> </w:t>
      </w:r>
      <w:r>
        <w:rPr>
          <w:lang w:eastAsia="ko-KR"/>
        </w:rPr>
        <w:t>내색을</w:t>
      </w:r>
      <w:r>
        <w:rPr>
          <w:lang w:eastAsia="ko-KR"/>
        </w:rPr>
        <w:t xml:space="preserve"> </w:t>
      </w:r>
      <w:r>
        <w:rPr>
          <w:lang w:eastAsia="ko-KR"/>
        </w:rPr>
        <w:t>조금도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감정의</w:t>
      </w:r>
      <w:r>
        <w:rPr>
          <w:lang w:eastAsia="ko-KR"/>
        </w:rPr>
        <w:t xml:space="preserve"> </w:t>
      </w:r>
      <w:r>
        <w:rPr>
          <w:lang w:eastAsia="ko-KR"/>
        </w:rPr>
        <w:t>응어리를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제거해야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교우</w:t>
      </w:r>
      <w:r>
        <w:rPr>
          <w:lang w:eastAsia="ko-KR"/>
        </w:rPr>
        <w:t xml:space="preserve"> </w:t>
      </w:r>
      <w:r>
        <w:rPr>
          <w:lang w:eastAsia="ko-KR"/>
        </w:rPr>
        <w:t>간에</w:t>
      </w:r>
      <w:r>
        <w:rPr>
          <w:lang w:eastAsia="ko-KR"/>
        </w:rPr>
        <w:t xml:space="preserve"> </w:t>
      </w:r>
      <w:r>
        <w:rPr>
          <w:lang w:eastAsia="ko-KR"/>
        </w:rPr>
        <w:t>말썽이</w:t>
      </w:r>
      <w:r>
        <w:rPr>
          <w:lang w:eastAsia="ko-KR"/>
        </w:rPr>
        <w:t xml:space="preserve"> </w:t>
      </w:r>
      <w:r>
        <w:rPr>
          <w:lang w:eastAsia="ko-KR"/>
        </w:rPr>
        <w:t>생길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세우신</w:t>
      </w:r>
      <w:r>
        <w:rPr>
          <w:lang w:eastAsia="ko-KR"/>
        </w:rPr>
        <w:t xml:space="preserve"> </w:t>
      </w:r>
      <w:r>
        <w:rPr>
          <w:lang w:eastAsia="ko-KR"/>
        </w:rPr>
        <w:t>법칙을</w:t>
      </w:r>
      <w:r>
        <w:rPr>
          <w:lang w:eastAsia="ko-KR"/>
        </w:rPr>
        <w:t xml:space="preserve"> </w:t>
      </w:r>
      <w:r>
        <w:rPr>
          <w:lang w:eastAsia="ko-KR"/>
        </w:rPr>
        <w:t>엄격히</w:t>
      </w:r>
      <w:r>
        <w:rPr>
          <w:lang w:eastAsia="ko-KR"/>
        </w:rPr>
        <w:t xml:space="preserve"> </w:t>
      </w:r>
      <w:r>
        <w:rPr>
          <w:lang w:eastAsia="ko-KR"/>
        </w:rPr>
        <w:t>따라야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화해하도록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다해야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당사자들이</w:t>
      </w:r>
      <w:r>
        <w:rPr>
          <w:lang w:eastAsia="ko-KR"/>
        </w:rPr>
        <w:t xml:space="preserve"> </w:t>
      </w:r>
      <w:r>
        <w:rPr>
          <w:lang w:eastAsia="ko-KR"/>
        </w:rPr>
        <w:t>완강하게</w:t>
      </w:r>
      <w:r>
        <w:rPr>
          <w:lang w:eastAsia="ko-KR"/>
        </w:rPr>
        <w:t xml:space="preserve"> </w:t>
      </w:r>
      <w:r>
        <w:rPr>
          <w:lang w:eastAsia="ko-KR"/>
        </w:rPr>
        <w:t>반대를</w:t>
      </w:r>
      <w:r>
        <w:rPr>
          <w:lang w:eastAsia="ko-KR"/>
        </w:rPr>
        <w:t xml:space="preserve"> </w:t>
      </w:r>
      <w:r>
        <w:rPr>
          <w:lang w:eastAsia="ko-KR"/>
        </w:rPr>
        <w:t>고집스럽게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경우에는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화합할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자격을</w:t>
      </w:r>
      <w:r>
        <w:rPr>
          <w:lang w:eastAsia="ko-KR"/>
        </w:rPr>
        <w:t xml:space="preserve"> </w:t>
      </w:r>
      <w:r>
        <w:rPr>
          <w:lang w:eastAsia="ko-KR"/>
        </w:rPr>
        <w:t>정지시켜야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7C2720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시련이</w:t>
      </w:r>
      <w:r>
        <w:rPr>
          <w:lang w:eastAsia="ko-KR"/>
        </w:rPr>
        <w:t xml:space="preserve"> </w:t>
      </w:r>
      <w:r>
        <w:rPr>
          <w:lang w:eastAsia="ko-KR"/>
        </w:rPr>
        <w:t>닥치면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어려움의</w:t>
      </w:r>
      <w:r>
        <w:rPr>
          <w:lang w:eastAsia="ko-KR"/>
        </w:rPr>
        <w:t xml:space="preserve"> </w:t>
      </w:r>
      <w:r>
        <w:rPr>
          <w:lang w:eastAsia="ko-KR"/>
        </w:rPr>
        <w:t>원인이</w:t>
      </w:r>
      <w:r>
        <w:rPr>
          <w:lang w:eastAsia="ko-KR"/>
        </w:rPr>
        <w:t xml:space="preserve"> </w:t>
      </w:r>
      <w:r>
        <w:rPr>
          <w:lang w:eastAsia="ko-KR"/>
        </w:rPr>
        <w:t>내부에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아닌지</w:t>
      </w:r>
      <w:r>
        <w:rPr>
          <w:lang w:eastAsia="ko-KR"/>
        </w:rPr>
        <w:t xml:space="preserve"> 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살펴야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교만</w:t>
      </w:r>
      <w:r>
        <w:rPr>
          <w:lang w:eastAsia="ko-KR"/>
        </w:rPr>
        <w:t xml:space="preserve">, </w:t>
      </w:r>
      <w:r>
        <w:rPr>
          <w:lang w:eastAsia="ko-KR"/>
        </w:rPr>
        <w:t>지배하려는</w:t>
      </w:r>
      <w:r>
        <w:rPr>
          <w:lang w:eastAsia="ko-KR"/>
        </w:rPr>
        <w:t xml:space="preserve"> </w:t>
      </w:r>
      <w:r>
        <w:rPr>
          <w:lang w:eastAsia="ko-KR"/>
        </w:rPr>
        <w:t>욕심</w:t>
      </w:r>
      <w:r>
        <w:rPr>
          <w:lang w:eastAsia="ko-KR"/>
        </w:rPr>
        <w:t xml:space="preserve">, </w:t>
      </w:r>
      <w:r>
        <w:rPr>
          <w:lang w:eastAsia="ko-KR"/>
        </w:rPr>
        <w:t>명예와</w:t>
      </w:r>
      <w:r>
        <w:rPr>
          <w:lang w:eastAsia="ko-KR"/>
        </w:rPr>
        <w:t xml:space="preserve"> </w:t>
      </w:r>
      <w:r>
        <w:rPr>
          <w:lang w:eastAsia="ko-KR"/>
        </w:rPr>
        <w:t>지위를</w:t>
      </w:r>
      <w:r>
        <w:rPr>
          <w:lang w:eastAsia="ko-KR"/>
        </w:rPr>
        <w:t xml:space="preserve"> </w:t>
      </w:r>
      <w:r>
        <w:rPr>
          <w:lang w:eastAsia="ko-KR"/>
        </w:rPr>
        <w:t>탐하는</w:t>
      </w:r>
      <w:r>
        <w:rPr>
          <w:lang w:eastAsia="ko-KR"/>
        </w:rPr>
        <w:t xml:space="preserve"> </w:t>
      </w:r>
      <w:r>
        <w:rPr>
          <w:lang w:eastAsia="ko-KR"/>
        </w:rPr>
        <w:t>야심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, </w:t>
      </w:r>
      <w:r>
        <w:rPr>
          <w:lang w:eastAsia="ko-KR"/>
        </w:rPr>
        <w:t>자제력이</w:t>
      </w:r>
      <w:r>
        <w:rPr>
          <w:lang w:eastAsia="ko-KR"/>
        </w:rPr>
        <w:t xml:space="preserve"> </w:t>
      </w:r>
      <w:r>
        <w:rPr>
          <w:lang w:eastAsia="ko-KR"/>
        </w:rPr>
        <w:t>부족하고</w:t>
      </w:r>
      <w:r>
        <w:rPr>
          <w:lang w:eastAsia="ko-KR"/>
        </w:rPr>
        <w:t xml:space="preserve"> </w:t>
      </w:r>
      <w:r>
        <w:rPr>
          <w:lang w:eastAsia="ko-KR"/>
        </w:rPr>
        <w:t>흥분이나</w:t>
      </w:r>
      <w:r>
        <w:rPr>
          <w:lang w:eastAsia="ko-KR"/>
        </w:rPr>
        <w:t xml:space="preserve"> </w:t>
      </w:r>
      <w:r>
        <w:rPr>
          <w:lang w:eastAsia="ko-KR"/>
        </w:rPr>
        <w:t>편견을</w:t>
      </w:r>
      <w:r>
        <w:rPr>
          <w:lang w:eastAsia="ko-KR"/>
        </w:rPr>
        <w:t xml:space="preserve"> </w:t>
      </w:r>
      <w:r>
        <w:rPr>
          <w:lang w:eastAsia="ko-KR"/>
        </w:rPr>
        <w:t>방치하기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, </w:t>
      </w:r>
      <w:r>
        <w:rPr>
          <w:lang w:eastAsia="ko-KR"/>
        </w:rPr>
        <w:t>불안정하고</w:t>
      </w:r>
      <w:r>
        <w:rPr>
          <w:lang w:eastAsia="ko-KR"/>
        </w:rPr>
        <w:t xml:space="preserve"> </w:t>
      </w:r>
      <w:r>
        <w:rPr>
          <w:lang w:eastAsia="ko-KR"/>
        </w:rPr>
        <w:t>판단이</w:t>
      </w:r>
      <w:r>
        <w:rPr>
          <w:lang w:eastAsia="ko-KR"/>
        </w:rPr>
        <w:t xml:space="preserve"> </w:t>
      </w:r>
      <w:r>
        <w:rPr>
          <w:lang w:eastAsia="ko-KR"/>
        </w:rPr>
        <w:t>부족하기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t>혼란에</w:t>
      </w:r>
      <w:r>
        <w:rPr>
          <w:lang w:eastAsia="ko-KR"/>
        </w:rPr>
        <w:t xml:space="preserve"> </w:t>
      </w:r>
      <w:r>
        <w:rPr>
          <w:lang w:eastAsia="ko-KR"/>
        </w:rPr>
        <w:t>빠지고</w:t>
      </w:r>
      <w:r>
        <w:rPr>
          <w:lang w:eastAsia="ko-KR"/>
        </w:rPr>
        <w:t xml:space="preserve">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잃어버릴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99C769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물어내는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어려움이</w:t>
      </w:r>
      <w:r>
        <w:rPr>
          <w:lang w:eastAsia="ko-KR"/>
        </w:rPr>
        <w:t xml:space="preserve"> </w:t>
      </w:r>
      <w:r>
        <w:rPr>
          <w:lang w:eastAsia="ko-KR"/>
        </w:rPr>
        <w:t>닥칠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속삭임과</w:t>
      </w:r>
      <w:r>
        <w:rPr>
          <w:lang w:eastAsia="ko-KR"/>
        </w:rPr>
        <w:t xml:space="preserve"> </w:t>
      </w:r>
      <w:r>
        <w:rPr>
          <w:lang w:eastAsia="ko-KR"/>
        </w:rPr>
        <w:t>암시는</w:t>
      </w:r>
      <w:r>
        <w:rPr>
          <w:lang w:eastAsia="ko-KR"/>
        </w:rPr>
        <w:t xml:space="preserve"> </w:t>
      </w:r>
      <w:r>
        <w:rPr>
          <w:lang w:eastAsia="ko-KR"/>
        </w:rPr>
        <w:t>순진한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독을</w:t>
      </w:r>
      <w:r>
        <w:rPr>
          <w:lang w:eastAsia="ko-KR"/>
        </w:rPr>
        <w:t xml:space="preserve"> </w:t>
      </w:r>
      <w:r>
        <w:rPr>
          <w:lang w:eastAsia="ko-KR"/>
        </w:rPr>
        <w:t>퍼뜨리고</w:t>
      </w:r>
      <w:r>
        <w:rPr>
          <w:lang w:eastAsia="ko-KR"/>
        </w:rPr>
        <w:t xml:space="preserve"> </w:t>
      </w:r>
      <w:r>
        <w:rPr>
          <w:lang w:eastAsia="ko-KR"/>
        </w:rPr>
        <w:t>절친한</w:t>
      </w:r>
      <w:r>
        <w:rPr>
          <w:lang w:eastAsia="ko-KR"/>
        </w:rPr>
        <w:t xml:space="preserve"> </w:t>
      </w:r>
      <w:r>
        <w:rPr>
          <w:lang w:eastAsia="ko-KR"/>
        </w:rPr>
        <w:t>친구</w:t>
      </w:r>
      <w:r>
        <w:rPr>
          <w:lang w:eastAsia="ko-KR"/>
        </w:rPr>
        <w:t xml:space="preserve"> </w:t>
      </w:r>
      <w:r>
        <w:rPr>
          <w:lang w:eastAsia="ko-KR"/>
        </w:rPr>
        <w:t>사이를</w:t>
      </w:r>
      <w:r>
        <w:rPr>
          <w:lang w:eastAsia="ko-KR"/>
        </w:rPr>
        <w:t xml:space="preserve"> </w:t>
      </w:r>
      <w:r>
        <w:rPr>
          <w:lang w:eastAsia="ko-KR"/>
        </w:rPr>
        <w:t>갈라놓습니다</w:t>
      </w:r>
      <w:r>
        <w:rPr>
          <w:lang w:eastAsia="ko-KR"/>
        </w:rPr>
        <w:t xml:space="preserve">. </w:t>
      </w:r>
      <w:r>
        <w:rPr>
          <w:lang w:eastAsia="ko-KR"/>
        </w:rPr>
        <w:t>이간질하는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악행을</w:t>
      </w:r>
      <w:r>
        <w:rPr>
          <w:lang w:eastAsia="ko-KR"/>
        </w:rPr>
        <w:t xml:space="preserve"> </w:t>
      </w:r>
      <w:r>
        <w:rPr>
          <w:lang w:eastAsia="ko-KR"/>
        </w:rPr>
        <w:t>동조하는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“</w:t>
      </w:r>
      <w:r>
        <w:rPr>
          <w:lang w:eastAsia="ko-KR"/>
        </w:rPr>
        <w:t>고소하라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고소하리라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용인되어서는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부모는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험담이</w:t>
      </w:r>
      <w:r>
        <w:rPr>
          <w:lang w:eastAsia="ko-KR"/>
        </w:rPr>
        <w:t xml:space="preserve"> </w:t>
      </w:r>
      <w:r>
        <w:rPr>
          <w:lang w:eastAsia="ko-KR"/>
        </w:rPr>
        <w:t>되풀이되거나</w:t>
      </w:r>
      <w:r>
        <w:rPr>
          <w:lang w:eastAsia="ko-KR"/>
        </w:rPr>
        <w:t xml:space="preserve"> </w:t>
      </w:r>
      <w:r>
        <w:rPr>
          <w:lang w:eastAsia="ko-KR"/>
        </w:rPr>
        <w:t>교인들을</w:t>
      </w:r>
      <w:r>
        <w:rPr>
          <w:lang w:eastAsia="ko-KR"/>
        </w:rPr>
        <w:t xml:space="preserve"> </w:t>
      </w:r>
      <w:r>
        <w:rPr>
          <w:lang w:eastAsia="ko-KR"/>
        </w:rPr>
        <w:t>비방하는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나오지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227D693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시기와</w:t>
      </w:r>
      <w:r>
        <w:rPr>
          <w:lang w:eastAsia="ko-KR"/>
        </w:rPr>
        <w:t xml:space="preserve"> </w:t>
      </w:r>
      <w:r>
        <w:rPr>
          <w:lang w:eastAsia="ko-KR"/>
        </w:rPr>
        <w:t>다툼의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억제하는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일종의</w:t>
      </w:r>
      <w:r>
        <w:rPr>
          <w:lang w:eastAsia="ko-KR"/>
        </w:rPr>
        <w:t xml:space="preserve"> </w:t>
      </w:r>
      <w:r>
        <w:rPr>
          <w:lang w:eastAsia="ko-KR"/>
        </w:rPr>
        <w:t>신앙적</w:t>
      </w:r>
      <w:r>
        <w:rPr>
          <w:lang w:eastAsia="ko-KR"/>
        </w:rPr>
        <w:t xml:space="preserve"> </w:t>
      </w:r>
      <w:r>
        <w:rPr>
          <w:lang w:eastAsia="ko-KR"/>
        </w:rPr>
        <w:t>의무로</w:t>
      </w:r>
      <w:r>
        <w:rPr>
          <w:lang w:eastAsia="ko-KR"/>
        </w:rPr>
        <w:t xml:space="preserve"> </w:t>
      </w:r>
      <w:r>
        <w:rPr>
          <w:lang w:eastAsia="ko-KR"/>
        </w:rPr>
        <w:t>여겨야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형제들의</w:t>
      </w:r>
      <w:r>
        <w:rPr>
          <w:lang w:eastAsia="ko-KR"/>
        </w:rPr>
        <w:t xml:space="preserve"> </w:t>
      </w:r>
      <w:r>
        <w:rPr>
          <w:lang w:eastAsia="ko-KR"/>
        </w:rPr>
        <w:t>남다른</w:t>
      </w:r>
      <w:r>
        <w:rPr>
          <w:lang w:eastAsia="ko-KR"/>
        </w:rPr>
        <w:t xml:space="preserve"> </w:t>
      </w:r>
      <w:r>
        <w:rPr>
          <w:lang w:eastAsia="ko-KR"/>
        </w:rPr>
        <w:t>평판이나</w:t>
      </w:r>
      <w:r>
        <w:rPr>
          <w:lang w:eastAsia="ko-KR"/>
        </w:rPr>
        <w:t xml:space="preserve"> </w:t>
      </w:r>
      <w:r>
        <w:rPr>
          <w:lang w:eastAsia="ko-KR"/>
        </w:rPr>
        <w:t>성공을</w:t>
      </w:r>
      <w:r>
        <w:rPr>
          <w:lang w:eastAsia="ko-KR"/>
        </w:rPr>
        <w:t xml:space="preserve"> </w:t>
      </w:r>
      <w:r>
        <w:rPr>
          <w:lang w:eastAsia="ko-KR"/>
        </w:rPr>
        <w:t>기뻐해야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특징이나</w:t>
      </w:r>
      <w:r>
        <w:rPr>
          <w:lang w:eastAsia="ko-KR"/>
        </w:rPr>
        <w:t xml:space="preserve"> </w:t>
      </w:r>
      <w:r>
        <w:rPr>
          <w:lang w:eastAsia="ko-KR"/>
        </w:rPr>
        <w:t>업적이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그늘에</w:t>
      </w:r>
      <w:r>
        <w:rPr>
          <w:lang w:eastAsia="ko-KR"/>
        </w:rPr>
        <w:t xml:space="preserve"> </w:t>
      </w:r>
      <w:r>
        <w:rPr>
          <w:lang w:eastAsia="ko-KR"/>
        </w:rPr>
        <w:t>가려질</w:t>
      </w:r>
      <w:r>
        <w:rPr>
          <w:lang w:eastAsia="ko-KR"/>
        </w:rPr>
        <w:t xml:space="preserve"> </w:t>
      </w:r>
      <w:r>
        <w:rPr>
          <w:lang w:eastAsia="ko-KR"/>
        </w:rPr>
        <w:t>때에라도</w:t>
      </w:r>
      <w:r>
        <w:rPr>
          <w:lang w:eastAsia="ko-KR"/>
        </w:rPr>
        <w:t xml:space="preserve"> </w:t>
      </w:r>
      <w:r>
        <w:rPr>
          <w:lang w:eastAsia="ko-KR"/>
        </w:rPr>
        <w:t>그럴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403A93A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위대함보다는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낮출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순결과</w:t>
      </w:r>
      <w:r>
        <w:rPr>
          <w:lang w:eastAsia="ko-KR"/>
        </w:rPr>
        <w:t xml:space="preserve"> </w:t>
      </w:r>
      <w:r>
        <w:rPr>
          <w:lang w:eastAsia="ko-KR"/>
        </w:rPr>
        <w:t>번영을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노력할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, </w:t>
      </w:r>
      <w:r>
        <w:rPr>
          <w:lang w:eastAsia="ko-KR"/>
        </w:rPr>
        <w:t>형제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분열을</w:t>
      </w:r>
      <w:r>
        <w:rPr>
          <w:lang w:eastAsia="ko-KR"/>
        </w:rPr>
        <w:t xml:space="preserve"> </w:t>
      </w:r>
      <w:r>
        <w:rPr>
          <w:lang w:eastAsia="ko-KR"/>
        </w:rPr>
        <w:t>일으키기보다는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이익과</w:t>
      </w:r>
      <w:r>
        <w:rPr>
          <w:lang w:eastAsia="ko-KR"/>
        </w:rPr>
        <w:t xml:space="preserve"> </w:t>
      </w:r>
      <w:r>
        <w:rPr>
          <w:lang w:eastAsia="ko-KR"/>
        </w:rPr>
        <w:t>욕망을</w:t>
      </w:r>
      <w:r>
        <w:rPr>
          <w:lang w:eastAsia="ko-KR"/>
        </w:rPr>
        <w:t xml:space="preserve"> </w:t>
      </w:r>
      <w:r>
        <w:rPr>
          <w:lang w:eastAsia="ko-KR"/>
        </w:rPr>
        <w:t>희생하고자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23FA013" w14:textId="77777777" w:rsidR="00410202" w:rsidRDefault="00410202">
      <w:pPr>
        <w:jc w:val="both"/>
        <w:rPr>
          <w:lang w:eastAsia="ko-KR"/>
        </w:rPr>
      </w:pPr>
    </w:p>
    <w:p w14:paraId="7DECBF0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『교회증언』</w:t>
      </w:r>
      <w:r>
        <w:rPr>
          <w:lang w:eastAsia="ko-KR"/>
        </w:rPr>
        <w:t xml:space="preserve"> 5</w:t>
      </w:r>
      <w:r>
        <w:rPr>
          <w:lang w:eastAsia="ko-KR"/>
        </w:rPr>
        <w:t>권</w:t>
      </w:r>
      <w:r>
        <w:rPr>
          <w:lang w:eastAsia="ko-KR"/>
        </w:rPr>
        <w:t>, 241-242</w:t>
      </w:r>
    </w:p>
    <w:p w14:paraId="7E6996B4" w14:textId="77777777" w:rsidR="00410202" w:rsidRDefault="00410202">
      <w:pPr>
        <w:jc w:val="both"/>
        <w:rPr>
          <w:lang w:eastAsia="ko-KR"/>
        </w:rPr>
      </w:pPr>
    </w:p>
    <w:p w14:paraId="33C780E3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7A843EF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20</w:t>
      </w:r>
      <w:r>
        <w:rPr>
          <w:lang w:eastAsia="ko-KR"/>
        </w:rPr>
        <w:t>일</w:t>
      </w:r>
    </w:p>
    <w:p w14:paraId="5D42D587" w14:textId="77777777" w:rsidR="00410202" w:rsidRDefault="00410202">
      <w:pPr>
        <w:jc w:val="both"/>
        <w:rPr>
          <w:lang w:eastAsia="ko-KR"/>
        </w:rPr>
      </w:pPr>
    </w:p>
    <w:p w14:paraId="6806949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t>그물</w:t>
      </w:r>
    </w:p>
    <w:p w14:paraId="5F7FBBC0" w14:textId="77777777" w:rsidR="00410202" w:rsidRDefault="00410202">
      <w:pPr>
        <w:jc w:val="both"/>
        <w:rPr>
          <w:lang w:eastAsia="ko-KR"/>
        </w:rPr>
      </w:pPr>
    </w:p>
    <w:p w14:paraId="42528C7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천국은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바다에</w:t>
      </w:r>
      <w:r>
        <w:rPr>
          <w:lang w:eastAsia="ko-KR"/>
        </w:rPr>
        <w:t xml:space="preserve"> </w:t>
      </w:r>
      <w:r>
        <w:rPr>
          <w:lang w:eastAsia="ko-KR"/>
        </w:rPr>
        <w:t>치고</w:t>
      </w:r>
      <w:r>
        <w:rPr>
          <w:lang w:eastAsia="ko-KR"/>
        </w:rPr>
        <w:t xml:space="preserve"> </w:t>
      </w:r>
      <w:r>
        <w:rPr>
          <w:lang w:eastAsia="ko-KR"/>
        </w:rPr>
        <w:t>각종</w:t>
      </w:r>
      <w:r>
        <w:rPr>
          <w:lang w:eastAsia="ko-KR"/>
        </w:rPr>
        <w:t xml:space="preserve"> </w:t>
      </w:r>
      <w:r>
        <w:rPr>
          <w:lang w:eastAsia="ko-KR"/>
        </w:rPr>
        <w:t>물고기를</w:t>
      </w:r>
      <w:r>
        <w:rPr>
          <w:lang w:eastAsia="ko-KR"/>
        </w:rPr>
        <w:t xml:space="preserve"> </w:t>
      </w:r>
      <w:r>
        <w:rPr>
          <w:lang w:eastAsia="ko-KR"/>
        </w:rPr>
        <w:t>모는</w:t>
      </w:r>
      <w:r>
        <w:rPr>
          <w:lang w:eastAsia="ko-KR"/>
        </w:rPr>
        <w:t xml:space="preserve"> </w:t>
      </w:r>
      <w:r>
        <w:rPr>
          <w:lang w:eastAsia="ko-KR"/>
        </w:rPr>
        <w:t>그물과</w:t>
      </w:r>
      <w:r>
        <w:rPr>
          <w:lang w:eastAsia="ko-KR"/>
        </w:rPr>
        <w:t xml:space="preserve"> </w:t>
      </w:r>
      <w:r>
        <w:rPr>
          <w:lang w:eastAsia="ko-KR"/>
        </w:rPr>
        <w:t>같으니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13:47).</w:t>
      </w:r>
    </w:p>
    <w:p w14:paraId="73E48C25" w14:textId="77777777" w:rsidR="00410202" w:rsidRDefault="00410202">
      <w:pPr>
        <w:jc w:val="both"/>
        <w:rPr>
          <w:lang w:eastAsia="ko-KR"/>
        </w:rPr>
      </w:pPr>
    </w:p>
    <w:p w14:paraId="21E1677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천국은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바다에</w:t>
      </w:r>
      <w:r>
        <w:rPr>
          <w:lang w:eastAsia="ko-KR"/>
        </w:rPr>
        <w:t xml:space="preserve"> </w:t>
      </w:r>
      <w:r>
        <w:rPr>
          <w:lang w:eastAsia="ko-KR"/>
        </w:rPr>
        <w:t>치고</w:t>
      </w:r>
      <w:r>
        <w:rPr>
          <w:lang w:eastAsia="ko-KR"/>
        </w:rPr>
        <w:t xml:space="preserve"> </w:t>
      </w:r>
      <w:r>
        <w:rPr>
          <w:lang w:eastAsia="ko-KR"/>
        </w:rPr>
        <w:t>각종</w:t>
      </w:r>
      <w:r>
        <w:rPr>
          <w:lang w:eastAsia="ko-KR"/>
        </w:rPr>
        <w:t xml:space="preserve"> </w:t>
      </w:r>
      <w:r>
        <w:rPr>
          <w:lang w:eastAsia="ko-KR"/>
        </w:rPr>
        <w:t>물고기를</w:t>
      </w:r>
      <w:r>
        <w:rPr>
          <w:lang w:eastAsia="ko-KR"/>
        </w:rPr>
        <w:t xml:space="preserve"> </w:t>
      </w:r>
      <w:r>
        <w:rPr>
          <w:lang w:eastAsia="ko-KR"/>
        </w:rPr>
        <w:t>모는</w:t>
      </w:r>
      <w:r>
        <w:rPr>
          <w:lang w:eastAsia="ko-KR"/>
        </w:rPr>
        <w:t xml:space="preserve"> </w:t>
      </w:r>
      <w:r>
        <w:rPr>
          <w:lang w:eastAsia="ko-KR"/>
        </w:rPr>
        <w:t>그물과</w:t>
      </w:r>
      <w:r>
        <w:rPr>
          <w:lang w:eastAsia="ko-KR"/>
        </w:rPr>
        <w:t xml:space="preserve"> </w:t>
      </w:r>
      <w:r>
        <w:rPr>
          <w:lang w:eastAsia="ko-KR"/>
        </w:rPr>
        <w:t>같으니</w:t>
      </w:r>
      <w:r>
        <w:rPr>
          <w:lang w:eastAsia="ko-KR"/>
        </w:rPr>
        <w:t xml:space="preserve"> </w:t>
      </w:r>
      <w:r>
        <w:rPr>
          <w:lang w:eastAsia="ko-KR"/>
        </w:rPr>
        <w:t>그물에</w:t>
      </w:r>
      <w:r>
        <w:rPr>
          <w:lang w:eastAsia="ko-KR"/>
        </w:rPr>
        <w:t xml:space="preserve"> </w:t>
      </w:r>
      <w:r>
        <w:rPr>
          <w:lang w:eastAsia="ko-KR"/>
        </w:rPr>
        <w:t>가득하매</w:t>
      </w:r>
      <w:r>
        <w:rPr>
          <w:lang w:eastAsia="ko-KR"/>
        </w:rPr>
        <w:t xml:space="preserve"> </w:t>
      </w:r>
      <w:r>
        <w:rPr>
          <w:lang w:eastAsia="ko-KR"/>
        </w:rPr>
        <w:t>물가로</w:t>
      </w:r>
      <w:r>
        <w:rPr>
          <w:lang w:eastAsia="ko-KR"/>
        </w:rPr>
        <w:t xml:space="preserve"> </w:t>
      </w:r>
      <w:r>
        <w:rPr>
          <w:lang w:eastAsia="ko-KR"/>
        </w:rPr>
        <w:t>끌어내고</w:t>
      </w:r>
      <w:r>
        <w:rPr>
          <w:lang w:eastAsia="ko-KR"/>
        </w:rPr>
        <w:t xml:space="preserve"> </w:t>
      </w:r>
      <w:r>
        <w:rPr>
          <w:lang w:eastAsia="ko-KR"/>
        </w:rPr>
        <w:t>앉아서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그릇에</w:t>
      </w:r>
      <w:r>
        <w:rPr>
          <w:lang w:eastAsia="ko-KR"/>
        </w:rPr>
        <w:t xml:space="preserve"> </w:t>
      </w:r>
      <w:r>
        <w:rPr>
          <w:lang w:eastAsia="ko-KR"/>
        </w:rPr>
        <w:t>담고</w:t>
      </w:r>
      <w:r>
        <w:rPr>
          <w:lang w:eastAsia="ko-KR"/>
        </w:rPr>
        <w:t xml:space="preserve"> </w:t>
      </w:r>
      <w:r>
        <w:rPr>
          <w:lang w:eastAsia="ko-KR"/>
        </w:rPr>
        <w:t>못된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내버리느니라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끝에도</w:t>
      </w:r>
      <w:r>
        <w:rPr>
          <w:lang w:eastAsia="ko-KR"/>
        </w:rPr>
        <w:t xml:space="preserve"> </w:t>
      </w:r>
      <w:r>
        <w:rPr>
          <w:lang w:eastAsia="ko-KR"/>
        </w:rPr>
        <w:t>이러하리라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의인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악인을</w:t>
      </w:r>
      <w:r>
        <w:rPr>
          <w:lang w:eastAsia="ko-KR"/>
        </w:rPr>
        <w:t xml:space="preserve"> </w:t>
      </w:r>
      <w:r>
        <w:rPr>
          <w:lang w:eastAsia="ko-KR"/>
        </w:rPr>
        <w:t>갈라내어</w:t>
      </w:r>
      <w:r>
        <w:rPr>
          <w:lang w:eastAsia="ko-KR"/>
        </w:rPr>
        <w:t xml:space="preserve"> </w:t>
      </w:r>
      <w:r>
        <w:rPr>
          <w:lang w:eastAsia="ko-KR"/>
        </w:rPr>
        <w:t>풀무</w:t>
      </w:r>
      <w:r>
        <w:rPr>
          <w:lang w:eastAsia="ko-KR"/>
        </w:rPr>
        <w:t xml:space="preserve"> </w:t>
      </w:r>
      <w:r>
        <w:rPr>
          <w:lang w:eastAsia="ko-KR"/>
        </w:rPr>
        <w:t>불에</w:t>
      </w:r>
      <w:r>
        <w:rPr>
          <w:lang w:eastAsia="ko-KR"/>
        </w:rPr>
        <w:t xml:space="preserve"> </w:t>
      </w:r>
      <w:r>
        <w:rPr>
          <w:lang w:eastAsia="ko-KR"/>
        </w:rPr>
        <w:t>던져</w:t>
      </w:r>
      <w:r>
        <w:rPr>
          <w:lang w:eastAsia="ko-KR"/>
        </w:rPr>
        <w:t xml:space="preserve"> </w:t>
      </w:r>
      <w:r>
        <w:rPr>
          <w:lang w:eastAsia="ko-KR"/>
        </w:rPr>
        <w:t>넣으리니</w:t>
      </w:r>
      <w:r>
        <w:rPr>
          <w:lang w:eastAsia="ko-KR"/>
        </w:rPr>
        <w:t xml:space="preserve">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울며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갈리라</w:t>
      </w:r>
      <w:r>
        <w:rPr>
          <w:lang w:eastAsia="ko-KR"/>
        </w:rPr>
        <w:t>.”</w:t>
      </w:r>
    </w:p>
    <w:p w14:paraId="5F4C36F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그물을</w:t>
      </w:r>
      <w:r>
        <w:rPr>
          <w:lang w:eastAsia="ko-KR"/>
        </w:rPr>
        <w:t xml:space="preserve"> </w:t>
      </w:r>
      <w:r>
        <w:rPr>
          <w:lang w:eastAsia="ko-KR"/>
        </w:rPr>
        <w:t>던지는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전파하는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교회에는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못된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모입니다</w:t>
      </w:r>
      <w:r>
        <w:rPr>
          <w:lang w:eastAsia="ko-KR"/>
        </w:rPr>
        <w:t xml:space="preserve">. </w:t>
      </w: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t>사명이</w:t>
      </w:r>
      <w:r>
        <w:rPr>
          <w:lang w:eastAsia="ko-KR"/>
        </w:rPr>
        <w:t xml:space="preserve"> </w:t>
      </w:r>
      <w:r>
        <w:rPr>
          <w:lang w:eastAsia="ko-KR"/>
        </w:rPr>
        <w:t>완결되면</w:t>
      </w:r>
      <w:r>
        <w:rPr>
          <w:lang w:eastAsia="ko-KR"/>
        </w:rPr>
        <w:t xml:space="preserve"> </w:t>
      </w:r>
      <w:r>
        <w:rPr>
          <w:lang w:eastAsia="ko-KR"/>
        </w:rPr>
        <w:t>심판을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의인과</w:t>
      </w:r>
      <w:r>
        <w:rPr>
          <w:lang w:eastAsia="ko-KR"/>
        </w:rPr>
        <w:t xml:space="preserve"> </w:t>
      </w:r>
      <w:r>
        <w:rPr>
          <w:lang w:eastAsia="ko-KR"/>
        </w:rPr>
        <w:t>악인을</w:t>
      </w:r>
      <w:r>
        <w:rPr>
          <w:lang w:eastAsia="ko-KR"/>
        </w:rPr>
        <w:t xml:space="preserve"> </w:t>
      </w:r>
      <w:r>
        <w:rPr>
          <w:lang w:eastAsia="ko-KR"/>
        </w:rPr>
        <w:t>갈라냅니다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신자들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도가</w:t>
      </w:r>
      <w:r>
        <w:rPr>
          <w:lang w:eastAsia="ko-KR"/>
        </w:rPr>
        <w:t xml:space="preserve"> </w:t>
      </w:r>
      <w:r>
        <w:rPr>
          <w:lang w:eastAsia="ko-KR"/>
        </w:rPr>
        <w:t>비방거리가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내다보셨습니다</w:t>
      </w:r>
      <w:r>
        <w:rPr>
          <w:lang w:eastAsia="ko-KR"/>
        </w:rPr>
        <w:t xml:space="preserve">. </w:t>
      </w:r>
      <w:r>
        <w:rPr>
          <w:lang w:eastAsia="ko-KR"/>
        </w:rPr>
        <w:t>언행이</w:t>
      </w:r>
      <w:r>
        <w:rPr>
          <w:lang w:eastAsia="ko-KR"/>
        </w:rPr>
        <w:t xml:space="preserve"> </w:t>
      </w:r>
      <w:r>
        <w:rPr>
          <w:lang w:eastAsia="ko-KR"/>
        </w:rPr>
        <w:t>일치하지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신자들의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비방합니다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믿는다고</w:t>
      </w:r>
      <w:r>
        <w:rPr>
          <w:lang w:eastAsia="ko-KR"/>
        </w:rPr>
        <w:t xml:space="preserve"> </w:t>
      </w:r>
      <w:r>
        <w:rPr>
          <w:lang w:eastAsia="ko-KR"/>
        </w:rPr>
        <w:t>말하지만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지도를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중에서도</w:t>
      </w:r>
      <w:r>
        <w:rPr>
          <w:lang w:eastAsia="ko-KR"/>
        </w:rPr>
        <w:t xml:space="preserve"> </w:t>
      </w:r>
      <w:r>
        <w:rPr>
          <w:lang w:eastAsia="ko-KR"/>
        </w:rPr>
        <w:t>넘어지는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죄인들이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, </w:t>
      </w:r>
      <w:r>
        <w:rPr>
          <w:lang w:eastAsia="ko-KR"/>
        </w:rPr>
        <w:t>교인들이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대해서도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봐주실</w:t>
      </w:r>
      <w:r>
        <w:rPr>
          <w:lang w:eastAsia="ko-KR"/>
        </w:rPr>
        <w:t xml:space="preserve"> </w:t>
      </w:r>
      <w:r>
        <w:rPr>
          <w:lang w:eastAsia="ko-KR"/>
        </w:rPr>
        <w:t>거라고</w:t>
      </w:r>
      <w:r>
        <w:rPr>
          <w:lang w:eastAsia="ko-KR"/>
        </w:rPr>
        <w:t xml:space="preserve"> </w:t>
      </w:r>
      <w:r>
        <w:rPr>
          <w:lang w:eastAsia="ko-KR"/>
        </w:rPr>
        <w:t>생각할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미래의</w:t>
      </w:r>
      <w:r>
        <w:rPr>
          <w:lang w:eastAsia="ko-KR"/>
        </w:rPr>
        <w:t xml:space="preserve"> </w:t>
      </w:r>
      <w:r>
        <w:rPr>
          <w:lang w:eastAsia="ko-KR"/>
        </w:rPr>
        <w:t>휘장을</w:t>
      </w:r>
      <w:r>
        <w:rPr>
          <w:lang w:eastAsia="ko-KR"/>
        </w:rPr>
        <w:t xml:space="preserve"> </w:t>
      </w:r>
      <w:r>
        <w:rPr>
          <w:lang w:eastAsia="ko-KR"/>
        </w:rPr>
        <w:t>걷어</w:t>
      </w:r>
      <w:r>
        <w:rPr>
          <w:lang w:eastAsia="ko-KR"/>
        </w:rPr>
        <w:t xml:space="preserve"> </w:t>
      </w:r>
      <w:r>
        <w:rPr>
          <w:lang w:eastAsia="ko-KR"/>
        </w:rPr>
        <w:t>올리시고</w:t>
      </w:r>
      <w:r>
        <w:rPr>
          <w:lang w:eastAsia="ko-KR"/>
        </w:rPr>
        <w:t xml:space="preserve"> 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운명을</w:t>
      </w:r>
      <w:r>
        <w:rPr>
          <w:lang w:eastAsia="ko-KR"/>
        </w:rPr>
        <w:t xml:space="preserve"> </w:t>
      </w:r>
      <w:r>
        <w:rPr>
          <w:lang w:eastAsia="ko-KR"/>
        </w:rPr>
        <w:t>결정짓는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지위가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품성임을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>.</w:t>
      </w:r>
    </w:p>
    <w:p w14:paraId="09E4CA8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가라지와</w:t>
      </w:r>
      <w:r>
        <w:rPr>
          <w:lang w:eastAsia="ko-KR"/>
        </w:rPr>
        <w:t xml:space="preserve"> </w:t>
      </w:r>
      <w:r>
        <w:rPr>
          <w:lang w:eastAsia="ko-KR"/>
        </w:rPr>
        <w:t>그물의</w:t>
      </w:r>
      <w:r>
        <w:rPr>
          <w:lang w:eastAsia="ko-KR"/>
        </w:rPr>
        <w:t xml:space="preserve"> </w:t>
      </w:r>
      <w:r>
        <w:rPr>
          <w:lang w:eastAsia="ko-KR"/>
        </w:rPr>
        <w:t>비유에서는</w:t>
      </w:r>
      <w:r>
        <w:rPr>
          <w:lang w:eastAsia="ko-KR"/>
        </w:rPr>
        <w:t xml:space="preserve"> </w:t>
      </w:r>
      <w:r>
        <w:rPr>
          <w:lang w:eastAsia="ko-KR"/>
        </w:rPr>
        <w:t>악인이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회개하고</w:t>
      </w:r>
      <w:r>
        <w:rPr>
          <w:lang w:eastAsia="ko-KR"/>
        </w:rPr>
        <w:t xml:space="preserve"> </w:t>
      </w:r>
      <w:r>
        <w:rPr>
          <w:lang w:eastAsia="ko-KR"/>
        </w:rPr>
        <w:t>하나님께로</w:t>
      </w:r>
      <w:r>
        <w:rPr>
          <w:lang w:eastAsia="ko-KR"/>
        </w:rPr>
        <w:t xml:space="preserve"> </w:t>
      </w:r>
      <w:r>
        <w:rPr>
          <w:lang w:eastAsia="ko-KR"/>
        </w:rPr>
        <w:t>돌아올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밀과</w:t>
      </w:r>
      <w:r>
        <w:rPr>
          <w:lang w:eastAsia="ko-KR"/>
        </w:rPr>
        <w:t xml:space="preserve"> </w:t>
      </w:r>
      <w:r>
        <w:rPr>
          <w:lang w:eastAsia="ko-KR"/>
        </w:rPr>
        <w:t>가라지는</w:t>
      </w:r>
      <w:r>
        <w:rPr>
          <w:lang w:eastAsia="ko-KR"/>
        </w:rPr>
        <w:t xml:space="preserve"> </w:t>
      </w:r>
      <w:r>
        <w:rPr>
          <w:lang w:eastAsia="ko-KR"/>
        </w:rPr>
        <w:t>추수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자랍니다</w:t>
      </w:r>
      <w:r>
        <w:rPr>
          <w:lang w:eastAsia="ko-KR"/>
        </w:rPr>
        <w:t xml:space="preserve">.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물고기와</w:t>
      </w:r>
      <w:r>
        <w:rPr>
          <w:lang w:eastAsia="ko-KR"/>
        </w:rPr>
        <w:t xml:space="preserve"> </w:t>
      </w:r>
      <w:r>
        <w:rPr>
          <w:lang w:eastAsia="ko-KR"/>
        </w:rPr>
        <w:t>못된</w:t>
      </w:r>
      <w:r>
        <w:rPr>
          <w:lang w:eastAsia="ko-KR"/>
        </w:rPr>
        <w:t xml:space="preserve"> </w:t>
      </w:r>
      <w:r>
        <w:rPr>
          <w:lang w:eastAsia="ko-KR"/>
        </w:rPr>
        <w:t>물고기는</w:t>
      </w:r>
      <w:r>
        <w:rPr>
          <w:lang w:eastAsia="ko-KR"/>
        </w:rPr>
        <w:t xml:space="preserve"> </w:t>
      </w:r>
      <w:r>
        <w:rPr>
          <w:lang w:eastAsia="ko-KR"/>
        </w:rPr>
        <w:t>해변에서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분류됩니다</w:t>
      </w:r>
      <w:r>
        <w:rPr>
          <w:lang w:eastAsia="ko-KR"/>
        </w:rPr>
        <w:t>.</w:t>
      </w:r>
    </w:p>
    <w:p w14:paraId="2939F34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비유에서는</w:t>
      </w:r>
      <w:r>
        <w:rPr>
          <w:lang w:eastAsia="ko-KR"/>
        </w:rPr>
        <w:t xml:space="preserve"> </w:t>
      </w:r>
      <w:r>
        <w:rPr>
          <w:lang w:eastAsia="ko-KR"/>
        </w:rPr>
        <w:t>심판</w:t>
      </w:r>
      <w:r>
        <w:rPr>
          <w:lang w:eastAsia="ko-KR"/>
        </w:rPr>
        <w:t xml:space="preserve"> </w:t>
      </w:r>
      <w:r>
        <w:rPr>
          <w:lang w:eastAsia="ko-KR"/>
        </w:rPr>
        <w:t>후에는</w:t>
      </w:r>
      <w:r>
        <w:rPr>
          <w:lang w:eastAsia="ko-KR"/>
        </w:rPr>
        <w:t xml:space="preserve"> </w:t>
      </w:r>
      <w:r>
        <w:rPr>
          <w:lang w:eastAsia="ko-KR"/>
        </w:rPr>
        <w:t>악인에게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기회가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가르쳐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복음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끝나면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악인과</w:t>
      </w:r>
      <w:r>
        <w:rPr>
          <w:lang w:eastAsia="ko-KR"/>
        </w:rPr>
        <w:t xml:space="preserve"> </w:t>
      </w:r>
      <w:r>
        <w:rPr>
          <w:lang w:eastAsia="ko-KR"/>
        </w:rPr>
        <w:t>의인을</w:t>
      </w:r>
      <w:r>
        <w:rPr>
          <w:lang w:eastAsia="ko-KR"/>
        </w:rPr>
        <w:t xml:space="preserve"> </w:t>
      </w:r>
      <w:r>
        <w:rPr>
          <w:lang w:eastAsia="ko-KR"/>
        </w:rPr>
        <w:t>분류하는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운명은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결정됩니다</w:t>
      </w:r>
      <w:r>
        <w:rPr>
          <w:lang w:eastAsia="ko-KR"/>
        </w:rPr>
        <w:t>.</w:t>
      </w:r>
    </w:p>
    <w:p w14:paraId="2F37F0D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누구도</w:t>
      </w:r>
      <w:r>
        <w:rPr>
          <w:lang w:eastAsia="ko-KR"/>
        </w:rPr>
        <w:t xml:space="preserve"> </w:t>
      </w:r>
      <w:r>
        <w:rPr>
          <w:lang w:eastAsia="ko-KR"/>
        </w:rPr>
        <w:t>멸망받기를</w:t>
      </w:r>
      <w:r>
        <w:rPr>
          <w:lang w:eastAsia="ko-KR"/>
        </w:rPr>
        <w:t xml:space="preserve"> </w:t>
      </w:r>
      <w:r>
        <w:rPr>
          <w:lang w:eastAsia="ko-KR"/>
        </w:rPr>
        <w:t>원치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>. “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말씀이니라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맹세하노니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악인이</w:t>
      </w:r>
      <w:r>
        <w:rPr>
          <w:lang w:eastAsia="ko-KR"/>
        </w:rPr>
        <w:t xml:space="preserve"> </w:t>
      </w:r>
      <w:r>
        <w:rPr>
          <w:lang w:eastAsia="ko-KR"/>
        </w:rPr>
        <w:t>죽는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기뻐하지</w:t>
      </w:r>
      <w:r>
        <w:rPr>
          <w:lang w:eastAsia="ko-KR"/>
        </w:rPr>
        <w:t xml:space="preserve"> </w:t>
      </w:r>
      <w:r>
        <w:rPr>
          <w:lang w:eastAsia="ko-KR"/>
        </w:rPr>
        <w:t>아니하고</w:t>
      </w:r>
      <w:r>
        <w:rPr>
          <w:lang w:eastAsia="ko-KR"/>
        </w:rPr>
        <w:t xml:space="preserve"> </w:t>
      </w:r>
      <w:r>
        <w:rPr>
          <w:lang w:eastAsia="ko-KR"/>
        </w:rPr>
        <w:t>악인이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길에서</w:t>
      </w:r>
      <w:r>
        <w:rPr>
          <w:lang w:eastAsia="ko-KR"/>
        </w:rPr>
        <w:t xml:space="preserve"> </w:t>
      </w:r>
      <w:r>
        <w:rPr>
          <w:lang w:eastAsia="ko-KR"/>
        </w:rPr>
        <w:t>돌이켜</w:t>
      </w:r>
      <w:r>
        <w:rPr>
          <w:lang w:eastAsia="ko-KR"/>
        </w:rPr>
        <w:t xml:space="preserve"> </w:t>
      </w:r>
      <w:r>
        <w:rPr>
          <w:lang w:eastAsia="ko-KR"/>
        </w:rPr>
        <w:t>떠나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기뻐하노라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족속아</w:t>
      </w:r>
      <w:r>
        <w:rPr>
          <w:lang w:eastAsia="ko-KR"/>
        </w:rPr>
        <w:t xml:space="preserve"> </w:t>
      </w:r>
      <w:r>
        <w:rPr>
          <w:lang w:eastAsia="ko-KR"/>
        </w:rPr>
        <w:t>돌이키고</w:t>
      </w:r>
      <w:r>
        <w:rPr>
          <w:lang w:eastAsia="ko-KR"/>
        </w:rPr>
        <w:t xml:space="preserve"> </w:t>
      </w:r>
      <w:r>
        <w:rPr>
          <w:lang w:eastAsia="ko-KR"/>
        </w:rPr>
        <w:t>돌이키라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길에서</w:t>
      </w:r>
      <w:r>
        <w:rPr>
          <w:lang w:eastAsia="ko-KR"/>
        </w:rPr>
        <w:t xml:space="preserve"> </w:t>
      </w:r>
      <w:r>
        <w:rPr>
          <w:lang w:eastAsia="ko-KR"/>
        </w:rPr>
        <w:t>떠나라</w:t>
      </w:r>
      <w:r>
        <w:rPr>
          <w:lang w:eastAsia="ko-KR"/>
        </w:rPr>
        <w:t xml:space="preserve"> </w:t>
      </w:r>
      <w:r>
        <w:rPr>
          <w:lang w:eastAsia="ko-KR"/>
        </w:rPr>
        <w:t>어찌</w:t>
      </w:r>
      <w:r>
        <w:rPr>
          <w:lang w:eastAsia="ko-KR"/>
        </w:rPr>
        <w:t xml:space="preserve"> </w:t>
      </w:r>
      <w:r>
        <w:rPr>
          <w:lang w:eastAsia="ko-KR"/>
        </w:rPr>
        <w:t>죽고자</w:t>
      </w:r>
      <w:r>
        <w:rPr>
          <w:lang w:eastAsia="ko-KR"/>
        </w:rPr>
        <w:t xml:space="preserve"> </w:t>
      </w:r>
      <w:r>
        <w:rPr>
          <w:lang w:eastAsia="ko-KR"/>
        </w:rPr>
        <w:t>하느냐</w:t>
      </w:r>
      <w:r>
        <w:rPr>
          <w:lang w:eastAsia="ko-KR"/>
        </w:rPr>
        <w:t>”(</w:t>
      </w:r>
      <w:r>
        <w:rPr>
          <w:lang w:eastAsia="ko-KR"/>
        </w:rPr>
        <w:t>겔</w:t>
      </w:r>
      <w:r>
        <w:rPr>
          <w:lang w:eastAsia="ko-KR"/>
        </w:rPr>
        <w:t xml:space="preserve"> 33:11).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시기가</w:t>
      </w:r>
      <w:r>
        <w:rPr>
          <w:lang w:eastAsia="ko-KR"/>
        </w:rPr>
        <w:t xml:space="preserve"> </w:t>
      </w:r>
      <w:r>
        <w:rPr>
          <w:lang w:eastAsia="ko-KR"/>
        </w:rPr>
        <w:t>마칠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성령께서는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받으라고</w:t>
      </w:r>
      <w:r>
        <w:rPr>
          <w:lang w:eastAsia="ko-KR"/>
        </w:rPr>
        <w:t xml:space="preserve"> </w:t>
      </w:r>
      <w:r>
        <w:rPr>
          <w:lang w:eastAsia="ko-KR"/>
        </w:rPr>
        <w:t>탄원하십니다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탄원을</w:t>
      </w:r>
      <w:r>
        <w:rPr>
          <w:lang w:eastAsia="ko-KR"/>
        </w:rPr>
        <w:t xml:space="preserve"> </w:t>
      </w:r>
      <w:r>
        <w:rPr>
          <w:lang w:eastAsia="ko-KR"/>
        </w:rPr>
        <w:t>거절한</w:t>
      </w:r>
      <w:r>
        <w:rPr>
          <w:lang w:eastAsia="ko-KR"/>
        </w:rPr>
        <w:t xml:space="preserve"> </w:t>
      </w:r>
      <w:r>
        <w:rPr>
          <w:lang w:eastAsia="ko-KR"/>
        </w:rPr>
        <w:t>자들만이</w:t>
      </w:r>
      <w:r>
        <w:rPr>
          <w:lang w:eastAsia="ko-KR"/>
        </w:rPr>
        <w:t xml:space="preserve">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멸망당하고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죄는</w:t>
      </w:r>
      <w:r>
        <w:rPr>
          <w:lang w:eastAsia="ko-KR"/>
        </w:rPr>
        <w:t xml:space="preserve">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파멸을</w:t>
      </w:r>
      <w:r>
        <w:rPr>
          <w:lang w:eastAsia="ko-KR"/>
        </w:rPr>
        <w:t xml:space="preserve"> </w:t>
      </w:r>
      <w:r>
        <w:rPr>
          <w:lang w:eastAsia="ko-KR"/>
        </w:rPr>
        <w:t>일으키는</w:t>
      </w:r>
      <w:r>
        <w:rPr>
          <w:lang w:eastAsia="ko-KR"/>
        </w:rPr>
        <w:t xml:space="preserve"> </w:t>
      </w:r>
      <w:r>
        <w:rPr>
          <w:lang w:eastAsia="ko-KR"/>
        </w:rPr>
        <w:t>불씨이므로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멸망당할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선언하셨습니다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버리지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멸절될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멸망하게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0206651" w14:textId="77777777" w:rsidR="00410202" w:rsidRDefault="00410202">
      <w:pPr>
        <w:jc w:val="both"/>
        <w:rPr>
          <w:lang w:eastAsia="ko-KR"/>
        </w:rPr>
      </w:pPr>
    </w:p>
    <w:p w14:paraId="4601F9F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『실물교훈』</w:t>
      </w:r>
      <w:r>
        <w:rPr>
          <w:lang w:eastAsia="ko-KR"/>
        </w:rPr>
        <w:t>, 122-123</w:t>
      </w:r>
    </w:p>
    <w:p w14:paraId="54DEFF40" w14:textId="77777777" w:rsidR="00410202" w:rsidRDefault="00410202">
      <w:pPr>
        <w:jc w:val="both"/>
        <w:rPr>
          <w:lang w:eastAsia="ko-KR"/>
        </w:rPr>
      </w:pPr>
    </w:p>
    <w:p w14:paraId="09F30C86" w14:textId="77777777" w:rsidR="00410202" w:rsidRDefault="00410202">
      <w:pPr>
        <w:jc w:val="both"/>
        <w:rPr>
          <w:lang w:eastAsia="ko-KR"/>
        </w:rPr>
      </w:pPr>
    </w:p>
    <w:p w14:paraId="4C343517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9E586FB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21</w:t>
      </w:r>
      <w:r>
        <w:rPr>
          <w:lang w:eastAsia="ko-KR"/>
        </w:rPr>
        <w:t>일</w:t>
      </w:r>
    </w:p>
    <w:p w14:paraId="4577F392" w14:textId="77777777" w:rsidR="00410202" w:rsidRDefault="00410202">
      <w:pPr>
        <w:jc w:val="both"/>
        <w:rPr>
          <w:lang w:eastAsia="ko-KR"/>
        </w:rPr>
      </w:pPr>
    </w:p>
    <w:p w14:paraId="25C7FE3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</w:p>
    <w:p w14:paraId="04700CC0" w14:textId="77777777" w:rsidR="00410202" w:rsidRDefault="00410202">
      <w:pPr>
        <w:jc w:val="both"/>
        <w:rPr>
          <w:lang w:eastAsia="ko-KR"/>
        </w:rPr>
      </w:pPr>
    </w:p>
    <w:p w14:paraId="59A5DEE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계명같이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>”(</w:t>
      </w:r>
      <w:r>
        <w:rPr>
          <w:lang w:eastAsia="ko-KR"/>
        </w:rPr>
        <w:t>요이</w:t>
      </w:r>
      <w:r>
        <w:rPr>
          <w:lang w:eastAsia="ko-KR"/>
        </w:rPr>
        <w:t xml:space="preserve"> 1:5).</w:t>
      </w:r>
    </w:p>
    <w:p w14:paraId="4B64B30F" w14:textId="77777777" w:rsidR="00410202" w:rsidRDefault="00410202">
      <w:pPr>
        <w:jc w:val="both"/>
        <w:rPr>
          <w:lang w:eastAsia="ko-KR"/>
        </w:rPr>
      </w:pPr>
    </w:p>
    <w:p w14:paraId="7136254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저희가</w:t>
      </w:r>
      <w:r>
        <w:rPr>
          <w:lang w:eastAsia="ko-KR"/>
        </w:rPr>
        <w:t xml:space="preserve"> </w:t>
      </w:r>
      <w:r>
        <w:rPr>
          <w:lang w:eastAsia="ko-KR"/>
        </w:rPr>
        <w:t>제자</w:t>
      </w:r>
      <w:r>
        <w:rPr>
          <w:lang w:eastAsia="ko-KR"/>
        </w:rPr>
        <w:t xml:space="preserve"> </w:t>
      </w:r>
      <w:r>
        <w:rPr>
          <w:lang w:eastAsia="ko-KR"/>
        </w:rPr>
        <w:t>되었다는</w:t>
      </w:r>
      <w:r>
        <w:rPr>
          <w:lang w:eastAsia="ko-KR"/>
        </w:rPr>
        <w:t xml:space="preserve"> </w:t>
      </w:r>
      <w:r>
        <w:rPr>
          <w:lang w:eastAsia="ko-KR"/>
        </w:rPr>
        <w:t>증거입니다</w:t>
      </w:r>
      <w:r>
        <w:rPr>
          <w:lang w:eastAsia="ko-KR"/>
        </w:rPr>
        <w:t xml:space="preserve">. </w:t>
      </w:r>
      <w:r>
        <w:rPr>
          <w:lang w:eastAsia="ko-KR"/>
        </w:rPr>
        <w:t>예수께서는</w:t>
      </w:r>
      <w:r>
        <w:rPr>
          <w:lang w:eastAsia="ko-KR"/>
        </w:rPr>
        <w:t xml:space="preserve"> 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사랑하면</w:t>
      </w:r>
      <w:r>
        <w:rPr>
          <w:lang w:eastAsia="ko-KR"/>
        </w:rPr>
        <w:t xml:space="preserve"> </w:t>
      </w:r>
      <w:r>
        <w:rPr>
          <w:lang w:eastAsia="ko-KR"/>
        </w:rPr>
        <w:t>이로써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제자인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알리라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 xml:space="preserve">.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완력이나</w:t>
      </w:r>
      <w:r>
        <w:rPr>
          <w:lang w:eastAsia="ko-KR"/>
        </w:rPr>
        <w:t xml:space="preserve"> </w:t>
      </w:r>
      <w:r>
        <w:rPr>
          <w:lang w:eastAsia="ko-KR"/>
        </w:rPr>
        <w:t>개인의</w:t>
      </w:r>
      <w:r>
        <w:rPr>
          <w:lang w:eastAsia="ko-KR"/>
        </w:rPr>
        <w:t xml:space="preserve"> </w:t>
      </w:r>
      <w:r>
        <w:rPr>
          <w:lang w:eastAsia="ko-KR"/>
        </w:rPr>
        <w:t>이익</w:t>
      </w:r>
      <w:r>
        <w:rPr>
          <w:lang w:eastAsia="ko-KR"/>
        </w:rPr>
        <w:t xml:space="preserve"> </w:t>
      </w:r>
      <w:r>
        <w:rPr>
          <w:lang w:eastAsia="ko-KR"/>
        </w:rPr>
        <w:t>때문이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한데</w:t>
      </w:r>
      <w:r>
        <w:rPr>
          <w:lang w:eastAsia="ko-KR"/>
        </w:rPr>
        <w:t xml:space="preserve"> </w:t>
      </w:r>
      <w:r>
        <w:rPr>
          <w:lang w:eastAsia="ko-KR"/>
        </w:rPr>
        <w:t>뭉칠</w:t>
      </w:r>
      <w:r>
        <w:rPr>
          <w:lang w:eastAsia="ko-KR"/>
        </w:rPr>
        <w:t xml:space="preserve"> </w:t>
      </w:r>
      <w:r>
        <w:rPr>
          <w:lang w:eastAsia="ko-KR"/>
        </w:rPr>
        <w:t>때면</w:t>
      </w:r>
      <w:r>
        <w:rPr>
          <w:lang w:eastAsia="ko-KR"/>
        </w:rPr>
        <w:t xml:space="preserve">,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영향력을</w:t>
      </w:r>
      <w:r>
        <w:rPr>
          <w:lang w:eastAsia="ko-KR"/>
        </w:rPr>
        <w:t xml:space="preserve"> </w:t>
      </w:r>
      <w:r>
        <w:rPr>
          <w:lang w:eastAsia="ko-KR"/>
        </w:rPr>
        <w:t>뛰어넘는</w:t>
      </w:r>
      <w:r>
        <w:rPr>
          <w:lang w:eastAsia="ko-KR"/>
        </w:rPr>
        <w:t xml:space="preserve"> </w:t>
      </w:r>
      <w:r>
        <w:rPr>
          <w:lang w:eastAsia="ko-KR"/>
        </w:rPr>
        <w:t>영향력의</w:t>
      </w:r>
      <w:r>
        <w:rPr>
          <w:lang w:eastAsia="ko-KR"/>
        </w:rPr>
        <w:t xml:space="preserve"> </w:t>
      </w:r>
      <w:r>
        <w:rPr>
          <w:lang w:eastAsia="ko-KR"/>
        </w:rPr>
        <w:t>작용을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.</w:t>
      </w:r>
    </w:p>
    <w:p w14:paraId="45421FE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연합은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형상이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회복되고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원칙이</w:t>
      </w:r>
      <w:r>
        <w:rPr>
          <w:lang w:eastAsia="ko-KR"/>
        </w:rPr>
        <w:t xml:space="preserve"> </w:t>
      </w:r>
      <w:r>
        <w:rPr>
          <w:lang w:eastAsia="ko-KR"/>
        </w:rPr>
        <w:t>시작되었다는</w:t>
      </w:r>
      <w:r>
        <w:rPr>
          <w:lang w:eastAsia="ko-KR"/>
        </w:rPr>
        <w:t xml:space="preserve"> </w:t>
      </w:r>
      <w:r>
        <w:rPr>
          <w:lang w:eastAsia="ko-KR"/>
        </w:rPr>
        <w:t>증거입니다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본성에는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초자연적인</w:t>
      </w:r>
      <w:r>
        <w:rPr>
          <w:lang w:eastAsia="ko-KR"/>
        </w:rPr>
        <w:t xml:space="preserve"> </w:t>
      </w:r>
      <w:r>
        <w:rPr>
          <w:lang w:eastAsia="ko-KR"/>
        </w:rPr>
        <w:t>도구들을</w:t>
      </w:r>
      <w:r>
        <w:rPr>
          <w:lang w:eastAsia="ko-KR"/>
        </w:rPr>
        <w:t xml:space="preserve"> </w:t>
      </w:r>
      <w:r>
        <w:rPr>
          <w:lang w:eastAsia="ko-KR"/>
        </w:rPr>
        <w:t>물리치는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존재하며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타고난</w:t>
      </w:r>
      <w:r>
        <w:rPr>
          <w:lang w:eastAsia="ko-KR"/>
        </w:rPr>
        <w:t xml:space="preserve"> </w:t>
      </w:r>
      <w:r>
        <w:rPr>
          <w:lang w:eastAsia="ko-KR"/>
        </w:rPr>
        <w:t>이기심을</w:t>
      </w:r>
      <w:r>
        <w:rPr>
          <w:lang w:eastAsia="ko-KR"/>
        </w:rPr>
        <w:t xml:space="preserve"> </w:t>
      </w:r>
      <w:r>
        <w:rPr>
          <w:lang w:eastAsia="ko-KR"/>
        </w:rPr>
        <w:t>정복한다는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4CE3FB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사랑에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분노를</w:t>
      </w:r>
      <w:r>
        <w:rPr>
          <w:lang w:eastAsia="ko-KR"/>
        </w:rPr>
        <w:t xml:space="preserve"> </w:t>
      </w:r>
      <w:r>
        <w:rPr>
          <w:lang w:eastAsia="ko-KR"/>
        </w:rPr>
        <w:t>일으킬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제자들을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쉬운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설계하시지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미워하면</w:t>
      </w:r>
      <w:r>
        <w:rPr>
          <w:lang w:eastAsia="ko-KR"/>
        </w:rPr>
        <w:t xml:space="preserve"> </w:t>
      </w:r>
      <w:r>
        <w:rPr>
          <w:lang w:eastAsia="ko-KR"/>
        </w:rPr>
        <w:t>너희보다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미워한</w:t>
      </w:r>
      <w:r>
        <w:rPr>
          <w:lang w:eastAsia="ko-KR"/>
        </w:rPr>
        <w:t xml:space="preserve">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알라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속하였으면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사랑할</w:t>
      </w:r>
      <w:r>
        <w:rPr>
          <w:lang w:eastAsia="ko-KR"/>
        </w:rPr>
        <w:t xml:space="preserve"> </w:t>
      </w:r>
      <w:r>
        <w:rPr>
          <w:lang w:eastAsia="ko-KR"/>
        </w:rPr>
        <w:t>것이나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도리어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택하였기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미워하느니라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종이</w:t>
      </w:r>
      <w:r>
        <w:rPr>
          <w:lang w:eastAsia="ko-KR"/>
        </w:rPr>
        <w:t xml:space="preserve"> </w:t>
      </w:r>
      <w:r>
        <w:rPr>
          <w:lang w:eastAsia="ko-KR"/>
        </w:rPr>
        <w:t>주인보다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크지</w:t>
      </w:r>
      <w:r>
        <w:rPr>
          <w:lang w:eastAsia="ko-KR"/>
        </w:rPr>
        <w:t xml:space="preserve"> </w:t>
      </w:r>
      <w:r>
        <w:rPr>
          <w:lang w:eastAsia="ko-KR"/>
        </w:rPr>
        <w:t>못하다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기억하라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박해하였은즉</w:t>
      </w:r>
      <w:r>
        <w:rPr>
          <w:lang w:eastAsia="ko-KR"/>
        </w:rPr>
        <w:t xml:space="preserve"> </w:t>
      </w:r>
      <w:r>
        <w:rPr>
          <w:lang w:eastAsia="ko-KR"/>
        </w:rPr>
        <w:t>너희도</w:t>
      </w:r>
      <w:r>
        <w:rPr>
          <w:lang w:eastAsia="ko-KR"/>
        </w:rPr>
        <w:t xml:space="preserve"> </w:t>
      </w:r>
      <w:r>
        <w:rPr>
          <w:lang w:eastAsia="ko-KR"/>
        </w:rPr>
        <w:t>박해할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지켰은즉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말도</w:t>
      </w:r>
      <w:r>
        <w:rPr>
          <w:lang w:eastAsia="ko-KR"/>
        </w:rPr>
        <w:t xml:space="preserve"> </w:t>
      </w:r>
      <w:r>
        <w:rPr>
          <w:lang w:eastAsia="ko-KR"/>
        </w:rPr>
        <w:t>지킬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 xml:space="preserve">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하리니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보내신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못함이라</w:t>
      </w:r>
      <w:r>
        <w:rPr>
          <w:lang w:eastAsia="ko-KR"/>
        </w:rPr>
        <w:t xml:space="preserve">.” </w:t>
      </w:r>
      <w:r>
        <w:rPr>
          <w:lang w:eastAsia="ko-KR"/>
        </w:rPr>
        <w:t>복음은</w:t>
      </w:r>
      <w:r>
        <w:rPr>
          <w:lang w:eastAsia="ko-KR"/>
        </w:rPr>
        <w:t xml:space="preserve"> </w:t>
      </w:r>
      <w:r>
        <w:rPr>
          <w:lang w:eastAsia="ko-KR"/>
        </w:rPr>
        <w:t>맹렬한</w:t>
      </w:r>
      <w:r>
        <w:rPr>
          <w:lang w:eastAsia="ko-KR"/>
        </w:rPr>
        <w:t xml:space="preserve"> </w:t>
      </w:r>
      <w:r>
        <w:rPr>
          <w:lang w:eastAsia="ko-KR"/>
        </w:rPr>
        <w:t>투쟁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반대와</w:t>
      </w:r>
      <w:r>
        <w:rPr>
          <w:lang w:eastAsia="ko-KR"/>
        </w:rPr>
        <w:t xml:space="preserve"> </w:t>
      </w:r>
      <w:r>
        <w:rPr>
          <w:lang w:eastAsia="ko-KR"/>
        </w:rPr>
        <w:t>위험과</w:t>
      </w:r>
      <w:r>
        <w:rPr>
          <w:lang w:eastAsia="ko-KR"/>
        </w:rPr>
        <w:t xml:space="preserve"> </w:t>
      </w:r>
      <w:r>
        <w:rPr>
          <w:lang w:eastAsia="ko-KR"/>
        </w:rPr>
        <w:t>손실과</w:t>
      </w:r>
      <w:r>
        <w:rPr>
          <w:lang w:eastAsia="ko-KR"/>
        </w:rPr>
        <w:t xml:space="preserve"> </w:t>
      </w:r>
      <w:r>
        <w:rPr>
          <w:lang w:eastAsia="ko-KR"/>
        </w:rPr>
        <w:t>곤란을</w:t>
      </w:r>
      <w:r>
        <w:rPr>
          <w:lang w:eastAsia="ko-KR"/>
        </w:rPr>
        <w:t xml:space="preserve"> </w:t>
      </w:r>
      <w:r>
        <w:rPr>
          <w:lang w:eastAsia="ko-KR"/>
        </w:rPr>
        <w:t>겪으며</w:t>
      </w:r>
      <w:r>
        <w:rPr>
          <w:lang w:eastAsia="ko-KR"/>
        </w:rPr>
        <w:t xml:space="preserve"> </w:t>
      </w:r>
      <w:r>
        <w:rPr>
          <w:lang w:eastAsia="ko-KR"/>
        </w:rPr>
        <w:t>전진할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수행하는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발자취를</w:t>
      </w:r>
      <w:r>
        <w:rPr>
          <w:lang w:eastAsia="ko-KR"/>
        </w:rPr>
        <w:t xml:space="preserve"> </w:t>
      </w:r>
      <w:r>
        <w:rPr>
          <w:lang w:eastAsia="ko-KR"/>
        </w:rPr>
        <w:t>따라가는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불과합니다</w:t>
      </w:r>
      <w:r>
        <w:rPr>
          <w:lang w:eastAsia="ko-KR"/>
        </w:rPr>
        <w:t>.</w:t>
      </w:r>
    </w:p>
    <w:p w14:paraId="476F8A8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요청하거나</w:t>
      </w:r>
      <w:r>
        <w:rPr>
          <w:lang w:eastAsia="ko-KR"/>
        </w:rPr>
        <w:t xml:space="preserve"> </w:t>
      </w:r>
      <w:r>
        <w:rPr>
          <w:lang w:eastAsia="ko-KR"/>
        </w:rPr>
        <w:t>생각할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이상으로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사실에</w:t>
      </w:r>
      <w:r>
        <w:rPr>
          <w:lang w:eastAsia="ko-KR"/>
        </w:rPr>
        <w:t xml:space="preserve"> </w:t>
      </w:r>
      <w:r>
        <w:rPr>
          <w:lang w:eastAsia="ko-KR"/>
        </w:rPr>
        <w:t>기뻐하셨습니다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확신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창조되기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칙령을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계셨습니다</w:t>
      </w:r>
      <w:r>
        <w:rPr>
          <w:lang w:eastAsia="ko-KR"/>
        </w:rPr>
        <w:t xml:space="preserve">. </w:t>
      </w:r>
      <w:r>
        <w:rPr>
          <w:lang w:eastAsia="ko-KR"/>
        </w:rPr>
        <w:t>전능하신</w:t>
      </w:r>
      <w:r>
        <w:rPr>
          <w:lang w:eastAsia="ko-KR"/>
        </w:rPr>
        <w:t xml:space="preserve">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무장한</w:t>
      </w:r>
      <w:r>
        <w:rPr>
          <w:lang w:eastAsia="ko-KR"/>
        </w:rPr>
        <w:t xml:space="preserve">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악에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투쟁에서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피</w:t>
      </w:r>
      <w:r>
        <w:rPr>
          <w:lang w:eastAsia="ko-KR"/>
        </w:rPr>
        <w:t xml:space="preserve"> </w:t>
      </w:r>
      <w:r>
        <w:rPr>
          <w:lang w:eastAsia="ko-KR"/>
        </w:rPr>
        <w:t>묻은</w:t>
      </w:r>
      <w:r>
        <w:rPr>
          <w:lang w:eastAsia="ko-KR"/>
        </w:rPr>
        <w:t xml:space="preserve"> </w:t>
      </w:r>
      <w:r>
        <w:rPr>
          <w:lang w:eastAsia="ko-KR"/>
        </w:rPr>
        <w:t>깃발이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당당하게</w:t>
      </w:r>
      <w:r>
        <w:rPr>
          <w:lang w:eastAsia="ko-KR"/>
        </w:rPr>
        <w:t xml:space="preserve"> </w:t>
      </w:r>
      <w:r>
        <w:rPr>
          <w:lang w:eastAsia="ko-KR"/>
        </w:rPr>
        <w:t>휘날리게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아셨습니다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신실한</w:t>
      </w:r>
      <w:r>
        <w:rPr>
          <w:lang w:eastAsia="ko-KR"/>
        </w:rPr>
        <w:t xml:space="preserve"> </w:t>
      </w:r>
      <w:r>
        <w:rPr>
          <w:lang w:eastAsia="ko-KR"/>
        </w:rPr>
        <w:t>제자들의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삶과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끊임없는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연속일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아셨습니다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땅에서는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않지만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훗날의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인정받게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승리인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D2138B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실패하거나</w:t>
      </w:r>
      <w:r>
        <w:rPr>
          <w:lang w:eastAsia="ko-KR"/>
        </w:rPr>
        <w:t xml:space="preserve"> </w:t>
      </w:r>
      <w:r>
        <w:rPr>
          <w:lang w:eastAsia="ko-KR"/>
        </w:rPr>
        <w:t>낙담하지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 xml:space="preserve">.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자들도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참을성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나타내야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사신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일하신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일할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명장</w:t>
      </w:r>
      <w:r>
        <w:rPr>
          <w:lang w:eastAsia="ko-KR"/>
        </w:rPr>
        <w:t>(</w:t>
      </w:r>
      <w:r>
        <w:rPr>
          <w:lang w:eastAsia="ko-KR"/>
        </w:rPr>
        <w:t>名匠</w:t>
      </w:r>
      <w:r>
        <w:rPr>
          <w:lang w:eastAsia="ko-KR"/>
        </w:rPr>
        <w:t>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여기고</w:t>
      </w:r>
      <w:r>
        <w:rPr>
          <w:lang w:eastAsia="ko-KR"/>
        </w:rPr>
        <w:t xml:space="preserve"> </w:t>
      </w:r>
      <w:r>
        <w:rPr>
          <w:lang w:eastAsia="ko-KR"/>
        </w:rPr>
        <w:t>의지하기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1E8A0473" w14:textId="77777777" w:rsidR="00410202" w:rsidRDefault="00410202">
      <w:pPr>
        <w:jc w:val="both"/>
        <w:rPr>
          <w:lang w:eastAsia="ko-KR"/>
        </w:rPr>
      </w:pPr>
    </w:p>
    <w:p w14:paraId="2FD9713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678-679</w:t>
      </w:r>
    </w:p>
    <w:p w14:paraId="43D82E3B" w14:textId="77777777" w:rsidR="00410202" w:rsidRDefault="00410202">
      <w:pPr>
        <w:jc w:val="both"/>
        <w:rPr>
          <w:lang w:eastAsia="ko-KR"/>
        </w:rPr>
      </w:pPr>
    </w:p>
    <w:p w14:paraId="57726792" w14:textId="77777777" w:rsidR="00410202" w:rsidRDefault="00410202">
      <w:pPr>
        <w:jc w:val="both"/>
        <w:rPr>
          <w:lang w:eastAsia="ko-KR"/>
        </w:rPr>
      </w:pPr>
    </w:p>
    <w:p w14:paraId="5AFC3995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939F866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</w:p>
    <w:p w14:paraId="5FFB30C7" w14:textId="77777777" w:rsidR="00410202" w:rsidRDefault="00410202">
      <w:pPr>
        <w:jc w:val="both"/>
        <w:rPr>
          <w:lang w:eastAsia="ko-KR"/>
        </w:rPr>
      </w:pPr>
    </w:p>
    <w:p w14:paraId="428B265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의견으로</w:t>
      </w:r>
      <w:r>
        <w:rPr>
          <w:lang w:eastAsia="ko-KR"/>
        </w:rPr>
        <w:t xml:space="preserve"> </w:t>
      </w:r>
      <w:r>
        <w:rPr>
          <w:lang w:eastAsia="ko-KR"/>
        </w:rPr>
        <w:t>좌우되지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</w:p>
    <w:p w14:paraId="6F4A046F" w14:textId="77777777" w:rsidR="00410202" w:rsidRDefault="00410202">
      <w:pPr>
        <w:jc w:val="both"/>
        <w:rPr>
          <w:lang w:eastAsia="ko-KR"/>
        </w:rPr>
      </w:pPr>
    </w:p>
    <w:p w14:paraId="0598FEB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줄로</w:t>
      </w:r>
      <w:r>
        <w:rPr>
          <w:lang w:eastAsia="ko-KR"/>
        </w:rPr>
        <w:t xml:space="preserve"> </w:t>
      </w:r>
      <w:r>
        <w:rPr>
          <w:lang w:eastAsia="ko-KR"/>
        </w:rPr>
        <w:t>생각하면</w:t>
      </w:r>
      <w:r>
        <w:rPr>
          <w:lang w:eastAsia="ko-KR"/>
        </w:rPr>
        <w:t xml:space="preserve"> </w:t>
      </w:r>
      <w:r>
        <w:rPr>
          <w:lang w:eastAsia="ko-KR"/>
        </w:rPr>
        <w:t>아직도</w:t>
      </w:r>
      <w:r>
        <w:rPr>
          <w:lang w:eastAsia="ko-KR"/>
        </w:rPr>
        <w:t xml:space="preserve"> </w:t>
      </w:r>
      <w:r>
        <w:rPr>
          <w:lang w:eastAsia="ko-KR"/>
        </w:rPr>
        <w:t>마땅히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8:2).</w:t>
      </w:r>
    </w:p>
    <w:p w14:paraId="596FF3E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 xml:space="preserve">                                      </w:t>
      </w:r>
    </w:p>
    <w:p w14:paraId="36ED3E8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신자들을</w:t>
      </w:r>
      <w:r>
        <w:rPr>
          <w:lang w:eastAsia="ko-KR"/>
        </w:rPr>
        <w:t xml:space="preserve"> </w:t>
      </w:r>
      <w:r>
        <w:rPr>
          <w:lang w:eastAsia="ko-KR"/>
        </w:rPr>
        <w:t>심사할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적용할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법칙을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말씀해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따라야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노선에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명백하게</w:t>
      </w:r>
      <w:r>
        <w:rPr>
          <w:lang w:eastAsia="ko-KR"/>
        </w:rPr>
        <w:t xml:space="preserve"> </w:t>
      </w:r>
      <w:r>
        <w:rPr>
          <w:lang w:eastAsia="ko-KR"/>
        </w:rPr>
        <w:t>지시를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진실로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이르노니</w:t>
      </w:r>
      <w:r>
        <w:rPr>
          <w:lang w:eastAsia="ko-KR"/>
        </w:rPr>
        <w:t xml:space="preserve"> </w:t>
      </w:r>
      <w:r>
        <w:rPr>
          <w:lang w:eastAsia="ko-KR"/>
        </w:rPr>
        <w:t>무엇이든지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매면</w:t>
      </w:r>
      <w:r>
        <w:rPr>
          <w:lang w:eastAsia="ko-KR"/>
        </w:rPr>
        <w:t xml:space="preserve"> </w:t>
      </w:r>
      <w:r>
        <w:rPr>
          <w:lang w:eastAsia="ko-KR"/>
        </w:rPr>
        <w:t>하늘에서도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(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규율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) </w:t>
      </w:r>
      <w:r>
        <w:rPr>
          <w:lang w:eastAsia="ko-KR"/>
        </w:rPr>
        <w:t>무엇이든지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풀면</w:t>
      </w:r>
      <w:r>
        <w:rPr>
          <w:lang w:eastAsia="ko-KR"/>
        </w:rPr>
        <w:t xml:space="preserve"> </w:t>
      </w:r>
      <w:r>
        <w:rPr>
          <w:lang w:eastAsia="ko-KR"/>
        </w:rPr>
        <w:t>하늘에서도</w:t>
      </w:r>
      <w:r>
        <w:rPr>
          <w:lang w:eastAsia="ko-KR"/>
        </w:rPr>
        <w:t xml:space="preserve"> </w:t>
      </w:r>
      <w:r>
        <w:rPr>
          <w:lang w:eastAsia="ko-KR"/>
        </w:rPr>
        <w:t>풀리리라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18:18).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교인에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규범이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법칙을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것이라면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권위가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인정합니다</w:t>
      </w:r>
      <w:r>
        <w:rPr>
          <w:lang w:eastAsia="ko-KR"/>
        </w:rPr>
        <w:t>.</w:t>
      </w:r>
    </w:p>
    <w:p w14:paraId="4683EDA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말씀에서는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개인이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판단에</w:t>
      </w:r>
      <w:r>
        <w:rPr>
          <w:lang w:eastAsia="ko-KR"/>
        </w:rPr>
        <w:t xml:space="preserve"> </w:t>
      </w:r>
      <w:r>
        <w:rPr>
          <w:lang w:eastAsia="ko-KR"/>
        </w:rPr>
        <w:t>반대되게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판단을</w:t>
      </w:r>
      <w:r>
        <w:rPr>
          <w:lang w:eastAsia="ko-KR"/>
        </w:rPr>
        <w:t xml:space="preserve"> </w:t>
      </w:r>
      <w:r>
        <w:rPr>
          <w:lang w:eastAsia="ko-KR"/>
        </w:rPr>
        <w:t>주장하도록</w:t>
      </w:r>
      <w:r>
        <w:rPr>
          <w:lang w:eastAsia="ko-KR"/>
        </w:rPr>
        <w:t xml:space="preserve"> </w:t>
      </w:r>
      <w:r>
        <w:rPr>
          <w:lang w:eastAsia="ko-KR"/>
        </w:rPr>
        <w:t>허용하지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의견을</w:t>
      </w:r>
      <w:r>
        <w:rPr>
          <w:lang w:eastAsia="ko-KR"/>
        </w:rPr>
        <w:t xml:space="preserve"> </w:t>
      </w:r>
      <w:r>
        <w:rPr>
          <w:lang w:eastAsia="ko-KR"/>
        </w:rPr>
        <w:t>거슬러</w:t>
      </w:r>
      <w:r>
        <w:rPr>
          <w:lang w:eastAsia="ko-KR"/>
        </w:rPr>
        <w:t xml:space="preserve"> </w:t>
      </w:r>
      <w:r>
        <w:rPr>
          <w:lang w:eastAsia="ko-KR"/>
        </w:rPr>
        <w:t>개인의</w:t>
      </w:r>
      <w:r>
        <w:rPr>
          <w:lang w:eastAsia="ko-KR"/>
        </w:rPr>
        <w:t xml:space="preserve"> </w:t>
      </w:r>
      <w:r>
        <w:rPr>
          <w:lang w:eastAsia="ko-KR"/>
        </w:rPr>
        <w:t>의견을</w:t>
      </w:r>
      <w:r>
        <w:rPr>
          <w:lang w:eastAsia="ko-KR"/>
        </w:rPr>
        <w:t xml:space="preserve"> </w:t>
      </w:r>
      <w:r>
        <w:rPr>
          <w:lang w:eastAsia="ko-KR"/>
        </w:rPr>
        <w:t>강요하도록</w:t>
      </w:r>
      <w:r>
        <w:rPr>
          <w:lang w:eastAsia="ko-KR"/>
        </w:rPr>
        <w:t xml:space="preserve"> </w:t>
      </w:r>
      <w:r>
        <w:rPr>
          <w:lang w:eastAsia="ko-KR"/>
        </w:rPr>
        <w:t>허락하지도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규율과</w:t>
      </w:r>
      <w:r>
        <w:rPr>
          <w:lang w:eastAsia="ko-KR"/>
        </w:rPr>
        <w:t xml:space="preserve"> </w:t>
      </w:r>
      <w:r>
        <w:rPr>
          <w:lang w:eastAsia="ko-KR"/>
        </w:rPr>
        <w:t>행정이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조각이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몸으로서</w:t>
      </w:r>
      <w:r>
        <w:rPr>
          <w:lang w:eastAsia="ko-KR"/>
        </w:rPr>
        <w:t xml:space="preserve"> </w:t>
      </w:r>
      <w:r>
        <w:rPr>
          <w:lang w:eastAsia="ko-KR"/>
        </w:rPr>
        <w:t>결속될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옳다고</w:t>
      </w:r>
      <w:r>
        <w:rPr>
          <w:lang w:eastAsia="ko-KR"/>
        </w:rPr>
        <w:t xml:space="preserve">,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특별히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가르치고</w:t>
      </w:r>
      <w:r>
        <w:rPr>
          <w:lang w:eastAsia="ko-KR"/>
        </w:rPr>
        <w:t xml:space="preserve"> </w:t>
      </w:r>
      <w:r>
        <w:rPr>
          <w:lang w:eastAsia="ko-KR"/>
        </w:rPr>
        <w:t>감동시키고</w:t>
      </w:r>
      <w:r>
        <w:rPr>
          <w:lang w:eastAsia="ko-KR"/>
        </w:rPr>
        <w:t xml:space="preserve"> </w:t>
      </w:r>
      <w:r>
        <w:rPr>
          <w:lang w:eastAsia="ko-KR"/>
        </w:rPr>
        <w:t>인도하셨다고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독자적인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각자는</w:t>
      </w:r>
      <w:r>
        <w:rPr>
          <w:lang w:eastAsia="ko-KR"/>
        </w:rPr>
        <w:t xml:space="preserve"> </w:t>
      </w:r>
      <w:r>
        <w:rPr>
          <w:lang w:eastAsia="ko-KR"/>
        </w:rPr>
        <w:t>자기만의</w:t>
      </w:r>
      <w:r>
        <w:rPr>
          <w:lang w:eastAsia="ko-KR"/>
        </w:rPr>
        <w:t xml:space="preserve"> </w:t>
      </w:r>
      <w:r>
        <w:rPr>
          <w:lang w:eastAsia="ko-KR"/>
        </w:rPr>
        <w:t>논리와</w:t>
      </w:r>
      <w:r>
        <w:rPr>
          <w:lang w:eastAsia="ko-KR"/>
        </w:rPr>
        <w:t xml:space="preserve"> </w:t>
      </w:r>
      <w:r>
        <w:rPr>
          <w:lang w:eastAsia="ko-KR"/>
        </w:rPr>
        <w:t>독특한</w:t>
      </w:r>
      <w:r>
        <w:rPr>
          <w:lang w:eastAsia="ko-KR"/>
        </w:rPr>
        <w:t xml:space="preserve"> </w:t>
      </w:r>
      <w:r>
        <w:rPr>
          <w:lang w:eastAsia="ko-KR"/>
        </w:rPr>
        <w:t>견해가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관점이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말씀과</w:t>
      </w:r>
      <w:r>
        <w:rPr>
          <w:lang w:eastAsia="ko-KR"/>
        </w:rPr>
        <w:t xml:space="preserve"> </w:t>
      </w:r>
      <w:r>
        <w:rPr>
          <w:lang w:eastAsia="ko-KR"/>
        </w:rPr>
        <w:t>일치한다고</w:t>
      </w:r>
      <w:r>
        <w:rPr>
          <w:lang w:eastAsia="ko-KR"/>
        </w:rPr>
        <w:t xml:space="preserve"> </w:t>
      </w:r>
      <w:r>
        <w:rPr>
          <w:lang w:eastAsia="ko-KR"/>
        </w:rPr>
        <w:t>주장합니다</w:t>
      </w:r>
      <w:r>
        <w:rPr>
          <w:lang w:eastAsia="ko-KR"/>
        </w:rPr>
        <w:t xml:space="preserve">. </w:t>
      </w:r>
      <w:r>
        <w:rPr>
          <w:lang w:eastAsia="ko-KR"/>
        </w:rPr>
        <w:t>이론과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제각각이면서도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받았다고</w:t>
      </w:r>
      <w:r>
        <w:rPr>
          <w:lang w:eastAsia="ko-KR"/>
        </w:rPr>
        <w:t xml:space="preserve"> </w:t>
      </w:r>
      <w:r>
        <w:rPr>
          <w:lang w:eastAsia="ko-KR"/>
        </w:rPr>
        <w:t>주장합니다</w:t>
      </w:r>
      <w:r>
        <w:rPr>
          <w:lang w:eastAsia="ko-KR"/>
        </w:rPr>
        <w:t xml:space="preserve">.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몸으로부터</w:t>
      </w:r>
      <w:r>
        <w:rPr>
          <w:lang w:eastAsia="ko-KR"/>
        </w:rPr>
        <w:t xml:space="preserve"> </w:t>
      </w:r>
      <w:r>
        <w:rPr>
          <w:lang w:eastAsia="ko-KR"/>
        </w:rPr>
        <w:t>떨어져</w:t>
      </w:r>
      <w:r>
        <w:rPr>
          <w:lang w:eastAsia="ko-KR"/>
        </w:rPr>
        <w:t xml:space="preserve"> </w:t>
      </w:r>
      <w:r>
        <w:rPr>
          <w:lang w:eastAsia="ko-KR"/>
        </w:rPr>
        <w:t>나가</w:t>
      </w:r>
      <w:r>
        <w:rPr>
          <w:lang w:eastAsia="ko-KR"/>
        </w:rPr>
        <w:t xml:space="preserve"> </w:t>
      </w:r>
      <w:r>
        <w:rPr>
          <w:lang w:eastAsia="ko-KR"/>
        </w:rPr>
        <w:t>각자가</w:t>
      </w:r>
      <w:r>
        <w:rPr>
          <w:lang w:eastAsia="ko-KR"/>
        </w:rPr>
        <w:t xml:space="preserve"> </w:t>
      </w:r>
      <w:r>
        <w:rPr>
          <w:lang w:eastAsia="ko-KR"/>
        </w:rPr>
        <w:t>독자적인</w:t>
      </w:r>
      <w:r>
        <w:rPr>
          <w:lang w:eastAsia="ko-KR"/>
        </w:rPr>
        <w:t xml:space="preserve"> </w:t>
      </w: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옳을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없는데도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한결같이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인도받고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주장합니다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‘</w:t>
      </w:r>
      <w:r>
        <w:rPr>
          <w:lang w:eastAsia="ko-KR"/>
        </w:rPr>
        <w:t>예</w:t>
      </w:r>
      <w:r>
        <w:rPr>
          <w:lang w:eastAsia="ko-KR"/>
        </w:rPr>
        <w:t>’</w:t>
      </w:r>
      <w:r>
        <w:rPr>
          <w:lang w:eastAsia="ko-KR"/>
        </w:rPr>
        <w:t>와</w:t>
      </w:r>
      <w:r>
        <w:rPr>
          <w:lang w:eastAsia="ko-KR"/>
        </w:rPr>
        <w:t xml:space="preserve"> ‘</w:t>
      </w:r>
      <w:r>
        <w:rPr>
          <w:lang w:eastAsia="ko-KR"/>
        </w:rPr>
        <w:t>아니요</w:t>
      </w:r>
      <w:r>
        <w:rPr>
          <w:lang w:eastAsia="ko-KR"/>
        </w:rPr>
        <w:t>’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이루어지는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‘</w:t>
      </w:r>
      <w:r>
        <w:rPr>
          <w:lang w:eastAsia="ko-KR"/>
        </w:rPr>
        <w:t>예</w:t>
      </w:r>
      <w:r>
        <w:rPr>
          <w:lang w:eastAsia="ko-KR"/>
        </w:rPr>
        <w:t>’</w:t>
      </w:r>
      <w:r>
        <w:rPr>
          <w:lang w:eastAsia="ko-KR"/>
        </w:rPr>
        <w:t>와</w:t>
      </w:r>
      <w:r>
        <w:rPr>
          <w:lang w:eastAsia="ko-KR"/>
        </w:rPr>
        <w:t xml:space="preserve"> ‘</w:t>
      </w:r>
      <w:r>
        <w:rPr>
          <w:lang w:eastAsia="ko-KR"/>
        </w:rPr>
        <w:t>아멘</w:t>
      </w:r>
      <w:r>
        <w:rPr>
          <w:lang w:eastAsia="ko-KR"/>
        </w:rPr>
        <w:t>’</w:t>
      </w:r>
      <w:r>
        <w:rPr>
          <w:lang w:eastAsia="ko-KR"/>
        </w:rPr>
        <w:t>입니다</w:t>
      </w:r>
      <w:r>
        <w:rPr>
          <w:lang w:eastAsia="ko-KR"/>
        </w:rPr>
        <w:t>.</w:t>
      </w:r>
    </w:p>
    <w:p w14:paraId="4E40CCC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가르치신</w:t>
      </w:r>
      <w:r>
        <w:rPr>
          <w:lang w:eastAsia="ko-KR"/>
        </w:rPr>
        <w:t xml:space="preserve"> </w:t>
      </w:r>
      <w:r>
        <w:rPr>
          <w:lang w:eastAsia="ko-KR"/>
        </w:rPr>
        <w:t>뒤에</w:t>
      </w:r>
      <w:r>
        <w:rPr>
          <w:lang w:eastAsia="ko-KR"/>
        </w:rPr>
        <w:t xml:space="preserve"> </w:t>
      </w:r>
      <w:r>
        <w:rPr>
          <w:lang w:eastAsia="ko-KR"/>
        </w:rPr>
        <w:t>두세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합심하여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무엇이든</w:t>
      </w:r>
      <w:r>
        <w:rPr>
          <w:lang w:eastAsia="ko-KR"/>
        </w:rPr>
        <w:t xml:space="preserve"> </w:t>
      </w:r>
      <w:r>
        <w:rPr>
          <w:lang w:eastAsia="ko-KR"/>
        </w:rPr>
        <w:t>구하면</w:t>
      </w:r>
      <w:r>
        <w:rPr>
          <w:lang w:eastAsia="ko-KR"/>
        </w:rPr>
        <w:t xml:space="preserve"> </w:t>
      </w:r>
      <w:r>
        <w:rPr>
          <w:lang w:eastAsia="ko-KR"/>
        </w:rPr>
        <w:t>받으리라고</w:t>
      </w:r>
      <w:r>
        <w:rPr>
          <w:lang w:eastAsia="ko-KR"/>
        </w:rPr>
        <w:t xml:space="preserve"> </w:t>
      </w:r>
      <w:r>
        <w:rPr>
          <w:lang w:eastAsia="ko-KR"/>
        </w:rPr>
        <w:t>약속하십니다</w:t>
      </w:r>
      <w:r>
        <w:rPr>
          <w:lang w:eastAsia="ko-KR"/>
        </w:rPr>
        <w:t xml:space="preserve">. </w:t>
      </w:r>
      <w:r>
        <w:rPr>
          <w:lang w:eastAsia="ko-KR"/>
        </w:rPr>
        <w:t>무언가를</w:t>
      </w:r>
      <w:r>
        <w:rPr>
          <w:lang w:eastAsia="ko-KR"/>
        </w:rPr>
        <w:t xml:space="preserve"> </w:t>
      </w:r>
      <w:r>
        <w:rPr>
          <w:lang w:eastAsia="ko-KR"/>
        </w:rPr>
        <w:t>얻고자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때에도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이들과</w:t>
      </w:r>
      <w:r>
        <w:rPr>
          <w:lang w:eastAsia="ko-KR"/>
        </w:rPr>
        <w:t xml:space="preserve"> </w:t>
      </w:r>
      <w:r>
        <w:rPr>
          <w:lang w:eastAsia="ko-KR"/>
        </w:rPr>
        <w:t>연합해야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합심</w:t>
      </w:r>
      <w:r>
        <w:rPr>
          <w:lang w:eastAsia="ko-KR"/>
        </w:rPr>
        <w:t xml:space="preserve"> </w:t>
      </w:r>
      <w:r>
        <w:rPr>
          <w:lang w:eastAsia="ko-KR"/>
        </w:rPr>
        <w:t>기도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목적의</w:t>
      </w:r>
      <w:r>
        <w:rPr>
          <w:lang w:eastAsia="ko-KR"/>
        </w:rPr>
        <w:t xml:space="preserve"> </w:t>
      </w:r>
      <w:r>
        <w:rPr>
          <w:lang w:eastAsia="ko-KR"/>
        </w:rPr>
        <w:t>연합은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중요합니다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개인의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들으시지만</w:t>
      </w:r>
      <w:r>
        <w:rPr>
          <w:lang w:eastAsia="ko-KR"/>
        </w:rPr>
        <w:t xml:space="preserve">,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조직된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특별히</w:t>
      </w:r>
      <w:r>
        <w:rPr>
          <w:lang w:eastAsia="ko-KR"/>
        </w:rPr>
        <w:t xml:space="preserve"> </w:t>
      </w:r>
      <w:r>
        <w:rPr>
          <w:lang w:eastAsia="ko-KR"/>
        </w:rPr>
        <w:t>명심해야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말씀하고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합의된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갈망하고</w:t>
      </w:r>
      <w:r>
        <w:rPr>
          <w:lang w:eastAsia="ko-KR"/>
        </w:rPr>
        <w:t xml:space="preserve"> </w:t>
      </w:r>
      <w:r>
        <w:rPr>
          <w:lang w:eastAsia="ko-KR"/>
        </w:rPr>
        <w:t>기도해야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기만에</w:t>
      </w:r>
      <w:r>
        <w:rPr>
          <w:lang w:eastAsia="ko-KR"/>
        </w:rPr>
        <w:t xml:space="preserve"> </w:t>
      </w:r>
      <w:r>
        <w:rPr>
          <w:lang w:eastAsia="ko-KR"/>
        </w:rPr>
        <w:t>빠지기</w:t>
      </w:r>
      <w:r>
        <w:rPr>
          <w:lang w:eastAsia="ko-KR"/>
        </w:rPr>
        <w:t xml:space="preserve"> </w:t>
      </w:r>
      <w:r>
        <w:rPr>
          <w:lang w:eastAsia="ko-KR"/>
        </w:rPr>
        <w:t>쉬운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생각이나</w:t>
      </w:r>
      <w:r>
        <w:rPr>
          <w:lang w:eastAsia="ko-KR"/>
        </w:rPr>
        <w:t xml:space="preserve"> </w:t>
      </w:r>
      <w:r>
        <w:rPr>
          <w:lang w:eastAsia="ko-KR"/>
        </w:rPr>
        <w:t>행동이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문제에</w:t>
      </w:r>
      <w:r>
        <w:rPr>
          <w:lang w:eastAsia="ko-KR"/>
        </w:rPr>
        <w:t xml:space="preserve"> </w:t>
      </w:r>
      <w:r>
        <w:rPr>
          <w:lang w:eastAsia="ko-KR"/>
        </w:rPr>
        <w:t>집중하고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간절한</w:t>
      </w:r>
      <w:r>
        <w:rPr>
          <w:lang w:eastAsia="ko-KR"/>
        </w:rPr>
        <w:t xml:space="preserve"> </w:t>
      </w:r>
      <w:r>
        <w:rPr>
          <w:lang w:eastAsia="ko-KR"/>
        </w:rPr>
        <w:t>열망이어야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6FCAF1C" w14:textId="77777777" w:rsidR="00410202" w:rsidRDefault="00410202">
      <w:pPr>
        <w:jc w:val="both"/>
        <w:rPr>
          <w:lang w:eastAsia="ko-KR"/>
        </w:rPr>
      </w:pPr>
    </w:p>
    <w:p w14:paraId="46D67D3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『교회증언』</w:t>
      </w:r>
      <w:r>
        <w:rPr>
          <w:lang w:eastAsia="ko-KR"/>
        </w:rPr>
        <w:t xml:space="preserve"> 3</w:t>
      </w:r>
      <w:r>
        <w:rPr>
          <w:lang w:eastAsia="ko-KR"/>
        </w:rPr>
        <w:t>권</w:t>
      </w:r>
      <w:r>
        <w:rPr>
          <w:lang w:eastAsia="ko-KR"/>
        </w:rPr>
        <w:t>, 428-429</w:t>
      </w:r>
    </w:p>
    <w:p w14:paraId="2D8EA217" w14:textId="77777777" w:rsidR="00410202" w:rsidRDefault="00410202">
      <w:pPr>
        <w:jc w:val="both"/>
        <w:rPr>
          <w:lang w:eastAsia="ko-KR"/>
        </w:rPr>
      </w:pPr>
    </w:p>
    <w:p w14:paraId="53ED108A" w14:textId="77777777" w:rsidR="00410202" w:rsidRDefault="00410202">
      <w:pPr>
        <w:jc w:val="both"/>
        <w:rPr>
          <w:lang w:eastAsia="ko-KR"/>
        </w:rPr>
      </w:pPr>
    </w:p>
    <w:p w14:paraId="48A06336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C0AE9BB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23</w:t>
      </w:r>
      <w:r>
        <w:rPr>
          <w:lang w:eastAsia="ko-KR"/>
        </w:rPr>
        <w:t>일</w:t>
      </w:r>
    </w:p>
    <w:p w14:paraId="59B57FFA" w14:textId="77777777" w:rsidR="00410202" w:rsidRDefault="00410202">
      <w:pPr>
        <w:jc w:val="both"/>
        <w:rPr>
          <w:lang w:eastAsia="ko-KR"/>
        </w:rPr>
      </w:pPr>
    </w:p>
    <w:p w14:paraId="22FB79E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영과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연합</w:t>
      </w:r>
    </w:p>
    <w:p w14:paraId="247F8156" w14:textId="77777777" w:rsidR="00410202" w:rsidRDefault="00410202">
      <w:pPr>
        <w:jc w:val="both"/>
        <w:rPr>
          <w:lang w:eastAsia="ko-KR"/>
        </w:rPr>
      </w:pPr>
    </w:p>
    <w:p w14:paraId="4A91767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물건을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통용하고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2:44).</w:t>
      </w:r>
    </w:p>
    <w:p w14:paraId="497B86BB" w14:textId="77777777" w:rsidR="00410202" w:rsidRDefault="00410202">
      <w:pPr>
        <w:jc w:val="both"/>
        <w:rPr>
          <w:lang w:eastAsia="ko-KR"/>
        </w:rPr>
      </w:pPr>
    </w:p>
    <w:p w14:paraId="22EC8E4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감화가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자들과</w:t>
      </w:r>
      <w:r>
        <w:rPr>
          <w:lang w:eastAsia="ko-KR"/>
        </w:rPr>
        <w:t xml:space="preserve"> </w:t>
      </w:r>
      <w:r>
        <w:rPr>
          <w:lang w:eastAsia="ko-KR"/>
        </w:rPr>
        <w:t>함께할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선언하셨습니다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허락은</w:t>
      </w:r>
      <w:r>
        <w:rPr>
          <w:lang w:eastAsia="ko-KR"/>
        </w:rPr>
        <w:t xml:space="preserve"> </w:t>
      </w:r>
      <w:r>
        <w:rPr>
          <w:lang w:eastAsia="ko-KR"/>
        </w:rPr>
        <w:t>마땅히</w:t>
      </w:r>
      <w:r>
        <w:rPr>
          <w:lang w:eastAsia="ko-KR"/>
        </w:rPr>
        <w:t xml:space="preserve"> </w:t>
      </w:r>
      <w:r>
        <w:rPr>
          <w:lang w:eastAsia="ko-KR"/>
        </w:rPr>
        <w:t>인식되어야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인식되지</w:t>
      </w:r>
      <w:r>
        <w:rPr>
          <w:lang w:eastAsia="ko-KR"/>
        </w:rPr>
        <w:t xml:space="preserve"> </w:t>
      </w:r>
      <w:r>
        <w:rPr>
          <w:lang w:eastAsia="ko-KR"/>
        </w:rPr>
        <w:t>않아서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허락의</w:t>
      </w:r>
      <w:r>
        <w:rPr>
          <w:lang w:eastAsia="ko-KR"/>
        </w:rPr>
        <w:t xml:space="preserve"> </w:t>
      </w:r>
      <w:r>
        <w:rPr>
          <w:lang w:eastAsia="ko-KR"/>
        </w:rPr>
        <w:t>성취도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나타나지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허락에</w:t>
      </w:r>
      <w:r>
        <w:rPr>
          <w:lang w:eastAsia="ko-KR"/>
        </w:rPr>
        <w:t xml:space="preserve"> </w:t>
      </w:r>
      <w:r>
        <w:rPr>
          <w:lang w:eastAsia="ko-KR"/>
        </w:rPr>
        <w:t>대해서는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보지도</w:t>
      </w:r>
      <w:r>
        <w:rPr>
          <w:lang w:eastAsia="ko-KR"/>
        </w:rPr>
        <w:t xml:space="preserve"> </w:t>
      </w:r>
      <w:r>
        <w:rPr>
          <w:lang w:eastAsia="ko-KR"/>
        </w:rPr>
        <w:t>않으므로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예상한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가뭄</w:t>
      </w:r>
      <w:r>
        <w:rPr>
          <w:lang w:eastAsia="ko-KR"/>
        </w:rPr>
        <w:t xml:space="preserve">,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흑암</w:t>
      </w:r>
      <w:r>
        <w:rPr>
          <w:lang w:eastAsia="ko-KR"/>
        </w:rPr>
        <w:t xml:space="preserve">,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타락과</w:t>
      </w:r>
      <w:r>
        <w:rPr>
          <w:lang w:eastAsia="ko-KR"/>
        </w:rPr>
        <w:t xml:space="preserve"> </w:t>
      </w:r>
      <w:r>
        <w:rPr>
          <w:lang w:eastAsia="ko-KR"/>
        </w:rPr>
        <w:t>죽음이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 xml:space="preserve">.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성장과</w:t>
      </w:r>
      <w:r>
        <w:rPr>
          <w:lang w:eastAsia="ko-KR"/>
        </w:rPr>
        <w:t xml:space="preserve"> </w:t>
      </w:r>
      <w:r>
        <w:rPr>
          <w:lang w:eastAsia="ko-KR"/>
        </w:rPr>
        <w:t>번영에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잇따르게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한없이</w:t>
      </w:r>
      <w:r>
        <w:rPr>
          <w:lang w:eastAsia="ko-KR"/>
        </w:rPr>
        <w:t xml:space="preserve"> </w:t>
      </w:r>
      <w:r>
        <w:rPr>
          <w:lang w:eastAsia="ko-KR"/>
        </w:rPr>
        <w:t>풍성하게</w:t>
      </w:r>
      <w:r>
        <w:rPr>
          <w:lang w:eastAsia="ko-KR"/>
        </w:rPr>
        <w:t xml:space="preserve"> </w:t>
      </w:r>
      <w:r>
        <w:rPr>
          <w:lang w:eastAsia="ko-KR"/>
        </w:rPr>
        <w:t>제공되는</w:t>
      </w:r>
      <w:r>
        <w:rPr>
          <w:lang w:eastAsia="ko-KR"/>
        </w:rPr>
        <w:t xml:space="preserve"> </w:t>
      </w:r>
      <w:r>
        <w:rPr>
          <w:lang w:eastAsia="ko-KR"/>
        </w:rPr>
        <w:t>데도</w:t>
      </w:r>
      <w:r>
        <w:rPr>
          <w:lang w:eastAsia="ko-KR"/>
        </w:rPr>
        <w:t xml:space="preserve"> </w:t>
      </w:r>
      <w:r>
        <w:rPr>
          <w:lang w:eastAsia="ko-KR"/>
        </w:rPr>
        <w:t>사소한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빼앗긴</w:t>
      </w:r>
      <w:r>
        <w:rPr>
          <w:lang w:eastAsia="ko-KR"/>
        </w:rPr>
        <w:t xml:space="preserve"> </w:t>
      </w:r>
      <w:r>
        <w:rPr>
          <w:lang w:eastAsia="ko-KR"/>
        </w:rPr>
        <w:t>나머지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결핍되어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81BD5B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결여되어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복음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이다지도</w:t>
      </w:r>
      <w:r>
        <w:rPr>
          <w:lang w:eastAsia="ko-KR"/>
        </w:rPr>
        <w:t xml:space="preserve"> </w:t>
      </w:r>
      <w:r>
        <w:rPr>
          <w:lang w:eastAsia="ko-KR"/>
        </w:rPr>
        <w:t>무력해진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학문</w:t>
      </w:r>
      <w:r>
        <w:rPr>
          <w:lang w:eastAsia="ko-KR"/>
        </w:rPr>
        <w:t xml:space="preserve">, </w:t>
      </w:r>
      <w:r>
        <w:rPr>
          <w:lang w:eastAsia="ko-KR"/>
        </w:rPr>
        <w:t>재능</w:t>
      </w:r>
      <w:r>
        <w:rPr>
          <w:lang w:eastAsia="ko-KR"/>
        </w:rPr>
        <w:t xml:space="preserve">, </w:t>
      </w:r>
      <w:r>
        <w:rPr>
          <w:lang w:eastAsia="ko-KR"/>
        </w:rPr>
        <w:t>언변</w:t>
      </w:r>
      <w:r>
        <w:rPr>
          <w:lang w:eastAsia="ko-KR"/>
        </w:rPr>
        <w:t xml:space="preserve">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선천적</w:t>
      </w:r>
      <w:r>
        <w:rPr>
          <w:lang w:eastAsia="ko-KR"/>
        </w:rPr>
        <w:t>·</w:t>
      </w:r>
      <w:r>
        <w:rPr>
          <w:lang w:eastAsia="ko-KR"/>
        </w:rPr>
        <w:t>후천적인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지녔다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임하지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감동도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인도할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연합하고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가난하고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무식한</w:t>
      </w:r>
      <w:r>
        <w:rPr>
          <w:lang w:eastAsia="ko-KR"/>
        </w:rPr>
        <w:t xml:space="preserve"> </w:t>
      </w:r>
      <w:r>
        <w:rPr>
          <w:lang w:eastAsia="ko-KR"/>
        </w:rPr>
        <w:t>제자라도</w:t>
      </w:r>
      <w:r>
        <w:rPr>
          <w:lang w:eastAsia="ko-KR"/>
        </w:rPr>
        <w:t xml:space="preserve"> </w:t>
      </w:r>
      <w:r>
        <w:rPr>
          <w:lang w:eastAsia="ko-KR"/>
        </w:rPr>
        <w:t>호소력을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저들을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우주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감화의</w:t>
      </w:r>
      <w:r>
        <w:rPr>
          <w:lang w:eastAsia="ko-KR"/>
        </w:rPr>
        <w:t xml:space="preserve"> </w:t>
      </w:r>
      <w:r>
        <w:rPr>
          <w:lang w:eastAsia="ko-KR"/>
        </w:rPr>
        <w:t>통로로</w:t>
      </w:r>
      <w:r>
        <w:rPr>
          <w:lang w:eastAsia="ko-KR"/>
        </w:rPr>
        <w:t xml:space="preserve"> </w:t>
      </w:r>
      <w:r>
        <w:rPr>
          <w:lang w:eastAsia="ko-KR"/>
        </w:rPr>
        <w:t>삼으십니다</w:t>
      </w:r>
      <w:r>
        <w:rPr>
          <w:lang w:eastAsia="ko-KR"/>
        </w:rPr>
        <w:t>.</w:t>
      </w:r>
    </w:p>
    <w:p w14:paraId="0EE1F09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열성으로</w:t>
      </w:r>
      <w:r>
        <w:rPr>
          <w:lang w:eastAsia="ko-KR"/>
        </w:rPr>
        <w:t xml:space="preserve">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권세를</w:t>
      </w:r>
      <w:r>
        <w:rPr>
          <w:lang w:eastAsia="ko-KR"/>
        </w:rPr>
        <w:t xml:space="preserve"> </w:t>
      </w:r>
      <w:r>
        <w:rPr>
          <w:lang w:eastAsia="ko-KR"/>
        </w:rPr>
        <w:t>얻어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증언했습니다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열성이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마음에도</w:t>
      </w:r>
      <w:r>
        <w:rPr>
          <w:lang w:eastAsia="ko-KR"/>
        </w:rPr>
        <w:t xml:space="preserve"> </w:t>
      </w:r>
      <w:r>
        <w:rPr>
          <w:lang w:eastAsia="ko-KR"/>
        </w:rPr>
        <w:t>불을</w:t>
      </w:r>
      <w:r>
        <w:rPr>
          <w:lang w:eastAsia="ko-KR"/>
        </w:rPr>
        <w:t xml:space="preserve"> </w:t>
      </w:r>
      <w:r>
        <w:rPr>
          <w:lang w:eastAsia="ko-KR"/>
        </w:rPr>
        <w:t>일으켜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구속하시는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박히신</w:t>
      </w:r>
      <w:r>
        <w:rPr>
          <w:lang w:eastAsia="ko-KR"/>
        </w:rPr>
        <w:t xml:space="preserve"> </w:t>
      </w:r>
      <w:r>
        <w:rPr>
          <w:lang w:eastAsia="ko-KR"/>
        </w:rPr>
        <w:t>이야기를</w:t>
      </w:r>
      <w:r>
        <w:rPr>
          <w:lang w:eastAsia="ko-KR"/>
        </w:rPr>
        <w:t xml:space="preserve"> </w:t>
      </w:r>
      <w:r>
        <w:rPr>
          <w:lang w:eastAsia="ko-KR"/>
        </w:rPr>
        <w:t>전하겠다는</w:t>
      </w:r>
      <w:r>
        <w:rPr>
          <w:lang w:eastAsia="ko-KR"/>
        </w:rPr>
        <w:t xml:space="preserve"> </w:t>
      </w:r>
      <w:r>
        <w:rPr>
          <w:lang w:eastAsia="ko-KR"/>
        </w:rPr>
        <w:t>결심으로</w:t>
      </w:r>
      <w:r>
        <w:rPr>
          <w:lang w:eastAsia="ko-KR"/>
        </w:rPr>
        <w:t xml:space="preserve"> </w:t>
      </w:r>
      <w:r>
        <w:rPr>
          <w:lang w:eastAsia="ko-KR"/>
        </w:rPr>
        <w:t>이어져야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 xml:space="preserve">?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오셔서</w:t>
      </w:r>
      <w:r>
        <w:rPr>
          <w:lang w:eastAsia="ko-KR"/>
        </w:rPr>
        <w:t xml:space="preserve"> </w:t>
      </w:r>
      <w:r>
        <w:rPr>
          <w:lang w:eastAsia="ko-KR"/>
        </w:rPr>
        <w:t>열정적이고</w:t>
      </w:r>
      <w:r>
        <w:rPr>
          <w:lang w:eastAsia="ko-KR"/>
        </w:rPr>
        <w:t xml:space="preserve"> </w:t>
      </w:r>
      <w:r>
        <w:rPr>
          <w:lang w:eastAsia="ko-KR"/>
        </w:rPr>
        <w:t>꾸준한</w:t>
      </w:r>
      <w:r>
        <w:rPr>
          <w:lang w:eastAsia="ko-KR"/>
        </w:rPr>
        <w:t xml:space="preserve"> </w:t>
      </w:r>
      <w:r>
        <w:rPr>
          <w:lang w:eastAsia="ko-KR"/>
        </w:rPr>
        <w:t>기도에</w:t>
      </w:r>
      <w:r>
        <w:rPr>
          <w:lang w:eastAsia="ko-KR"/>
        </w:rPr>
        <w:t xml:space="preserve"> </w:t>
      </w:r>
      <w:r>
        <w:rPr>
          <w:lang w:eastAsia="ko-KR"/>
        </w:rPr>
        <w:t>응답하시고</w:t>
      </w:r>
      <w:r>
        <w:rPr>
          <w:lang w:eastAsia="ko-KR"/>
        </w:rPr>
        <w:t xml:space="preserve"> </w:t>
      </w:r>
      <w:r>
        <w:rPr>
          <w:lang w:eastAsia="ko-KR"/>
        </w:rPr>
        <w:t>봉사할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채워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 xml:space="preserve">? </w:t>
      </w: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약하고</w:t>
      </w:r>
      <w:r>
        <w:rPr>
          <w:lang w:eastAsia="ko-KR"/>
        </w:rPr>
        <w:t xml:space="preserve"> </w:t>
      </w:r>
      <w:r>
        <w:rPr>
          <w:lang w:eastAsia="ko-KR"/>
        </w:rPr>
        <w:t>생기가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것입니까</w:t>
      </w:r>
      <w:r>
        <w:rPr>
          <w:lang w:eastAsia="ko-KR"/>
        </w:rPr>
        <w:t>?</w:t>
      </w:r>
    </w:p>
    <w:p w14:paraId="0CD6E1E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교인들의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다스리신다면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봉사와</w:t>
      </w:r>
      <w:r>
        <w:rPr>
          <w:lang w:eastAsia="ko-KR"/>
        </w:rPr>
        <w:t xml:space="preserve"> </w:t>
      </w:r>
      <w:r>
        <w:rPr>
          <w:lang w:eastAsia="ko-KR"/>
        </w:rPr>
        <w:t>영성은</w:t>
      </w:r>
      <w:r>
        <w:rPr>
          <w:lang w:eastAsia="ko-KR"/>
        </w:rPr>
        <w:t xml:space="preserve"> </w:t>
      </w:r>
      <w:r>
        <w:rPr>
          <w:lang w:eastAsia="ko-KR"/>
        </w:rPr>
        <w:t>지금보다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수준이</w:t>
      </w:r>
      <w:r>
        <w:rPr>
          <w:lang w:eastAsia="ko-KR"/>
        </w:rPr>
        <w:t xml:space="preserve"> </w:t>
      </w:r>
      <w:r>
        <w:rPr>
          <w:lang w:eastAsia="ko-KR"/>
        </w:rPr>
        <w:t>높아질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교인들은</w:t>
      </w:r>
      <w:r>
        <w:rPr>
          <w:lang w:eastAsia="ko-KR"/>
        </w:rPr>
        <w:t xml:space="preserve"> </w:t>
      </w:r>
      <w:r>
        <w:rPr>
          <w:lang w:eastAsia="ko-KR"/>
        </w:rPr>
        <w:t>생명수로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,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머리이신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밑에서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일꾼들은</w:t>
      </w:r>
      <w:r>
        <w:rPr>
          <w:lang w:eastAsia="ko-KR"/>
        </w:rPr>
        <w:t xml:space="preserve"> </w:t>
      </w:r>
      <w:r>
        <w:rPr>
          <w:lang w:eastAsia="ko-KR"/>
        </w:rPr>
        <w:t>정신과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행동으로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주인을</w:t>
      </w:r>
      <w:r>
        <w:rPr>
          <w:lang w:eastAsia="ko-KR"/>
        </w:rPr>
        <w:t xml:space="preserve"> </w:t>
      </w:r>
      <w:r>
        <w:rPr>
          <w:lang w:eastAsia="ko-KR"/>
        </w:rPr>
        <w:t>나타낼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,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격려하는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맡은</w:t>
      </w:r>
      <w:r>
        <w:rPr>
          <w:lang w:eastAsia="ko-KR"/>
        </w:rPr>
        <w:t xml:space="preserve"> </w:t>
      </w:r>
      <w:r>
        <w:rPr>
          <w:lang w:eastAsia="ko-KR"/>
        </w:rPr>
        <w:t>방대한</w:t>
      </w:r>
      <w:r>
        <w:rPr>
          <w:lang w:eastAsia="ko-KR"/>
        </w:rPr>
        <w:t xml:space="preserve"> </w:t>
      </w:r>
      <w:r>
        <w:rPr>
          <w:lang w:eastAsia="ko-KR"/>
        </w:rPr>
        <w:t>마무리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매진할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연합과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바람직하게</w:t>
      </w:r>
      <w:r>
        <w:rPr>
          <w:lang w:eastAsia="ko-KR"/>
        </w:rPr>
        <w:t xml:space="preserve"> </w:t>
      </w:r>
      <w:r>
        <w:rPr>
          <w:lang w:eastAsia="ko-KR"/>
        </w:rPr>
        <w:t>증가하여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구원하기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보내어</w:t>
      </w:r>
      <w:r>
        <w:rPr>
          <w:lang w:eastAsia="ko-KR"/>
        </w:rPr>
        <w:t xml:space="preserve"> </w:t>
      </w:r>
      <w:r>
        <w:rPr>
          <w:lang w:eastAsia="ko-KR"/>
        </w:rPr>
        <w:t>죽게</w:t>
      </w:r>
      <w:r>
        <w:rPr>
          <w:lang w:eastAsia="ko-KR"/>
        </w:rPr>
        <w:t xml:space="preserve"> </w:t>
      </w:r>
      <w:r>
        <w:rPr>
          <w:lang w:eastAsia="ko-KR"/>
        </w:rPr>
        <w:t>하셨다는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증언할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드높여지고</w:t>
      </w:r>
      <w:r>
        <w:rPr>
          <w:lang w:eastAsia="ko-KR"/>
        </w:rPr>
        <w:t xml:space="preserve"> </w:t>
      </w:r>
      <w:r>
        <w:rPr>
          <w:lang w:eastAsia="ko-KR"/>
        </w:rPr>
        <w:t>타오르는</w:t>
      </w:r>
      <w:r>
        <w:rPr>
          <w:lang w:eastAsia="ko-KR"/>
        </w:rPr>
        <w:t xml:space="preserve"> </w:t>
      </w:r>
      <w:r>
        <w:rPr>
          <w:lang w:eastAsia="ko-KR"/>
        </w:rPr>
        <w:t>등불처럼</w:t>
      </w:r>
      <w:r>
        <w:rPr>
          <w:lang w:eastAsia="ko-KR"/>
        </w:rPr>
        <w:t xml:space="preserve"> </w:t>
      </w:r>
      <w:r>
        <w:rPr>
          <w:lang w:eastAsia="ko-KR"/>
        </w:rPr>
        <w:t>빛나서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선명하게</w:t>
      </w:r>
      <w:r>
        <w:rPr>
          <w:lang w:eastAsia="ko-KR"/>
        </w:rPr>
        <w:t xml:space="preserve"> </w:t>
      </w:r>
      <w:r>
        <w:rPr>
          <w:lang w:eastAsia="ko-KR"/>
        </w:rPr>
        <w:t>이해하게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AA49AEE" w14:textId="77777777" w:rsidR="00410202" w:rsidRDefault="00410202">
      <w:pPr>
        <w:jc w:val="both"/>
        <w:rPr>
          <w:lang w:eastAsia="ko-KR"/>
        </w:rPr>
      </w:pPr>
    </w:p>
    <w:p w14:paraId="07D871A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『교회에</w:t>
      </w:r>
      <w:r>
        <w:rPr>
          <w:lang w:eastAsia="ko-KR"/>
        </w:rPr>
        <w:t xml:space="preserve"> </w:t>
      </w:r>
      <w:r>
        <w:rPr>
          <w:lang w:eastAsia="ko-KR"/>
        </w:rPr>
        <w:t>보내는</w:t>
      </w:r>
      <w:r>
        <w:rPr>
          <w:lang w:eastAsia="ko-KR"/>
        </w:rPr>
        <w:t xml:space="preserve"> </w:t>
      </w:r>
      <w:r>
        <w:rPr>
          <w:lang w:eastAsia="ko-KR"/>
        </w:rPr>
        <w:t>권면』</w:t>
      </w:r>
      <w:r>
        <w:rPr>
          <w:lang w:eastAsia="ko-KR"/>
        </w:rPr>
        <w:t>, 100</w:t>
      </w:r>
    </w:p>
    <w:p w14:paraId="158D01AA" w14:textId="77777777" w:rsidR="00410202" w:rsidRDefault="00410202">
      <w:pPr>
        <w:jc w:val="both"/>
        <w:rPr>
          <w:lang w:eastAsia="ko-KR"/>
        </w:rPr>
      </w:pPr>
    </w:p>
    <w:p w14:paraId="5D85A31C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ACF4688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</w:p>
    <w:p w14:paraId="2CD1B5AF" w14:textId="77777777" w:rsidR="00410202" w:rsidRDefault="00410202">
      <w:pPr>
        <w:jc w:val="both"/>
        <w:rPr>
          <w:lang w:eastAsia="ko-KR"/>
        </w:rPr>
      </w:pPr>
    </w:p>
    <w:p w14:paraId="0433D22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연합하면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생긴다</w:t>
      </w:r>
      <w:r>
        <w:rPr>
          <w:lang w:eastAsia="ko-KR"/>
        </w:rPr>
        <w:t>.</w:t>
      </w:r>
    </w:p>
    <w:p w14:paraId="53127C0F" w14:textId="77777777" w:rsidR="00410202" w:rsidRDefault="00410202">
      <w:pPr>
        <w:jc w:val="both"/>
        <w:rPr>
          <w:lang w:eastAsia="ko-KR"/>
        </w:rPr>
      </w:pPr>
    </w:p>
    <w:p w14:paraId="072E2D6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형제가</w:t>
      </w:r>
      <w:r>
        <w:rPr>
          <w:lang w:eastAsia="ko-KR"/>
        </w:rPr>
        <w:t xml:space="preserve"> </w:t>
      </w:r>
      <w:r>
        <w:rPr>
          <w:lang w:eastAsia="ko-KR"/>
        </w:rPr>
        <w:t>연합하여</w:t>
      </w:r>
      <w:r>
        <w:rPr>
          <w:lang w:eastAsia="ko-KR"/>
        </w:rPr>
        <w:t xml:space="preserve"> </w:t>
      </w:r>
      <w:r>
        <w:rPr>
          <w:lang w:eastAsia="ko-KR"/>
        </w:rPr>
        <w:t>동거함이</w:t>
      </w:r>
      <w:r>
        <w:rPr>
          <w:lang w:eastAsia="ko-KR"/>
        </w:rPr>
        <w:t xml:space="preserve"> </w:t>
      </w:r>
      <w:r>
        <w:rPr>
          <w:lang w:eastAsia="ko-KR"/>
        </w:rPr>
        <w:t>어찌</w:t>
      </w:r>
      <w:r>
        <w:rPr>
          <w:lang w:eastAsia="ko-KR"/>
        </w:rPr>
        <w:t xml:space="preserve"> </w:t>
      </w:r>
      <w:r>
        <w:rPr>
          <w:lang w:eastAsia="ko-KR"/>
        </w:rPr>
        <w:t>그리</w:t>
      </w:r>
      <w:r>
        <w:rPr>
          <w:lang w:eastAsia="ko-KR"/>
        </w:rPr>
        <w:t xml:space="preserve"> </w:t>
      </w:r>
      <w:r>
        <w:rPr>
          <w:lang w:eastAsia="ko-KR"/>
        </w:rPr>
        <w:t>선하고</w:t>
      </w:r>
      <w:r>
        <w:rPr>
          <w:lang w:eastAsia="ko-KR"/>
        </w:rPr>
        <w:t xml:space="preserve"> </w:t>
      </w:r>
      <w:r>
        <w:rPr>
          <w:lang w:eastAsia="ko-KR"/>
        </w:rPr>
        <w:t>아름다운고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133:1).</w:t>
      </w:r>
    </w:p>
    <w:p w14:paraId="118FCB97" w14:textId="77777777" w:rsidR="00410202" w:rsidRDefault="00410202">
      <w:pPr>
        <w:jc w:val="both"/>
        <w:rPr>
          <w:lang w:eastAsia="ko-KR"/>
        </w:rPr>
      </w:pPr>
    </w:p>
    <w:p w14:paraId="5482222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형제들을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만나고</w:t>
      </w:r>
      <w:r>
        <w:rPr>
          <w:lang w:eastAsia="ko-KR"/>
        </w:rPr>
        <w:t xml:space="preserve"> </w:t>
      </w:r>
      <w:r>
        <w:rPr>
          <w:lang w:eastAsia="ko-KR"/>
        </w:rPr>
        <w:t>싶습니까</w:t>
      </w:r>
      <w:r>
        <w:rPr>
          <w:lang w:eastAsia="ko-KR"/>
        </w:rPr>
        <w:t xml:space="preserve">?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지상에서</w:t>
      </w:r>
      <w:r>
        <w:rPr>
          <w:lang w:eastAsia="ko-KR"/>
        </w:rPr>
        <w:t xml:space="preserve">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평화롭게</w:t>
      </w:r>
      <w:r>
        <w:rPr>
          <w:lang w:eastAsia="ko-KR"/>
        </w:rPr>
        <w:t xml:space="preserve"> </w:t>
      </w:r>
      <w:r>
        <w:rPr>
          <w:lang w:eastAsia="ko-KR"/>
        </w:rPr>
        <w:t>한마음으로</w:t>
      </w:r>
      <w:r>
        <w:rPr>
          <w:lang w:eastAsia="ko-KR"/>
        </w:rPr>
        <w:t xml:space="preserve"> </w:t>
      </w:r>
      <w:r>
        <w:rPr>
          <w:lang w:eastAsia="ko-KR"/>
        </w:rPr>
        <w:t>지낼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하늘에서도</w:t>
      </w:r>
      <w:r>
        <w:rPr>
          <w:lang w:eastAsia="ko-KR"/>
        </w:rPr>
        <w:t xml:space="preserve">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논쟁과</w:t>
      </w:r>
      <w:r>
        <w:rPr>
          <w:lang w:eastAsia="ko-KR"/>
        </w:rPr>
        <w:t xml:space="preserve"> </w:t>
      </w:r>
      <w:r>
        <w:rPr>
          <w:lang w:eastAsia="ko-KR"/>
        </w:rPr>
        <w:t>다툼이</w:t>
      </w:r>
      <w:r>
        <w:rPr>
          <w:lang w:eastAsia="ko-KR"/>
        </w:rPr>
        <w:t xml:space="preserve"> </w:t>
      </w:r>
      <w:r>
        <w:rPr>
          <w:lang w:eastAsia="ko-KR"/>
        </w:rPr>
        <w:t>끊이지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함께하겠습니까</w:t>
      </w:r>
      <w:r>
        <w:rPr>
          <w:lang w:eastAsia="ko-KR"/>
        </w:rPr>
        <w:t>?</w:t>
      </w:r>
    </w:p>
    <w:p w14:paraId="1F659BF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고루한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부서져야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연합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나사렛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사셨음을</w:t>
      </w:r>
      <w:r>
        <w:rPr>
          <w:lang w:eastAsia="ko-KR"/>
        </w:rPr>
        <w:t xml:space="preserve"> </w:t>
      </w:r>
      <w:r>
        <w:rPr>
          <w:lang w:eastAsia="ko-KR"/>
        </w:rPr>
        <w:t>깨달아야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“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주셨다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바치면서</w:t>
      </w:r>
      <w:r>
        <w:rPr>
          <w:lang w:eastAsia="ko-KR"/>
        </w:rPr>
        <w:t xml:space="preserve"> </w:t>
      </w:r>
      <w:r>
        <w:rPr>
          <w:lang w:eastAsia="ko-KR"/>
        </w:rPr>
        <w:t>보여주신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보이기를</w:t>
      </w:r>
      <w:r>
        <w:rPr>
          <w:lang w:eastAsia="ko-KR"/>
        </w:rPr>
        <w:t xml:space="preserve"> </w:t>
      </w:r>
      <w:r>
        <w:rPr>
          <w:lang w:eastAsia="ko-KR"/>
        </w:rPr>
        <w:t>원하신다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십자가</w:t>
      </w:r>
      <w:r>
        <w:rPr>
          <w:lang w:eastAsia="ko-KR"/>
        </w:rPr>
        <w:t xml:space="preserve"> </w:t>
      </w:r>
      <w:r>
        <w:rPr>
          <w:lang w:eastAsia="ko-KR"/>
        </w:rPr>
        <w:t>상에서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몸으로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지신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,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공의로운</w:t>
      </w:r>
      <w:r>
        <w:rPr>
          <w:lang w:eastAsia="ko-KR"/>
        </w:rPr>
        <w:t xml:space="preserve"> </w:t>
      </w:r>
      <w:r>
        <w:rPr>
          <w:lang w:eastAsia="ko-KR"/>
        </w:rPr>
        <w:t>분이며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의롭게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분이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 xml:space="preserve">.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복종하는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생명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영생이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</w:p>
    <w:p w14:paraId="181C61F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 xml:space="preserve"> </w:t>
      </w:r>
      <w:r>
        <w:rPr>
          <w:lang w:eastAsia="ko-KR"/>
        </w:rPr>
        <w:t>연합하기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진지하게</w:t>
      </w:r>
      <w:r>
        <w:rPr>
          <w:lang w:eastAsia="ko-KR"/>
        </w:rPr>
        <w:t xml:space="preserve"> </w:t>
      </w:r>
      <w:r>
        <w:rPr>
          <w:lang w:eastAsia="ko-KR"/>
        </w:rPr>
        <w:t>힘쓰십시오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기도하고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일하십시오</w:t>
      </w:r>
      <w:r>
        <w:rPr>
          <w:lang w:eastAsia="ko-KR"/>
        </w:rPr>
        <w:t xml:space="preserve">. </w:t>
      </w:r>
      <w:r>
        <w:rPr>
          <w:lang w:eastAsia="ko-KR"/>
        </w:rPr>
        <w:t>연합은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건강과</w:t>
      </w:r>
      <w:r>
        <w:rPr>
          <w:lang w:eastAsia="ko-KR"/>
        </w:rPr>
        <w:t xml:space="preserve"> </w:t>
      </w:r>
      <w:r>
        <w:rPr>
          <w:lang w:eastAsia="ko-KR"/>
        </w:rPr>
        <w:t>고결한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품성과</w:t>
      </w:r>
      <w:r>
        <w:rPr>
          <w:lang w:eastAsia="ko-KR"/>
        </w:rPr>
        <w:t xml:space="preserve"> </w:t>
      </w:r>
      <w:r>
        <w:rPr>
          <w:lang w:eastAsia="ko-KR"/>
        </w:rPr>
        <w:t>경건함을</w:t>
      </w:r>
      <w:r>
        <w:rPr>
          <w:lang w:eastAsia="ko-KR"/>
        </w:rPr>
        <w:t xml:space="preserve"> </w:t>
      </w:r>
      <w:r>
        <w:rPr>
          <w:lang w:eastAsia="ko-KR"/>
        </w:rPr>
        <w:t>일으켜</w:t>
      </w:r>
      <w:r>
        <w:rPr>
          <w:lang w:eastAsia="ko-KR"/>
        </w:rPr>
        <w:t xml:space="preserve"> </w:t>
      </w:r>
      <w:r>
        <w:rPr>
          <w:lang w:eastAsia="ko-KR"/>
        </w:rPr>
        <w:t>이기심과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억측을</w:t>
      </w:r>
      <w:r>
        <w:rPr>
          <w:lang w:eastAsia="ko-KR"/>
        </w:rPr>
        <w:t xml:space="preserve"> </w:t>
      </w:r>
      <w:r>
        <w:rPr>
          <w:lang w:eastAsia="ko-KR"/>
        </w:rPr>
        <w:t>이기게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사랑하셔서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바친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넉넉히</w:t>
      </w:r>
      <w:r>
        <w:rPr>
          <w:lang w:eastAsia="ko-KR"/>
        </w:rPr>
        <w:t xml:space="preserve"> </w:t>
      </w:r>
      <w:r>
        <w:rPr>
          <w:lang w:eastAsia="ko-KR"/>
        </w:rPr>
        <w:t>이기게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박으십시오</w:t>
      </w:r>
      <w:r>
        <w:rPr>
          <w:lang w:eastAsia="ko-KR"/>
        </w:rPr>
        <w:t xml:space="preserve">. </w:t>
      </w:r>
      <w:r>
        <w:rPr>
          <w:lang w:eastAsia="ko-KR"/>
        </w:rPr>
        <w:t>자신보다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좋게</w:t>
      </w:r>
      <w:r>
        <w:rPr>
          <w:lang w:eastAsia="ko-KR"/>
        </w:rPr>
        <w:t xml:space="preserve"> </w:t>
      </w:r>
      <w:r>
        <w:rPr>
          <w:lang w:eastAsia="ko-KR"/>
        </w:rPr>
        <w:t>평가하십시오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우주와</w:t>
      </w:r>
      <w:r>
        <w:rPr>
          <w:lang w:eastAsia="ko-KR"/>
        </w:rPr>
        <w:t xml:space="preserve"> </w:t>
      </w:r>
      <w:r>
        <w:rPr>
          <w:lang w:eastAsia="ko-KR"/>
        </w:rPr>
        <w:t>교회와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아들과</w:t>
      </w:r>
      <w:r>
        <w:rPr>
          <w:lang w:eastAsia="ko-KR"/>
        </w:rPr>
        <w:t xml:space="preserve"> </w:t>
      </w:r>
      <w:r>
        <w:rPr>
          <w:lang w:eastAsia="ko-KR"/>
        </w:rPr>
        <w:t>딸이라는</w:t>
      </w:r>
      <w:r>
        <w:rPr>
          <w:lang w:eastAsia="ko-KR"/>
        </w:rPr>
        <w:t xml:space="preserve"> </w:t>
      </w:r>
      <w:r>
        <w:rPr>
          <w:lang w:eastAsia="ko-KR"/>
        </w:rPr>
        <w:t>명백한</w:t>
      </w:r>
      <w:r>
        <w:rPr>
          <w:lang w:eastAsia="ko-KR"/>
        </w:rPr>
        <w:t xml:space="preserve"> </w:t>
      </w:r>
      <w:r>
        <w:rPr>
          <w:lang w:eastAsia="ko-KR"/>
        </w:rPr>
        <w:t>증거를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모본으로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 xml:space="preserve"> </w:t>
      </w:r>
      <w:r>
        <w:rPr>
          <w:lang w:eastAsia="ko-KR"/>
        </w:rPr>
        <w:t>받으실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3E70C6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한데</w:t>
      </w:r>
      <w:r>
        <w:rPr>
          <w:lang w:eastAsia="ko-KR"/>
        </w:rPr>
        <w:t xml:space="preserve"> </w:t>
      </w:r>
      <w:r>
        <w:rPr>
          <w:lang w:eastAsia="ko-KR"/>
        </w:rPr>
        <w:t>묶어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기적이</w:t>
      </w:r>
      <w:r>
        <w:rPr>
          <w:lang w:eastAsia="ko-KR"/>
        </w:rPr>
        <w:t xml:space="preserve"> </w:t>
      </w:r>
      <w:r>
        <w:rPr>
          <w:lang w:eastAsia="ko-KR"/>
        </w:rPr>
        <w:t>눈앞에서</w:t>
      </w:r>
      <w:r>
        <w:rPr>
          <w:lang w:eastAsia="ko-KR"/>
        </w:rPr>
        <w:t xml:space="preserve"> </w:t>
      </w:r>
      <w:r>
        <w:rPr>
          <w:lang w:eastAsia="ko-KR"/>
        </w:rPr>
        <w:t>이뤄지는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백성들이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앉아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해낼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증거를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 xml:space="preserve">?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있을지</w:t>
      </w:r>
      <w:r>
        <w:rPr>
          <w:lang w:eastAsia="ko-KR"/>
        </w:rPr>
        <w:t xml:space="preserve">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아십니다</w:t>
      </w:r>
      <w:r>
        <w:rPr>
          <w:lang w:eastAsia="ko-KR"/>
        </w:rPr>
        <w:t xml:space="preserve">.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신의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참여하는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된다면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있는지를</w:t>
      </w:r>
      <w:r>
        <w:rPr>
          <w:lang w:eastAsia="ko-KR"/>
        </w:rPr>
        <w:t xml:space="preserve">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아십니다</w:t>
      </w:r>
      <w:r>
        <w:rPr>
          <w:lang w:eastAsia="ko-KR"/>
        </w:rPr>
        <w:t>.</w:t>
      </w:r>
    </w:p>
    <w:p w14:paraId="21D3DD2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연합하면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생기고</w:t>
      </w:r>
      <w:r>
        <w:rPr>
          <w:lang w:eastAsia="ko-KR"/>
        </w:rPr>
        <w:t xml:space="preserve"> </w:t>
      </w:r>
      <w:r>
        <w:rPr>
          <w:lang w:eastAsia="ko-KR"/>
        </w:rPr>
        <w:t>갈라서면</w:t>
      </w:r>
      <w:r>
        <w:rPr>
          <w:lang w:eastAsia="ko-KR"/>
        </w:rPr>
        <w:t xml:space="preserve"> </w:t>
      </w:r>
      <w:r>
        <w:rPr>
          <w:lang w:eastAsia="ko-KR"/>
        </w:rPr>
        <w:t>약해집니다</w:t>
      </w:r>
      <w:r>
        <w:rPr>
          <w:lang w:eastAsia="ko-KR"/>
        </w:rPr>
        <w:t xml:space="preserve">.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연합할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현저한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발휘합니다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오늘날처럼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원한과</w:t>
      </w:r>
      <w:r>
        <w:rPr>
          <w:lang w:eastAsia="ko-KR"/>
        </w:rPr>
        <w:t xml:space="preserve"> </w:t>
      </w:r>
      <w:r>
        <w:rPr>
          <w:lang w:eastAsia="ko-KR"/>
        </w:rPr>
        <w:t>불화를</w:t>
      </w:r>
      <w:r>
        <w:rPr>
          <w:lang w:eastAsia="ko-KR"/>
        </w:rPr>
        <w:t xml:space="preserve"> </w:t>
      </w:r>
      <w:r>
        <w:rPr>
          <w:lang w:eastAsia="ko-KR"/>
        </w:rPr>
        <w:t>일으켜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무력화</w:t>
      </w:r>
      <w:r>
        <w:rPr>
          <w:lang w:eastAsia="ko-KR"/>
        </w:rPr>
        <w:t xml:space="preserve"> </w:t>
      </w:r>
      <w:r>
        <w:rPr>
          <w:lang w:eastAsia="ko-KR"/>
        </w:rPr>
        <w:t>하려고</w:t>
      </w:r>
      <w:r>
        <w:rPr>
          <w:lang w:eastAsia="ko-KR"/>
        </w:rPr>
        <w:t xml:space="preserve"> </w:t>
      </w:r>
      <w:r>
        <w:rPr>
          <w:lang w:eastAsia="ko-KR"/>
        </w:rPr>
        <w:t>작정한</w:t>
      </w:r>
      <w:r>
        <w:rPr>
          <w:lang w:eastAsia="ko-KR"/>
        </w:rPr>
        <w:t xml:space="preserve">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일찍이</w:t>
      </w:r>
      <w:r>
        <w:rPr>
          <w:lang w:eastAsia="ko-KR"/>
        </w:rPr>
        <w:t xml:space="preserve"> </w:t>
      </w:r>
      <w:r>
        <w:rPr>
          <w:lang w:eastAsia="ko-KR"/>
        </w:rPr>
        <w:t>없었었습니다</w:t>
      </w:r>
      <w:r>
        <w:rPr>
          <w:lang w:eastAsia="ko-KR"/>
        </w:rPr>
        <w:t>.</w:t>
      </w:r>
    </w:p>
    <w:p w14:paraId="57D8062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『교회에</w:t>
      </w:r>
      <w:r>
        <w:rPr>
          <w:lang w:eastAsia="ko-KR"/>
        </w:rPr>
        <w:t xml:space="preserve"> </w:t>
      </w:r>
      <w:r>
        <w:rPr>
          <w:lang w:eastAsia="ko-KR"/>
        </w:rPr>
        <w:t>보내는</w:t>
      </w:r>
      <w:r>
        <w:rPr>
          <w:lang w:eastAsia="ko-KR"/>
        </w:rPr>
        <w:t xml:space="preserve"> </w:t>
      </w:r>
      <w:r>
        <w:rPr>
          <w:lang w:eastAsia="ko-KR"/>
        </w:rPr>
        <w:t>권면』</w:t>
      </w:r>
      <w:r>
        <w:rPr>
          <w:lang w:eastAsia="ko-KR"/>
        </w:rPr>
        <w:t>, 290-291</w:t>
      </w:r>
    </w:p>
    <w:p w14:paraId="15719A22" w14:textId="77777777" w:rsidR="00410202" w:rsidRDefault="00410202">
      <w:pPr>
        <w:jc w:val="both"/>
        <w:rPr>
          <w:lang w:eastAsia="ko-KR"/>
        </w:rPr>
      </w:pPr>
    </w:p>
    <w:p w14:paraId="4232BD27" w14:textId="77777777" w:rsidR="00410202" w:rsidRDefault="00410202">
      <w:pPr>
        <w:jc w:val="both"/>
        <w:rPr>
          <w:lang w:eastAsia="ko-KR"/>
        </w:rPr>
      </w:pPr>
    </w:p>
    <w:p w14:paraId="2F8F60DA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A836350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25</w:t>
      </w:r>
      <w:r>
        <w:rPr>
          <w:lang w:eastAsia="ko-KR"/>
        </w:rPr>
        <w:t>일</w:t>
      </w:r>
    </w:p>
    <w:p w14:paraId="0D85BEEB" w14:textId="77777777" w:rsidR="00410202" w:rsidRDefault="00410202">
      <w:pPr>
        <w:jc w:val="both"/>
        <w:rPr>
          <w:lang w:eastAsia="ko-KR"/>
        </w:rPr>
      </w:pPr>
    </w:p>
    <w:p w14:paraId="5EFA027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신뢰의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</w:p>
    <w:p w14:paraId="383D081D" w14:textId="77777777" w:rsidR="00410202" w:rsidRDefault="00410202">
      <w:pPr>
        <w:jc w:val="both"/>
        <w:rPr>
          <w:lang w:eastAsia="ko-KR"/>
        </w:rPr>
      </w:pPr>
    </w:p>
    <w:p w14:paraId="186D109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자만하지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하시려고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육체에</w:t>
      </w:r>
      <w:r>
        <w:rPr>
          <w:lang w:eastAsia="ko-KR"/>
        </w:rPr>
        <w:t xml:space="preserve"> </w:t>
      </w:r>
      <w:r>
        <w:rPr>
          <w:lang w:eastAsia="ko-KR"/>
        </w:rPr>
        <w:t>가시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사자를</w:t>
      </w:r>
      <w:r>
        <w:rPr>
          <w:lang w:eastAsia="ko-KR"/>
        </w:rPr>
        <w:t xml:space="preserve"> </w:t>
      </w:r>
      <w:r>
        <w:rPr>
          <w:lang w:eastAsia="ko-KR"/>
        </w:rPr>
        <w:t>주셨으니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쳐서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자만하지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하심이라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12:7).</w:t>
      </w:r>
    </w:p>
    <w:p w14:paraId="2B21177D" w14:textId="77777777" w:rsidR="00410202" w:rsidRDefault="00410202">
      <w:pPr>
        <w:jc w:val="both"/>
        <w:rPr>
          <w:lang w:eastAsia="ko-KR"/>
        </w:rPr>
      </w:pPr>
    </w:p>
    <w:p w14:paraId="2F8EF29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신뢰하면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겸손히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소홀해집니다</w:t>
      </w:r>
      <w:r>
        <w:rPr>
          <w:lang w:eastAsia="ko-KR"/>
        </w:rPr>
        <w:t xml:space="preserve">. </w:t>
      </w:r>
      <w:r>
        <w:rPr>
          <w:lang w:eastAsia="ko-KR"/>
        </w:rPr>
        <w:t>물리쳐야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외적인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  <w:r>
        <w:rPr>
          <w:lang w:eastAsia="ko-KR"/>
        </w:rPr>
        <w:t xml:space="preserve">, </w:t>
      </w:r>
      <w:r>
        <w:rPr>
          <w:lang w:eastAsia="ko-KR"/>
        </w:rPr>
        <w:t>극복해야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내면의</w:t>
      </w:r>
      <w:r>
        <w:rPr>
          <w:lang w:eastAsia="ko-KR"/>
        </w:rPr>
        <w:t xml:space="preserve"> </w:t>
      </w:r>
      <w:r>
        <w:rPr>
          <w:lang w:eastAsia="ko-KR"/>
        </w:rPr>
        <w:t>적</w:t>
      </w:r>
      <w:r>
        <w:rPr>
          <w:lang w:eastAsia="ko-KR"/>
        </w:rPr>
        <w:t xml:space="preserve">, </w:t>
      </w:r>
      <w:r>
        <w:rPr>
          <w:lang w:eastAsia="ko-KR"/>
        </w:rPr>
        <w:t>난처한</w:t>
      </w:r>
      <w:r>
        <w:rPr>
          <w:lang w:eastAsia="ko-KR"/>
        </w:rPr>
        <w:t xml:space="preserve"> </w:t>
      </w:r>
      <w:r>
        <w:rPr>
          <w:lang w:eastAsia="ko-KR"/>
        </w:rPr>
        <w:t>일들이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시험들을</w:t>
      </w:r>
      <w:r>
        <w:rPr>
          <w:lang w:eastAsia="ko-KR"/>
        </w:rPr>
        <w:t xml:space="preserve"> </w:t>
      </w:r>
      <w:r>
        <w:rPr>
          <w:lang w:eastAsia="ko-KR"/>
        </w:rPr>
        <w:t>개개인의</w:t>
      </w:r>
      <w:r>
        <w:rPr>
          <w:lang w:eastAsia="ko-KR"/>
        </w:rPr>
        <w:t xml:space="preserve"> </w:t>
      </w:r>
      <w:r>
        <w:rPr>
          <w:lang w:eastAsia="ko-KR"/>
        </w:rPr>
        <w:t>각기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기질과</w:t>
      </w:r>
      <w:r>
        <w:rPr>
          <w:lang w:eastAsia="ko-KR"/>
        </w:rPr>
        <w:t xml:space="preserve"> </w:t>
      </w:r>
      <w:r>
        <w:rPr>
          <w:lang w:eastAsia="ko-KR"/>
        </w:rPr>
        <w:t>성격에</w:t>
      </w:r>
      <w:r>
        <w:rPr>
          <w:lang w:eastAsia="ko-KR"/>
        </w:rPr>
        <w:t xml:space="preserve"> </w:t>
      </w:r>
      <w:r>
        <w:rPr>
          <w:lang w:eastAsia="ko-KR"/>
        </w:rPr>
        <w:t>적용합니다</w:t>
      </w:r>
      <w:r>
        <w:rPr>
          <w:lang w:eastAsia="ko-KR"/>
        </w:rPr>
        <w:t>.</w:t>
      </w:r>
    </w:p>
    <w:p w14:paraId="19FCB4E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만납니다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파괴하려고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판단은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믿을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제자들을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이끄셔서</w:t>
      </w:r>
      <w:r>
        <w:rPr>
          <w:lang w:eastAsia="ko-KR"/>
        </w:rPr>
        <w:t xml:space="preserve"> </w:t>
      </w:r>
      <w:r>
        <w:rPr>
          <w:lang w:eastAsia="ko-KR"/>
        </w:rPr>
        <w:t>질서를</w:t>
      </w:r>
      <w:r>
        <w:rPr>
          <w:lang w:eastAsia="ko-KR"/>
        </w:rPr>
        <w:t xml:space="preserve"> </w:t>
      </w:r>
      <w:r>
        <w:rPr>
          <w:lang w:eastAsia="ko-KR"/>
        </w:rPr>
        <w:t>준수하고</w:t>
      </w:r>
      <w:r>
        <w:rPr>
          <w:lang w:eastAsia="ko-KR"/>
        </w:rPr>
        <w:t xml:space="preserve"> </w:t>
      </w:r>
      <w:r>
        <w:rPr>
          <w:lang w:eastAsia="ko-KR"/>
        </w:rPr>
        <w:t>규칙과</w:t>
      </w:r>
      <w:r>
        <w:rPr>
          <w:lang w:eastAsia="ko-KR"/>
        </w:rPr>
        <w:t xml:space="preserve"> </w:t>
      </w:r>
      <w:r>
        <w:rPr>
          <w:lang w:eastAsia="ko-KR"/>
        </w:rPr>
        <w:t>훈련을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하시며</w:t>
      </w:r>
      <w:r>
        <w:rPr>
          <w:lang w:eastAsia="ko-KR"/>
        </w:rPr>
        <w:t xml:space="preserve">, </w:t>
      </w:r>
      <w:r>
        <w:rPr>
          <w:lang w:eastAsia="ko-KR"/>
        </w:rPr>
        <w:t>자신보다</w:t>
      </w:r>
      <w:r>
        <w:rPr>
          <w:lang w:eastAsia="ko-KR"/>
        </w:rPr>
        <w:t xml:space="preserve"> 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좋게</w:t>
      </w:r>
      <w:r>
        <w:rPr>
          <w:lang w:eastAsia="ko-KR"/>
        </w:rPr>
        <w:t xml:space="preserve"> </w:t>
      </w:r>
      <w:r>
        <w:rPr>
          <w:lang w:eastAsia="ko-KR"/>
        </w:rPr>
        <w:t>여기고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간에</w:t>
      </w:r>
      <w:r>
        <w:rPr>
          <w:lang w:eastAsia="ko-KR"/>
        </w:rPr>
        <w:t xml:space="preserve"> </w:t>
      </w:r>
      <w:r>
        <w:rPr>
          <w:lang w:eastAsia="ko-KR"/>
        </w:rPr>
        <w:t>복종하게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연합과</w:t>
      </w:r>
      <w:r>
        <w:rPr>
          <w:lang w:eastAsia="ko-KR"/>
        </w:rPr>
        <w:t xml:space="preserve"> </w:t>
      </w:r>
      <w:r>
        <w:rPr>
          <w:lang w:eastAsia="ko-KR"/>
        </w:rPr>
        <w:t>신뢰는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번영에</w:t>
      </w:r>
      <w:r>
        <w:rPr>
          <w:lang w:eastAsia="ko-KR"/>
        </w:rPr>
        <w:t xml:space="preserve"> </w:t>
      </w:r>
      <w:r>
        <w:rPr>
          <w:lang w:eastAsia="ko-KR"/>
        </w:rPr>
        <w:t>필수입니다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교인이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독특한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추구하면서</w:t>
      </w:r>
      <w:r>
        <w:rPr>
          <w:lang w:eastAsia="ko-KR"/>
        </w:rPr>
        <w:t xml:space="preserve">, </w:t>
      </w:r>
      <w:r>
        <w:rPr>
          <w:lang w:eastAsia="ko-KR"/>
        </w:rPr>
        <w:t>독자적으로</w:t>
      </w:r>
      <w:r>
        <w:rPr>
          <w:lang w:eastAsia="ko-KR"/>
        </w:rPr>
        <w:t xml:space="preserve"> </w:t>
      </w:r>
      <w:r>
        <w:rPr>
          <w:lang w:eastAsia="ko-KR"/>
        </w:rPr>
        <w:t>자유롭게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자극한다면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t>위험과</w:t>
      </w:r>
      <w:r>
        <w:rPr>
          <w:lang w:eastAsia="ko-KR"/>
        </w:rPr>
        <w:t xml:space="preserve"> </w:t>
      </w:r>
      <w:r>
        <w:rPr>
          <w:lang w:eastAsia="ko-KR"/>
        </w:rPr>
        <w:t>위기의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안전할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있겠습니까</w:t>
      </w:r>
      <w:r>
        <w:rPr>
          <w:lang w:eastAsia="ko-KR"/>
        </w:rPr>
        <w:t xml:space="preserve">?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번영과</w:t>
      </w:r>
      <w:r>
        <w:rPr>
          <w:lang w:eastAsia="ko-KR"/>
        </w:rPr>
        <w:t xml:space="preserve"> </w:t>
      </w:r>
      <w:r>
        <w:rPr>
          <w:lang w:eastAsia="ko-KR"/>
        </w:rPr>
        <w:t>존립</w:t>
      </w:r>
      <w:r>
        <w:rPr>
          <w:lang w:eastAsia="ko-KR"/>
        </w:rPr>
        <w:t xml:space="preserve"> </w:t>
      </w:r>
      <w:r>
        <w:rPr>
          <w:lang w:eastAsia="ko-KR"/>
        </w:rPr>
        <w:t>자체는</w:t>
      </w:r>
      <w:r>
        <w:rPr>
          <w:lang w:eastAsia="ko-KR"/>
        </w:rPr>
        <w:t xml:space="preserve"> </w:t>
      </w:r>
      <w:r>
        <w:rPr>
          <w:lang w:eastAsia="ko-KR"/>
        </w:rPr>
        <w:t>교인들의</w:t>
      </w:r>
      <w:r>
        <w:rPr>
          <w:lang w:eastAsia="ko-KR"/>
        </w:rPr>
        <w:t xml:space="preserve"> </w:t>
      </w:r>
      <w:r>
        <w:rPr>
          <w:lang w:eastAsia="ko-KR"/>
        </w:rPr>
        <w:t>고무적이고</w:t>
      </w:r>
      <w:r>
        <w:rPr>
          <w:lang w:eastAsia="ko-KR"/>
        </w:rPr>
        <w:t xml:space="preserve"> </w:t>
      </w:r>
      <w:r>
        <w:rPr>
          <w:lang w:eastAsia="ko-KR"/>
        </w:rPr>
        <w:t>연합된</w:t>
      </w:r>
      <w:r>
        <w:rPr>
          <w:lang w:eastAsia="ko-KR"/>
        </w:rPr>
        <w:t xml:space="preserve"> </w:t>
      </w:r>
      <w:r>
        <w:rPr>
          <w:lang w:eastAsia="ko-KR"/>
        </w:rPr>
        <w:t>행동과</w:t>
      </w:r>
      <w:r>
        <w:rPr>
          <w:lang w:eastAsia="ko-KR"/>
        </w:rPr>
        <w:t xml:space="preserve"> </w:t>
      </w:r>
      <w:r>
        <w:rPr>
          <w:lang w:eastAsia="ko-KR"/>
        </w:rPr>
        <w:t>변함없는</w:t>
      </w:r>
      <w:r>
        <w:rPr>
          <w:lang w:eastAsia="ko-KR"/>
        </w:rPr>
        <w:t xml:space="preserve"> </w:t>
      </w:r>
      <w:r>
        <w:rPr>
          <w:lang w:eastAsia="ko-KR"/>
        </w:rPr>
        <w:t>신뢰에</w:t>
      </w:r>
      <w:r>
        <w:rPr>
          <w:lang w:eastAsia="ko-KR"/>
        </w:rPr>
        <w:t xml:space="preserve"> </w:t>
      </w:r>
      <w:r>
        <w:rPr>
          <w:lang w:eastAsia="ko-KR"/>
        </w:rPr>
        <w:t>기초합니다</w:t>
      </w:r>
      <w:r>
        <w:rPr>
          <w:lang w:eastAsia="ko-KR"/>
        </w:rPr>
        <w:t xml:space="preserve">. </w:t>
      </w:r>
      <w:r>
        <w:rPr>
          <w:lang w:eastAsia="ko-KR"/>
        </w:rPr>
        <w:t>위기의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경고하면</w:t>
      </w:r>
      <w:r>
        <w:rPr>
          <w:lang w:eastAsia="ko-KR"/>
        </w:rPr>
        <w:t xml:space="preserve">, </w:t>
      </w:r>
      <w:r>
        <w:rPr>
          <w:lang w:eastAsia="ko-KR"/>
        </w:rPr>
        <w:t>의심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지체하거나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살필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격려하고</w:t>
      </w:r>
      <w:r>
        <w:rPr>
          <w:lang w:eastAsia="ko-KR"/>
        </w:rPr>
        <w:t xml:space="preserve"> </w:t>
      </w:r>
      <w:r>
        <w:rPr>
          <w:lang w:eastAsia="ko-KR"/>
        </w:rPr>
        <w:t>동적인</w:t>
      </w:r>
      <w:r>
        <w:rPr>
          <w:lang w:eastAsia="ko-KR"/>
        </w:rPr>
        <w:t xml:space="preserve"> </w:t>
      </w:r>
      <w:r>
        <w:rPr>
          <w:lang w:eastAsia="ko-KR"/>
        </w:rPr>
        <w:t>행동이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연합된</w:t>
      </w:r>
      <w:r>
        <w:rPr>
          <w:lang w:eastAsia="ko-KR"/>
        </w:rPr>
        <w:t xml:space="preserve"> </w:t>
      </w:r>
      <w:r>
        <w:rPr>
          <w:lang w:eastAsia="ko-KR"/>
        </w:rPr>
        <w:t>행동으로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멸망에서</w:t>
      </w:r>
      <w:r>
        <w:rPr>
          <w:lang w:eastAsia="ko-KR"/>
        </w:rPr>
        <w:t xml:space="preserve"> </w:t>
      </w:r>
      <w:r>
        <w:rPr>
          <w:lang w:eastAsia="ko-KR"/>
        </w:rPr>
        <w:t>구원할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있었던</w:t>
      </w:r>
      <w:r>
        <w:rPr>
          <w:lang w:eastAsia="ko-KR"/>
        </w:rPr>
        <w:t xml:space="preserve"> </w:t>
      </w:r>
      <w:r>
        <w:rPr>
          <w:lang w:eastAsia="ko-KR"/>
        </w:rPr>
        <w:t>순간에</w:t>
      </w:r>
      <w:r>
        <w:rPr>
          <w:lang w:eastAsia="ko-KR"/>
        </w:rPr>
        <w:t xml:space="preserve"> </w:t>
      </w:r>
      <w:r>
        <w:rPr>
          <w:lang w:eastAsia="ko-KR"/>
        </w:rPr>
        <w:t>지체하는</w:t>
      </w:r>
      <w:r>
        <w:rPr>
          <w:lang w:eastAsia="ko-KR"/>
        </w:rPr>
        <w:t xml:space="preserve"> </w:t>
      </w:r>
      <w:r>
        <w:rPr>
          <w:lang w:eastAsia="ko-KR"/>
        </w:rPr>
        <w:t>바람에</w:t>
      </w:r>
      <w:r>
        <w:rPr>
          <w:lang w:eastAsia="ko-KR"/>
        </w:rPr>
        <w:t xml:space="preserve"> </w:t>
      </w:r>
      <w:r>
        <w:rPr>
          <w:lang w:eastAsia="ko-KR"/>
        </w:rPr>
        <w:t>원수가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이익을</w:t>
      </w:r>
      <w:r>
        <w:rPr>
          <w:lang w:eastAsia="ko-KR"/>
        </w:rPr>
        <w:t xml:space="preserve"> </w:t>
      </w:r>
      <w:r>
        <w:rPr>
          <w:lang w:eastAsia="ko-KR"/>
        </w:rPr>
        <w:t>얻었습니다</w:t>
      </w:r>
      <w:r>
        <w:rPr>
          <w:lang w:eastAsia="ko-KR"/>
        </w:rPr>
        <w:t>.</w:t>
      </w:r>
    </w:p>
    <w:p w14:paraId="0EB541B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절친한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유대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연합하기를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형제들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신뢰는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번영에</w:t>
      </w:r>
      <w:r>
        <w:rPr>
          <w:lang w:eastAsia="ko-KR"/>
        </w:rPr>
        <w:t xml:space="preserve"> </w:t>
      </w:r>
      <w:r>
        <w:rPr>
          <w:lang w:eastAsia="ko-KR"/>
        </w:rPr>
        <w:t>필수적이며</w:t>
      </w:r>
      <w:r>
        <w:rPr>
          <w:lang w:eastAsia="ko-KR"/>
        </w:rPr>
        <w:t xml:space="preserve"> </w:t>
      </w:r>
      <w:r>
        <w:rPr>
          <w:lang w:eastAsia="ko-KR"/>
        </w:rPr>
        <w:t>행동의</w:t>
      </w:r>
      <w:r>
        <w:rPr>
          <w:lang w:eastAsia="ko-KR"/>
        </w:rPr>
        <w:t xml:space="preserve"> </w:t>
      </w:r>
      <w:r>
        <w:rPr>
          <w:lang w:eastAsia="ko-KR"/>
        </w:rPr>
        <w:t>일치는</w:t>
      </w:r>
      <w:r>
        <w:rPr>
          <w:lang w:eastAsia="ko-KR"/>
        </w:rPr>
        <w:t xml:space="preserve"> </w:t>
      </w:r>
      <w:r>
        <w:rPr>
          <w:lang w:eastAsia="ko-KR"/>
        </w:rPr>
        <w:t>신앙의</w:t>
      </w:r>
      <w:r>
        <w:rPr>
          <w:lang w:eastAsia="ko-KR"/>
        </w:rPr>
        <w:t xml:space="preserve"> </w:t>
      </w:r>
      <w:r>
        <w:rPr>
          <w:lang w:eastAsia="ko-KR"/>
        </w:rPr>
        <w:t>위기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중요합니다</w:t>
      </w:r>
      <w:r>
        <w:rPr>
          <w:lang w:eastAsia="ko-KR"/>
        </w:rPr>
        <w:t xml:space="preserve">. </w:t>
      </w:r>
      <w:r>
        <w:rPr>
          <w:lang w:eastAsia="ko-KR"/>
        </w:rPr>
        <w:t>경솔한</w:t>
      </w:r>
      <w:r>
        <w:rPr>
          <w:lang w:eastAsia="ko-KR"/>
        </w:rPr>
        <w:t xml:space="preserve"> </w:t>
      </w:r>
      <w:r>
        <w:rPr>
          <w:lang w:eastAsia="ko-KR"/>
        </w:rPr>
        <w:t>발걸음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, </w:t>
      </w:r>
      <w:r>
        <w:rPr>
          <w:lang w:eastAsia="ko-KR"/>
        </w:rPr>
        <w:t>부주의한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행동이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수년간</w:t>
      </w:r>
      <w:r>
        <w:rPr>
          <w:lang w:eastAsia="ko-KR"/>
        </w:rPr>
        <w:t xml:space="preserve"> </w:t>
      </w:r>
      <w:r>
        <w:rPr>
          <w:lang w:eastAsia="ko-KR"/>
        </w:rPr>
        <w:t>회복시킬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어려움과</w:t>
      </w:r>
      <w:r>
        <w:rPr>
          <w:lang w:eastAsia="ko-KR"/>
        </w:rPr>
        <w:t xml:space="preserve"> </w:t>
      </w:r>
      <w:r>
        <w:rPr>
          <w:lang w:eastAsia="ko-KR"/>
        </w:rPr>
        <w:t>시험에</w:t>
      </w:r>
      <w:r>
        <w:rPr>
          <w:lang w:eastAsia="ko-KR"/>
        </w:rPr>
        <w:t xml:space="preserve"> </w:t>
      </w:r>
      <w:r>
        <w:rPr>
          <w:lang w:eastAsia="ko-KR"/>
        </w:rPr>
        <w:t>빠뜨릴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불신에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찬</w:t>
      </w:r>
      <w:r>
        <w:rPr>
          <w:lang w:eastAsia="ko-KR"/>
        </w:rPr>
        <w:t xml:space="preserve"> </w:t>
      </w:r>
      <w:r>
        <w:rPr>
          <w:lang w:eastAsia="ko-KR"/>
        </w:rPr>
        <w:t>교인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원수가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전체의</w:t>
      </w:r>
      <w:r>
        <w:rPr>
          <w:lang w:eastAsia="ko-KR"/>
        </w:rPr>
        <w:t xml:space="preserve"> </w:t>
      </w:r>
      <w:r>
        <w:rPr>
          <w:lang w:eastAsia="ko-KR"/>
        </w:rPr>
        <w:t>번영에</w:t>
      </w:r>
      <w:r>
        <w:rPr>
          <w:lang w:eastAsia="ko-KR"/>
        </w:rPr>
        <w:t xml:space="preserve"> </w:t>
      </w:r>
      <w:r>
        <w:rPr>
          <w:lang w:eastAsia="ko-KR"/>
        </w:rPr>
        <w:t>해를</w:t>
      </w:r>
      <w:r>
        <w:rPr>
          <w:lang w:eastAsia="ko-KR"/>
        </w:rPr>
        <w:t xml:space="preserve"> </w:t>
      </w:r>
      <w:r>
        <w:rPr>
          <w:lang w:eastAsia="ko-KR"/>
        </w:rPr>
        <w:t>끼칠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잃을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제자들을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복종하게</w:t>
      </w:r>
      <w:r>
        <w:rPr>
          <w:lang w:eastAsia="ko-KR"/>
        </w:rPr>
        <w:t xml:space="preserve"> </w:t>
      </w:r>
      <w:r>
        <w:rPr>
          <w:lang w:eastAsia="ko-KR"/>
        </w:rPr>
        <w:t>하신다면</w:t>
      </w:r>
      <w:r>
        <w:rPr>
          <w:lang w:eastAsia="ko-KR"/>
        </w:rPr>
        <w:t xml:space="preserve">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구원하는</w:t>
      </w:r>
      <w:r>
        <w:rPr>
          <w:lang w:eastAsia="ko-KR"/>
        </w:rPr>
        <w:t xml:space="preserve"> </w:t>
      </w:r>
      <w:r>
        <w:rPr>
          <w:lang w:eastAsia="ko-KR"/>
        </w:rPr>
        <w:t>도구로</w:t>
      </w:r>
      <w:r>
        <w:rPr>
          <w:lang w:eastAsia="ko-KR"/>
        </w:rPr>
        <w:t xml:space="preserve"> </w:t>
      </w:r>
      <w:r>
        <w:rPr>
          <w:lang w:eastAsia="ko-KR"/>
        </w:rPr>
        <w:t>사용하실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빨리</w:t>
      </w:r>
      <w:r>
        <w:rPr>
          <w:lang w:eastAsia="ko-KR"/>
        </w:rPr>
        <w:t xml:space="preserve"> </w:t>
      </w:r>
      <w:r>
        <w:rPr>
          <w:lang w:eastAsia="ko-KR"/>
        </w:rPr>
        <w:t>알아챌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자신은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식별하지</w:t>
      </w:r>
      <w:r>
        <w:rPr>
          <w:lang w:eastAsia="ko-KR"/>
        </w:rPr>
        <w:t xml:space="preserve"> </w:t>
      </w:r>
      <w:r>
        <w:rPr>
          <w:lang w:eastAsia="ko-KR"/>
        </w:rPr>
        <w:t>못한다</w:t>
      </w:r>
      <w:r>
        <w:rPr>
          <w:lang w:eastAsia="ko-KR"/>
        </w:rPr>
        <w:t xml:space="preserve"> </w:t>
      </w:r>
      <w:r>
        <w:rPr>
          <w:lang w:eastAsia="ko-KR"/>
        </w:rPr>
        <w:t>하더라도</w:t>
      </w:r>
      <w:r>
        <w:rPr>
          <w:lang w:eastAsia="ko-KR"/>
        </w:rPr>
        <w:t xml:space="preserve"> </w:t>
      </w:r>
      <w:r>
        <w:rPr>
          <w:lang w:eastAsia="ko-KR"/>
        </w:rPr>
        <w:t>신뢰하는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경고에</w:t>
      </w:r>
      <w:r>
        <w:rPr>
          <w:lang w:eastAsia="ko-KR"/>
        </w:rPr>
        <w:t xml:space="preserve"> </w:t>
      </w:r>
      <w:r>
        <w:rPr>
          <w:lang w:eastAsia="ko-KR"/>
        </w:rPr>
        <w:t>순종한다면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난관과</w:t>
      </w:r>
      <w:r>
        <w:rPr>
          <w:lang w:eastAsia="ko-KR"/>
        </w:rPr>
        <w:t xml:space="preserve"> </w:t>
      </w:r>
      <w:r>
        <w:rPr>
          <w:lang w:eastAsia="ko-KR"/>
        </w:rPr>
        <w:t>시험에서</w:t>
      </w:r>
      <w:r>
        <w:rPr>
          <w:lang w:eastAsia="ko-KR"/>
        </w:rPr>
        <w:t xml:space="preserve"> </w:t>
      </w:r>
      <w:r>
        <w:rPr>
          <w:lang w:eastAsia="ko-KR"/>
        </w:rPr>
        <w:t>구원받을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5AA7A32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 xml:space="preserve"> </w:t>
      </w:r>
    </w:p>
    <w:p w14:paraId="6C2A476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『교회증언』</w:t>
      </w:r>
      <w:r>
        <w:rPr>
          <w:lang w:eastAsia="ko-KR"/>
        </w:rPr>
        <w:t xml:space="preserve"> 3</w:t>
      </w:r>
      <w:r>
        <w:rPr>
          <w:lang w:eastAsia="ko-KR"/>
        </w:rPr>
        <w:t>권</w:t>
      </w:r>
      <w:r>
        <w:rPr>
          <w:lang w:eastAsia="ko-KR"/>
        </w:rPr>
        <w:t>, 445-446</w:t>
      </w:r>
    </w:p>
    <w:p w14:paraId="2D017A5B" w14:textId="77777777" w:rsidR="00410202" w:rsidRDefault="00410202">
      <w:pPr>
        <w:jc w:val="both"/>
        <w:rPr>
          <w:lang w:eastAsia="ko-KR"/>
        </w:rPr>
      </w:pPr>
    </w:p>
    <w:p w14:paraId="2CBFC35C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3B67324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26</w:t>
      </w:r>
      <w:r>
        <w:rPr>
          <w:lang w:eastAsia="ko-KR"/>
        </w:rPr>
        <w:t>일</w:t>
      </w:r>
    </w:p>
    <w:p w14:paraId="196C1A4D" w14:textId="77777777" w:rsidR="00410202" w:rsidRDefault="00410202">
      <w:pPr>
        <w:jc w:val="both"/>
        <w:rPr>
          <w:lang w:eastAsia="ko-KR"/>
        </w:rPr>
      </w:pPr>
    </w:p>
    <w:p w14:paraId="6339B6D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보내는</w:t>
      </w:r>
      <w:r>
        <w:rPr>
          <w:lang w:eastAsia="ko-KR"/>
        </w:rPr>
        <w:t xml:space="preserve"> </w:t>
      </w:r>
      <w:r>
        <w:rPr>
          <w:lang w:eastAsia="ko-KR"/>
        </w:rPr>
        <w:t>경고</w:t>
      </w:r>
    </w:p>
    <w:p w14:paraId="382933A6" w14:textId="77777777" w:rsidR="00410202" w:rsidRDefault="00410202">
      <w:pPr>
        <w:jc w:val="both"/>
        <w:rPr>
          <w:lang w:eastAsia="ko-KR"/>
        </w:rPr>
      </w:pPr>
    </w:p>
    <w:p w14:paraId="1FAF285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알라</w:t>
      </w:r>
      <w:r>
        <w:rPr>
          <w:lang w:eastAsia="ko-KR"/>
        </w:rPr>
        <w:t xml:space="preserve"> </w:t>
      </w:r>
      <w:r>
        <w:rPr>
          <w:lang w:eastAsia="ko-KR"/>
        </w:rPr>
        <w:t>말세에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이르러</w:t>
      </w:r>
      <w:r>
        <w:rPr>
          <w:lang w:eastAsia="ko-KR"/>
        </w:rPr>
        <w:t>”(</w:t>
      </w:r>
      <w:r>
        <w:rPr>
          <w:lang w:eastAsia="ko-KR"/>
        </w:rPr>
        <w:t>딤후</w:t>
      </w:r>
      <w:r>
        <w:rPr>
          <w:lang w:eastAsia="ko-KR"/>
        </w:rPr>
        <w:t xml:space="preserve"> 3:1).</w:t>
      </w:r>
    </w:p>
    <w:p w14:paraId="1DAB84EC" w14:textId="77777777" w:rsidR="00410202" w:rsidRDefault="00410202">
      <w:pPr>
        <w:jc w:val="both"/>
        <w:rPr>
          <w:lang w:eastAsia="ko-KR"/>
        </w:rPr>
      </w:pPr>
    </w:p>
    <w:p w14:paraId="58171A1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속이는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나타날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영향력으로</w:t>
      </w:r>
      <w:r>
        <w:rPr>
          <w:lang w:eastAsia="ko-KR"/>
        </w:rPr>
        <w:t xml:space="preserve"> “</w:t>
      </w:r>
      <w:r>
        <w:rPr>
          <w:lang w:eastAsia="ko-KR"/>
        </w:rPr>
        <w:t>불법이</w:t>
      </w:r>
      <w:r>
        <w:rPr>
          <w:lang w:eastAsia="ko-KR"/>
        </w:rPr>
        <w:t xml:space="preserve"> </w:t>
      </w:r>
      <w:r>
        <w:rPr>
          <w:lang w:eastAsia="ko-KR"/>
        </w:rPr>
        <w:t>성하므로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식어지리라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24:12)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예언하셨습니다</w:t>
      </w:r>
      <w:r>
        <w:rPr>
          <w:lang w:eastAsia="ko-KR"/>
        </w:rPr>
        <w:t xml:space="preserve">.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원수의</w:t>
      </w:r>
      <w:r>
        <w:rPr>
          <w:lang w:eastAsia="ko-KR"/>
        </w:rPr>
        <w:t xml:space="preserve"> </w:t>
      </w:r>
      <w:r>
        <w:rPr>
          <w:lang w:eastAsia="ko-KR"/>
        </w:rPr>
        <w:t>박해보다</w:t>
      </w:r>
      <w:r>
        <w:rPr>
          <w:lang w:eastAsia="ko-KR"/>
        </w:rPr>
        <w:t xml:space="preserve"> </w:t>
      </w:r>
      <w:r>
        <w:rPr>
          <w:lang w:eastAsia="ko-KR"/>
        </w:rPr>
        <w:t>이것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위험에</w:t>
      </w:r>
      <w:r>
        <w:rPr>
          <w:lang w:eastAsia="ko-KR"/>
        </w:rPr>
        <w:t xml:space="preserve"> </w:t>
      </w:r>
      <w:r>
        <w:rPr>
          <w:lang w:eastAsia="ko-KR"/>
        </w:rPr>
        <w:t>빠질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경고하셨습니다</w:t>
      </w:r>
      <w:r>
        <w:rPr>
          <w:lang w:eastAsia="ko-KR"/>
        </w:rPr>
        <w:t xml:space="preserve">.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거듭거듭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교사들에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신자들에게</w:t>
      </w:r>
      <w:r>
        <w:rPr>
          <w:lang w:eastAsia="ko-KR"/>
        </w:rPr>
        <w:t xml:space="preserve"> </w:t>
      </w:r>
      <w:r>
        <w:rPr>
          <w:lang w:eastAsia="ko-KR"/>
        </w:rPr>
        <w:t>경고했습니다</w:t>
      </w:r>
      <w:r>
        <w:rPr>
          <w:lang w:eastAsia="ko-KR"/>
        </w:rPr>
        <w:t xml:space="preserve">. </w:t>
      </w:r>
      <w:r>
        <w:rPr>
          <w:lang w:eastAsia="ko-KR"/>
        </w:rPr>
        <w:t>신자들은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것보다도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위험에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경계해야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교사들을</w:t>
      </w:r>
      <w:r>
        <w:rPr>
          <w:lang w:eastAsia="ko-KR"/>
        </w:rPr>
        <w:t xml:space="preserve"> </w:t>
      </w:r>
      <w:r>
        <w:rPr>
          <w:lang w:eastAsia="ko-KR"/>
        </w:rPr>
        <w:t>받아들이면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오류에게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주게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, </w:t>
      </w:r>
      <w:r>
        <w:rPr>
          <w:lang w:eastAsia="ko-KR"/>
        </w:rPr>
        <w:t>원수는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이용하여</w:t>
      </w:r>
      <w:r>
        <w:rPr>
          <w:lang w:eastAsia="ko-KR"/>
        </w:rPr>
        <w:t xml:space="preserve"> </w:t>
      </w:r>
      <w:r>
        <w:rPr>
          <w:lang w:eastAsia="ko-KR"/>
        </w:rPr>
        <w:t>복음</w:t>
      </w:r>
      <w:r>
        <w:rPr>
          <w:lang w:eastAsia="ko-KR"/>
        </w:rPr>
        <w:t xml:space="preserve"> </w:t>
      </w:r>
      <w:r>
        <w:rPr>
          <w:lang w:eastAsia="ko-KR"/>
        </w:rPr>
        <w:t>신앙으로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지각을</w:t>
      </w:r>
      <w:r>
        <w:rPr>
          <w:lang w:eastAsia="ko-KR"/>
        </w:rPr>
        <w:t xml:space="preserve"> </w:t>
      </w:r>
      <w:r>
        <w:rPr>
          <w:lang w:eastAsia="ko-KR"/>
        </w:rPr>
        <w:t>흐리게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확신을</w:t>
      </w:r>
      <w:r>
        <w:rPr>
          <w:lang w:eastAsia="ko-KR"/>
        </w:rPr>
        <w:t xml:space="preserve"> </w:t>
      </w:r>
      <w:r>
        <w:rPr>
          <w:lang w:eastAsia="ko-KR"/>
        </w:rPr>
        <w:t>흔들리게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교리를</w:t>
      </w:r>
      <w:r>
        <w:rPr>
          <w:lang w:eastAsia="ko-KR"/>
        </w:rPr>
        <w:t xml:space="preserve"> </w:t>
      </w:r>
      <w:r>
        <w:rPr>
          <w:lang w:eastAsia="ko-KR"/>
        </w:rPr>
        <w:t>점검하는</w:t>
      </w:r>
      <w:r>
        <w:rPr>
          <w:lang w:eastAsia="ko-KR"/>
        </w:rPr>
        <w:t xml:space="preserve"> </w:t>
      </w:r>
      <w:r>
        <w:rPr>
          <w:lang w:eastAsia="ko-KR"/>
        </w:rPr>
        <w:t>표준은</w:t>
      </w:r>
      <w:r>
        <w:rPr>
          <w:lang w:eastAsia="ko-KR"/>
        </w:rPr>
        <w:t xml:space="preserve"> </w:t>
      </w:r>
      <w:r>
        <w:rPr>
          <w:lang w:eastAsia="ko-KR"/>
        </w:rPr>
        <w:t>그리스도입니다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가르침에</w:t>
      </w:r>
      <w:r>
        <w:rPr>
          <w:lang w:eastAsia="ko-KR"/>
        </w:rPr>
        <w:t xml:space="preserve"> </w:t>
      </w:r>
      <w:r>
        <w:rPr>
          <w:lang w:eastAsia="ko-KR"/>
        </w:rPr>
        <w:t>일치하지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거절해야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박히신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,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부활하신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,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승천하신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,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배우고</w:t>
      </w:r>
      <w:r>
        <w:rPr>
          <w:lang w:eastAsia="ko-KR"/>
        </w:rPr>
        <w:t xml:space="preserve"> </w:t>
      </w:r>
      <w:r>
        <w:rPr>
          <w:lang w:eastAsia="ko-KR"/>
        </w:rPr>
        <w:t>가르쳐야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학문이었습니다</w:t>
      </w:r>
      <w:r>
        <w:rPr>
          <w:lang w:eastAsia="ko-KR"/>
        </w:rPr>
        <w:t>.</w:t>
      </w:r>
    </w:p>
    <w:p w14:paraId="0951B63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둘러싼</w:t>
      </w:r>
      <w:r>
        <w:rPr>
          <w:lang w:eastAsia="ko-KR"/>
        </w:rPr>
        <w:t xml:space="preserve"> </w:t>
      </w:r>
      <w:r>
        <w:rPr>
          <w:lang w:eastAsia="ko-KR"/>
        </w:rPr>
        <w:t>위험들에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경고들은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우리에게도</w:t>
      </w:r>
      <w:r>
        <w:rPr>
          <w:lang w:eastAsia="ko-KR"/>
        </w:rPr>
        <w:t xml:space="preserve"> </w:t>
      </w:r>
      <w:r>
        <w:rPr>
          <w:lang w:eastAsia="ko-KR"/>
        </w:rPr>
        <w:t>적용됩니다</w:t>
      </w:r>
      <w:r>
        <w:rPr>
          <w:lang w:eastAsia="ko-KR"/>
        </w:rPr>
        <w:t xml:space="preserve">. </w:t>
      </w:r>
      <w:r>
        <w:rPr>
          <w:lang w:eastAsia="ko-KR"/>
        </w:rPr>
        <w:t>사도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전통과</w:t>
      </w:r>
      <w:r>
        <w:rPr>
          <w:lang w:eastAsia="ko-KR"/>
        </w:rPr>
        <w:t xml:space="preserve"> </w:t>
      </w:r>
      <w:r>
        <w:rPr>
          <w:lang w:eastAsia="ko-KR"/>
        </w:rPr>
        <w:t>철학으로</w:t>
      </w:r>
      <w:r>
        <w:rPr>
          <w:lang w:eastAsia="ko-KR"/>
        </w:rPr>
        <w:t xml:space="preserve"> </w:t>
      </w:r>
      <w:r>
        <w:rPr>
          <w:lang w:eastAsia="ko-KR"/>
        </w:rPr>
        <w:t>성경에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파괴시키려고</w:t>
      </w:r>
      <w:r>
        <w:rPr>
          <w:lang w:eastAsia="ko-KR"/>
        </w:rPr>
        <w:t xml:space="preserve"> </w:t>
      </w:r>
      <w:r>
        <w:rPr>
          <w:lang w:eastAsia="ko-KR"/>
        </w:rPr>
        <w:t>노력한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오늘날도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원수는</w:t>
      </w:r>
      <w:r>
        <w:rPr>
          <w:lang w:eastAsia="ko-KR"/>
        </w:rPr>
        <w:t xml:space="preserve"> </w:t>
      </w:r>
      <w:r>
        <w:rPr>
          <w:lang w:eastAsia="ko-KR"/>
        </w:rPr>
        <w:t>고등</w:t>
      </w:r>
      <w:r>
        <w:rPr>
          <w:lang w:eastAsia="ko-KR"/>
        </w:rPr>
        <w:t xml:space="preserve"> </w:t>
      </w:r>
      <w:r>
        <w:rPr>
          <w:lang w:eastAsia="ko-KR"/>
        </w:rPr>
        <w:t>비평</w:t>
      </w:r>
      <w:r>
        <w:rPr>
          <w:lang w:eastAsia="ko-KR"/>
        </w:rPr>
        <w:t xml:space="preserve">, </w:t>
      </w:r>
      <w:r>
        <w:rPr>
          <w:lang w:eastAsia="ko-KR"/>
        </w:rPr>
        <w:t>진화론</w:t>
      </w:r>
      <w:r>
        <w:rPr>
          <w:lang w:eastAsia="ko-KR"/>
        </w:rPr>
        <w:t xml:space="preserve">, </w:t>
      </w:r>
      <w:r>
        <w:rPr>
          <w:lang w:eastAsia="ko-KR"/>
        </w:rPr>
        <w:t>강신술</w:t>
      </w:r>
      <w:r>
        <w:rPr>
          <w:lang w:eastAsia="ko-KR"/>
        </w:rPr>
        <w:t xml:space="preserve">, </w:t>
      </w:r>
      <w:r>
        <w:rPr>
          <w:lang w:eastAsia="ko-KR"/>
        </w:rPr>
        <w:t>접신술</w:t>
      </w:r>
      <w:r>
        <w:rPr>
          <w:lang w:eastAsia="ko-KR"/>
        </w:rPr>
        <w:t xml:space="preserve">, </w:t>
      </w:r>
      <w:r>
        <w:rPr>
          <w:lang w:eastAsia="ko-KR"/>
        </w:rPr>
        <w:t>범신론</w:t>
      </w:r>
      <w:r>
        <w:rPr>
          <w:lang w:eastAsia="ko-KR"/>
        </w:rPr>
        <w:t>(</w:t>
      </w:r>
      <w:r>
        <w:rPr>
          <w:lang w:eastAsia="ko-KR"/>
        </w:rPr>
        <w:t>汎神論</w:t>
      </w:r>
      <w:r>
        <w:rPr>
          <w:lang w:eastAsia="ko-KR"/>
        </w:rPr>
        <w:t xml:space="preserve">)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호감이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이론들을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금지된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인도하려고</w:t>
      </w:r>
      <w:r>
        <w:rPr>
          <w:lang w:eastAsia="ko-KR"/>
        </w:rPr>
        <w:t xml:space="preserve"> </w:t>
      </w:r>
      <w:r>
        <w:rPr>
          <w:lang w:eastAsia="ko-KR"/>
        </w:rPr>
        <w:t>노력하고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기름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등과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 xml:space="preserve">. </w:t>
      </w:r>
      <w:r>
        <w:rPr>
          <w:lang w:eastAsia="ko-KR"/>
        </w:rPr>
        <w:t>오해와</w:t>
      </w:r>
      <w:r>
        <w:rPr>
          <w:lang w:eastAsia="ko-KR"/>
        </w:rPr>
        <w:t xml:space="preserve"> </w:t>
      </w:r>
      <w:r>
        <w:rPr>
          <w:lang w:eastAsia="ko-KR"/>
        </w:rPr>
        <w:t>혼란을</w:t>
      </w:r>
      <w:r>
        <w:rPr>
          <w:lang w:eastAsia="ko-KR"/>
        </w:rPr>
        <w:t xml:space="preserve"> </w:t>
      </w:r>
      <w:r>
        <w:rPr>
          <w:lang w:eastAsia="ko-KR"/>
        </w:rPr>
        <w:t>일으키는</w:t>
      </w:r>
      <w:r>
        <w:rPr>
          <w:lang w:eastAsia="ko-KR"/>
        </w:rPr>
        <w:t xml:space="preserve"> </w:t>
      </w:r>
      <w:r>
        <w:rPr>
          <w:lang w:eastAsia="ko-KR"/>
        </w:rPr>
        <w:t>추론적</w:t>
      </w:r>
      <w:r>
        <w:rPr>
          <w:lang w:eastAsia="ko-KR"/>
        </w:rPr>
        <w:t xml:space="preserve"> </w:t>
      </w:r>
      <w:r>
        <w:rPr>
          <w:lang w:eastAsia="ko-KR"/>
        </w:rPr>
        <w:t>믿음에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기울였기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고등비평가들은</w:t>
      </w:r>
      <w:r>
        <w:rPr>
          <w:lang w:eastAsia="ko-KR"/>
        </w:rPr>
        <w:t xml:space="preserve"> </w:t>
      </w:r>
      <w:r>
        <w:rPr>
          <w:lang w:eastAsia="ko-KR"/>
        </w:rPr>
        <w:t>분해</w:t>
      </w:r>
      <w:r>
        <w:rPr>
          <w:lang w:eastAsia="ko-KR"/>
        </w:rPr>
        <w:t xml:space="preserve">, </w:t>
      </w:r>
      <w:r>
        <w:rPr>
          <w:lang w:eastAsia="ko-KR"/>
        </w:rPr>
        <w:t>추측</w:t>
      </w:r>
      <w:r>
        <w:rPr>
          <w:lang w:eastAsia="ko-KR"/>
        </w:rPr>
        <w:t xml:space="preserve">, </w:t>
      </w:r>
      <w:r>
        <w:rPr>
          <w:lang w:eastAsia="ko-KR"/>
        </w:rPr>
        <w:t>재구성을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성경이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계시라는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파괴하고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조절하고</w:t>
      </w:r>
      <w:r>
        <w:rPr>
          <w:lang w:eastAsia="ko-KR"/>
        </w:rPr>
        <w:t xml:space="preserve"> </w:t>
      </w:r>
      <w:r>
        <w:rPr>
          <w:lang w:eastAsia="ko-KR"/>
        </w:rPr>
        <w:t>향상시키고</w:t>
      </w:r>
      <w:r>
        <w:rPr>
          <w:lang w:eastAsia="ko-KR"/>
        </w:rPr>
        <w:t xml:space="preserve"> </w:t>
      </w:r>
      <w:r>
        <w:rPr>
          <w:lang w:eastAsia="ko-KR"/>
        </w:rPr>
        <w:t>감명시키는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말씀에서</w:t>
      </w:r>
      <w:r>
        <w:rPr>
          <w:lang w:eastAsia="ko-KR"/>
        </w:rPr>
        <w:t xml:space="preserve"> </w:t>
      </w:r>
      <w:r>
        <w:rPr>
          <w:lang w:eastAsia="ko-KR"/>
        </w:rPr>
        <w:t>제거시킨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강신술에</w:t>
      </w:r>
      <w:r>
        <w:rPr>
          <w:lang w:eastAsia="ko-KR"/>
        </w:rPr>
        <w:t xml:space="preserve"> </w:t>
      </w:r>
      <w:r>
        <w:rPr>
          <w:lang w:eastAsia="ko-KR"/>
        </w:rPr>
        <w:t>의하여</w:t>
      </w:r>
      <w:r>
        <w:rPr>
          <w:lang w:eastAsia="ko-KR"/>
        </w:rPr>
        <w:t xml:space="preserve"> </w:t>
      </w:r>
      <w:r>
        <w:rPr>
          <w:lang w:eastAsia="ko-KR"/>
        </w:rPr>
        <w:t>군중들은</w:t>
      </w:r>
      <w:r>
        <w:rPr>
          <w:lang w:eastAsia="ko-KR"/>
        </w:rPr>
        <w:t xml:space="preserve"> </w:t>
      </w:r>
      <w:r>
        <w:rPr>
          <w:lang w:eastAsia="ko-KR"/>
        </w:rPr>
        <w:t>욕망이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법이며</w:t>
      </w:r>
      <w:r>
        <w:rPr>
          <w:lang w:eastAsia="ko-KR"/>
        </w:rPr>
        <w:t xml:space="preserve"> </w:t>
      </w:r>
      <w:r>
        <w:rPr>
          <w:lang w:eastAsia="ko-KR"/>
        </w:rPr>
        <w:t>방종은</w:t>
      </w:r>
      <w:r>
        <w:rPr>
          <w:lang w:eastAsia="ko-KR"/>
        </w:rPr>
        <w:t xml:space="preserve"> </w:t>
      </w:r>
      <w:r>
        <w:rPr>
          <w:lang w:eastAsia="ko-KR"/>
        </w:rPr>
        <w:t>자유요</w:t>
      </w:r>
      <w:r>
        <w:rPr>
          <w:lang w:eastAsia="ko-KR"/>
        </w:rPr>
        <w:t xml:space="preserve">,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자신에게만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진다고</w:t>
      </w:r>
      <w:r>
        <w:rPr>
          <w:lang w:eastAsia="ko-KR"/>
        </w:rPr>
        <w:t xml:space="preserve"> </w:t>
      </w:r>
      <w:r>
        <w:rPr>
          <w:lang w:eastAsia="ko-KR"/>
        </w:rPr>
        <w:t>믿도록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>.</w:t>
      </w:r>
    </w:p>
    <w:p w14:paraId="1EC7E9C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골로새</w:t>
      </w:r>
      <w:r>
        <w:rPr>
          <w:lang w:eastAsia="ko-KR"/>
        </w:rPr>
        <w:t xml:space="preserve"> </w:t>
      </w:r>
      <w:r>
        <w:rPr>
          <w:lang w:eastAsia="ko-KR"/>
        </w:rPr>
        <w:t>신자들에게</w:t>
      </w:r>
      <w:r>
        <w:rPr>
          <w:lang w:eastAsia="ko-KR"/>
        </w:rPr>
        <w:t xml:space="preserve"> </w:t>
      </w:r>
      <w:r>
        <w:rPr>
          <w:lang w:eastAsia="ko-KR"/>
        </w:rPr>
        <w:t>사도가</w:t>
      </w:r>
      <w:r>
        <w:rPr>
          <w:lang w:eastAsia="ko-KR"/>
        </w:rPr>
        <w:t xml:space="preserve"> </w:t>
      </w:r>
      <w:r>
        <w:rPr>
          <w:lang w:eastAsia="ko-KR"/>
        </w:rPr>
        <w:t>경고한</w:t>
      </w:r>
      <w:r>
        <w:rPr>
          <w:lang w:eastAsia="ko-KR"/>
        </w:rPr>
        <w:t xml:space="preserve"> “</w:t>
      </w:r>
      <w:r>
        <w:rPr>
          <w:lang w:eastAsia="ko-KR"/>
        </w:rPr>
        <w:t>공교한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>”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마주치게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강신술적인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해석을</w:t>
      </w:r>
      <w:r>
        <w:rPr>
          <w:lang w:eastAsia="ko-KR"/>
        </w:rPr>
        <w:t xml:space="preserve"> </w:t>
      </w:r>
      <w:r>
        <w:rPr>
          <w:lang w:eastAsia="ko-KR"/>
        </w:rPr>
        <w:t>만나게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그것들을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받아들여서는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확신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말해야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그리스도에게</w:t>
      </w:r>
      <w:r>
        <w:rPr>
          <w:lang w:eastAsia="ko-KR"/>
        </w:rPr>
        <w:t xml:space="preserve"> </w:t>
      </w:r>
      <w:r>
        <w:rPr>
          <w:lang w:eastAsia="ko-KR"/>
        </w:rPr>
        <w:t>고정하고</w:t>
      </w:r>
      <w:r>
        <w:rPr>
          <w:lang w:eastAsia="ko-KR"/>
        </w:rPr>
        <w:t xml:space="preserve">, </w:t>
      </w:r>
      <w:r>
        <w:rPr>
          <w:lang w:eastAsia="ko-KR"/>
        </w:rPr>
        <w:t>밝혀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전진하고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가르침에</w:t>
      </w:r>
      <w:r>
        <w:rPr>
          <w:lang w:eastAsia="ko-KR"/>
        </w:rPr>
        <w:t xml:space="preserve"> </w:t>
      </w:r>
      <w:r>
        <w:rPr>
          <w:lang w:eastAsia="ko-KR"/>
        </w:rPr>
        <w:t>어긋나는</w:t>
      </w:r>
      <w:r>
        <w:rPr>
          <w:lang w:eastAsia="ko-KR"/>
        </w:rPr>
        <w:t xml:space="preserve"> </w:t>
      </w:r>
      <w:r>
        <w:rPr>
          <w:lang w:eastAsia="ko-KR"/>
        </w:rPr>
        <w:t>관념을</w:t>
      </w:r>
      <w:r>
        <w:rPr>
          <w:lang w:eastAsia="ko-KR"/>
        </w:rPr>
        <w:t xml:space="preserve"> </w:t>
      </w:r>
      <w:r>
        <w:rPr>
          <w:lang w:eastAsia="ko-KR"/>
        </w:rPr>
        <w:t>모조리</w:t>
      </w:r>
      <w:r>
        <w:rPr>
          <w:lang w:eastAsia="ko-KR"/>
        </w:rPr>
        <w:t xml:space="preserve"> </w:t>
      </w:r>
      <w:r>
        <w:rPr>
          <w:lang w:eastAsia="ko-KR"/>
        </w:rPr>
        <w:t>버려야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명상과</w:t>
      </w:r>
      <w:r>
        <w:rPr>
          <w:lang w:eastAsia="ko-KR"/>
        </w:rPr>
        <w:t xml:space="preserve"> </w:t>
      </w:r>
      <w:r>
        <w:rPr>
          <w:lang w:eastAsia="ko-KR"/>
        </w:rPr>
        <w:t>묵상의</w:t>
      </w:r>
      <w:r>
        <w:rPr>
          <w:lang w:eastAsia="ko-KR"/>
        </w:rPr>
        <w:t xml:space="preserve"> </w:t>
      </w:r>
      <w:r>
        <w:rPr>
          <w:lang w:eastAsia="ko-KR"/>
        </w:rPr>
        <w:t>주제가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음성으로</w:t>
      </w:r>
      <w:r>
        <w:rPr>
          <w:lang w:eastAsia="ko-KR"/>
        </w:rPr>
        <w:t xml:space="preserve"> </w:t>
      </w:r>
      <w:r>
        <w:rPr>
          <w:lang w:eastAsia="ko-KR"/>
        </w:rPr>
        <w:t>여겨야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발견할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 </w:t>
      </w:r>
    </w:p>
    <w:p w14:paraId="765FEE3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『사도행적』</w:t>
      </w:r>
      <w:r>
        <w:rPr>
          <w:lang w:eastAsia="ko-KR"/>
        </w:rPr>
        <w:t>, 473-475</w:t>
      </w:r>
    </w:p>
    <w:p w14:paraId="594301BB" w14:textId="77777777" w:rsidR="00410202" w:rsidRDefault="00410202">
      <w:pPr>
        <w:jc w:val="both"/>
        <w:rPr>
          <w:lang w:eastAsia="ko-KR"/>
        </w:rPr>
      </w:pPr>
    </w:p>
    <w:p w14:paraId="7AA65B0A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AFF955A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27</w:t>
      </w:r>
      <w:r>
        <w:rPr>
          <w:lang w:eastAsia="ko-KR"/>
        </w:rPr>
        <w:t>일</w:t>
      </w:r>
    </w:p>
    <w:p w14:paraId="1A118E51" w14:textId="77777777" w:rsidR="00410202" w:rsidRDefault="00410202">
      <w:pPr>
        <w:jc w:val="both"/>
        <w:rPr>
          <w:lang w:eastAsia="ko-KR"/>
        </w:rPr>
      </w:pPr>
    </w:p>
    <w:p w14:paraId="2E8D6D2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세우다</w:t>
      </w:r>
    </w:p>
    <w:p w14:paraId="02A04B35" w14:textId="77777777" w:rsidR="00410202" w:rsidRDefault="00410202">
      <w:pPr>
        <w:jc w:val="both"/>
        <w:rPr>
          <w:lang w:eastAsia="ko-KR"/>
        </w:rPr>
      </w:pPr>
    </w:p>
    <w:p w14:paraId="5A71D6E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빛이라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동네가</w:t>
      </w:r>
      <w:r>
        <w:rPr>
          <w:lang w:eastAsia="ko-KR"/>
        </w:rPr>
        <w:t xml:space="preserve"> </w:t>
      </w:r>
      <w:r>
        <w:rPr>
          <w:lang w:eastAsia="ko-KR"/>
        </w:rPr>
        <w:t>숨겨지지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5:14).</w:t>
      </w:r>
    </w:p>
    <w:p w14:paraId="5C4EC4B9" w14:textId="77777777" w:rsidR="00410202" w:rsidRDefault="00410202">
      <w:pPr>
        <w:jc w:val="both"/>
        <w:rPr>
          <w:lang w:eastAsia="ko-KR"/>
        </w:rPr>
      </w:pPr>
    </w:p>
    <w:p w14:paraId="54DDC56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암흑기에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세운</w:t>
      </w:r>
      <w:r>
        <w:rPr>
          <w:lang w:eastAsia="ko-KR"/>
        </w:rPr>
        <w:t xml:space="preserve"> </w:t>
      </w:r>
      <w:r>
        <w:rPr>
          <w:lang w:eastAsia="ko-KR"/>
        </w:rPr>
        <w:t>도성이었습니다</w:t>
      </w:r>
      <w:r>
        <w:rPr>
          <w:lang w:eastAsia="ko-KR"/>
        </w:rPr>
        <w:t xml:space="preserve">.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가르침은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시대를</w:t>
      </w:r>
      <w:r>
        <w:rPr>
          <w:lang w:eastAsia="ko-KR"/>
        </w:rPr>
        <w:t xml:space="preserve"> </w:t>
      </w:r>
      <w:r>
        <w:rPr>
          <w:lang w:eastAsia="ko-KR"/>
        </w:rPr>
        <w:t>이어서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공개되어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 xml:space="preserve">. </w:t>
      </w:r>
      <w:r>
        <w:rPr>
          <w:lang w:eastAsia="ko-KR"/>
        </w:rPr>
        <w:t>약하고</w:t>
      </w:r>
      <w:r>
        <w:rPr>
          <w:lang w:eastAsia="ko-KR"/>
        </w:rPr>
        <w:t xml:space="preserve"> </w:t>
      </w:r>
      <w:r>
        <w:rPr>
          <w:lang w:eastAsia="ko-KR"/>
        </w:rPr>
        <w:t>결함이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보이나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특별히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쏟고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실현되는</w:t>
      </w:r>
      <w:r>
        <w:rPr>
          <w:lang w:eastAsia="ko-KR"/>
        </w:rPr>
        <w:t xml:space="preserve"> </w:t>
      </w:r>
      <w:r>
        <w:rPr>
          <w:lang w:eastAsia="ko-KR"/>
        </w:rPr>
        <w:t>장소이며</w:t>
      </w:r>
      <w:r>
        <w:rPr>
          <w:lang w:eastAsia="ko-KR"/>
        </w:rPr>
        <w:t xml:space="preserve">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심령을</w:t>
      </w:r>
      <w:r>
        <w:rPr>
          <w:lang w:eastAsia="ko-KR"/>
        </w:rPr>
        <w:t xml:space="preserve"> </w:t>
      </w:r>
      <w:r>
        <w:rPr>
          <w:lang w:eastAsia="ko-KR"/>
        </w:rPr>
        <w:t>변화시키는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나타내시기를</w:t>
      </w:r>
      <w:r>
        <w:rPr>
          <w:lang w:eastAsia="ko-KR"/>
        </w:rPr>
        <w:t xml:space="preserve"> </w:t>
      </w:r>
      <w:r>
        <w:rPr>
          <w:lang w:eastAsia="ko-KR"/>
        </w:rPr>
        <w:t>기뻐하십니다</w:t>
      </w:r>
      <w:r>
        <w:rPr>
          <w:lang w:eastAsia="ko-KR"/>
        </w:rPr>
        <w:t>.</w:t>
      </w:r>
    </w:p>
    <w:p w14:paraId="5AEAABE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비교하며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비유로</w:t>
      </w:r>
      <w:r>
        <w:rPr>
          <w:lang w:eastAsia="ko-KR"/>
        </w:rPr>
        <w:t xml:space="preserve"> </w:t>
      </w:r>
      <w:r>
        <w:rPr>
          <w:lang w:eastAsia="ko-KR"/>
        </w:rPr>
        <w:t>나타낼까</w:t>
      </w:r>
      <w:r>
        <w:rPr>
          <w:lang w:eastAsia="ko-KR"/>
        </w:rPr>
        <w:t>”(</w:t>
      </w:r>
      <w:r>
        <w:rPr>
          <w:lang w:eastAsia="ko-KR"/>
        </w:rPr>
        <w:t>막</w:t>
      </w:r>
      <w:r>
        <w:rPr>
          <w:lang w:eastAsia="ko-KR"/>
        </w:rPr>
        <w:t xml:space="preserve"> 4:30)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물으셨습니다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나라들을</w:t>
      </w:r>
      <w:r>
        <w:rPr>
          <w:lang w:eastAsia="ko-KR"/>
        </w:rPr>
        <w:t xml:space="preserve"> </w:t>
      </w:r>
      <w:r>
        <w:rPr>
          <w:lang w:eastAsia="ko-KR"/>
        </w:rPr>
        <w:t>비유로</w:t>
      </w:r>
      <w:r>
        <w:rPr>
          <w:lang w:eastAsia="ko-KR"/>
        </w:rPr>
        <w:t xml:space="preserve"> </w:t>
      </w:r>
      <w:r>
        <w:rPr>
          <w:lang w:eastAsia="ko-KR"/>
        </w:rPr>
        <w:t>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없으셨습니다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사회에는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나라와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없음을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아셨습니다</w:t>
      </w:r>
      <w:r>
        <w:rPr>
          <w:lang w:eastAsia="ko-KR"/>
        </w:rPr>
        <w:t xml:space="preserve">.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나라들은</w:t>
      </w:r>
      <w:r>
        <w:rPr>
          <w:lang w:eastAsia="ko-KR"/>
        </w:rPr>
        <w:t xml:space="preserve"> </w:t>
      </w:r>
      <w:r>
        <w:rPr>
          <w:lang w:eastAsia="ko-KR"/>
        </w:rPr>
        <w:t>물리적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다스리지만</w:t>
      </w:r>
      <w:r>
        <w:rPr>
          <w:lang w:eastAsia="ko-KR"/>
        </w:rPr>
        <w:t xml:space="preserve">,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나라에서는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무기와</w:t>
      </w:r>
      <w:r>
        <w:rPr>
          <w:lang w:eastAsia="ko-KR"/>
        </w:rPr>
        <w:t xml:space="preserve"> </w:t>
      </w:r>
      <w:r>
        <w:rPr>
          <w:lang w:eastAsia="ko-KR"/>
        </w:rPr>
        <w:t>탄압</w:t>
      </w:r>
      <w:r>
        <w:rPr>
          <w:lang w:eastAsia="ko-KR"/>
        </w:rPr>
        <w:t xml:space="preserve"> </w:t>
      </w:r>
      <w:r>
        <w:rPr>
          <w:lang w:eastAsia="ko-KR"/>
        </w:rPr>
        <w:t>도구가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제거됩니다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나라는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향상시키고</w:t>
      </w:r>
      <w:r>
        <w:rPr>
          <w:lang w:eastAsia="ko-KR"/>
        </w:rPr>
        <w:t xml:space="preserve"> </w:t>
      </w:r>
      <w:r>
        <w:rPr>
          <w:lang w:eastAsia="ko-KR"/>
        </w:rPr>
        <w:t>고상하게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은사와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충만하게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성도가</w:t>
      </w:r>
      <w:r>
        <w:rPr>
          <w:lang w:eastAsia="ko-KR"/>
        </w:rPr>
        <w:t xml:space="preserve"> </w:t>
      </w:r>
      <w:r>
        <w:rPr>
          <w:lang w:eastAsia="ko-KR"/>
        </w:rPr>
        <w:t>모인</w:t>
      </w:r>
      <w:r>
        <w:rPr>
          <w:lang w:eastAsia="ko-KR"/>
        </w:rPr>
        <w:t xml:space="preserve"> </w:t>
      </w:r>
      <w:r>
        <w:rPr>
          <w:lang w:eastAsia="ko-KR"/>
        </w:rPr>
        <w:t>궁정입니다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도와주고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베푼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행복이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행복입니다</w:t>
      </w:r>
      <w:r>
        <w:rPr>
          <w:lang w:eastAsia="ko-KR"/>
        </w:rPr>
        <w:t>.</w:t>
      </w:r>
    </w:p>
    <w:p w14:paraId="77D097B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교회에서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성취하고자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치유의</w:t>
      </w:r>
      <w:r>
        <w:rPr>
          <w:lang w:eastAsia="ko-KR"/>
        </w:rPr>
        <w:t xml:space="preserve"> </w:t>
      </w:r>
      <w:r>
        <w:rPr>
          <w:lang w:eastAsia="ko-KR"/>
        </w:rPr>
        <w:t>강에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에스겔의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나타나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물이</w:t>
      </w:r>
      <w:r>
        <w:rPr>
          <w:lang w:eastAsia="ko-KR"/>
        </w:rPr>
        <w:t xml:space="preserve"> </w:t>
      </w:r>
      <w:r>
        <w:rPr>
          <w:lang w:eastAsia="ko-KR"/>
        </w:rPr>
        <w:t>동쪽으로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흘러</w:t>
      </w:r>
      <w:r>
        <w:rPr>
          <w:lang w:eastAsia="ko-KR"/>
        </w:rPr>
        <w:t xml:space="preserve"> </w:t>
      </w:r>
      <w:r>
        <w:rPr>
          <w:lang w:eastAsia="ko-KR"/>
        </w:rPr>
        <w:t>아라바로</w:t>
      </w:r>
      <w:r>
        <w:rPr>
          <w:lang w:eastAsia="ko-KR"/>
        </w:rPr>
        <w:t xml:space="preserve"> </w:t>
      </w:r>
      <w:r>
        <w:rPr>
          <w:lang w:eastAsia="ko-KR"/>
        </w:rPr>
        <w:t>내려가서</w:t>
      </w:r>
      <w:r>
        <w:rPr>
          <w:lang w:eastAsia="ko-KR"/>
        </w:rPr>
        <w:t xml:space="preserve"> </w:t>
      </w:r>
      <w:r>
        <w:rPr>
          <w:lang w:eastAsia="ko-KR"/>
        </w:rPr>
        <w:t>바다에</w:t>
      </w:r>
      <w:r>
        <w:rPr>
          <w:lang w:eastAsia="ko-KR"/>
        </w:rPr>
        <w:t xml:space="preserve"> </w:t>
      </w:r>
      <w:r>
        <w:rPr>
          <w:lang w:eastAsia="ko-KR"/>
        </w:rPr>
        <w:t>이르리니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흘러내리는</w:t>
      </w:r>
      <w:r>
        <w:rPr>
          <w:lang w:eastAsia="ko-KR"/>
        </w:rPr>
        <w:t xml:space="preserve"> </w:t>
      </w:r>
      <w:r>
        <w:rPr>
          <w:lang w:eastAsia="ko-KR"/>
        </w:rPr>
        <w:t>물로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바다의</w:t>
      </w:r>
      <w:r>
        <w:rPr>
          <w:lang w:eastAsia="ko-KR"/>
        </w:rPr>
        <w:t xml:space="preserve"> </w:t>
      </w:r>
      <w:r>
        <w:rPr>
          <w:lang w:eastAsia="ko-KR"/>
        </w:rPr>
        <w:t>물이</w:t>
      </w:r>
      <w:r>
        <w:rPr>
          <w:lang w:eastAsia="ko-KR"/>
        </w:rPr>
        <w:t xml:space="preserve"> </w:t>
      </w:r>
      <w:r>
        <w:rPr>
          <w:lang w:eastAsia="ko-KR"/>
        </w:rPr>
        <w:t>되살아나리라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강물이</w:t>
      </w:r>
      <w:r>
        <w:rPr>
          <w:lang w:eastAsia="ko-KR"/>
        </w:rPr>
        <w:t xml:space="preserve"> </w:t>
      </w:r>
      <w:r>
        <w:rPr>
          <w:lang w:eastAsia="ko-KR"/>
        </w:rPr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곳마다</w:t>
      </w:r>
      <w:r>
        <w:rPr>
          <w:lang w:eastAsia="ko-KR"/>
        </w:rPr>
        <w:t xml:space="preserve"> </w:t>
      </w:r>
      <w:r>
        <w:rPr>
          <w:lang w:eastAsia="ko-KR"/>
        </w:rPr>
        <w:t>번성하는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생물이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>…</w:t>
      </w:r>
      <w:r>
        <w:rPr>
          <w:lang w:eastAsia="ko-KR"/>
        </w:rPr>
        <w:t>강</w:t>
      </w:r>
      <w:r>
        <w:rPr>
          <w:lang w:eastAsia="ko-KR"/>
        </w:rPr>
        <w:t xml:space="preserve"> </w:t>
      </w:r>
      <w:r>
        <w:rPr>
          <w:lang w:eastAsia="ko-KR"/>
        </w:rPr>
        <w:t>좌우</w:t>
      </w:r>
      <w:r>
        <w:rPr>
          <w:lang w:eastAsia="ko-KR"/>
        </w:rPr>
        <w:t xml:space="preserve"> </w:t>
      </w:r>
      <w:r>
        <w:rPr>
          <w:lang w:eastAsia="ko-KR"/>
        </w:rPr>
        <w:t>가에는</w:t>
      </w:r>
      <w:r>
        <w:rPr>
          <w:lang w:eastAsia="ko-KR"/>
        </w:rPr>
        <w:t xml:space="preserve"> </w:t>
      </w:r>
      <w:r>
        <w:rPr>
          <w:lang w:eastAsia="ko-KR"/>
        </w:rPr>
        <w:t>각종</w:t>
      </w:r>
      <w:r>
        <w:rPr>
          <w:lang w:eastAsia="ko-KR"/>
        </w:rPr>
        <w:t xml:space="preserve"> </w:t>
      </w:r>
      <w:r>
        <w:rPr>
          <w:lang w:eastAsia="ko-KR"/>
        </w:rPr>
        <w:t>먹을</w:t>
      </w:r>
      <w:r>
        <w:rPr>
          <w:lang w:eastAsia="ko-KR"/>
        </w:rPr>
        <w:t xml:space="preserve"> </w:t>
      </w:r>
      <w:r>
        <w:rPr>
          <w:lang w:eastAsia="ko-KR"/>
        </w:rPr>
        <w:t>과실나무가</w:t>
      </w:r>
      <w:r>
        <w:rPr>
          <w:lang w:eastAsia="ko-KR"/>
        </w:rPr>
        <w:t xml:space="preserve"> </w:t>
      </w:r>
      <w:r>
        <w:rPr>
          <w:lang w:eastAsia="ko-KR"/>
        </w:rPr>
        <w:t>자라서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잎이</w:t>
      </w:r>
      <w:r>
        <w:rPr>
          <w:lang w:eastAsia="ko-KR"/>
        </w:rPr>
        <w:t xml:space="preserve"> </w:t>
      </w:r>
      <w:r>
        <w:rPr>
          <w:lang w:eastAsia="ko-KR"/>
        </w:rPr>
        <w:t>시들지</w:t>
      </w:r>
      <w:r>
        <w:rPr>
          <w:lang w:eastAsia="ko-KR"/>
        </w:rPr>
        <w:t xml:space="preserve"> </w:t>
      </w:r>
      <w:r>
        <w:rPr>
          <w:lang w:eastAsia="ko-KR"/>
        </w:rPr>
        <w:t>아니하며</w:t>
      </w:r>
      <w:r>
        <w:rPr>
          <w:lang w:eastAsia="ko-KR"/>
        </w:rPr>
        <w:t xml:space="preserve"> </w:t>
      </w:r>
      <w:r>
        <w:rPr>
          <w:lang w:eastAsia="ko-KR"/>
        </w:rPr>
        <w:t>열매가</w:t>
      </w:r>
      <w:r>
        <w:rPr>
          <w:lang w:eastAsia="ko-KR"/>
        </w:rPr>
        <w:t xml:space="preserve"> </w:t>
      </w:r>
      <w:r>
        <w:rPr>
          <w:lang w:eastAsia="ko-KR"/>
        </w:rPr>
        <w:t>끊이지</w:t>
      </w:r>
      <w:r>
        <w:rPr>
          <w:lang w:eastAsia="ko-KR"/>
        </w:rPr>
        <w:t xml:space="preserve"> </w:t>
      </w:r>
      <w:r>
        <w:rPr>
          <w:lang w:eastAsia="ko-KR"/>
        </w:rPr>
        <w:t>아니하고</w:t>
      </w:r>
      <w:r>
        <w:rPr>
          <w:lang w:eastAsia="ko-KR"/>
        </w:rPr>
        <w:t xml:space="preserve"> </w:t>
      </w:r>
      <w:r>
        <w:rPr>
          <w:lang w:eastAsia="ko-KR"/>
        </w:rPr>
        <w:t>달마다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맺으리니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물이</w:t>
      </w:r>
      <w:r>
        <w:rPr>
          <w:lang w:eastAsia="ko-KR"/>
        </w:rPr>
        <w:t xml:space="preserve"> </w:t>
      </w:r>
      <w:r>
        <w:rPr>
          <w:lang w:eastAsia="ko-KR"/>
        </w:rPr>
        <w:t>성소를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나옴이라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열매는</w:t>
      </w:r>
      <w:r>
        <w:rPr>
          <w:lang w:eastAsia="ko-KR"/>
        </w:rPr>
        <w:t xml:space="preserve"> </w:t>
      </w:r>
      <w:r>
        <w:rPr>
          <w:lang w:eastAsia="ko-KR"/>
        </w:rPr>
        <w:t>먹을</w:t>
      </w:r>
      <w:r>
        <w:rPr>
          <w:lang w:eastAsia="ko-KR"/>
        </w:rPr>
        <w:t xml:space="preserve"> </w:t>
      </w:r>
      <w:r>
        <w:rPr>
          <w:lang w:eastAsia="ko-KR"/>
        </w:rPr>
        <w:t>만하고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잎사귀는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</w:t>
      </w:r>
      <w:r>
        <w:rPr>
          <w:lang w:eastAsia="ko-KR"/>
        </w:rPr>
        <w:t>재료가</w:t>
      </w:r>
      <w:r>
        <w:rPr>
          <w:lang w:eastAsia="ko-KR"/>
        </w:rPr>
        <w:t xml:space="preserve"> </w:t>
      </w:r>
      <w:r>
        <w:rPr>
          <w:lang w:eastAsia="ko-KR"/>
        </w:rPr>
        <w:t>되리라</w:t>
      </w:r>
      <w:r>
        <w:rPr>
          <w:lang w:eastAsia="ko-KR"/>
        </w:rPr>
        <w:t>”(</w:t>
      </w:r>
      <w:r>
        <w:rPr>
          <w:lang w:eastAsia="ko-KR"/>
        </w:rPr>
        <w:t>겔</w:t>
      </w:r>
      <w:r>
        <w:rPr>
          <w:lang w:eastAsia="ko-KR"/>
        </w:rPr>
        <w:t xml:space="preserve"> 47:8-12).</w:t>
      </w:r>
    </w:p>
    <w:p w14:paraId="18589A6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요셉으로</w:t>
      </w:r>
      <w:r>
        <w:rPr>
          <w:lang w:eastAsia="ko-KR"/>
        </w:rPr>
        <w:t xml:space="preserve"> </w:t>
      </w:r>
      <w:r>
        <w:rPr>
          <w:lang w:eastAsia="ko-KR"/>
        </w:rPr>
        <w:t>하여금</w:t>
      </w:r>
      <w:r>
        <w:rPr>
          <w:lang w:eastAsia="ko-KR"/>
        </w:rPr>
        <w:t xml:space="preserve"> </w:t>
      </w:r>
      <w:r>
        <w:rPr>
          <w:lang w:eastAsia="ko-KR"/>
        </w:rPr>
        <w:t>고대</w:t>
      </w:r>
      <w:r>
        <w:rPr>
          <w:lang w:eastAsia="ko-KR"/>
        </w:rPr>
        <w:t xml:space="preserve"> </w:t>
      </w:r>
      <w:r>
        <w:rPr>
          <w:lang w:eastAsia="ko-KR"/>
        </w:rPr>
        <w:t>애굽</w:t>
      </w:r>
      <w:r>
        <w:rPr>
          <w:lang w:eastAsia="ko-KR"/>
        </w:rPr>
        <w:t xml:space="preserve"> </w:t>
      </w:r>
      <w:r>
        <w:rPr>
          <w:lang w:eastAsia="ko-KR"/>
        </w:rPr>
        <w:t>민족에게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근원이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요셉의</w:t>
      </w:r>
      <w:r>
        <w:rPr>
          <w:lang w:eastAsia="ko-KR"/>
        </w:rPr>
        <w:t xml:space="preserve"> </w:t>
      </w:r>
      <w:r>
        <w:rPr>
          <w:lang w:eastAsia="ko-KR"/>
        </w:rPr>
        <w:t>성실을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보존되었습니다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다니엘을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바벨론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박사의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구원하셨습니다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구원은</w:t>
      </w:r>
      <w:r>
        <w:rPr>
          <w:lang w:eastAsia="ko-KR"/>
        </w:rPr>
        <w:t xml:space="preserve"> </w:t>
      </w:r>
      <w:r>
        <w:rPr>
          <w:lang w:eastAsia="ko-KR"/>
        </w:rPr>
        <w:t>실물</w:t>
      </w:r>
      <w:r>
        <w:rPr>
          <w:lang w:eastAsia="ko-KR"/>
        </w:rPr>
        <w:t xml:space="preserve"> </w:t>
      </w:r>
      <w:r>
        <w:rPr>
          <w:lang w:eastAsia="ko-KR"/>
        </w:rPr>
        <w:t>교훈으로서</w:t>
      </w:r>
      <w:r>
        <w:rPr>
          <w:lang w:eastAsia="ko-KR"/>
        </w:rPr>
        <w:t xml:space="preserve">, </w:t>
      </w:r>
      <w:r>
        <w:rPr>
          <w:lang w:eastAsia="ko-KR"/>
        </w:rPr>
        <w:t>요셉과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다니엘이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경배했기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있었던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예증하고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거하시는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동역하는</w:t>
      </w:r>
      <w:r>
        <w:rPr>
          <w:lang w:eastAsia="ko-KR"/>
        </w:rPr>
        <w:t xml:space="preserve"> </w:t>
      </w:r>
      <w:r>
        <w:rPr>
          <w:lang w:eastAsia="ko-KR"/>
        </w:rPr>
        <w:t>사람입니다</w:t>
      </w:r>
      <w:r>
        <w:rPr>
          <w:lang w:eastAsia="ko-KR"/>
        </w:rPr>
        <w:t xml:space="preserve">.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구주로부터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생애에서는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파도처럼</w:t>
      </w:r>
      <w:r>
        <w:rPr>
          <w:lang w:eastAsia="ko-KR"/>
        </w:rPr>
        <w:t xml:space="preserve"> </w:t>
      </w:r>
      <w:r>
        <w:rPr>
          <w:lang w:eastAsia="ko-KR"/>
        </w:rPr>
        <w:t>흘러나옵니다</w:t>
      </w:r>
      <w:r>
        <w:rPr>
          <w:lang w:eastAsia="ko-KR"/>
        </w:rPr>
        <w:t>.</w:t>
      </w:r>
    </w:p>
    <w:p w14:paraId="1A272187" w14:textId="77777777" w:rsidR="00410202" w:rsidRDefault="00410202">
      <w:pPr>
        <w:jc w:val="both"/>
        <w:rPr>
          <w:lang w:eastAsia="ko-KR"/>
        </w:rPr>
      </w:pPr>
    </w:p>
    <w:p w14:paraId="6A3E0AE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『사도행적』</w:t>
      </w:r>
      <w:r>
        <w:rPr>
          <w:lang w:eastAsia="ko-KR"/>
        </w:rPr>
        <w:t>, 12-13</w:t>
      </w:r>
    </w:p>
    <w:p w14:paraId="693588CC" w14:textId="77777777" w:rsidR="00410202" w:rsidRDefault="00410202">
      <w:pPr>
        <w:jc w:val="both"/>
        <w:rPr>
          <w:lang w:eastAsia="ko-KR"/>
        </w:rPr>
      </w:pPr>
    </w:p>
    <w:p w14:paraId="45CDF97D" w14:textId="77777777" w:rsidR="00410202" w:rsidRDefault="00410202">
      <w:pPr>
        <w:jc w:val="both"/>
        <w:rPr>
          <w:lang w:eastAsia="ko-KR"/>
        </w:rPr>
      </w:pPr>
    </w:p>
    <w:p w14:paraId="09E90229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B0498E4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</w:p>
    <w:p w14:paraId="0A6A2CF0" w14:textId="77777777" w:rsidR="00410202" w:rsidRDefault="00410202">
      <w:pPr>
        <w:jc w:val="both"/>
        <w:rPr>
          <w:lang w:eastAsia="ko-KR"/>
        </w:rPr>
      </w:pPr>
    </w:p>
    <w:p w14:paraId="264A98F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재림을</w:t>
      </w:r>
      <w:r>
        <w:rPr>
          <w:lang w:eastAsia="ko-KR"/>
        </w:rPr>
        <w:t xml:space="preserve"> </w:t>
      </w:r>
      <w:r>
        <w:rPr>
          <w:lang w:eastAsia="ko-KR"/>
        </w:rPr>
        <w:t>앞당기는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</w:p>
    <w:p w14:paraId="16DA9119" w14:textId="77777777" w:rsidR="00410202" w:rsidRDefault="00410202">
      <w:pPr>
        <w:jc w:val="both"/>
        <w:rPr>
          <w:lang w:eastAsia="ko-KR"/>
        </w:rPr>
      </w:pPr>
    </w:p>
    <w:p w14:paraId="59FD385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마땅하냐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행실과</w:t>
      </w:r>
      <w:r>
        <w:rPr>
          <w:lang w:eastAsia="ko-KR"/>
        </w:rPr>
        <w:t xml:space="preserve"> </w:t>
      </w:r>
      <w:r>
        <w:rPr>
          <w:lang w:eastAsia="ko-KR"/>
        </w:rPr>
        <w:t>경건함으로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임하기를</w:t>
      </w:r>
      <w:r>
        <w:rPr>
          <w:lang w:eastAsia="ko-KR"/>
        </w:rPr>
        <w:t xml:space="preserve"> </w:t>
      </w:r>
      <w:r>
        <w:rPr>
          <w:lang w:eastAsia="ko-KR"/>
        </w:rPr>
        <w:t>바라보고</w:t>
      </w:r>
      <w:r>
        <w:rPr>
          <w:lang w:eastAsia="ko-KR"/>
        </w:rPr>
        <w:t xml:space="preserve"> </w:t>
      </w:r>
      <w:r>
        <w:rPr>
          <w:lang w:eastAsia="ko-KR"/>
        </w:rPr>
        <w:t>간절히</w:t>
      </w:r>
      <w:r>
        <w:rPr>
          <w:lang w:eastAsia="ko-KR"/>
        </w:rPr>
        <w:t xml:space="preserve"> </w:t>
      </w:r>
      <w:r>
        <w:rPr>
          <w:lang w:eastAsia="ko-KR"/>
        </w:rPr>
        <w:t>사모하라</w:t>
      </w:r>
      <w:r>
        <w:rPr>
          <w:lang w:eastAsia="ko-KR"/>
        </w:rPr>
        <w:t>”(</w:t>
      </w:r>
      <w:r>
        <w:rPr>
          <w:lang w:eastAsia="ko-KR"/>
        </w:rPr>
        <w:t>벧후</w:t>
      </w:r>
      <w:r>
        <w:rPr>
          <w:lang w:eastAsia="ko-KR"/>
        </w:rPr>
        <w:t xml:space="preserve"> 3:11-12).</w:t>
      </w:r>
    </w:p>
    <w:p w14:paraId="6267F7D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 xml:space="preserve"> </w:t>
      </w:r>
    </w:p>
    <w:p w14:paraId="499AD0F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임무를</w:t>
      </w:r>
      <w:r>
        <w:rPr>
          <w:lang w:eastAsia="ko-KR"/>
        </w:rPr>
        <w:t xml:space="preserve"> </w:t>
      </w:r>
      <w:r>
        <w:rPr>
          <w:lang w:eastAsia="ko-KR"/>
        </w:rPr>
        <w:t>맡기셨습니다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신자는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통로가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보배로운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, </w:t>
      </w:r>
      <w:r>
        <w:rPr>
          <w:lang w:eastAsia="ko-KR"/>
        </w:rPr>
        <w:t>신비한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부를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성령과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대표할</w:t>
      </w:r>
      <w:r>
        <w:rPr>
          <w:lang w:eastAsia="ko-KR"/>
        </w:rPr>
        <w:t xml:space="preserve"> </w:t>
      </w:r>
      <w:r>
        <w:rPr>
          <w:lang w:eastAsia="ko-KR"/>
        </w:rPr>
        <w:t>대리자들을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무엇보다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</w:t>
      </w:r>
      <w:r>
        <w:rPr>
          <w:lang w:eastAsia="ko-KR"/>
        </w:rPr>
        <w:t>것만큼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기독교의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나타내시기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남녀를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534F448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하도록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선포해야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기관입니다</w:t>
      </w:r>
      <w:r>
        <w:rPr>
          <w:lang w:eastAsia="ko-KR"/>
        </w:rPr>
        <w:t xml:space="preserve">. </w:t>
      </w: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충성하고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순종한다면</w:t>
      </w:r>
      <w:r>
        <w:rPr>
          <w:lang w:eastAsia="ko-KR"/>
        </w:rPr>
        <w:t xml:space="preserve">, </w:t>
      </w:r>
      <w:r>
        <w:rPr>
          <w:lang w:eastAsia="ko-KR"/>
        </w:rPr>
        <w:t>남달리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존재할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t>충성한다면</w:t>
      </w:r>
      <w:r>
        <w:rPr>
          <w:lang w:eastAsia="ko-KR"/>
        </w:rPr>
        <w:t xml:space="preserve">, </w:t>
      </w: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영화롭게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,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맞설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세력은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2304129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열성으로</w:t>
      </w:r>
      <w:r>
        <w:rPr>
          <w:lang w:eastAsia="ko-KR"/>
        </w:rPr>
        <w:t xml:space="preserve">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권세를</w:t>
      </w:r>
      <w:r>
        <w:rPr>
          <w:lang w:eastAsia="ko-KR"/>
        </w:rPr>
        <w:t xml:space="preserve"> </w:t>
      </w:r>
      <w:r>
        <w:rPr>
          <w:lang w:eastAsia="ko-KR"/>
        </w:rPr>
        <w:t>얻어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증언했습니다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열성이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마음에도</w:t>
      </w:r>
      <w:r>
        <w:rPr>
          <w:lang w:eastAsia="ko-KR"/>
        </w:rPr>
        <w:t xml:space="preserve"> </w:t>
      </w:r>
      <w:r>
        <w:rPr>
          <w:lang w:eastAsia="ko-KR"/>
        </w:rPr>
        <w:t>불을</w:t>
      </w:r>
      <w:r>
        <w:rPr>
          <w:lang w:eastAsia="ko-KR"/>
        </w:rPr>
        <w:t xml:space="preserve"> </w:t>
      </w:r>
      <w:r>
        <w:rPr>
          <w:lang w:eastAsia="ko-KR"/>
        </w:rPr>
        <w:t>일으켜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구속하시는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박히신</w:t>
      </w:r>
      <w:r>
        <w:rPr>
          <w:lang w:eastAsia="ko-KR"/>
        </w:rPr>
        <w:t xml:space="preserve"> </w:t>
      </w:r>
      <w:r>
        <w:rPr>
          <w:lang w:eastAsia="ko-KR"/>
        </w:rPr>
        <w:t>이야기를</w:t>
      </w:r>
      <w:r>
        <w:rPr>
          <w:lang w:eastAsia="ko-KR"/>
        </w:rPr>
        <w:t xml:space="preserve"> </w:t>
      </w:r>
      <w:r>
        <w:rPr>
          <w:lang w:eastAsia="ko-KR"/>
        </w:rPr>
        <w:t>전하겠다는</w:t>
      </w:r>
      <w:r>
        <w:rPr>
          <w:lang w:eastAsia="ko-KR"/>
        </w:rPr>
        <w:t xml:space="preserve"> </w:t>
      </w:r>
      <w:r>
        <w:rPr>
          <w:lang w:eastAsia="ko-KR"/>
        </w:rPr>
        <w:t>결심으로</w:t>
      </w:r>
      <w:r>
        <w:rPr>
          <w:lang w:eastAsia="ko-KR"/>
        </w:rPr>
        <w:t xml:space="preserve"> </w:t>
      </w:r>
      <w:r>
        <w:rPr>
          <w:lang w:eastAsia="ko-KR"/>
        </w:rPr>
        <w:t>이어져야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 xml:space="preserve">?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강림을</w:t>
      </w:r>
      <w:r>
        <w:rPr>
          <w:lang w:eastAsia="ko-KR"/>
        </w:rPr>
        <w:t xml:space="preserve"> </w:t>
      </w:r>
      <w:r>
        <w:rPr>
          <w:lang w:eastAsia="ko-KR"/>
        </w:rPr>
        <w:t>고대할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촉진시키는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특권입니다</w:t>
      </w:r>
      <w:r>
        <w:rPr>
          <w:lang w:eastAsia="ko-KR"/>
        </w:rPr>
        <w:t>.</w:t>
      </w:r>
    </w:p>
    <w:p w14:paraId="6E49B26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충성을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옷</w:t>
      </w:r>
      <w:r>
        <w:rPr>
          <w:lang w:eastAsia="ko-KR"/>
        </w:rPr>
        <w:t xml:space="preserve"> </w:t>
      </w:r>
      <w:r>
        <w:rPr>
          <w:lang w:eastAsia="ko-KR"/>
        </w:rPr>
        <w:t>입는다면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앞에는</w:t>
      </w:r>
      <w:r>
        <w:rPr>
          <w:lang w:eastAsia="ko-KR"/>
        </w:rPr>
        <w:t xml:space="preserve"> </w:t>
      </w:r>
      <w:r>
        <w:rPr>
          <w:lang w:eastAsia="ko-KR"/>
        </w:rPr>
        <w:t>빛나고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동틀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약속은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아름다움</w:t>
      </w:r>
      <w:r>
        <w:rPr>
          <w:lang w:eastAsia="ko-KR"/>
        </w:rPr>
        <w:t xml:space="preserve">,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세대의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삼으실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멸시하고</w:t>
      </w:r>
      <w:r>
        <w:rPr>
          <w:lang w:eastAsia="ko-KR"/>
        </w:rPr>
        <w:t xml:space="preserve"> </w:t>
      </w:r>
      <w:r>
        <w:rPr>
          <w:lang w:eastAsia="ko-KR"/>
        </w:rPr>
        <w:t>거절한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내버린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종종</w:t>
      </w:r>
      <w:r>
        <w:rPr>
          <w:lang w:eastAsia="ko-KR"/>
        </w:rPr>
        <w:t xml:space="preserve"> </w:t>
      </w:r>
      <w:r>
        <w:rPr>
          <w:lang w:eastAsia="ko-KR"/>
        </w:rPr>
        <w:t>가로막히는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발전은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저지지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기별이</w:t>
      </w:r>
      <w:r>
        <w:rPr>
          <w:lang w:eastAsia="ko-KR"/>
        </w:rPr>
        <w:t xml:space="preserve"> </w:t>
      </w:r>
      <w:r>
        <w:rPr>
          <w:lang w:eastAsia="ko-KR"/>
        </w:rPr>
        <w:t>반대를</w:t>
      </w:r>
      <w:r>
        <w:rPr>
          <w:lang w:eastAsia="ko-KR"/>
        </w:rPr>
        <w:t xml:space="preserve"> </w:t>
      </w:r>
      <w:r>
        <w:rPr>
          <w:lang w:eastAsia="ko-KR"/>
        </w:rPr>
        <w:t>만날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기별에</w:t>
      </w:r>
      <w:r>
        <w:rPr>
          <w:lang w:eastAsia="ko-KR"/>
        </w:rPr>
        <w:t xml:space="preserve"> </w:t>
      </w:r>
      <w:r>
        <w:rPr>
          <w:lang w:eastAsia="ko-KR"/>
        </w:rPr>
        <w:t>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주셔서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끼칠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부여받아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단단한</w:t>
      </w:r>
      <w:r>
        <w:rPr>
          <w:lang w:eastAsia="ko-KR"/>
        </w:rPr>
        <w:t xml:space="preserve"> </w:t>
      </w:r>
      <w:r>
        <w:rPr>
          <w:lang w:eastAsia="ko-KR"/>
        </w:rPr>
        <w:t>방벽도</w:t>
      </w:r>
      <w:r>
        <w:rPr>
          <w:lang w:eastAsia="ko-KR"/>
        </w:rPr>
        <w:t xml:space="preserve"> </w:t>
      </w:r>
      <w:r>
        <w:rPr>
          <w:lang w:eastAsia="ko-KR"/>
        </w:rPr>
        <w:t>뚫고</w:t>
      </w:r>
      <w:r>
        <w:rPr>
          <w:lang w:eastAsia="ko-KR"/>
        </w:rPr>
        <w:t xml:space="preserve"> </w:t>
      </w:r>
      <w:r>
        <w:rPr>
          <w:lang w:eastAsia="ko-KR"/>
        </w:rPr>
        <w:t>나아가며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장애를</w:t>
      </w:r>
      <w:r>
        <w:rPr>
          <w:lang w:eastAsia="ko-KR"/>
        </w:rPr>
        <w:t xml:space="preserve"> </w:t>
      </w:r>
      <w:r>
        <w:rPr>
          <w:lang w:eastAsia="ko-KR"/>
        </w:rPr>
        <w:t>극복할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C4EC05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아들이</w:t>
      </w:r>
      <w:r>
        <w:rPr>
          <w:lang w:eastAsia="ko-KR"/>
        </w:rPr>
        <w:t xml:space="preserve"> </w:t>
      </w:r>
      <w:r>
        <w:rPr>
          <w:lang w:eastAsia="ko-KR"/>
        </w:rPr>
        <w:t>수고와</w:t>
      </w:r>
      <w:r>
        <w:rPr>
          <w:lang w:eastAsia="ko-KR"/>
        </w:rPr>
        <w:t xml:space="preserve"> </w:t>
      </w:r>
      <w:r>
        <w:rPr>
          <w:lang w:eastAsia="ko-KR"/>
        </w:rPr>
        <w:t>희생의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보내며</w:t>
      </w:r>
      <w:r>
        <w:rPr>
          <w:lang w:eastAsia="ko-KR"/>
        </w:rPr>
        <w:t xml:space="preserve"> </w:t>
      </w:r>
      <w:r>
        <w:rPr>
          <w:lang w:eastAsia="ko-KR"/>
        </w:rPr>
        <w:t>견딜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있었던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무엇입니까</w:t>
      </w:r>
      <w:r>
        <w:rPr>
          <w:lang w:eastAsia="ko-KR"/>
        </w:rPr>
        <w:t xml:space="preserve">?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수고한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보시고</w:t>
      </w:r>
      <w:r>
        <w:rPr>
          <w:lang w:eastAsia="ko-KR"/>
        </w:rPr>
        <w:t xml:space="preserve"> </w:t>
      </w:r>
      <w:r>
        <w:rPr>
          <w:lang w:eastAsia="ko-KR"/>
        </w:rPr>
        <w:t>흡족해하셨습니다</w:t>
      </w:r>
      <w:r>
        <w:rPr>
          <w:lang w:eastAsia="ko-KR"/>
        </w:rPr>
        <w:t xml:space="preserve">. </w:t>
      </w:r>
      <w:r>
        <w:rPr>
          <w:lang w:eastAsia="ko-KR"/>
        </w:rPr>
        <w:t>영원을</w:t>
      </w:r>
      <w:r>
        <w:rPr>
          <w:lang w:eastAsia="ko-KR"/>
        </w:rPr>
        <w:t xml:space="preserve"> </w:t>
      </w:r>
      <w:r>
        <w:rPr>
          <w:lang w:eastAsia="ko-KR"/>
        </w:rPr>
        <w:t>내다보신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굴욕을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용서와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바라보셨습니다</w:t>
      </w:r>
      <w:r>
        <w:rPr>
          <w:lang w:eastAsia="ko-KR"/>
        </w:rPr>
        <w:t xml:space="preserve">. </w:t>
      </w:r>
      <w:r>
        <w:rPr>
          <w:lang w:eastAsia="ko-KR"/>
        </w:rPr>
        <w:t>구속받은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환호성을</w:t>
      </w:r>
      <w:r>
        <w:rPr>
          <w:lang w:eastAsia="ko-KR"/>
        </w:rPr>
        <w:t xml:space="preserve"> </w:t>
      </w:r>
      <w:r>
        <w:rPr>
          <w:lang w:eastAsia="ko-KR"/>
        </w:rPr>
        <w:t>들으셨습니다</w:t>
      </w:r>
      <w:r>
        <w:rPr>
          <w:lang w:eastAsia="ko-KR"/>
        </w:rPr>
        <w:t xml:space="preserve">. </w:t>
      </w:r>
      <w:r>
        <w:rPr>
          <w:lang w:eastAsia="ko-KR"/>
        </w:rPr>
        <w:t>구속받은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부르는</w:t>
      </w:r>
      <w:r>
        <w:rPr>
          <w:lang w:eastAsia="ko-KR"/>
        </w:rPr>
        <w:t xml:space="preserve"> </w:t>
      </w:r>
      <w:r>
        <w:rPr>
          <w:lang w:eastAsia="ko-KR"/>
        </w:rPr>
        <w:t>모세와</w:t>
      </w:r>
      <w:r>
        <w:rPr>
          <w:lang w:eastAsia="ko-KR"/>
        </w:rPr>
        <w:t xml:space="preserve"> </w:t>
      </w: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노래를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들으셨습니다</w:t>
      </w:r>
      <w:r>
        <w:rPr>
          <w:lang w:eastAsia="ko-KR"/>
        </w:rPr>
        <w:t>.</w:t>
      </w:r>
    </w:p>
    <w:p w14:paraId="14357AB0" w14:textId="77777777" w:rsidR="00410202" w:rsidRDefault="00410202">
      <w:pPr>
        <w:jc w:val="both"/>
        <w:rPr>
          <w:lang w:eastAsia="ko-KR"/>
        </w:rPr>
      </w:pPr>
    </w:p>
    <w:p w14:paraId="62B0647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『사도행적』</w:t>
      </w:r>
      <w:r>
        <w:rPr>
          <w:lang w:eastAsia="ko-KR"/>
        </w:rPr>
        <w:t>, 600-601</w:t>
      </w:r>
    </w:p>
    <w:p w14:paraId="240A06DD" w14:textId="77777777" w:rsidR="00410202" w:rsidRDefault="00410202">
      <w:pPr>
        <w:jc w:val="both"/>
        <w:rPr>
          <w:lang w:eastAsia="ko-KR"/>
        </w:rPr>
      </w:pPr>
    </w:p>
    <w:p w14:paraId="2FB60E86" w14:textId="77777777" w:rsidR="00410202" w:rsidRDefault="00410202">
      <w:pPr>
        <w:jc w:val="both"/>
        <w:rPr>
          <w:lang w:eastAsia="ko-KR"/>
        </w:rPr>
      </w:pPr>
    </w:p>
    <w:p w14:paraId="7657F408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739D071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29</w:t>
      </w:r>
      <w:r>
        <w:rPr>
          <w:lang w:eastAsia="ko-KR"/>
        </w:rPr>
        <w:t>일</w:t>
      </w:r>
    </w:p>
    <w:p w14:paraId="6FFE4A80" w14:textId="77777777" w:rsidR="00410202" w:rsidRDefault="00410202">
      <w:pPr>
        <w:jc w:val="both"/>
        <w:rPr>
          <w:lang w:eastAsia="ko-KR"/>
        </w:rPr>
      </w:pPr>
    </w:p>
    <w:p w14:paraId="097D0D5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미래의</w:t>
      </w:r>
      <w:r>
        <w:rPr>
          <w:lang w:eastAsia="ko-KR"/>
        </w:rPr>
        <w:t xml:space="preserve"> </w:t>
      </w:r>
      <w:r>
        <w:rPr>
          <w:lang w:eastAsia="ko-KR"/>
        </w:rPr>
        <w:t>폭풍</w:t>
      </w:r>
    </w:p>
    <w:p w14:paraId="1D754109" w14:textId="77777777" w:rsidR="00410202" w:rsidRDefault="00410202">
      <w:pPr>
        <w:jc w:val="both"/>
        <w:rPr>
          <w:lang w:eastAsia="ko-KR"/>
        </w:rPr>
      </w:pPr>
    </w:p>
    <w:p w14:paraId="364CB0D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나온</w:t>
      </w:r>
      <w:r>
        <w:rPr>
          <w:lang w:eastAsia="ko-KR"/>
        </w:rPr>
        <w:t xml:space="preserve"> </w:t>
      </w:r>
      <w:r>
        <w:rPr>
          <w:lang w:eastAsia="ko-KR"/>
        </w:rPr>
        <w:t>짐승의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권세를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행하고</w:t>
      </w:r>
      <w:r>
        <w:rPr>
          <w:lang w:eastAsia="ko-KR"/>
        </w:rPr>
        <w:t xml:space="preserve"> </w:t>
      </w:r>
      <w:r>
        <w:rPr>
          <w:lang w:eastAsia="ko-KR"/>
        </w:rPr>
        <w:t>땅과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짐승에게</w:t>
      </w:r>
      <w:r>
        <w:rPr>
          <w:lang w:eastAsia="ko-KR"/>
        </w:rPr>
        <w:t xml:space="preserve"> </w:t>
      </w:r>
      <w:r>
        <w:rPr>
          <w:lang w:eastAsia="ko-KR"/>
        </w:rPr>
        <w:t>경배하게</w:t>
      </w:r>
      <w:r>
        <w:rPr>
          <w:lang w:eastAsia="ko-KR"/>
        </w:rPr>
        <w:t xml:space="preserve"> </w:t>
      </w:r>
      <w:r>
        <w:rPr>
          <w:lang w:eastAsia="ko-KR"/>
        </w:rPr>
        <w:t>하니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죽게</w:t>
      </w:r>
      <w:r>
        <w:rPr>
          <w:lang w:eastAsia="ko-KR"/>
        </w:rPr>
        <w:t xml:space="preserve"> </w:t>
      </w:r>
      <w:r>
        <w:rPr>
          <w:lang w:eastAsia="ko-KR"/>
        </w:rPr>
        <w:t>되었던</w:t>
      </w:r>
      <w:r>
        <w:rPr>
          <w:lang w:eastAsia="ko-KR"/>
        </w:rPr>
        <w:t xml:space="preserve"> </w:t>
      </w:r>
      <w:r>
        <w:rPr>
          <w:lang w:eastAsia="ko-KR"/>
        </w:rPr>
        <w:t>상처가</w:t>
      </w:r>
      <w:r>
        <w:rPr>
          <w:lang w:eastAsia="ko-KR"/>
        </w:rPr>
        <w:t xml:space="preserve"> </w:t>
      </w:r>
      <w:r>
        <w:rPr>
          <w:lang w:eastAsia="ko-KR"/>
        </w:rPr>
        <w:t>나은</w:t>
      </w:r>
      <w:r>
        <w:rPr>
          <w:lang w:eastAsia="ko-KR"/>
        </w:rPr>
        <w:t xml:space="preserve"> </w:t>
      </w:r>
      <w:r>
        <w:rPr>
          <w:lang w:eastAsia="ko-KR"/>
        </w:rPr>
        <w:t>자니라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13:12).</w:t>
      </w:r>
    </w:p>
    <w:p w14:paraId="3729E9C6" w14:textId="77777777" w:rsidR="00410202" w:rsidRDefault="00410202">
      <w:pPr>
        <w:jc w:val="both"/>
        <w:rPr>
          <w:lang w:eastAsia="ko-KR"/>
        </w:rPr>
      </w:pPr>
    </w:p>
    <w:p w14:paraId="5DFA227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여호수아와</w:t>
      </w:r>
      <w:r>
        <w:rPr>
          <w:lang w:eastAsia="ko-KR"/>
        </w:rPr>
        <w:t xml:space="preserve"> </w:t>
      </w:r>
      <w:r>
        <w:rPr>
          <w:lang w:eastAsia="ko-KR"/>
        </w:rPr>
        <w:t>천사에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스가랴의</w:t>
      </w:r>
      <w:r>
        <w:rPr>
          <w:lang w:eastAsia="ko-KR"/>
        </w:rPr>
        <w:t xml:space="preserve"> </w:t>
      </w:r>
      <w:r>
        <w:rPr>
          <w:lang w:eastAsia="ko-KR"/>
        </w:rPr>
        <w:t>이상은</w:t>
      </w:r>
      <w:r>
        <w:rPr>
          <w:lang w:eastAsia="ko-KR"/>
        </w:rPr>
        <w:t xml:space="preserve"> </w:t>
      </w:r>
      <w:r>
        <w:rPr>
          <w:lang w:eastAsia="ko-KR"/>
        </w:rPr>
        <w:t>속죄의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날을</w:t>
      </w:r>
      <w:r>
        <w:rPr>
          <w:lang w:eastAsia="ko-KR"/>
        </w:rPr>
        <w:t xml:space="preserve"> </w:t>
      </w:r>
      <w:r>
        <w:rPr>
          <w:lang w:eastAsia="ko-KR"/>
        </w:rPr>
        <w:t>코앞에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경험에</w:t>
      </w:r>
      <w:r>
        <w:rPr>
          <w:lang w:eastAsia="ko-KR"/>
        </w:rPr>
        <w:t xml:space="preserve">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강력하게</w:t>
      </w:r>
      <w:r>
        <w:rPr>
          <w:lang w:eastAsia="ko-KR"/>
        </w:rPr>
        <w:t xml:space="preserve"> </w:t>
      </w:r>
      <w:r>
        <w:rPr>
          <w:lang w:eastAsia="ko-KR"/>
        </w:rPr>
        <w:t>적용됩니다</w:t>
      </w:r>
      <w:r>
        <w:rPr>
          <w:lang w:eastAsia="ko-KR"/>
        </w:rPr>
        <w:t xml:space="preserve">.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시련과</w:t>
      </w:r>
      <w:r>
        <w:rPr>
          <w:lang w:eastAsia="ko-KR"/>
        </w:rPr>
        <w:t xml:space="preserve"> </w:t>
      </w:r>
      <w:r>
        <w:rPr>
          <w:lang w:eastAsia="ko-KR"/>
        </w:rPr>
        <w:t>고통에</w:t>
      </w:r>
      <w:r>
        <w:rPr>
          <w:lang w:eastAsia="ko-KR"/>
        </w:rPr>
        <w:t xml:space="preserve"> </w:t>
      </w:r>
      <w:r>
        <w:rPr>
          <w:lang w:eastAsia="ko-KR"/>
        </w:rPr>
        <w:t>빠질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계명과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용과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군대의</w:t>
      </w:r>
      <w:r>
        <w:rPr>
          <w:lang w:eastAsia="ko-KR"/>
        </w:rPr>
        <w:t xml:space="preserve"> </w:t>
      </w:r>
      <w:r>
        <w:rPr>
          <w:lang w:eastAsia="ko-KR"/>
        </w:rPr>
        <w:t>분노를</w:t>
      </w:r>
      <w:r>
        <w:rPr>
          <w:lang w:eastAsia="ko-KR"/>
        </w:rPr>
        <w:t xml:space="preserve"> </w:t>
      </w:r>
      <w:r>
        <w:rPr>
          <w:lang w:eastAsia="ko-KR"/>
        </w:rPr>
        <w:t>느끼게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자기에게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간주하고</w:t>
      </w:r>
      <w:r>
        <w:rPr>
          <w:lang w:eastAsia="ko-KR"/>
        </w:rPr>
        <w:t xml:space="preserve">,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교회들을</w:t>
      </w:r>
      <w:r>
        <w:rPr>
          <w:lang w:eastAsia="ko-KR"/>
        </w:rPr>
        <w:t xml:space="preserve"> </w:t>
      </w:r>
      <w:r>
        <w:rPr>
          <w:lang w:eastAsia="ko-KR"/>
        </w:rPr>
        <w:t>지배해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절대권을</w:t>
      </w:r>
      <w:r>
        <w:rPr>
          <w:lang w:eastAsia="ko-KR"/>
        </w:rPr>
        <w:t xml:space="preserve"> </w:t>
      </w:r>
      <w:r>
        <w:rPr>
          <w:lang w:eastAsia="ko-KR"/>
        </w:rPr>
        <w:t>거부하고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무리가</w:t>
      </w:r>
      <w:r>
        <w:rPr>
          <w:lang w:eastAsia="ko-KR"/>
        </w:rPr>
        <w:t xml:space="preserve">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제거해</w:t>
      </w:r>
      <w:r>
        <w:rPr>
          <w:lang w:eastAsia="ko-KR"/>
        </w:rPr>
        <w:t xml:space="preserve"> </w:t>
      </w:r>
      <w:r>
        <w:rPr>
          <w:lang w:eastAsia="ko-KR"/>
        </w:rPr>
        <w:t>버릴</w:t>
      </w:r>
      <w:r>
        <w:rPr>
          <w:lang w:eastAsia="ko-KR"/>
        </w:rPr>
        <w:t xml:space="preserve"> </w:t>
      </w:r>
      <w:r>
        <w:rPr>
          <w:lang w:eastAsia="ko-KR"/>
        </w:rPr>
        <w:t>수만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이스라엘을</w:t>
      </w:r>
      <w:r>
        <w:rPr>
          <w:lang w:eastAsia="ko-KR"/>
        </w:rPr>
        <w:t xml:space="preserve"> </w:t>
      </w:r>
      <w:r>
        <w:rPr>
          <w:lang w:eastAsia="ko-KR"/>
        </w:rPr>
        <w:t>멸망시키기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이방</w:t>
      </w:r>
      <w:r>
        <w:rPr>
          <w:lang w:eastAsia="ko-KR"/>
        </w:rPr>
        <w:t xml:space="preserve"> </w:t>
      </w:r>
      <w:r>
        <w:rPr>
          <w:lang w:eastAsia="ko-KR"/>
        </w:rPr>
        <w:t>나라들을</w:t>
      </w:r>
      <w:r>
        <w:rPr>
          <w:lang w:eastAsia="ko-KR"/>
        </w:rPr>
        <w:t xml:space="preserve"> </w:t>
      </w:r>
      <w:r>
        <w:rPr>
          <w:lang w:eastAsia="ko-KR"/>
        </w:rPr>
        <w:t>부추긴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, </w:t>
      </w:r>
      <w:r>
        <w:rPr>
          <w:lang w:eastAsia="ko-KR"/>
        </w:rPr>
        <w:t>머지않아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멸망시키기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세력들을</w:t>
      </w:r>
      <w:r>
        <w:rPr>
          <w:lang w:eastAsia="ko-KR"/>
        </w:rPr>
        <w:t xml:space="preserve"> </w:t>
      </w:r>
      <w:r>
        <w:rPr>
          <w:lang w:eastAsia="ko-KR"/>
        </w:rPr>
        <w:t>부추길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어기고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법령에</w:t>
      </w:r>
      <w:r>
        <w:rPr>
          <w:lang w:eastAsia="ko-KR"/>
        </w:rPr>
        <w:t xml:space="preserve"> </w:t>
      </w:r>
      <w:r>
        <w:rPr>
          <w:lang w:eastAsia="ko-KR"/>
        </w:rPr>
        <w:t>복종하도록</w:t>
      </w:r>
      <w:r>
        <w:rPr>
          <w:lang w:eastAsia="ko-KR"/>
        </w:rPr>
        <w:t xml:space="preserve"> </w:t>
      </w:r>
      <w:r>
        <w:rPr>
          <w:lang w:eastAsia="ko-KR"/>
        </w:rPr>
        <w:t>강요당할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의무에</w:t>
      </w:r>
      <w:r>
        <w:rPr>
          <w:lang w:eastAsia="ko-KR"/>
        </w:rPr>
        <w:t xml:space="preserve"> </w:t>
      </w:r>
      <w:r>
        <w:rPr>
          <w:lang w:eastAsia="ko-KR"/>
        </w:rPr>
        <w:t>성실한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위협을</w:t>
      </w:r>
      <w:r>
        <w:rPr>
          <w:lang w:eastAsia="ko-KR"/>
        </w:rPr>
        <w:t xml:space="preserve"> </w:t>
      </w:r>
      <w:r>
        <w:rPr>
          <w:lang w:eastAsia="ko-KR"/>
        </w:rPr>
        <w:t>당하고</w:t>
      </w:r>
      <w:r>
        <w:rPr>
          <w:lang w:eastAsia="ko-KR"/>
        </w:rPr>
        <w:t xml:space="preserve">, </w:t>
      </w:r>
      <w:r>
        <w:rPr>
          <w:lang w:eastAsia="ko-KR"/>
        </w:rPr>
        <w:t>공공연히</w:t>
      </w:r>
      <w:r>
        <w:rPr>
          <w:lang w:eastAsia="ko-KR"/>
        </w:rPr>
        <w:t xml:space="preserve"> </w:t>
      </w:r>
      <w:r>
        <w:rPr>
          <w:lang w:eastAsia="ko-KR"/>
        </w:rPr>
        <w:t>공격받고</w:t>
      </w:r>
      <w:r>
        <w:rPr>
          <w:lang w:eastAsia="ko-KR"/>
        </w:rPr>
        <w:t xml:space="preserve">, </w:t>
      </w:r>
      <w:r>
        <w:rPr>
          <w:lang w:eastAsia="ko-KR"/>
        </w:rPr>
        <w:t>법률적</w:t>
      </w:r>
      <w:r>
        <w:rPr>
          <w:lang w:eastAsia="ko-KR"/>
        </w:rPr>
        <w:t xml:space="preserve"> </w:t>
      </w:r>
      <w:r>
        <w:rPr>
          <w:lang w:eastAsia="ko-KR"/>
        </w:rPr>
        <w:t>보호를</w:t>
      </w:r>
      <w:r>
        <w:rPr>
          <w:lang w:eastAsia="ko-KR"/>
        </w:rPr>
        <w:t xml:space="preserve"> </w:t>
      </w:r>
      <w:r>
        <w:rPr>
          <w:lang w:eastAsia="ko-KR"/>
        </w:rPr>
        <w:t>박탈당할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“</w:t>
      </w:r>
      <w:r>
        <w:rPr>
          <w:lang w:eastAsia="ko-KR"/>
        </w:rPr>
        <w:t>부모와</w:t>
      </w:r>
      <w:r>
        <w:rPr>
          <w:lang w:eastAsia="ko-KR"/>
        </w:rPr>
        <w:t xml:space="preserve"> </w:t>
      </w:r>
      <w:r>
        <w:rPr>
          <w:lang w:eastAsia="ko-KR"/>
        </w:rPr>
        <w:t>형제와</w:t>
      </w:r>
      <w:r>
        <w:rPr>
          <w:lang w:eastAsia="ko-KR"/>
        </w:rPr>
        <w:t xml:space="preserve"> </w:t>
      </w:r>
      <w:r>
        <w:rPr>
          <w:lang w:eastAsia="ko-KR"/>
        </w:rPr>
        <w:t>친척과</w:t>
      </w:r>
      <w:r>
        <w:rPr>
          <w:lang w:eastAsia="ko-KR"/>
        </w:rPr>
        <w:t xml:space="preserve"> </w:t>
      </w:r>
      <w:r>
        <w:rPr>
          <w:lang w:eastAsia="ko-KR"/>
        </w:rPr>
        <w:t>벗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21:16)</w:t>
      </w:r>
      <w:r>
        <w:rPr>
          <w:lang w:eastAsia="ko-KR"/>
        </w:rPr>
        <w:t>에게</w:t>
      </w:r>
      <w:r>
        <w:rPr>
          <w:lang w:eastAsia="ko-KR"/>
        </w:rPr>
        <w:t xml:space="preserve"> </w:t>
      </w:r>
      <w:r>
        <w:rPr>
          <w:lang w:eastAsia="ko-KR"/>
        </w:rPr>
        <w:t>배척당할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008879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희망은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자비입니다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방어는</w:t>
      </w:r>
      <w:r>
        <w:rPr>
          <w:lang w:eastAsia="ko-KR"/>
        </w:rPr>
        <w:t xml:space="preserve"> </w:t>
      </w:r>
      <w:r>
        <w:rPr>
          <w:lang w:eastAsia="ko-KR"/>
        </w:rPr>
        <w:t>기도가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여호수아가</w:t>
      </w:r>
      <w:r>
        <w:rPr>
          <w:lang w:eastAsia="ko-KR"/>
        </w:rPr>
        <w:t xml:space="preserve"> </w:t>
      </w:r>
      <w:r>
        <w:rPr>
          <w:lang w:eastAsia="ko-KR"/>
        </w:rPr>
        <w:t>사자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탄원했던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,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통회하는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열렬한</w:t>
      </w:r>
      <w:r>
        <w:rPr>
          <w:lang w:eastAsia="ko-KR"/>
        </w:rPr>
        <w:t xml:space="preserve"> </w:t>
      </w:r>
      <w:r>
        <w:rPr>
          <w:lang w:eastAsia="ko-KR"/>
        </w:rPr>
        <w:t>기도로써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중보자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용서와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탄원할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생애의</w:t>
      </w:r>
      <w:r>
        <w:rPr>
          <w:lang w:eastAsia="ko-KR"/>
        </w:rPr>
        <w:t xml:space="preserve"> </w:t>
      </w:r>
      <w:r>
        <w:rPr>
          <w:lang w:eastAsia="ko-KR"/>
        </w:rPr>
        <w:t>죄악을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깨닫고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연약함과</w:t>
      </w:r>
      <w:r>
        <w:rPr>
          <w:lang w:eastAsia="ko-KR"/>
        </w:rPr>
        <w:t xml:space="preserve"> </w:t>
      </w:r>
      <w:r>
        <w:rPr>
          <w:lang w:eastAsia="ko-KR"/>
        </w:rPr>
        <w:t>무가치함을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바라볼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절망할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시험하는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여호수아를</w:t>
      </w:r>
      <w:r>
        <w:rPr>
          <w:lang w:eastAsia="ko-KR"/>
        </w:rPr>
        <w:t xml:space="preserve"> </w:t>
      </w:r>
      <w:r>
        <w:rPr>
          <w:lang w:eastAsia="ko-KR"/>
        </w:rPr>
        <w:t>대적하기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비난하기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더러운</w:t>
      </w:r>
      <w:r>
        <w:rPr>
          <w:lang w:eastAsia="ko-KR"/>
        </w:rPr>
        <w:t xml:space="preserve"> </w:t>
      </w:r>
      <w:r>
        <w:rPr>
          <w:lang w:eastAsia="ko-KR"/>
        </w:rPr>
        <w:t>옷</w:t>
      </w:r>
      <w:r>
        <w:rPr>
          <w:lang w:eastAsia="ko-KR"/>
        </w:rPr>
        <w:t xml:space="preserve">, </w:t>
      </w:r>
      <w:r>
        <w:rPr>
          <w:lang w:eastAsia="ko-KR"/>
        </w:rPr>
        <w:t>결점투성이인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지적합니다</w:t>
      </w:r>
      <w:r>
        <w:rPr>
          <w:lang w:eastAsia="ko-KR"/>
        </w:rPr>
        <w:t xml:space="preserve">. </w:t>
      </w:r>
      <w:r>
        <w:rPr>
          <w:lang w:eastAsia="ko-KR"/>
        </w:rPr>
        <w:t>구속주의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더럽혀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결함과</w:t>
      </w:r>
      <w:r>
        <w:rPr>
          <w:lang w:eastAsia="ko-KR"/>
        </w:rPr>
        <w:t xml:space="preserve"> </w:t>
      </w:r>
      <w:r>
        <w:rPr>
          <w:lang w:eastAsia="ko-KR"/>
        </w:rPr>
        <w:t>어리석음</w:t>
      </w:r>
      <w:r>
        <w:rPr>
          <w:lang w:eastAsia="ko-KR"/>
        </w:rPr>
        <w:t xml:space="preserve">, </w:t>
      </w:r>
      <w:r>
        <w:rPr>
          <w:lang w:eastAsia="ko-KR"/>
        </w:rPr>
        <w:t>배은망덕</w:t>
      </w:r>
      <w:r>
        <w:rPr>
          <w:lang w:eastAsia="ko-KR"/>
        </w:rPr>
        <w:t xml:space="preserve">,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닮지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제시합니다</w:t>
      </w:r>
      <w:r>
        <w:rPr>
          <w:lang w:eastAsia="ko-KR"/>
        </w:rPr>
        <w:t xml:space="preserve">. </w:t>
      </w:r>
      <w:r>
        <w:rPr>
          <w:lang w:eastAsia="ko-KR"/>
        </w:rPr>
        <w:t>상황이</w:t>
      </w:r>
      <w:r>
        <w:rPr>
          <w:lang w:eastAsia="ko-KR"/>
        </w:rPr>
        <w:t xml:space="preserve"> </w:t>
      </w:r>
      <w:r>
        <w:rPr>
          <w:lang w:eastAsia="ko-KR"/>
        </w:rPr>
        <w:t>절망적이며</w:t>
      </w:r>
      <w:r>
        <w:rPr>
          <w:lang w:eastAsia="ko-KR"/>
        </w:rPr>
        <w:t xml:space="preserve">, </w:t>
      </w:r>
      <w:r>
        <w:rPr>
          <w:lang w:eastAsia="ko-KR"/>
        </w:rPr>
        <w:t>더러워진</w:t>
      </w:r>
      <w:r>
        <w:rPr>
          <w:lang w:eastAsia="ko-KR"/>
        </w:rPr>
        <w:t xml:space="preserve"> </w:t>
      </w:r>
      <w:r>
        <w:rPr>
          <w:lang w:eastAsia="ko-KR"/>
        </w:rPr>
        <w:t>오점은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정결해질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생각으로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위협하고자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노력합니다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파괴해</w:t>
      </w:r>
      <w:r>
        <w:rPr>
          <w:lang w:eastAsia="ko-KR"/>
        </w:rPr>
        <w:t xml:space="preserve"> </w:t>
      </w:r>
      <w:r>
        <w:rPr>
          <w:lang w:eastAsia="ko-KR"/>
        </w:rPr>
        <w:t>버림으로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굴복하고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충성을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짐승의</w:t>
      </w:r>
      <w:r>
        <w:rPr>
          <w:lang w:eastAsia="ko-KR"/>
        </w:rPr>
        <w:t xml:space="preserve"> </w:t>
      </w:r>
      <w:r>
        <w:rPr>
          <w:lang w:eastAsia="ko-KR"/>
        </w:rPr>
        <w:t>표를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하려고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4246A8B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비난하고</w:t>
      </w:r>
      <w:r>
        <w:rPr>
          <w:lang w:eastAsia="ko-KR"/>
        </w:rPr>
        <w:t xml:space="preserve">,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보호를</w:t>
      </w:r>
      <w:r>
        <w:rPr>
          <w:lang w:eastAsia="ko-KR"/>
        </w:rPr>
        <w:t xml:space="preserve"> </w:t>
      </w:r>
      <w:r>
        <w:rPr>
          <w:lang w:eastAsia="ko-KR"/>
        </w:rPr>
        <w:t>잃어버렸다고</w:t>
      </w:r>
      <w:r>
        <w:rPr>
          <w:lang w:eastAsia="ko-KR"/>
        </w:rPr>
        <w:t xml:space="preserve"> </w:t>
      </w:r>
      <w:r>
        <w:rPr>
          <w:lang w:eastAsia="ko-KR"/>
        </w:rPr>
        <w:t>강조하며</w:t>
      </w:r>
      <w:r>
        <w:rPr>
          <w:lang w:eastAsia="ko-KR"/>
        </w:rPr>
        <w:t xml:space="preserve">, </w:t>
      </w:r>
      <w:r>
        <w:rPr>
          <w:lang w:eastAsia="ko-KR"/>
        </w:rPr>
        <w:t>범법자인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죽일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권리를</w:t>
      </w:r>
      <w:r>
        <w:rPr>
          <w:lang w:eastAsia="ko-KR"/>
        </w:rPr>
        <w:t xml:space="preserve"> </w:t>
      </w:r>
      <w:r>
        <w:rPr>
          <w:lang w:eastAsia="ko-KR"/>
        </w:rPr>
        <w:t>주장합니다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은총에서</w:t>
      </w:r>
      <w:r>
        <w:rPr>
          <w:lang w:eastAsia="ko-KR"/>
        </w:rPr>
        <w:t xml:space="preserve"> </w:t>
      </w:r>
      <w:r>
        <w:rPr>
          <w:lang w:eastAsia="ko-KR"/>
        </w:rPr>
        <w:t>제외된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똑같이</w:t>
      </w:r>
      <w:r>
        <w:rPr>
          <w:lang w:eastAsia="ko-KR"/>
        </w:rPr>
        <w:t xml:space="preserve"> </w:t>
      </w:r>
      <w:r>
        <w:rPr>
          <w:lang w:eastAsia="ko-KR"/>
        </w:rPr>
        <w:t>그들도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마땅하다고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 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,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결탁한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대신할</w:t>
      </w:r>
      <w:r>
        <w:rPr>
          <w:lang w:eastAsia="ko-KR"/>
        </w:rPr>
        <w:t xml:space="preserve"> </w:t>
      </w:r>
      <w:r>
        <w:rPr>
          <w:lang w:eastAsia="ko-KR"/>
        </w:rPr>
        <w:t>자들이란</w:t>
      </w:r>
      <w:r>
        <w:rPr>
          <w:lang w:eastAsia="ko-KR"/>
        </w:rPr>
        <w:t xml:space="preserve"> </w:t>
      </w:r>
      <w:r>
        <w:rPr>
          <w:lang w:eastAsia="ko-KR"/>
        </w:rPr>
        <w:t>말인가</w:t>
      </w:r>
      <w:r>
        <w:rPr>
          <w:lang w:eastAsia="ko-KR"/>
        </w:rPr>
        <w:t>?”</w:t>
      </w:r>
    </w:p>
    <w:p w14:paraId="2BC232F1" w14:textId="77777777" w:rsidR="00410202" w:rsidRDefault="00410202">
      <w:pPr>
        <w:jc w:val="both"/>
        <w:rPr>
          <w:lang w:eastAsia="ko-KR"/>
        </w:rPr>
      </w:pPr>
    </w:p>
    <w:p w14:paraId="54291A9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『교회증언』</w:t>
      </w:r>
      <w:r>
        <w:rPr>
          <w:lang w:eastAsia="ko-KR"/>
        </w:rPr>
        <w:t xml:space="preserve"> 5</w:t>
      </w:r>
      <w:r>
        <w:rPr>
          <w:lang w:eastAsia="ko-KR"/>
        </w:rPr>
        <w:t>권</w:t>
      </w:r>
      <w:r>
        <w:rPr>
          <w:lang w:eastAsia="ko-KR"/>
        </w:rPr>
        <w:t>, 472-473</w:t>
      </w:r>
    </w:p>
    <w:p w14:paraId="47ED36C5" w14:textId="77777777" w:rsidR="00410202" w:rsidRDefault="00410202">
      <w:pPr>
        <w:jc w:val="both"/>
        <w:rPr>
          <w:lang w:eastAsia="ko-KR"/>
        </w:rPr>
      </w:pPr>
    </w:p>
    <w:p w14:paraId="725AF456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65C801A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</w:p>
    <w:p w14:paraId="45AB3ED6" w14:textId="77777777" w:rsidR="00410202" w:rsidRDefault="00410202">
      <w:pPr>
        <w:jc w:val="both"/>
        <w:rPr>
          <w:lang w:eastAsia="ko-KR"/>
        </w:rPr>
      </w:pPr>
    </w:p>
    <w:p w14:paraId="559665F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예복</w:t>
      </w:r>
    </w:p>
    <w:p w14:paraId="05D2A6DA" w14:textId="77777777" w:rsidR="00410202" w:rsidRDefault="00410202">
      <w:pPr>
        <w:jc w:val="both"/>
        <w:rPr>
          <w:lang w:eastAsia="ko-KR"/>
        </w:rPr>
      </w:pPr>
    </w:p>
    <w:p w14:paraId="7D579EC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흰옷</w:t>
      </w:r>
      <w:r>
        <w:rPr>
          <w:lang w:eastAsia="ko-KR"/>
        </w:rPr>
        <w:t xml:space="preserve"> </w:t>
      </w:r>
      <w:r>
        <w:rPr>
          <w:lang w:eastAsia="ko-KR"/>
        </w:rPr>
        <w:t>입은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누구며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어디서</w:t>
      </w:r>
      <w:r>
        <w:rPr>
          <w:lang w:eastAsia="ko-KR"/>
        </w:rPr>
        <w:t xml:space="preserve"> </w:t>
      </w:r>
      <w:r>
        <w:rPr>
          <w:lang w:eastAsia="ko-KR"/>
        </w:rPr>
        <w:t>왔느냐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7:13).</w:t>
      </w:r>
    </w:p>
    <w:p w14:paraId="25744C15" w14:textId="77777777" w:rsidR="00410202" w:rsidRDefault="00410202">
      <w:pPr>
        <w:jc w:val="both"/>
        <w:rPr>
          <w:lang w:eastAsia="ko-KR"/>
        </w:rPr>
      </w:pPr>
    </w:p>
    <w:p w14:paraId="7997963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면에서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결함이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유혹하여</w:t>
      </w:r>
      <w:r>
        <w:rPr>
          <w:lang w:eastAsia="ko-KR"/>
        </w:rPr>
        <w:t xml:space="preserve"> </w:t>
      </w:r>
      <w:r>
        <w:rPr>
          <w:lang w:eastAsia="ko-KR"/>
        </w:rPr>
        <w:t>범하게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죄들을</w:t>
      </w:r>
      <w:r>
        <w:rPr>
          <w:lang w:eastAsia="ko-KR"/>
        </w:rPr>
        <w:t xml:space="preserve"> </w:t>
      </w:r>
      <w:r>
        <w:rPr>
          <w:lang w:eastAsia="ko-KR"/>
        </w:rPr>
        <w:t>정확하게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죄들을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과장하여</w:t>
      </w:r>
      <w:r>
        <w:rPr>
          <w:lang w:eastAsia="ko-KR"/>
        </w:rPr>
        <w:t xml:space="preserve"> </w:t>
      </w:r>
      <w:r>
        <w:rPr>
          <w:lang w:eastAsia="ko-KR"/>
        </w:rPr>
        <w:t>제시하면서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주장합니다</w:t>
      </w:r>
      <w:r>
        <w:rPr>
          <w:lang w:eastAsia="ko-KR"/>
        </w:rPr>
        <w:t>. 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사자들은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추방하면서</w:t>
      </w:r>
      <w:r>
        <w:rPr>
          <w:lang w:eastAsia="ko-KR"/>
        </w:rPr>
        <w:t xml:space="preserve">, </w:t>
      </w:r>
      <w:r>
        <w:rPr>
          <w:lang w:eastAsia="ko-KR"/>
        </w:rPr>
        <w:t>똑같은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범한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사람들에게는</w:t>
      </w:r>
      <w:r>
        <w:rPr>
          <w:lang w:eastAsia="ko-KR"/>
        </w:rPr>
        <w:t xml:space="preserve"> </w:t>
      </w:r>
      <w:r>
        <w:rPr>
          <w:lang w:eastAsia="ko-KR"/>
        </w:rPr>
        <w:t>상급을</w:t>
      </w:r>
      <w:r>
        <w:rPr>
          <w:lang w:eastAsia="ko-KR"/>
        </w:rPr>
        <w:t xml:space="preserve"> </w:t>
      </w:r>
      <w:r>
        <w:rPr>
          <w:lang w:eastAsia="ko-KR"/>
        </w:rPr>
        <w:t>주신단</w:t>
      </w:r>
      <w:r>
        <w:rPr>
          <w:lang w:eastAsia="ko-KR"/>
        </w:rPr>
        <w:t xml:space="preserve"> </w:t>
      </w:r>
      <w:r>
        <w:rPr>
          <w:lang w:eastAsia="ko-KR"/>
        </w:rPr>
        <w:t>말입니까</w:t>
      </w:r>
      <w:r>
        <w:rPr>
          <w:lang w:eastAsia="ko-KR"/>
        </w:rPr>
        <w:t xml:space="preserve">? </w:t>
      </w:r>
      <w:r>
        <w:rPr>
          <w:lang w:eastAsia="ko-KR"/>
        </w:rPr>
        <w:t>주님</w:t>
      </w:r>
      <w:r>
        <w:rPr>
          <w:lang w:eastAsia="ko-KR"/>
        </w:rPr>
        <w:t xml:space="preserve">,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하시면</w:t>
      </w:r>
      <w:r>
        <w:rPr>
          <w:lang w:eastAsia="ko-KR"/>
        </w:rPr>
        <w:t xml:space="preserve"> </w:t>
      </w:r>
      <w:r>
        <w:rPr>
          <w:lang w:eastAsia="ko-KR"/>
        </w:rPr>
        <w:t>공정하지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보좌는</w:t>
      </w:r>
      <w:r>
        <w:rPr>
          <w:lang w:eastAsia="ko-KR"/>
        </w:rPr>
        <w:t xml:space="preserve"> </w:t>
      </w:r>
      <w:r>
        <w:rPr>
          <w:lang w:eastAsia="ko-KR"/>
        </w:rPr>
        <w:t>의와</w:t>
      </w:r>
      <w:r>
        <w:rPr>
          <w:lang w:eastAsia="ko-KR"/>
        </w:rPr>
        <w:t xml:space="preserve"> </w:t>
      </w:r>
      <w:r>
        <w:rPr>
          <w:lang w:eastAsia="ko-KR"/>
        </w:rPr>
        <w:t>심판에</w:t>
      </w:r>
      <w:r>
        <w:rPr>
          <w:lang w:eastAsia="ko-KR"/>
        </w:rPr>
        <w:t xml:space="preserve"> </w:t>
      </w:r>
      <w:r>
        <w:rPr>
          <w:lang w:eastAsia="ko-KR"/>
        </w:rPr>
        <w:t>합당하지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선고를</w:t>
      </w:r>
      <w:r>
        <w:rPr>
          <w:lang w:eastAsia="ko-KR"/>
        </w:rPr>
        <w:t xml:space="preserve"> </w:t>
      </w:r>
      <w:r>
        <w:rPr>
          <w:lang w:eastAsia="ko-KR"/>
        </w:rPr>
        <w:t>내려야</w:t>
      </w:r>
      <w:r>
        <w:rPr>
          <w:lang w:eastAsia="ko-KR"/>
        </w:rPr>
        <w:t xml:space="preserve"> </w:t>
      </w:r>
      <w:r>
        <w:rPr>
          <w:lang w:eastAsia="ko-KR"/>
        </w:rPr>
        <w:t>정의로운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.”</w:t>
      </w:r>
    </w:p>
    <w:p w14:paraId="476AE55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지었어도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지배에</w:t>
      </w:r>
      <w:r>
        <w:rPr>
          <w:lang w:eastAsia="ko-KR"/>
        </w:rPr>
        <w:t xml:space="preserve"> </w:t>
      </w:r>
      <w:r>
        <w:rPr>
          <w:lang w:eastAsia="ko-KR"/>
        </w:rPr>
        <w:t>맡기지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, </w:t>
      </w:r>
      <w:r>
        <w:rPr>
          <w:lang w:eastAsia="ko-KR"/>
        </w:rPr>
        <w:t>겸손하고</w:t>
      </w:r>
      <w:r>
        <w:rPr>
          <w:lang w:eastAsia="ko-KR"/>
        </w:rPr>
        <w:t xml:space="preserve"> </w:t>
      </w:r>
      <w:r>
        <w:rPr>
          <w:lang w:eastAsia="ko-KR"/>
        </w:rPr>
        <w:t>통회하는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찾았습니다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중보자께서는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탄원하십니다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배은망덕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모욕을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오신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>
        <w:rPr>
          <w:lang w:eastAsia="ko-KR"/>
        </w:rPr>
        <w:t xml:space="preserve">,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회개를</w:t>
      </w:r>
      <w:r>
        <w:rPr>
          <w:lang w:eastAsia="ko-KR"/>
        </w:rPr>
        <w:t xml:space="preserve"> </w:t>
      </w:r>
      <w:r>
        <w:rPr>
          <w:lang w:eastAsia="ko-KR"/>
        </w:rPr>
        <w:t>아시는</w:t>
      </w:r>
      <w:r>
        <w:rPr>
          <w:lang w:eastAsia="ko-KR"/>
        </w:rPr>
        <w:t xml:space="preserve"> </w:t>
      </w:r>
      <w:r>
        <w:rPr>
          <w:lang w:eastAsia="ko-KR"/>
        </w:rPr>
        <w:t>분께서</w:t>
      </w:r>
      <w:r>
        <w:rPr>
          <w:lang w:eastAsia="ko-KR"/>
        </w:rPr>
        <w:t xml:space="preserve"> </w:t>
      </w:r>
      <w:r>
        <w:rPr>
          <w:lang w:eastAsia="ko-KR"/>
        </w:rPr>
        <w:t>선언하십니다</w:t>
      </w:r>
      <w:r>
        <w:rPr>
          <w:lang w:eastAsia="ko-KR"/>
        </w:rPr>
        <w:t>. “</w:t>
      </w:r>
      <w:r>
        <w:rPr>
          <w:lang w:eastAsia="ko-KR"/>
        </w:rPr>
        <w:t>사탄아</w:t>
      </w:r>
      <w:r>
        <w:rPr>
          <w:lang w:eastAsia="ko-KR"/>
        </w:rPr>
        <w:t xml:space="preserve"> </w:t>
      </w:r>
      <w:r>
        <w:rPr>
          <w:lang w:eastAsia="ko-KR"/>
        </w:rPr>
        <w:t>여호와가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책망하노라</w:t>
      </w:r>
      <w:r>
        <w:rPr>
          <w:lang w:eastAsia="ko-KR"/>
        </w:rPr>
        <w:t xml:space="preserve">.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영혼들을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버렸다</w:t>
      </w:r>
      <w:r>
        <w:rPr>
          <w:lang w:eastAsia="ko-KR"/>
        </w:rPr>
        <w:t xml:space="preserve">.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손바닥에</w:t>
      </w:r>
      <w:r>
        <w:rPr>
          <w:lang w:eastAsia="ko-KR"/>
        </w:rPr>
        <w:t xml:space="preserve"> </w:t>
      </w:r>
      <w:r>
        <w:rPr>
          <w:lang w:eastAsia="ko-KR"/>
        </w:rPr>
        <w:t>새겼다</w:t>
      </w:r>
      <w:r>
        <w:rPr>
          <w:lang w:eastAsia="ko-KR"/>
        </w:rPr>
        <w:t>.”</w:t>
      </w:r>
    </w:p>
    <w:p w14:paraId="6AEC41B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괴롭게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순결을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탄원하고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그들의</w:t>
      </w:r>
      <w:r>
        <w:rPr>
          <w:lang w:eastAsia="ko-KR"/>
        </w:rPr>
        <w:t xml:space="preserve"> “</w:t>
      </w:r>
      <w:r>
        <w:rPr>
          <w:lang w:eastAsia="ko-KR"/>
        </w:rPr>
        <w:t>더러운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벗기라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명령이</w:t>
      </w:r>
      <w:r>
        <w:rPr>
          <w:lang w:eastAsia="ko-KR"/>
        </w:rPr>
        <w:t xml:space="preserve"> </w:t>
      </w:r>
      <w:r>
        <w:rPr>
          <w:lang w:eastAsia="ko-KR"/>
        </w:rPr>
        <w:t>떨어집니다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죄악을</w:t>
      </w:r>
      <w:r>
        <w:rPr>
          <w:lang w:eastAsia="ko-KR"/>
        </w:rPr>
        <w:t xml:space="preserve"> </w:t>
      </w:r>
      <w:r>
        <w:rPr>
          <w:lang w:eastAsia="ko-KR"/>
        </w:rPr>
        <w:t>제거하여</w:t>
      </w:r>
      <w:r>
        <w:rPr>
          <w:lang w:eastAsia="ko-KR"/>
        </w:rPr>
        <w:t xml:space="preserve"> </w:t>
      </w:r>
      <w:r>
        <w:rPr>
          <w:lang w:eastAsia="ko-KR"/>
        </w:rPr>
        <w:t>버렸으니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입히리라</w:t>
      </w:r>
      <w:r>
        <w:rPr>
          <w:lang w:eastAsia="ko-KR"/>
        </w:rPr>
        <w:t>”(</w:t>
      </w:r>
      <w:r>
        <w:rPr>
          <w:lang w:eastAsia="ko-KR"/>
        </w:rPr>
        <w:t>슥</w:t>
      </w:r>
      <w:r>
        <w:rPr>
          <w:lang w:eastAsia="ko-KR"/>
        </w:rPr>
        <w:t xml:space="preserve"> 3:4)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희망적인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들립니다</w:t>
      </w:r>
      <w:r>
        <w:rPr>
          <w:lang w:eastAsia="ko-KR"/>
        </w:rPr>
        <w:t xml:space="preserve">. </w:t>
      </w:r>
      <w:r>
        <w:rPr>
          <w:lang w:eastAsia="ko-KR"/>
        </w:rPr>
        <w:t>시험과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받으면서도</w:t>
      </w:r>
      <w:r>
        <w:rPr>
          <w:lang w:eastAsia="ko-KR"/>
        </w:rPr>
        <w:t xml:space="preserve"> </w:t>
      </w:r>
      <w:r>
        <w:rPr>
          <w:lang w:eastAsia="ko-KR"/>
        </w:rPr>
        <w:t>신실했던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의라는</w:t>
      </w:r>
      <w:r>
        <w:rPr>
          <w:lang w:eastAsia="ko-KR"/>
        </w:rPr>
        <w:t xml:space="preserve"> </w:t>
      </w:r>
      <w:r>
        <w:rPr>
          <w:lang w:eastAsia="ko-KR"/>
        </w:rPr>
        <w:t>옷이</w:t>
      </w:r>
      <w:r>
        <w:rPr>
          <w:lang w:eastAsia="ko-KR"/>
        </w:rPr>
        <w:t xml:space="preserve"> </w:t>
      </w:r>
      <w:r>
        <w:rPr>
          <w:lang w:eastAsia="ko-KR"/>
        </w:rPr>
        <w:t>입혀집니다</w:t>
      </w:r>
      <w:r>
        <w:rPr>
          <w:lang w:eastAsia="ko-KR"/>
        </w:rPr>
        <w:t xml:space="preserve">. </w:t>
      </w:r>
      <w:r>
        <w:rPr>
          <w:lang w:eastAsia="ko-KR"/>
        </w:rPr>
        <w:t>멸시받는</w:t>
      </w:r>
      <w:r>
        <w:rPr>
          <w:lang w:eastAsia="ko-KR"/>
        </w:rPr>
        <w:t xml:space="preserve">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입게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옷은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부패에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더럽혀지지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이름은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충성스런</w:t>
      </w:r>
      <w:r>
        <w:rPr>
          <w:lang w:eastAsia="ko-KR"/>
        </w:rPr>
        <w:t xml:space="preserve"> </w:t>
      </w:r>
      <w:r>
        <w:rPr>
          <w:lang w:eastAsia="ko-KR"/>
        </w:rPr>
        <w:t>자들과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생명책에</w:t>
      </w:r>
      <w:r>
        <w:rPr>
          <w:lang w:eastAsia="ko-KR"/>
        </w:rPr>
        <w:t xml:space="preserve"> </w:t>
      </w:r>
      <w:r>
        <w:rPr>
          <w:lang w:eastAsia="ko-KR"/>
        </w:rPr>
        <w:t>기록되고</w:t>
      </w:r>
      <w:r>
        <w:rPr>
          <w:lang w:eastAsia="ko-KR"/>
        </w:rPr>
        <w:t xml:space="preserve"> </w:t>
      </w:r>
      <w:r>
        <w:rPr>
          <w:lang w:eastAsia="ko-KR"/>
        </w:rPr>
        <w:t>보존됩니다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사기꾼의</w:t>
      </w:r>
      <w:r>
        <w:rPr>
          <w:lang w:eastAsia="ko-KR"/>
        </w:rPr>
        <w:t xml:space="preserve"> </w:t>
      </w:r>
      <w:r>
        <w:rPr>
          <w:lang w:eastAsia="ko-KR"/>
        </w:rPr>
        <w:t>간계에</w:t>
      </w:r>
      <w:r>
        <w:rPr>
          <w:lang w:eastAsia="ko-KR"/>
        </w:rPr>
        <w:t xml:space="preserve"> </w:t>
      </w:r>
      <w:r>
        <w:rPr>
          <w:lang w:eastAsia="ko-KR"/>
        </w:rPr>
        <w:t>저항해</w:t>
      </w:r>
      <w:r>
        <w:rPr>
          <w:lang w:eastAsia="ko-KR"/>
        </w:rPr>
        <w:t xml:space="preserve"> </w:t>
      </w:r>
      <w:r>
        <w:rPr>
          <w:lang w:eastAsia="ko-KR"/>
        </w:rPr>
        <w:t>왔고</w:t>
      </w:r>
      <w:r>
        <w:rPr>
          <w:lang w:eastAsia="ko-KR"/>
        </w:rPr>
        <w:t xml:space="preserve">, </w:t>
      </w:r>
      <w:r>
        <w:rPr>
          <w:lang w:eastAsia="ko-KR"/>
        </w:rPr>
        <w:t>용의</w:t>
      </w:r>
      <w:r>
        <w:rPr>
          <w:lang w:eastAsia="ko-KR"/>
        </w:rPr>
        <w:t xml:space="preserve"> </w:t>
      </w:r>
      <w:r>
        <w:rPr>
          <w:lang w:eastAsia="ko-KR"/>
        </w:rPr>
        <w:t>포효에도</w:t>
      </w:r>
      <w:r>
        <w:rPr>
          <w:lang w:eastAsia="ko-KR"/>
        </w:rPr>
        <w:t xml:space="preserve"> </w:t>
      </w:r>
      <w:r>
        <w:rPr>
          <w:lang w:eastAsia="ko-KR"/>
        </w:rPr>
        <w:t>충성을</w:t>
      </w:r>
      <w:r>
        <w:rPr>
          <w:lang w:eastAsia="ko-KR"/>
        </w:rPr>
        <w:t xml:space="preserve"> </w:t>
      </w:r>
      <w:r>
        <w:rPr>
          <w:lang w:eastAsia="ko-KR"/>
        </w:rPr>
        <w:t>버리지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유혹자의</w:t>
      </w:r>
      <w:r>
        <w:rPr>
          <w:lang w:eastAsia="ko-KR"/>
        </w:rPr>
        <w:t xml:space="preserve"> </w:t>
      </w:r>
      <w:r>
        <w:rPr>
          <w:lang w:eastAsia="ko-KR"/>
        </w:rPr>
        <w:t>간계에서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안전합니다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죄는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창시자에게로</w:t>
      </w:r>
      <w:r>
        <w:rPr>
          <w:lang w:eastAsia="ko-KR"/>
        </w:rPr>
        <w:t xml:space="preserve"> </w:t>
      </w:r>
      <w:r>
        <w:rPr>
          <w:lang w:eastAsia="ko-KR"/>
        </w:rPr>
        <w:t>옮겨집니다</w:t>
      </w:r>
      <w:r>
        <w:rPr>
          <w:lang w:eastAsia="ko-KR"/>
        </w:rPr>
        <w:t xml:space="preserve">. </w:t>
      </w:r>
    </w:p>
    <w:p w14:paraId="04A316C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남은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용서받고</w:t>
      </w:r>
      <w:r>
        <w:rPr>
          <w:lang w:eastAsia="ko-KR"/>
        </w:rPr>
        <w:t xml:space="preserve"> </w:t>
      </w:r>
      <w:r>
        <w:rPr>
          <w:lang w:eastAsia="ko-KR"/>
        </w:rPr>
        <w:t>받아들여졌을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영광스럽게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 ‘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관</w:t>
      </w:r>
      <w:r>
        <w:rPr>
          <w:lang w:eastAsia="ko-KR"/>
        </w:rPr>
        <w:t>’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머리에</w:t>
      </w:r>
      <w:r>
        <w:rPr>
          <w:lang w:eastAsia="ko-KR"/>
        </w:rPr>
        <w:t xml:space="preserve"> </w:t>
      </w:r>
      <w:r>
        <w:rPr>
          <w:lang w:eastAsia="ko-KR"/>
        </w:rPr>
        <w:t>씌워집니다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왕과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제사장이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비난을</w:t>
      </w:r>
      <w:r>
        <w:rPr>
          <w:lang w:eastAsia="ko-KR"/>
        </w:rPr>
        <w:t xml:space="preserve"> </w:t>
      </w:r>
      <w:r>
        <w:rPr>
          <w:lang w:eastAsia="ko-KR"/>
        </w:rPr>
        <w:t>강요하고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무리를</w:t>
      </w:r>
      <w:r>
        <w:rPr>
          <w:lang w:eastAsia="ko-KR"/>
        </w:rPr>
        <w:t xml:space="preserve"> </w:t>
      </w:r>
      <w:r>
        <w:rPr>
          <w:lang w:eastAsia="ko-KR"/>
        </w:rPr>
        <w:t>파멸시키기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노력하고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,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이곳저곳을</w:t>
      </w:r>
      <w:r>
        <w:rPr>
          <w:lang w:eastAsia="ko-KR"/>
        </w:rPr>
        <w:t xml:space="preserve"> </w:t>
      </w:r>
      <w:r>
        <w:rPr>
          <w:lang w:eastAsia="ko-KR"/>
        </w:rPr>
        <w:t>왕래하면서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인을</w:t>
      </w:r>
      <w:r>
        <w:rPr>
          <w:lang w:eastAsia="ko-KR"/>
        </w:rPr>
        <w:t xml:space="preserve"> </w:t>
      </w:r>
      <w:r>
        <w:rPr>
          <w:lang w:eastAsia="ko-KR"/>
        </w:rPr>
        <w:t>치고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이마에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적혀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어린양과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시온산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섭니다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구속받은</w:t>
      </w:r>
      <w:r>
        <w:rPr>
          <w:lang w:eastAsia="ko-KR"/>
        </w:rPr>
        <w:t xml:space="preserve"> 14</w:t>
      </w:r>
      <w:r>
        <w:rPr>
          <w:lang w:eastAsia="ko-KR"/>
        </w:rPr>
        <w:t>만</w:t>
      </w:r>
      <w:r>
        <w:rPr>
          <w:lang w:eastAsia="ko-KR"/>
        </w:rPr>
        <w:t xml:space="preserve"> 4</w:t>
      </w:r>
      <w:r>
        <w:rPr>
          <w:lang w:eastAsia="ko-KR"/>
        </w:rPr>
        <w:t>천</w:t>
      </w:r>
      <w:r>
        <w:rPr>
          <w:lang w:eastAsia="ko-KR"/>
        </w:rPr>
        <w:t xml:space="preserve"> 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외에는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배울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노래를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부릅니다</w:t>
      </w:r>
      <w:r>
        <w:rPr>
          <w:lang w:eastAsia="ko-KR"/>
        </w:rPr>
        <w:t xml:space="preserve">. </w:t>
      </w:r>
    </w:p>
    <w:p w14:paraId="7FAC9FFC" w14:textId="77777777" w:rsidR="00410202" w:rsidRDefault="00410202">
      <w:pPr>
        <w:jc w:val="both"/>
        <w:rPr>
          <w:lang w:eastAsia="ko-KR"/>
        </w:rPr>
      </w:pPr>
    </w:p>
    <w:p w14:paraId="1C82776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『교회증언』</w:t>
      </w:r>
      <w:r>
        <w:rPr>
          <w:lang w:eastAsia="ko-KR"/>
        </w:rPr>
        <w:t xml:space="preserve"> 5</w:t>
      </w:r>
      <w:r>
        <w:rPr>
          <w:lang w:eastAsia="ko-KR"/>
        </w:rPr>
        <w:t>권</w:t>
      </w:r>
      <w:r>
        <w:rPr>
          <w:lang w:eastAsia="ko-KR"/>
        </w:rPr>
        <w:t>, 474-476</w:t>
      </w:r>
    </w:p>
    <w:p w14:paraId="542B0015" w14:textId="77777777" w:rsidR="00410202" w:rsidRDefault="00410202">
      <w:pPr>
        <w:jc w:val="both"/>
        <w:rPr>
          <w:lang w:eastAsia="ko-KR"/>
        </w:rPr>
      </w:pPr>
    </w:p>
    <w:p w14:paraId="10AF0DC8" w14:textId="77777777" w:rsidR="00410202" w:rsidRDefault="00410202">
      <w:pPr>
        <w:jc w:val="both"/>
        <w:rPr>
          <w:lang w:eastAsia="ko-KR"/>
        </w:rPr>
      </w:pPr>
    </w:p>
    <w:p w14:paraId="26B07791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AE7BB35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31</w:t>
      </w:r>
      <w:r>
        <w:rPr>
          <w:lang w:eastAsia="ko-KR"/>
        </w:rPr>
        <w:t>일</w:t>
      </w:r>
    </w:p>
    <w:p w14:paraId="0705CFAD" w14:textId="77777777" w:rsidR="00410202" w:rsidRDefault="00410202">
      <w:pPr>
        <w:jc w:val="both"/>
        <w:rPr>
          <w:lang w:eastAsia="ko-KR"/>
        </w:rPr>
      </w:pPr>
    </w:p>
    <w:p w14:paraId="04FCD72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연합하며</w:t>
      </w:r>
      <w:r>
        <w:rPr>
          <w:lang w:eastAsia="ko-KR"/>
        </w:rPr>
        <w:t xml:space="preserve"> </w:t>
      </w:r>
      <w:r>
        <w:rPr>
          <w:lang w:eastAsia="ko-KR"/>
        </w:rPr>
        <w:t>전진하는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</w:p>
    <w:p w14:paraId="72D6823A" w14:textId="77777777" w:rsidR="00410202" w:rsidRDefault="00410202">
      <w:pPr>
        <w:jc w:val="both"/>
        <w:rPr>
          <w:lang w:eastAsia="ko-KR"/>
        </w:rPr>
      </w:pPr>
    </w:p>
    <w:p w14:paraId="2A4ED87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자들아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바라보나니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점도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흠도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평강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나타나기를</w:t>
      </w:r>
      <w:r>
        <w:rPr>
          <w:lang w:eastAsia="ko-KR"/>
        </w:rPr>
        <w:t xml:space="preserve"> </w:t>
      </w:r>
      <w:r>
        <w:rPr>
          <w:lang w:eastAsia="ko-KR"/>
        </w:rPr>
        <w:t>힘쓰라</w:t>
      </w:r>
      <w:r>
        <w:rPr>
          <w:lang w:eastAsia="ko-KR"/>
        </w:rPr>
        <w:t>”(</w:t>
      </w:r>
      <w:r>
        <w:rPr>
          <w:lang w:eastAsia="ko-KR"/>
        </w:rPr>
        <w:t>벧후</w:t>
      </w:r>
      <w:r>
        <w:rPr>
          <w:lang w:eastAsia="ko-KR"/>
        </w:rPr>
        <w:t xml:space="preserve"> 3:14).</w:t>
      </w:r>
    </w:p>
    <w:p w14:paraId="2DD32E90" w14:textId="77777777" w:rsidR="00410202" w:rsidRDefault="00410202">
      <w:pPr>
        <w:jc w:val="both"/>
        <w:rPr>
          <w:lang w:eastAsia="ko-KR"/>
        </w:rPr>
      </w:pPr>
    </w:p>
    <w:p w14:paraId="19AE224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셋째</w:t>
      </w:r>
      <w:r>
        <w:rPr>
          <w:lang w:eastAsia="ko-KR"/>
        </w:rPr>
        <w:t xml:space="preserve"> </w:t>
      </w:r>
      <w:r>
        <w:rPr>
          <w:lang w:eastAsia="ko-KR"/>
        </w:rPr>
        <w:t>천사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전파하는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한층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효과적으로</w:t>
      </w:r>
      <w:r>
        <w:rPr>
          <w:lang w:eastAsia="ko-KR"/>
        </w:rPr>
        <w:t xml:space="preserve"> </w:t>
      </w:r>
      <w:r>
        <w:rPr>
          <w:lang w:eastAsia="ko-KR"/>
        </w:rPr>
        <w:t>수행되기를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안겨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,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시대에도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목적이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승리로</w:t>
      </w:r>
      <w:r>
        <w:rPr>
          <w:lang w:eastAsia="ko-KR"/>
        </w:rPr>
        <w:t xml:space="preserve"> </w:t>
      </w:r>
      <w:r>
        <w:rPr>
          <w:lang w:eastAsia="ko-KR"/>
        </w:rPr>
        <w:t>성취되기를</w:t>
      </w:r>
      <w:r>
        <w:rPr>
          <w:lang w:eastAsia="ko-KR"/>
        </w:rPr>
        <w:t xml:space="preserve"> </w:t>
      </w:r>
      <w:r>
        <w:rPr>
          <w:lang w:eastAsia="ko-KR"/>
        </w:rPr>
        <w:t>갈망하십니다</w:t>
      </w:r>
      <w:r>
        <w:rPr>
          <w:lang w:eastAsia="ko-KR"/>
        </w:rPr>
        <w:t xml:space="preserve">. </w:t>
      </w: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성도에게</w:t>
      </w:r>
      <w:r>
        <w:rPr>
          <w:lang w:eastAsia="ko-KR"/>
        </w:rPr>
        <w:t xml:space="preserve"> </w:t>
      </w:r>
      <w:r>
        <w:rPr>
          <w:lang w:eastAsia="ko-KR"/>
        </w:rPr>
        <w:t>연합의</w:t>
      </w:r>
      <w:r>
        <w:rPr>
          <w:lang w:eastAsia="ko-KR"/>
        </w:rPr>
        <w:t xml:space="preserve"> </w:t>
      </w:r>
      <w:r>
        <w:rPr>
          <w:lang w:eastAsia="ko-KR"/>
        </w:rPr>
        <w:t>정신으로</w:t>
      </w:r>
      <w:r>
        <w:rPr>
          <w:lang w:eastAsia="ko-KR"/>
        </w:rPr>
        <w:t xml:space="preserve"> </w:t>
      </w:r>
      <w:r>
        <w:rPr>
          <w:lang w:eastAsia="ko-KR"/>
        </w:rPr>
        <w:t>전진하라고</w:t>
      </w:r>
      <w:r>
        <w:rPr>
          <w:lang w:eastAsia="ko-KR"/>
        </w:rPr>
        <w:t xml:space="preserve"> </w:t>
      </w:r>
      <w:r>
        <w:rPr>
          <w:lang w:eastAsia="ko-KR"/>
        </w:rPr>
        <w:t>명하십니다</w:t>
      </w:r>
      <w:r>
        <w:rPr>
          <w:lang w:eastAsia="ko-KR"/>
        </w:rPr>
        <w:t xml:space="preserve">.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보증을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,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사업의</w:t>
      </w:r>
      <w:r>
        <w:rPr>
          <w:lang w:eastAsia="ko-KR"/>
        </w:rPr>
        <w:t xml:space="preserve"> </w:t>
      </w:r>
      <w:r>
        <w:rPr>
          <w:lang w:eastAsia="ko-KR"/>
        </w:rPr>
        <w:t>진실성과</w:t>
      </w:r>
      <w:r>
        <w:rPr>
          <w:lang w:eastAsia="ko-KR"/>
        </w:rPr>
        <w:t xml:space="preserve"> </w:t>
      </w:r>
      <w:r>
        <w:rPr>
          <w:lang w:eastAsia="ko-KR"/>
        </w:rPr>
        <w:t>의로움에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확신으로</w:t>
      </w:r>
      <w:r>
        <w:rPr>
          <w:lang w:eastAsia="ko-KR"/>
        </w:rPr>
        <w:t xml:space="preserve"> </w:t>
      </w:r>
      <w:r>
        <w:rPr>
          <w:lang w:eastAsia="ko-KR"/>
        </w:rPr>
        <w:t>전진하라고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>.</w:t>
      </w:r>
    </w:p>
    <w:p w14:paraId="4865E11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원칙에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반석처럼</w:t>
      </w:r>
      <w:r>
        <w:rPr>
          <w:lang w:eastAsia="ko-KR"/>
        </w:rPr>
        <w:t xml:space="preserve"> </w:t>
      </w:r>
      <w:r>
        <w:rPr>
          <w:lang w:eastAsia="ko-KR"/>
        </w:rPr>
        <w:t>든든하게</w:t>
      </w:r>
      <w:r>
        <w:rPr>
          <w:lang w:eastAsia="ko-KR"/>
        </w:rPr>
        <w:t xml:space="preserve"> </w:t>
      </w:r>
      <w:r>
        <w:rPr>
          <w:lang w:eastAsia="ko-KR"/>
        </w:rPr>
        <w:t>서야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함께하셔서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만날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주신다는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기억해야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지속하여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 </w:t>
      </w:r>
      <w:r>
        <w:rPr>
          <w:lang w:eastAsia="ko-KR"/>
        </w:rPr>
        <w:t>전진합시다</w:t>
      </w:r>
      <w:r>
        <w:rPr>
          <w:lang w:eastAsia="ko-KR"/>
        </w:rPr>
        <w:t xml:space="preserve">. </w:t>
      </w:r>
      <w:r>
        <w:rPr>
          <w:lang w:eastAsia="ko-KR"/>
        </w:rPr>
        <w:t>초창기부터</w:t>
      </w:r>
      <w:r>
        <w:rPr>
          <w:lang w:eastAsia="ko-KR"/>
        </w:rPr>
        <w:t xml:space="preserve"> </w:t>
      </w:r>
      <w:r>
        <w:rPr>
          <w:lang w:eastAsia="ko-KR"/>
        </w:rPr>
        <w:t>현재까지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가르침과</w:t>
      </w:r>
      <w:r>
        <w:rPr>
          <w:lang w:eastAsia="ko-KR"/>
        </w:rPr>
        <w:t xml:space="preserve"> </w:t>
      </w:r>
      <w:r>
        <w:rPr>
          <w:lang w:eastAsia="ko-KR"/>
        </w:rPr>
        <w:t>인정으로</w:t>
      </w:r>
      <w:r>
        <w:rPr>
          <w:lang w:eastAsia="ko-KR"/>
        </w:rPr>
        <w:t xml:space="preserve"> </w:t>
      </w:r>
      <w:r>
        <w:rPr>
          <w:lang w:eastAsia="ko-KR"/>
        </w:rPr>
        <w:t>입증된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간수해야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무리를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이루신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고귀하게</w:t>
      </w:r>
      <w:r>
        <w:rPr>
          <w:lang w:eastAsia="ko-KR"/>
        </w:rPr>
        <w:t xml:space="preserve"> </w:t>
      </w:r>
      <w:r>
        <w:rPr>
          <w:lang w:eastAsia="ko-KR"/>
        </w:rPr>
        <w:t>받들어야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사업은</w:t>
      </w:r>
      <w:r>
        <w:rPr>
          <w:lang w:eastAsia="ko-KR"/>
        </w:rPr>
        <w:t xml:space="preserve"> </w:t>
      </w:r>
      <w:r>
        <w:rPr>
          <w:lang w:eastAsia="ko-KR"/>
        </w:rPr>
        <w:t>갈수록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강력해지고</w:t>
      </w:r>
      <w:r>
        <w:rPr>
          <w:lang w:eastAsia="ko-KR"/>
        </w:rPr>
        <w:t xml:space="preserve"> </w:t>
      </w:r>
      <w:r>
        <w:rPr>
          <w:lang w:eastAsia="ko-KR"/>
        </w:rPr>
        <w:t>호소력을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원수는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식별력을</w:t>
      </w:r>
      <w:r>
        <w:rPr>
          <w:lang w:eastAsia="ko-KR"/>
        </w:rPr>
        <w:t xml:space="preserve"> </w:t>
      </w:r>
      <w:r>
        <w:rPr>
          <w:lang w:eastAsia="ko-KR"/>
        </w:rPr>
        <w:t>어둡게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약화시키려고</w:t>
      </w:r>
      <w:r>
        <w:rPr>
          <w:lang w:eastAsia="ko-KR"/>
        </w:rPr>
        <w:t xml:space="preserve"> </w:t>
      </w:r>
      <w:r>
        <w:rPr>
          <w:lang w:eastAsia="ko-KR"/>
        </w:rPr>
        <w:t>애쓰지만</w:t>
      </w:r>
      <w:r>
        <w:rPr>
          <w:lang w:eastAsia="ko-KR"/>
        </w:rPr>
        <w:t xml:space="preserve">,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지도를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활동한다면</w:t>
      </w:r>
      <w:r>
        <w:rPr>
          <w:lang w:eastAsia="ko-KR"/>
        </w:rPr>
        <w:t xml:space="preserve"> </w:t>
      </w: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황폐해진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건설할</w:t>
      </w:r>
      <w:r>
        <w:rPr>
          <w:lang w:eastAsia="ko-KR"/>
        </w:rPr>
        <w:t xml:space="preserve"> </w:t>
      </w:r>
      <w:r>
        <w:rPr>
          <w:lang w:eastAsia="ko-KR"/>
        </w:rPr>
        <w:t>계획의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충성스런</w:t>
      </w:r>
      <w:r>
        <w:rPr>
          <w:lang w:eastAsia="ko-KR"/>
        </w:rPr>
        <w:t xml:space="preserve"> </w:t>
      </w:r>
      <w:r>
        <w:rPr>
          <w:lang w:eastAsia="ko-KR"/>
        </w:rPr>
        <w:t>종들에게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인을</w:t>
      </w:r>
      <w:r>
        <w:rPr>
          <w:lang w:eastAsia="ko-KR"/>
        </w:rPr>
        <w:t xml:space="preserve"> </w:t>
      </w:r>
      <w:r>
        <w:rPr>
          <w:lang w:eastAsia="ko-KR"/>
        </w:rPr>
        <w:t>찍어</w:t>
      </w:r>
      <w:r>
        <w:rPr>
          <w:lang w:eastAsia="ko-KR"/>
        </w:rPr>
        <w:t xml:space="preserve"> </w:t>
      </w:r>
      <w:r>
        <w:rPr>
          <w:lang w:eastAsia="ko-KR"/>
        </w:rPr>
        <w:t>주시기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권능과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강림하실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계속해서</w:t>
      </w:r>
      <w:r>
        <w:rPr>
          <w:lang w:eastAsia="ko-KR"/>
        </w:rPr>
        <w:t xml:space="preserve"> </w:t>
      </w:r>
      <w:r>
        <w:rPr>
          <w:lang w:eastAsia="ko-KR"/>
        </w:rPr>
        <w:t>성장하는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맛보게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778633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놓여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기울여야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이끌어</w:t>
      </w:r>
      <w:r>
        <w:rPr>
          <w:lang w:eastAsia="ko-KR"/>
        </w:rPr>
        <w:t xml:space="preserve"> </w:t>
      </w:r>
      <w:r>
        <w:rPr>
          <w:lang w:eastAsia="ko-KR"/>
        </w:rPr>
        <w:t>가려면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꾸준한</w:t>
      </w:r>
      <w:r>
        <w:rPr>
          <w:lang w:eastAsia="ko-KR"/>
        </w:rPr>
        <w:t xml:space="preserve"> </w:t>
      </w:r>
      <w:r>
        <w:rPr>
          <w:lang w:eastAsia="ko-KR"/>
        </w:rPr>
        <w:t>각성이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종종</w:t>
      </w:r>
      <w:r>
        <w:rPr>
          <w:lang w:eastAsia="ko-KR"/>
        </w:rPr>
        <w:t xml:space="preserve"> </w:t>
      </w:r>
      <w:r>
        <w:rPr>
          <w:lang w:eastAsia="ko-KR"/>
        </w:rPr>
        <w:t>어려움에</w:t>
      </w:r>
      <w:r>
        <w:rPr>
          <w:lang w:eastAsia="ko-KR"/>
        </w:rPr>
        <w:t xml:space="preserve"> </w:t>
      </w:r>
      <w:r>
        <w:rPr>
          <w:lang w:eastAsia="ko-KR"/>
        </w:rPr>
        <w:t>부딪힐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낙심합니다</w:t>
      </w:r>
      <w:r>
        <w:rPr>
          <w:lang w:eastAsia="ko-KR"/>
        </w:rPr>
        <w:t xml:space="preserve">. </w:t>
      </w:r>
      <w:r>
        <w:rPr>
          <w:lang w:eastAsia="ko-KR"/>
        </w:rPr>
        <w:t>엄청난</w:t>
      </w:r>
      <w:r>
        <w:rPr>
          <w:lang w:eastAsia="ko-KR"/>
        </w:rPr>
        <w:t xml:space="preserve"> </w:t>
      </w:r>
      <w:r>
        <w:rPr>
          <w:lang w:eastAsia="ko-KR"/>
        </w:rPr>
        <w:t>사명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질겁하게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종들은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거두게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</w:p>
    <w:p w14:paraId="3083934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최근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밤중에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계시의</w:t>
      </w:r>
      <w:r>
        <w:rPr>
          <w:lang w:eastAsia="ko-KR"/>
        </w:rPr>
        <w:t xml:space="preserve"> </w:t>
      </w:r>
      <w:r>
        <w:rPr>
          <w:lang w:eastAsia="ko-KR"/>
        </w:rPr>
        <w:t>광경에서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감명받았습니다</w:t>
      </w:r>
      <w:r>
        <w:rPr>
          <w:lang w:eastAsia="ko-KR"/>
        </w:rPr>
        <w:t xml:space="preserve">. </w:t>
      </w:r>
      <w:r>
        <w:rPr>
          <w:lang w:eastAsia="ko-KR"/>
        </w:rPr>
        <w:t>커다란</w:t>
      </w:r>
      <w:r>
        <w:rPr>
          <w:lang w:eastAsia="ko-KR"/>
        </w:rPr>
        <w:t xml:space="preserve"> </w:t>
      </w:r>
      <w:r>
        <w:rPr>
          <w:lang w:eastAsia="ko-KR"/>
        </w:rPr>
        <w:t>부흥</w:t>
      </w:r>
      <w:r>
        <w:rPr>
          <w:lang w:eastAsia="ko-KR"/>
        </w:rPr>
        <w:t xml:space="preserve"> </w:t>
      </w:r>
      <w:r>
        <w:rPr>
          <w:lang w:eastAsia="ko-KR"/>
        </w:rPr>
        <w:t>운동이</w:t>
      </w:r>
      <w:r>
        <w:rPr>
          <w:lang w:eastAsia="ko-KR"/>
        </w:rPr>
        <w:t xml:space="preserve"> </w:t>
      </w:r>
      <w:r>
        <w:rPr>
          <w:lang w:eastAsia="ko-KR"/>
        </w:rPr>
        <w:t>여기저기서</w:t>
      </w:r>
      <w:r>
        <w:rPr>
          <w:lang w:eastAsia="ko-KR"/>
        </w:rPr>
        <w:t xml:space="preserve"> </w:t>
      </w:r>
      <w:r>
        <w:rPr>
          <w:lang w:eastAsia="ko-KR"/>
        </w:rPr>
        <w:t>일어나는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같았습니다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신자들이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대열에</w:t>
      </w:r>
      <w:r>
        <w:rPr>
          <w:lang w:eastAsia="ko-KR"/>
        </w:rPr>
        <w:t xml:space="preserve"> </w:t>
      </w:r>
      <w:r>
        <w:rPr>
          <w:lang w:eastAsia="ko-KR"/>
        </w:rPr>
        <w:t>참가하여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부르심에</w:t>
      </w:r>
      <w:r>
        <w:rPr>
          <w:lang w:eastAsia="ko-KR"/>
        </w:rPr>
        <w:t xml:space="preserve"> </w:t>
      </w:r>
      <w:r>
        <w:rPr>
          <w:lang w:eastAsia="ko-KR"/>
        </w:rPr>
        <w:t>대답하고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</w:t>
      </w:r>
    </w:p>
    <w:p w14:paraId="42B67B50" w14:textId="77777777" w:rsidR="00410202" w:rsidRDefault="00410202">
      <w:pPr>
        <w:jc w:val="both"/>
        <w:rPr>
          <w:lang w:eastAsia="ko-KR"/>
        </w:rPr>
      </w:pPr>
    </w:p>
    <w:p w14:paraId="6DA5887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『가려</w:t>
      </w:r>
      <w:r>
        <w:rPr>
          <w:lang w:eastAsia="ko-KR"/>
        </w:rPr>
        <w:t xml:space="preserve"> </w:t>
      </w:r>
      <w:r>
        <w:rPr>
          <w:lang w:eastAsia="ko-KR"/>
        </w:rPr>
        <w:t>뽑은</w:t>
      </w:r>
      <w:r>
        <w:rPr>
          <w:lang w:eastAsia="ko-KR"/>
        </w:rPr>
        <w:t xml:space="preserve"> </w:t>
      </w:r>
      <w:r>
        <w:rPr>
          <w:lang w:eastAsia="ko-KR"/>
        </w:rPr>
        <w:t>기별』</w:t>
      </w:r>
      <w:r>
        <w:rPr>
          <w:lang w:eastAsia="ko-KR"/>
        </w:rPr>
        <w:t xml:space="preserve"> 2</w:t>
      </w:r>
      <w:r>
        <w:rPr>
          <w:lang w:eastAsia="ko-KR"/>
        </w:rPr>
        <w:t>권</w:t>
      </w:r>
      <w:r>
        <w:rPr>
          <w:lang w:eastAsia="ko-KR"/>
        </w:rPr>
        <w:t>, 402</w:t>
      </w:r>
    </w:p>
    <w:p w14:paraId="02707C3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9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주제</w:t>
      </w:r>
      <w:r>
        <w:rPr>
          <w:lang w:eastAsia="ko-KR"/>
        </w:rPr>
        <w:t xml:space="preserve"> :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가정</w:t>
      </w:r>
    </w:p>
    <w:p w14:paraId="30594A87" w14:textId="77777777" w:rsidR="00410202" w:rsidRDefault="00410202">
      <w:pPr>
        <w:jc w:val="both"/>
        <w:rPr>
          <w:lang w:eastAsia="ko-KR"/>
        </w:rPr>
      </w:pPr>
    </w:p>
    <w:p w14:paraId="6C8CF802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71342D5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</w:p>
    <w:p w14:paraId="38F7EAFA" w14:textId="77777777" w:rsidR="00410202" w:rsidRDefault="00410202">
      <w:pPr>
        <w:jc w:val="both"/>
        <w:rPr>
          <w:lang w:eastAsia="ko-KR"/>
        </w:rPr>
      </w:pPr>
    </w:p>
    <w:p w14:paraId="19FE4D9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최초의</w:t>
      </w:r>
      <w:r>
        <w:rPr>
          <w:lang w:eastAsia="ko-KR"/>
        </w:rPr>
        <w:t xml:space="preserve"> </w:t>
      </w:r>
      <w:r>
        <w:rPr>
          <w:lang w:eastAsia="ko-KR"/>
        </w:rPr>
        <w:t>가정</w:t>
      </w:r>
    </w:p>
    <w:p w14:paraId="4BF277DC" w14:textId="77777777" w:rsidR="00410202" w:rsidRDefault="00410202">
      <w:pPr>
        <w:jc w:val="both"/>
        <w:rPr>
          <w:lang w:eastAsia="ko-KR"/>
        </w:rPr>
      </w:pPr>
    </w:p>
    <w:p w14:paraId="2FED180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이끌어</w:t>
      </w:r>
      <w:r>
        <w:rPr>
          <w:lang w:eastAsia="ko-KR"/>
        </w:rPr>
        <w:t xml:space="preserve"> </w:t>
      </w:r>
      <w:r>
        <w:rPr>
          <w:lang w:eastAsia="ko-KR"/>
        </w:rPr>
        <w:t>에덴동산에</w:t>
      </w:r>
      <w:r>
        <w:rPr>
          <w:lang w:eastAsia="ko-KR"/>
        </w:rPr>
        <w:t xml:space="preserve"> </w:t>
      </w:r>
      <w:r>
        <w:rPr>
          <w:lang w:eastAsia="ko-KR"/>
        </w:rPr>
        <w:t>두사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다스리며</w:t>
      </w:r>
      <w:r>
        <w:rPr>
          <w:lang w:eastAsia="ko-KR"/>
        </w:rPr>
        <w:t xml:space="preserve"> </w:t>
      </w:r>
      <w:r>
        <w:rPr>
          <w:lang w:eastAsia="ko-KR"/>
        </w:rPr>
        <w:t>지키게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2:15).</w:t>
      </w:r>
    </w:p>
    <w:p w14:paraId="35BE931D" w14:textId="77777777" w:rsidR="00410202" w:rsidRDefault="00410202">
      <w:pPr>
        <w:jc w:val="both"/>
        <w:rPr>
          <w:lang w:eastAsia="ko-KR"/>
        </w:rPr>
      </w:pPr>
    </w:p>
    <w:p w14:paraId="6B1E949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인류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조상의</w:t>
      </w:r>
      <w:r>
        <w:rPr>
          <w:lang w:eastAsia="ko-KR"/>
        </w:rPr>
        <w:t xml:space="preserve"> </w:t>
      </w:r>
      <w:r>
        <w:rPr>
          <w:lang w:eastAsia="ko-KR"/>
        </w:rPr>
        <w:t>에덴</w:t>
      </w:r>
      <w:r>
        <w:rPr>
          <w:lang w:eastAsia="ko-KR"/>
        </w:rPr>
        <w:t xml:space="preserve"> </w:t>
      </w:r>
      <w:r>
        <w:rPr>
          <w:lang w:eastAsia="ko-KR"/>
        </w:rPr>
        <w:t>가정은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준비하셨습니다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바라는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마련한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모습과</w:t>
      </w:r>
      <w:r>
        <w:rPr>
          <w:lang w:eastAsia="ko-KR"/>
        </w:rPr>
        <w:t xml:space="preserve"> </w:t>
      </w:r>
      <w:r>
        <w:rPr>
          <w:lang w:eastAsia="ko-KR"/>
        </w:rPr>
        <w:t>형상대로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만들자</w:t>
      </w:r>
      <w:r>
        <w:rPr>
          <w:lang w:eastAsia="ko-KR"/>
        </w:rPr>
        <w:t>.”</w:t>
      </w:r>
    </w:p>
    <w:p w14:paraId="0F36D1D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피조물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마지막이자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존재인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기뻤고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거주자가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되었든</w:t>
      </w:r>
      <w:r>
        <w:rPr>
          <w:lang w:eastAsia="ko-KR"/>
        </w:rPr>
        <w:t xml:space="preserve"> </w:t>
      </w:r>
      <w:r>
        <w:rPr>
          <w:lang w:eastAsia="ko-KR"/>
        </w:rPr>
        <w:t>혼자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 “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혼자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좋지</w:t>
      </w:r>
      <w:r>
        <w:rPr>
          <w:lang w:eastAsia="ko-KR"/>
        </w:rPr>
        <w:t xml:space="preserve"> </w:t>
      </w:r>
      <w:r>
        <w:rPr>
          <w:lang w:eastAsia="ko-KR"/>
        </w:rPr>
        <w:t>아니하니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배필을</w:t>
      </w:r>
      <w:r>
        <w:rPr>
          <w:lang w:eastAsia="ko-KR"/>
        </w:rPr>
        <w:t xml:space="preserve"> </w:t>
      </w:r>
      <w:r>
        <w:rPr>
          <w:lang w:eastAsia="ko-KR"/>
        </w:rPr>
        <w:t>지으리라</w:t>
      </w:r>
      <w:r>
        <w:rPr>
          <w:lang w:eastAsia="ko-KR"/>
        </w:rPr>
        <w:t>.”</w:t>
      </w:r>
    </w:p>
    <w:p w14:paraId="451C606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아담에게</w:t>
      </w:r>
      <w:r>
        <w:rPr>
          <w:lang w:eastAsia="ko-KR"/>
        </w:rPr>
        <w:t xml:space="preserve"> </w:t>
      </w:r>
      <w:r>
        <w:rPr>
          <w:lang w:eastAsia="ko-KR"/>
        </w:rPr>
        <w:t>동반자를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. ‘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배필</w:t>
      </w:r>
      <w:r>
        <w:rPr>
          <w:lang w:eastAsia="ko-KR"/>
        </w:rPr>
        <w:t xml:space="preserve">’,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어울리는</w:t>
      </w:r>
      <w:r>
        <w:rPr>
          <w:lang w:eastAsia="ko-KR"/>
        </w:rPr>
        <w:t xml:space="preserve"> </w:t>
      </w:r>
      <w:r>
        <w:rPr>
          <w:lang w:eastAsia="ko-KR"/>
        </w:rPr>
        <w:t>협력자</w:t>
      </w:r>
      <w:r>
        <w:rPr>
          <w:lang w:eastAsia="ko-KR"/>
        </w:rPr>
        <w:t xml:space="preserve">, </w:t>
      </w:r>
      <w:r>
        <w:rPr>
          <w:lang w:eastAsia="ko-KR"/>
        </w:rPr>
        <w:t>딱</w:t>
      </w:r>
      <w:r>
        <w:rPr>
          <w:lang w:eastAsia="ko-KR"/>
        </w:rPr>
        <w:t xml:space="preserve"> </w:t>
      </w:r>
      <w:r>
        <w:rPr>
          <w:lang w:eastAsia="ko-KR"/>
        </w:rPr>
        <w:t>알맞은</w:t>
      </w:r>
      <w:r>
        <w:rPr>
          <w:lang w:eastAsia="ko-KR"/>
        </w:rPr>
        <w:t xml:space="preserve"> </w:t>
      </w:r>
      <w:r>
        <w:rPr>
          <w:lang w:eastAsia="ko-KR"/>
        </w:rPr>
        <w:t>배우자</w:t>
      </w:r>
      <w:r>
        <w:rPr>
          <w:lang w:eastAsia="ko-KR"/>
        </w:rPr>
        <w:t xml:space="preserve">,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공감하며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하와는</w:t>
      </w:r>
      <w:r>
        <w:rPr>
          <w:lang w:eastAsia="ko-KR"/>
        </w:rPr>
        <w:t xml:space="preserve"> </w:t>
      </w:r>
      <w:r>
        <w:rPr>
          <w:lang w:eastAsia="ko-KR"/>
        </w:rPr>
        <w:t>아담의</w:t>
      </w:r>
      <w:r>
        <w:rPr>
          <w:lang w:eastAsia="ko-KR"/>
        </w:rPr>
        <w:t xml:space="preserve"> </w:t>
      </w:r>
      <w:r>
        <w:rPr>
          <w:lang w:eastAsia="ko-KR"/>
        </w:rPr>
        <w:t>갈빗대로</w:t>
      </w:r>
      <w:r>
        <w:rPr>
          <w:lang w:eastAsia="ko-KR"/>
        </w:rPr>
        <w:t xml:space="preserve"> </w:t>
      </w:r>
      <w:r>
        <w:rPr>
          <w:lang w:eastAsia="ko-KR"/>
        </w:rPr>
        <w:t>지어졌습니다</w:t>
      </w:r>
      <w:r>
        <w:rPr>
          <w:lang w:eastAsia="ko-KR"/>
        </w:rPr>
        <w:t xml:space="preserve">. </w:t>
      </w:r>
      <w:r>
        <w:rPr>
          <w:lang w:eastAsia="ko-KR"/>
        </w:rPr>
        <w:t>여자가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머리</w:t>
      </w:r>
      <w:r>
        <w:rPr>
          <w:lang w:eastAsia="ko-KR"/>
        </w:rPr>
        <w:t xml:space="preserve"> </w:t>
      </w:r>
      <w:r>
        <w:rPr>
          <w:lang w:eastAsia="ko-KR"/>
        </w:rPr>
        <w:t>꼭대기에</w:t>
      </w:r>
      <w:r>
        <w:rPr>
          <w:lang w:eastAsia="ko-KR"/>
        </w:rPr>
        <w:t xml:space="preserve"> </w:t>
      </w:r>
      <w:r>
        <w:rPr>
          <w:lang w:eastAsia="ko-KR"/>
        </w:rPr>
        <w:t>군림하거나</w:t>
      </w:r>
      <w:r>
        <w:rPr>
          <w:lang w:eastAsia="ko-KR"/>
        </w:rPr>
        <w:t xml:space="preserve"> </w:t>
      </w:r>
      <w:r>
        <w:rPr>
          <w:lang w:eastAsia="ko-KR"/>
        </w:rPr>
        <w:t>열등한</w:t>
      </w:r>
      <w:r>
        <w:rPr>
          <w:lang w:eastAsia="ko-KR"/>
        </w:rPr>
        <w:t xml:space="preserve"> </w:t>
      </w:r>
      <w:r>
        <w:rPr>
          <w:lang w:eastAsia="ko-KR"/>
        </w:rPr>
        <w:t>존재로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발밑에</w:t>
      </w:r>
      <w:r>
        <w:rPr>
          <w:lang w:eastAsia="ko-KR"/>
        </w:rPr>
        <w:t xml:space="preserve"> </w:t>
      </w:r>
      <w:r>
        <w:rPr>
          <w:lang w:eastAsia="ko-KR"/>
        </w:rPr>
        <w:t>짓밟혀서는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,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곁에서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동등한</w:t>
      </w:r>
      <w:r>
        <w:rPr>
          <w:lang w:eastAsia="ko-KR"/>
        </w:rPr>
        <w:t xml:space="preserve"> </w:t>
      </w:r>
      <w:r>
        <w:rPr>
          <w:lang w:eastAsia="ko-KR"/>
        </w:rPr>
        <w:t>존재로</w:t>
      </w:r>
      <w:r>
        <w:rPr>
          <w:lang w:eastAsia="ko-KR"/>
        </w:rPr>
        <w:t xml:space="preserve"> </w:t>
      </w:r>
      <w:r>
        <w:rPr>
          <w:lang w:eastAsia="ko-KR"/>
        </w:rPr>
        <w:t>동행하며</w:t>
      </w:r>
      <w:r>
        <w:rPr>
          <w:lang w:eastAsia="ko-KR"/>
        </w:rPr>
        <w:t xml:space="preserve"> </w:t>
      </w:r>
      <w:r>
        <w:rPr>
          <w:lang w:eastAsia="ko-KR"/>
        </w:rPr>
        <w:t>사랑받고</w:t>
      </w:r>
      <w:r>
        <w:rPr>
          <w:lang w:eastAsia="ko-KR"/>
        </w:rPr>
        <w:t xml:space="preserve"> </w:t>
      </w:r>
      <w:r>
        <w:rPr>
          <w:lang w:eastAsia="ko-KR"/>
        </w:rPr>
        <w:t>보호받아야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상징입니다</w:t>
      </w:r>
      <w:r>
        <w:rPr>
          <w:lang w:eastAsia="ko-KR"/>
        </w:rPr>
        <w:t xml:space="preserve">. </w:t>
      </w:r>
      <w:r>
        <w:rPr>
          <w:lang w:eastAsia="ko-KR"/>
        </w:rPr>
        <w:t>여자는</w:t>
      </w:r>
      <w:r>
        <w:rPr>
          <w:lang w:eastAsia="ko-KR"/>
        </w:rPr>
        <w:t xml:space="preserve"> </w:t>
      </w:r>
      <w:r>
        <w:rPr>
          <w:lang w:eastAsia="ko-KR"/>
        </w:rPr>
        <w:t>남자의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, </w:t>
      </w:r>
      <w:r>
        <w:rPr>
          <w:lang w:eastAsia="ko-KR"/>
        </w:rPr>
        <w:t>뼈</w:t>
      </w:r>
      <w:r>
        <w:rPr>
          <w:lang w:eastAsia="ko-KR"/>
        </w:rPr>
        <w:t xml:space="preserve"> </w:t>
      </w:r>
      <w:r>
        <w:rPr>
          <w:lang w:eastAsia="ko-KR"/>
        </w:rPr>
        <w:t>중의</w:t>
      </w:r>
      <w:r>
        <w:rPr>
          <w:lang w:eastAsia="ko-KR"/>
        </w:rPr>
        <w:t xml:space="preserve"> </w:t>
      </w:r>
      <w:r>
        <w:rPr>
          <w:lang w:eastAsia="ko-KR"/>
        </w:rPr>
        <w:t>뼈요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중의</w:t>
      </w:r>
      <w:r>
        <w:rPr>
          <w:lang w:eastAsia="ko-KR"/>
        </w:rPr>
        <w:t xml:space="preserve"> </w:t>
      </w:r>
      <w:r>
        <w:rPr>
          <w:lang w:eastAsia="ko-KR"/>
        </w:rPr>
        <w:t>살이자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자아인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둘의</w:t>
      </w:r>
      <w:r>
        <w:rPr>
          <w:lang w:eastAsia="ko-KR"/>
        </w:rPr>
        <w:t xml:space="preserve"> </w:t>
      </w:r>
      <w:r>
        <w:rPr>
          <w:lang w:eastAsia="ko-KR"/>
        </w:rPr>
        <w:t>관계는</w:t>
      </w:r>
      <w:r>
        <w:rPr>
          <w:lang w:eastAsia="ko-KR"/>
        </w:rPr>
        <w:t xml:space="preserve"> </w:t>
      </w:r>
      <w:r>
        <w:rPr>
          <w:lang w:eastAsia="ko-KR"/>
        </w:rPr>
        <w:t>끈끈한</w:t>
      </w:r>
      <w:r>
        <w:rPr>
          <w:lang w:eastAsia="ko-KR"/>
        </w:rPr>
        <w:t xml:space="preserve"> </w:t>
      </w:r>
      <w:r>
        <w:rPr>
          <w:lang w:eastAsia="ko-KR"/>
        </w:rPr>
        <w:t>결속과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결합으로</w:t>
      </w:r>
      <w:r>
        <w:rPr>
          <w:lang w:eastAsia="ko-KR"/>
        </w:rPr>
        <w:t xml:space="preserve"> </w:t>
      </w:r>
      <w:r>
        <w:rPr>
          <w:lang w:eastAsia="ko-KR"/>
        </w:rPr>
        <w:t>이루어져야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“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미워하는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아끼고</w:t>
      </w:r>
      <w:r>
        <w:rPr>
          <w:lang w:eastAsia="ko-KR"/>
        </w:rPr>
        <w:t xml:space="preserve"> </w:t>
      </w:r>
      <w:r>
        <w:rPr>
          <w:lang w:eastAsia="ko-KR"/>
        </w:rPr>
        <w:t>돌볼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.” “</w:t>
      </w:r>
      <w:r>
        <w:rPr>
          <w:lang w:eastAsia="ko-KR"/>
        </w:rPr>
        <w:t>이러므로</w:t>
      </w:r>
      <w:r>
        <w:rPr>
          <w:lang w:eastAsia="ko-KR"/>
        </w:rPr>
        <w:t xml:space="preserve"> </w:t>
      </w:r>
      <w:r>
        <w:rPr>
          <w:lang w:eastAsia="ko-KR"/>
        </w:rPr>
        <w:t>남자가</w:t>
      </w:r>
      <w:r>
        <w:rPr>
          <w:lang w:eastAsia="ko-KR"/>
        </w:rPr>
        <w:t xml:space="preserve"> </w:t>
      </w:r>
      <w:r>
        <w:rPr>
          <w:lang w:eastAsia="ko-KR"/>
        </w:rPr>
        <w:t>부모를</w:t>
      </w:r>
      <w:r>
        <w:rPr>
          <w:lang w:eastAsia="ko-KR"/>
        </w:rPr>
        <w:t xml:space="preserve"> </w:t>
      </w:r>
      <w:r>
        <w:rPr>
          <w:lang w:eastAsia="ko-KR"/>
        </w:rPr>
        <w:t>떠나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아내와</w:t>
      </w:r>
      <w:r>
        <w:rPr>
          <w:lang w:eastAsia="ko-KR"/>
        </w:rPr>
        <w:t xml:space="preserve"> </w:t>
      </w:r>
      <w:r>
        <w:rPr>
          <w:lang w:eastAsia="ko-KR"/>
        </w:rPr>
        <w:t>연합하여</w:t>
      </w:r>
      <w:r>
        <w:rPr>
          <w:lang w:eastAsia="ko-KR"/>
        </w:rPr>
        <w:t xml:space="preserve"> </w:t>
      </w:r>
      <w:r>
        <w:rPr>
          <w:lang w:eastAsia="ko-KR"/>
        </w:rPr>
        <w:t>둘이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이룰지로다</w:t>
      </w:r>
      <w:r>
        <w:rPr>
          <w:lang w:eastAsia="ko-KR"/>
        </w:rPr>
        <w:t>.”</w:t>
      </w:r>
    </w:p>
    <w:p w14:paraId="6CAAED3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첫째로</w:t>
      </w:r>
      <w:r>
        <w:rPr>
          <w:lang w:eastAsia="ko-KR"/>
        </w:rPr>
        <w:t xml:space="preserve"> </w:t>
      </w:r>
      <w:r>
        <w:rPr>
          <w:lang w:eastAsia="ko-KR"/>
        </w:rPr>
        <w:t>모시는</w:t>
      </w:r>
      <w:r>
        <w:rPr>
          <w:lang w:eastAsia="ko-KR"/>
        </w:rPr>
        <w:t xml:space="preserve"> </w:t>
      </w:r>
      <w:r>
        <w:rPr>
          <w:lang w:eastAsia="ko-KR"/>
        </w:rPr>
        <w:t>부모</w:t>
      </w:r>
      <w:r>
        <w:rPr>
          <w:lang w:eastAsia="ko-KR"/>
        </w:rPr>
        <w:t xml:space="preserve">,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경외하는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지혜의</w:t>
      </w:r>
      <w:r>
        <w:rPr>
          <w:lang w:eastAsia="ko-KR"/>
        </w:rPr>
        <w:t xml:space="preserve"> </w:t>
      </w:r>
      <w:r>
        <w:rPr>
          <w:lang w:eastAsia="ko-KR"/>
        </w:rPr>
        <w:t>시작이라고</w:t>
      </w:r>
      <w:r>
        <w:rPr>
          <w:lang w:eastAsia="ko-KR"/>
        </w:rPr>
        <w:t xml:space="preserve"> </w:t>
      </w:r>
      <w:r>
        <w:rPr>
          <w:lang w:eastAsia="ko-KR"/>
        </w:rPr>
        <w:t>가르치는</w:t>
      </w:r>
      <w:r>
        <w:rPr>
          <w:lang w:eastAsia="ko-KR"/>
        </w:rPr>
        <w:t xml:space="preserve"> </w:t>
      </w:r>
      <w:r>
        <w:rPr>
          <w:lang w:eastAsia="ko-KR"/>
        </w:rPr>
        <w:t>부모는</w:t>
      </w:r>
      <w:r>
        <w:rPr>
          <w:lang w:eastAsia="ko-KR"/>
        </w:rPr>
        <w:t xml:space="preserve"> </w:t>
      </w:r>
      <w:r>
        <w:rPr>
          <w:lang w:eastAsia="ko-KR"/>
        </w:rPr>
        <w:t>질서가</w:t>
      </w:r>
      <w:r>
        <w:rPr>
          <w:lang w:eastAsia="ko-KR"/>
        </w:rPr>
        <w:t xml:space="preserve"> </w:t>
      </w:r>
      <w:r>
        <w:rPr>
          <w:lang w:eastAsia="ko-KR"/>
        </w:rPr>
        <w:t>잡히고</w:t>
      </w:r>
      <w:r>
        <w:rPr>
          <w:lang w:eastAsia="ko-KR"/>
        </w:rPr>
        <w:t xml:space="preserve"> </w:t>
      </w:r>
      <w:r>
        <w:rPr>
          <w:lang w:eastAsia="ko-KR"/>
        </w:rPr>
        <w:t>교육이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선</w:t>
      </w:r>
      <w:r>
        <w:rPr>
          <w:lang w:eastAsia="ko-KR"/>
        </w:rPr>
        <w:t xml:space="preserve"> </w:t>
      </w:r>
      <w:r>
        <w:rPr>
          <w:lang w:eastAsia="ko-KR"/>
        </w:rPr>
        <w:t>가정을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줌으로써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가정은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따릅니다</w:t>
      </w:r>
      <w:r>
        <w:rPr>
          <w:lang w:eastAsia="ko-KR"/>
        </w:rPr>
        <w:t xml:space="preserve">.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반항하지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가정에서는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낯설지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입술에는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오르내리며</w:t>
      </w:r>
      <w:r>
        <w:rPr>
          <w:lang w:eastAsia="ko-KR"/>
        </w:rPr>
        <w:t xml:space="preserve"> </w:t>
      </w:r>
      <w:r>
        <w:rPr>
          <w:lang w:eastAsia="ko-KR"/>
        </w:rPr>
        <w:t>존경과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통치자가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가정</w:t>
      </w:r>
      <w:r>
        <w:rPr>
          <w:lang w:eastAsia="ko-KR"/>
        </w:rPr>
        <w:t xml:space="preserve">,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종교</w:t>
      </w:r>
      <w:r>
        <w:rPr>
          <w:lang w:eastAsia="ko-KR"/>
        </w:rPr>
        <w:t xml:space="preserve">, </w:t>
      </w:r>
      <w:r>
        <w:rPr>
          <w:lang w:eastAsia="ko-KR"/>
        </w:rPr>
        <w:t>성경</w:t>
      </w:r>
      <w:r>
        <w:rPr>
          <w:lang w:eastAsia="ko-KR"/>
        </w:rPr>
        <w:t xml:space="preserve">, </w:t>
      </w:r>
      <w:r>
        <w:rPr>
          <w:lang w:eastAsia="ko-KR"/>
        </w:rPr>
        <w:t>창조주를</w:t>
      </w:r>
      <w:r>
        <w:rPr>
          <w:lang w:eastAsia="ko-KR"/>
        </w:rPr>
        <w:t xml:space="preserve"> </w:t>
      </w:r>
      <w:r>
        <w:rPr>
          <w:lang w:eastAsia="ko-KR"/>
        </w:rPr>
        <w:t>존경하도록</w:t>
      </w:r>
      <w:r>
        <w:rPr>
          <w:lang w:eastAsia="ko-KR"/>
        </w:rPr>
        <w:t xml:space="preserve"> </w:t>
      </w:r>
      <w:r>
        <w:rPr>
          <w:lang w:eastAsia="ko-KR"/>
        </w:rPr>
        <w:t>훈련받는</w:t>
      </w:r>
      <w:r>
        <w:rPr>
          <w:lang w:eastAsia="ko-KR"/>
        </w:rPr>
        <w:t xml:space="preserve"> </w:t>
      </w:r>
      <w:r>
        <w:rPr>
          <w:lang w:eastAsia="ko-KR"/>
        </w:rPr>
        <w:t>가정을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좋아합니다</w:t>
      </w:r>
      <w:r>
        <w:rPr>
          <w:lang w:eastAsia="ko-KR"/>
        </w:rPr>
        <w:t>. “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존중히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존중히</w:t>
      </w:r>
      <w:r>
        <w:rPr>
          <w:lang w:eastAsia="ko-KR"/>
        </w:rPr>
        <w:t xml:space="preserve"> </w:t>
      </w:r>
      <w:r>
        <w:rPr>
          <w:lang w:eastAsia="ko-KR"/>
        </w:rPr>
        <w:t>여기고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멸시하는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경멸히</w:t>
      </w:r>
      <w:r>
        <w:rPr>
          <w:lang w:eastAsia="ko-KR"/>
        </w:rPr>
        <w:t xml:space="preserve"> </w:t>
      </w:r>
      <w:r>
        <w:rPr>
          <w:lang w:eastAsia="ko-KR"/>
        </w:rPr>
        <w:t>여기리라</w:t>
      </w:r>
      <w:r>
        <w:rPr>
          <w:lang w:eastAsia="ko-KR"/>
        </w:rPr>
        <w:t xml:space="preserve">.”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아버지는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교제하면서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부드럽고</w:t>
      </w:r>
      <w:r>
        <w:rPr>
          <w:lang w:eastAsia="ko-KR"/>
        </w:rPr>
        <w:t xml:space="preserve"> </w:t>
      </w:r>
      <w:r>
        <w:rPr>
          <w:lang w:eastAsia="ko-KR"/>
        </w:rPr>
        <w:t>차분한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일상의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맞이합니다</w:t>
      </w:r>
      <w:r>
        <w:rPr>
          <w:lang w:eastAsia="ko-KR"/>
        </w:rPr>
        <w:t>.</w:t>
      </w:r>
    </w:p>
    <w:p w14:paraId="745C223C" w14:textId="77777777" w:rsidR="00410202" w:rsidRDefault="00410202">
      <w:pPr>
        <w:jc w:val="both"/>
        <w:rPr>
          <w:lang w:eastAsia="ko-KR"/>
        </w:rPr>
      </w:pPr>
    </w:p>
    <w:p w14:paraId="0D9A595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『재림신도의</w:t>
      </w:r>
      <w:r>
        <w:rPr>
          <w:lang w:eastAsia="ko-KR"/>
        </w:rPr>
        <w:t xml:space="preserve"> </w:t>
      </w:r>
      <w:r>
        <w:rPr>
          <w:lang w:eastAsia="ko-KR"/>
        </w:rPr>
        <w:t>가정』</w:t>
      </w:r>
      <w:r>
        <w:rPr>
          <w:lang w:eastAsia="ko-KR"/>
        </w:rPr>
        <w:t>, 25, 27-28</w:t>
      </w:r>
    </w:p>
    <w:p w14:paraId="7562876A" w14:textId="77777777" w:rsidR="00410202" w:rsidRDefault="00410202">
      <w:pPr>
        <w:jc w:val="both"/>
        <w:rPr>
          <w:lang w:eastAsia="ko-KR"/>
        </w:rPr>
      </w:pPr>
    </w:p>
    <w:p w14:paraId="5FF1F6C6" w14:textId="77777777" w:rsidR="00410202" w:rsidRDefault="00410202">
      <w:pPr>
        <w:jc w:val="both"/>
        <w:rPr>
          <w:lang w:eastAsia="ko-KR"/>
        </w:rPr>
      </w:pPr>
    </w:p>
    <w:p w14:paraId="60950124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F599B8B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</w:p>
    <w:p w14:paraId="3BB0F8B1" w14:textId="77777777" w:rsidR="00410202" w:rsidRDefault="00410202">
      <w:pPr>
        <w:jc w:val="both"/>
        <w:rPr>
          <w:lang w:eastAsia="ko-KR"/>
        </w:rPr>
      </w:pPr>
    </w:p>
    <w:p w14:paraId="0F4165E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천국</w:t>
      </w:r>
    </w:p>
    <w:p w14:paraId="5AF04E2D" w14:textId="77777777" w:rsidR="00410202" w:rsidRDefault="00410202">
      <w:pPr>
        <w:jc w:val="both"/>
        <w:rPr>
          <w:lang w:eastAsia="ko-KR"/>
        </w:rPr>
      </w:pPr>
    </w:p>
    <w:p w14:paraId="4FF3F1B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신중함과</w:t>
      </w:r>
      <w:r>
        <w:rPr>
          <w:lang w:eastAsia="ko-KR"/>
        </w:rPr>
        <w:t xml:space="preserve"> </w:t>
      </w:r>
      <w:r>
        <w:rPr>
          <w:lang w:eastAsia="ko-KR"/>
        </w:rPr>
        <w:t>의로움과</w:t>
      </w:r>
      <w:r>
        <w:rPr>
          <w:lang w:eastAsia="ko-KR"/>
        </w:rPr>
        <w:t xml:space="preserve"> </w:t>
      </w:r>
      <w:r>
        <w:rPr>
          <w:lang w:eastAsia="ko-KR"/>
        </w:rPr>
        <w:t>경건함으로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>”(</w:t>
      </w:r>
      <w:r>
        <w:rPr>
          <w:lang w:eastAsia="ko-KR"/>
        </w:rPr>
        <w:t>딛</w:t>
      </w:r>
      <w:r>
        <w:rPr>
          <w:lang w:eastAsia="ko-KR"/>
        </w:rPr>
        <w:t xml:space="preserve"> 2:12).</w:t>
      </w:r>
    </w:p>
    <w:p w14:paraId="5C8C9308" w14:textId="77777777" w:rsidR="00410202" w:rsidRDefault="00410202">
      <w:pPr>
        <w:jc w:val="both"/>
        <w:rPr>
          <w:lang w:eastAsia="ko-KR"/>
        </w:rPr>
      </w:pPr>
    </w:p>
    <w:p w14:paraId="17F1716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행하고자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마땅히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심령과</w:t>
      </w:r>
      <w:r>
        <w:rPr>
          <w:lang w:eastAsia="ko-KR"/>
        </w:rPr>
        <w:t xml:space="preserve"> </w:t>
      </w:r>
      <w:r>
        <w:rPr>
          <w:lang w:eastAsia="ko-KR"/>
        </w:rPr>
        <w:t>가정에</w:t>
      </w:r>
      <w:r>
        <w:rPr>
          <w:lang w:eastAsia="ko-KR"/>
        </w:rPr>
        <w:t xml:space="preserve"> </w:t>
      </w:r>
      <w:r>
        <w:rPr>
          <w:lang w:eastAsia="ko-KR"/>
        </w:rPr>
        <w:t>거하시도록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가정은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그대로의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드러내도록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땅</w:t>
      </w:r>
      <w:r>
        <w:rPr>
          <w:lang w:eastAsia="ko-KR"/>
        </w:rPr>
        <w:t xml:space="preserve"> </w:t>
      </w:r>
      <w:r>
        <w:rPr>
          <w:lang w:eastAsia="ko-KR"/>
        </w:rPr>
        <w:t>위의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천국이며</w:t>
      </w:r>
      <w:r>
        <w:rPr>
          <w:lang w:eastAsia="ko-KR"/>
        </w:rPr>
        <w:t xml:space="preserve"> </w:t>
      </w:r>
      <w:r>
        <w:rPr>
          <w:lang w:eastAsia="ko-KR"/>
        </w:rPr>
        <w:t>애정이</w:t>
      </w:r>
      <w:r>
        <w:rPr>
          <w:lang w:eastAsia="ko-KR"/>
        </w:rPr>
        <w:t xml:space="preserve"> </w:t>
      </w:r>
      <w:r>
        <w:rPr>
          <w:lang w:eastAsia="ko-KR"/>
        </w:rPr>
        <w:t>가혹하게</w:t>
      </w:r>
      <w:r>
        <w:rPr>
          <w:lang w:eastAsia="ko-KR"/>
        </w:rPr>
        <w:t xml:space="preserve"> </w:t>
      </w:r>
      <w:r>
        <w:rPr>
          <w:lang w:eastAsia="ko-KR"/>
        </w:rPr>
        <w:t>억눌리는</w:t>
      </w:r>
      <w:r>
        <w:rPr>
          <w:lang w:eastAsia="ko-KR"/>
        </w:rPr>
        <w:t xml:space="preserve"> </w:t>
      </w:r>
      <w:r>
        <w:rPr>
          <w:lang w:eastAsia="ko-KR"/>
        </w:rPr>
        <w:t>대신에</w:t>
      </w:r>
      <w:r>
        <w:rPr>
          <w:lang w:eastAsia="ko-KR"/>
        </w:rPr>
        <w:t xml:space="preserve"> </w:t>
      </w:r>
      <w:r>
        <w:rPr>
          <w:lang w:eastAsia="ko-KR"/>
        </w:rPr>
        <w:t>계발되는</w:t>
      </w:r>
      <w:r>
        <w:rPr>
          <w:lang w:eastAsia="ko-KR"/>
        </w:rPr>
        <w:t xml:space="preserve"> </w:t>
      </w:r>
      <w:r>
        <w:rPr>
          <w:lang w:eastAsia="ko-KR"/>
        </w:rPr>
        <w:t>곳이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행복은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동정과</w:t>
      </w:r>
      <w:r>
        <w:rPr>
          <w:lang w:eastAsia="ko-KR"/>
        </w:rPr>
        <w:t xml:space="preserve"> </w:t>
      </w:r>
      <w:r>
        <w:rPr>
          <w:lang w:eastAsia="ko-KR"/>
        </w:rPr>
        <w:t>상호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예절을</w:t>
      </w:r>
      <w:r>
        <w:rPr>
          <w:lang w:eastAsia="ko-KR"/>
        </w:rPr>
        <w:t xml:space="preserve"> </w:t>
      </w:r>
      <w:r>
        <w:rPr>
          <w:lang w:eastAsia="ko-KR"/>
        </w:rPr>
        <w:t>계발하는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심령이</w:t>
      </w:r>
      <w:r>
        <w:rPr>
          <w:lang w:eastAsia="ko-KR"/>
        </w:rPr>
        <w:t xml:space="preserve"> </w:t>
      </w:r>
      <w:r>
        <w:rPr>
          <w:lang w:eastAsia="ko-KR"/>
        </w:rPr>
        <w:t>굳은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그토록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유약한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취급하여</w:t>
      </w:r>
      <w:r>
        <w:rPr>
          <w:lang w:eastAsia="ko-KR"/>
        </w:rPr>
        <w:t xml:space="preserve"> </w:t>
      </w:r>
      <w:r>
        <w:rPr>
          <w:lang w:eastAsia="ko-KR"/>
        </w:rPr>
        <w:t>무시하고</w:t>
      </w:r>
      <w:r>
        <w:rPr>
          <w:lang w:eastAsia="ko-KR"/>
        </w:rPr>
        <w:t xml:space="preserve"> </w:t>
      </w:r>
      <w:r>
        <w:rPr>
          <w:lang w:eastAsia="ko-KR"/>
        </w:rPr>
        <w:t>억눌러</w:t>
      </w:r>
      <w:r>
        <w:rPr>
          <w:lang w:eastAsia="ko-KR"/>
        </w:rPr>
        <w:t xml:space="preserve"> </w:t>
      </w:r>
      <w:r>
        <w:rPr>
          <w:lang w:eastAsia="ko-KR"/>
        </w:rPr>
        <w:t>버리기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훌륭한</w:t>
      </w:r>
      <w:r>
        <w:rPr>
          <w:lang w:eastAsia="ko-KR"/>
        </w:rPr>
        <w:t xml:space="preserve"> </w:t>
      </w:r>
      <w:r>
        <w:rPr>
          <w:lang w:eastAsia="ko-KR"/>
        </w:rPr>
        <w:t>특성은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시절에</w:t>
      </w:r>
      <w:r>
        <w:rPr>
          <w:lang w:eastAsia="ko-KR"/>
        </w:rPr>
        <w:t xml:space="preserve"> </w:t>
      </w:r>
      <w:r>
        <w:rPr>
          <w:lang w:eastAsia="ko-KR"/>
        </w:rPr>
        <w:t>뒤틀리고</w:t>
      </w:r>
      <w:r>
        <w:rPr>
          <w:lang w:eastAsia="ko-KR"/>
        </w:rPr>
        <w:t xml:space="preserve"> </w:t>
      </w:r>
      <w:r>
        <w:rPr>
          <w:lang w:eastAsia="ko-KR"/>
        </w:rPr>
        <w:t>약해졌습니다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냉담함과</w:t>
      </w:r>
      <w:r>
        <w:rPr>
          <w:lang w:eastAsia="ko-KR"/>
        </w:rPr>
        <w:t xml:space="preserve"> </w:t>
      </w:r>
      <w:r>
        <w:rPr>
          <w:lang w:eastAsia="ko-KR"/>
        </w:rPr>
        <w:t>완고한</w:t>
      </w:r>
      <w:r>
        <w:rPr>
          <w:lang w:eastAsia="ko-KR"/>
        </w:rPr>
        <w:t xml:space="preserve"> </w:t>
      </w:r>
      <w:r>
        <w:rPr>
          <w:lang w:eastAsia="ko-KR"/>
        </w:rPr>
        <w:t>이기심을</w:t>
      </w:r>
      <w:r>
        <w:rPr>
          <w:lang w:eastAsia="ko-KR"/>
        </w:rPr>
        <w:t xml:space="preserve"> </w:t>
      </w:r>
      <w:r>
        <w:rPr>
          <w:lang w:eastAsia="ko-KR"/>
        </w:rPr>
        <w:t>녹여</w:t>
      </w:r>
      <w:r>
        <w:rPr>
          <w:lang w:eastAsia="ko-KR"/>
        </w:rPr>
        <w:t xml:space="preserve"> </w:t>
      </w:r>
      <w:r>
        <w:rPr>
          <w:lang w:eastAsia="ko-KR"/>
        </w:rPr>
        <w:t>버리지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행복은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묻혀</w:t>
      </w:r>
      <w:r>
        <w:rPr>
          <w:lang w:eastAsia="ko-KR"/>
        </w:rPr>
        <w:t xml:space="preserve"> </w:t>
      </w:r>
      <w:r>
        <w:rPr>
          <w:lang w:eastAsia="ko-KR"/>
        </w:rPr>
        <w:t>버립니다</w:t>
      </w:r>
      <w:r>
        <w:rPr>
          <w:lang w:eastAsia="ko-KR"/>
        </w:rPr>
        <w:t xml:space="preserve">. 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그러하셨듯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싶다면</w:t>
      </w:r>
      <w:r>
        <w:rPr>
          <w:lang w:eastAsia="ko-KR"/>
        </w:rPr>
        <w:t xml:space="preserve">,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빠져</w:t>
      </w:r>
      <w:r>
        <w:rPr>
          <w:lang w:eastAsia="ko-KR"/>
        </w:rPr>
        <w:t xml:space="preserve"> </w:t>
      </w:r>
      <w:r>
        <w:rPr>
          <w:lang w:eastAsia="ko-KR"/>
        </w:rPr>
        <w:t>죽을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인생을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그러하였듯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동정심을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싶다면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어린이의</w:t>
      </w:r>
      <w:r>
        <w:rPr>
          <w:lang w:eastAsia="ko-KR"/>
        </w:rPr>
        <w:t xml:space="preserve"> </w:t>
      </w:r>
      <w:r>
        <w:rPr>
          <w:lang w:eastAsia="ko-KR"/>
        </w:rPr>
        <w:t>동정심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동정심을</w:t>
      </w:r>
      <w:r>
        <w:rPr>
          <w:lang w:eastAsia="ko-KR"/>
        </w:rPr>
        <w:t xml:space="preserve"> </w:t>
      </w:r>
      <w:r>
        <w:rPr>
          <w:lang w:eastAsia="ko-KR"/>
        </w:rPr>
        <w:t>계발해야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고결하고</w:t>
      </w:r>
      <w:r>
        <w:rPr>
          <w:lang w:eastAsia="ko-KR"/>
        </w:rPr>
        <w:t xml:space="preserve"> </w:t>
      </w:r>
      <w:r>
        <w:rPr>
          <w:lang w:eastAsia="ko-KR"/>
        </w:rPr>
        <w:t>고상하게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원칙에</w:t>
      </w:r>
      <w:r>
        <w:rPr>
          <w:lang w:eastAsia="ko-KR"/>
        </w:rPr>
        <w:t xml:space="preserve"> </w:t>
      </w:r>
      <w:r>
        <w:rPr>
          <w:lang w:eastAsia="ko-KR"/>
        </w:rPr>
        <w:t>지배받게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4991C1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계발된</w:t>
      </w:r>
      <w:r>
        <w:rPr>
          <w:lang w:eastAsia="ko-KR"/>
        </w:rPr>
        <w:t xml:space="preserve"> </w:t>
      </w:r>
      <w:r>
        <w:rPr>
          <w:lang w:eastAsia="ko-KR"/>
        </w:rPr>
        <w:t>지성은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보물입니다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동정과</w:t>
      </w:r>
      <w:r>
        <w:rPr>
          <w:lang w:eastAsia="ko-KR"/>
        </w:rPr>
        <w:t xml:space="preserve"> </w:t>
      </w:r>
      <w:r>
        <w:rPr>
          <w:lang w:eastAsia="ko-KR"/>
        </w:rPr>
        <w:t>성화된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감화가</w:t>
      </w:r>
      <w:r>
        <w:rPr>
          <w:lang w:eastAsia="ko-KR"/>
        </w:rPr>
        <w:t xml:space="preserve"> </w:t>
      </w:r>
      <w:r>
        <w:rPr>
          <w:lang w:eastAsia="ko-KR"/>
        </w:rPr>
        <w:t>없다면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최고로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사려</w:t>
      </w:r>
      <w:r>
        <w:rPr>
          <w:lang w:eastAsia="ko-KR"/>
        </w:rPr>
        <w:t xml:space="preserve"> </w:t>
      </w:r>
      <w:r>
        <w:rPr>
          <w:lang w:eastAsia="ko-KR"/>
        </w:rPr>
        <w:t>깊게</w:t>
      </w:r>
      <w:r>
        <w:rPr>
          <w:lang w:eastAsia="ko-KR"/>
        </w:rPr>
        <w:t xml:space="preserve"> </w:t>
      </w:r>
      <w:r>
        <w:rPr>
          <w:lang w:eastAsia="ko-KR"/>
        </w:rPr>
        <w:t>말하고</w:t>
      </w:r>
      <w:r>
        <w:rPr>
          <w:lang w:eastAsia="ko-KR"/>
        </w:rPr>
        <w:t xml:space="preserve"> </w:t>
      </w:r>
      <w:r>
        <w:rPr>
          <w:lang w:eastAsia="ko-KR"/>
        </w:rPr>
        <w:t>행동해야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우정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경쾌한</w:t>
      </w:r>
      <w:r>
        <w:rPr>
          <w:lang w:eastAsia="ko-KR"/>
        </w:rPr>
        <w:t xml:space="preserve"> </w:t>
      </w:r>
      <w:r>
        <w:rPr>
          <w:lang w:eastAsia="ko-KR"/>
        </w:rPr>
        <w:t>표정으로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나타낼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반사될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사려</w:t>
      </w:r>
      <w:r>
        <w:rPr>
          <w:lang w:eastAsia="ko-KR"/>
        </w:rPr>
        <w:t xml:space="preserve"> </w:t>
      </w:r>
      <w:r>
        <w:rPr>
          <w:lang w:eastAsia="ko-KR"/>
        </w:rPr>
        <w:t>깊지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타인에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무관심을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연합하지</w:t>
      </w:r>
      <w:r>
        <w:rPr>
          <w:lang w:eastAsia="ko-KR"/>
        </w:rPr>
        <w:t xml:space="preserve"> </w:t>
      </w:r>
      <w:r>
        <w:rPr>
          <w:lang w:eastAsia="ko-KR"/>
        </w:rPr>
        <w:t>않았음을</w:t>
      </w:r>
      <w:r>
        <w:rPr>
          <w:lang w:eastAsia="ko-KR"/>
        </w:rPr>
        <w:t xml:space="preserve"> </w:t>
      </w:r>
      <w:r>
        <w:rPr>
          <w:lang w:eastAsia="ko-KR"/>
        </w:rPr>
        <w:t>드러냅니다</w:t>
      </w:r>
      <w:r>
        <w:rPr>
          <w:lang w:eastAsia="ko-KR"/>
        </w:rPr>
        <w:t xml:space="preserve">.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연합한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남에게</w:t>
      </w:r>
      <w:r>
        <w:rPr>
          <w:lang w:eastAsia="ko-KR"/>
        </w:rPr>
        <w:t xml:space="preserve"> </w:t>
      </w:r>
      <w:r>
        <w:rPr>
          <w:lang w:eastAsia="ko-KR"/>
        </w:rPr>
        <w:t>불친절하고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권리에</w:t>
      </w:r>
      <w:r>
        <w:rPr>
          <w:lang w:eastAsia="ko-KR"/>
        </w:rPr>
        <w:t xml:space="preserve"> </w:t>
      </w:r>
      <w:r>
        <w:rPr>
          <w:lang w:eastAsia="ko-KR"/>
        </w:rPr>
        <w:t>눈감아</w:t>
      </w:r>
      <w:r>
        <w:rPr>
          <w:lang w:eastAsia="ko-KR"/>
        </w:rPr>
        <w:t xml:space="preserve"> </w:t>
      </w:r>
      <w:r>
        <w:rPr>
          <w:lang w:eastAsia="ko-KR"/>
        </w:rPr>
        <w:t>버리기란</w:t>
      </w:r>
      <w:r>
        <w:rPr>
          <w:lang w:eastAsia="ko-KR"/>
        </w:rPr>
        <w:t xml:space="preserve"> </w:t>
      </w:r>
      <w:r>
        <w:rPr>
          <w:lang w:eastAsia="ko-KR"/>
        </w:rPr>
        <w:t>불가능합니다</w:t>
      </w:r>
      <w:r>
        <w:rPr>
          <w:lang w:eastAsia="ko-KR"/>
        </w:rPr>
        <w:t xml:space="preserve">. </w:t>
      </w:r>
      <w:r>
        <w:rPr>
          <w:lang w:eastAsia="ko-KR"/>
        </w:rPr>
        <w:t>우정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호의를</w:t>
      </w:r>
      <w:r>
        <w:rPr>
          <w:lang w:eastAsia="ko-KR"/>
        </w:rPr>
        <w:t xml:space="preserve"> </w:t>
      </w:r>
      <w:r>
        <w:rPr>
          <w:lang w:eastAsia="ko-KR"/>
        </w:rPr>
        <w:t>갈망하는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이들과</w:t>
      </w:r>
      <w:r>
        <w:rPr>
          <w:lang w:eastAsia="ko-KR"/>
        </w:rPr>
        <w:t xml:space="preserve"> </w:t>
      </w:r>
      <w:r>
        <w:rPr>
          <w:lang w:eastAsia="ko-KR"/>
        </w:rPr>
        <w:t>뒤섞일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남다른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부여하셨지만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뜻으로</w:t>
      </w:r>
      <w:r>
        <w:rPr>
          <w:lang w:eastAsia="ko-KR"/>
        </w:rPr>
        <w:t xml:space="preserve"> </w:t>
      </w:r>
      <w:r>
        <w:rPr>
          <w:lang w:eastAsia="ko-KR"/>
        </w:rPr>
        <w:t>삼는다면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부각시키는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적을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생애처럼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생애는</w:t>
      </w:r>
      <w:r>
        <w:rPr>
          <w:lang w:eastAsia="ko-KR"/>
        </w:rPr>
        <w:t xml:space="preserve"> </w:t>
      </w:r>
      <w:r>
        <w:rPr>
          <w:lang w:eastAsia="ko-KR"/>
        </w:rPr>
        <w:t>타인의</w:t>
      </w:r>
      <w:r>
        <w:rPr>
          <w:lang w:eastAsia="ko-KR"/>
        </w:rPr>
        <w:t xml:space="preserve"> </w:t>
      </w:r>
      <w:r>
        <w:rPr>
          <w:lang w:eastAsia="ko-KR"/>
        </w:rPr>
        <w:t>선과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바쳐져야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잊고</w:t>
      </w:r>
      <w:r>
        <w:rPr>
          <w:lang w:eastAsia="ko-KR"/>
        </w:rPr>
        <w:t xml:space="preserve"> </w:t>
      </w:r>
      <w:r>
        <w:rPr>
          <w:lang w:eastAsia="ko-KR"/>
        </w:rPr>
        <w:t>남에게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호의에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것에도</w:t>
      </w:r>
      <w:r>
        <w:rPr>
          <w:lang w:eastAsia="ko-KR"/>
        </w:rPr>
        <w:t xml:space="preserve"> </w:t>
      </w:r>
      <w:r>
        <w:rPr>
          <w:lang w:eastAsia="ko-KR"/>
        </w:rPr>
        <w:t>감사할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기쁘게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부드럽고</w:t>
      </w:r>
      <w:r>
        <w:rPr>
          <w:lang w:eastAsia="ko-KR"/>
        </w:rPr>
        <w:t xml:space="preserve"> </w:t>
      </w:r>
      <w:r>
        <w:rPr>
          <w:lang w:eastAsia="ko-KR"/>
        </w:rPr>
        <w:t>친절한</w:t>
      </w:r>
      <w:r>
        <w:rPr>
          <w:lang w:eastAsia="ko-KR"/>
        </w:rPr>
        <w:t xml:space="preserve"> </w:t>
      </w:r>
      <w:r>
        <w:rPr>
          <w:lang w:eastAsia="ko-KR"/>
        </w:rPr>
        <w:t>행실과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슬픔과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덜어</w:t>
      </w:r>
      <w:r>
        <w:rPr>
          <w:lang w:eastAsia="ko-KR"/>
        </w:rPr>
        <w:t xml:space="preserve"> </w:t>
      </w:r>
      <w:r>
        <w:rPr>
          <w:lang w:eastAsia="ko-KR"/>
        </w:rPr>
        <w:t>주며</w:t>
      </w:r>
      <w:r>
        <w:rPr>
          <w:lang w:eastAsia="ko-KR"/>
        </w:rPr>
        <w:t xml:space="preserve">,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기쁘게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찾아야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시작되어</w:t>
      </w:r>
      <w:r>
        <w:rPr>
          <w:lang w:eastAsia="ko-KR"/>
        </w:rPr>
        <w:t xml:space="preserve"> </w:t>
      </w:r>
      <w:r>
        <w:rPr>
          <w:lang w:eastAsia="ko-KR"/>
        </w:rPr>
        <w:t>가정</w:t>
      </w:r>
      <w:r>
        <w:rPr>
          <w:lang w:eastAsia="ko-KR"/>
        </w:rPr>
        <w:t xml:space="preserve"> </w:t>
      </w:r>
      <w:r>
        <w:rPr>
          <w:lang w:eastAsia="ko-KR"/>
        </w:rPr>
        <w:t>밖의</w:t>
      </w:r>
      <w:r>
        <w:rPr>
          <w:lang w:eastAsia="ko-KR"/>
        </w:rPr>
        <w:t xml:space="preserve"> </w:t>
      </w:r>
      <w:r>
        <w:rPr>
          <w:lang w:eastAsia="ko-KR"/>
        </w:rPr>
        <w:t>관계로</w:t>
      </w:r>
      <w:r>
        <w:rPr>
          <w:lang w:eastAsia="ko-KR"/>
        </w:rPr>
        <w:t xml:space="preserve"> </w:t>
      </w:r>
      <w:r>
        <w:rPr>
          <w:lang w:eastAsia="ko-KR"/>
        </w:rPr>
        <w:t>확장되는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사려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예절은</w:t>
      </w:r>
      <w:r>
        <w:rPr>
          <w:lang w:eastAsia="ko-KR"/>
        </w:rPr>
        <w:t xml:space="preserve"> </w:t>
      </w:r>
      <w:r>
        <w:rPr>
          <w:lang w:eastAsia="ko-KR"/>
        </w:rPr>
        <w:t>인생의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쌓는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무시하기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인생에</w:t>
      </w:r>
      <w:r>
        <w:rPr>
          <w:lang w:eastAsia="ko-KR"/>
        </w:rPr>
        <w:t xml:space="preserve"> </w:t>
      </w:r>
      <w:r>
        <w:rPr>
          <w:lang w:eastAsia="ko-KR"/>
        </w:rPr>
        <w:t>고통과</w:t>
      </w:r>
      <w:r>
        <w:rPr>
          <w:lang w:eastAsia="ko-KR"/>
        </w:rPr>
        <w:t xml:space="preserve"> </w:t>
      </w:r>
      <w:r>
        <w:rPr>
          <w:lang w:eastAsia="ko-KR"/>
        </w:rPr>
        <w:t>슬픔이</w:t>
      </w:r>
      <w:r>
        <w:rPr>
          <w:lang w:eastAsia="ko-KR"/>
        </w:rPr>
        <w:t xml:space="preserve"> </w:t>
      </w:r>
      <w:r>
        <w:rPr>
          <w:lang w:eastAsia="ko-KR"/>
        </w:rPr>
        <w:t>쌓입니다</w:t>
      </w:r>
      <w:r>
        <w:rPr>
          <w:lang w:eastAsia="ko-KR"/>
        </w:rPr>
        <w:t xml:space="preserve">   </w:t>
      </w:r>
    </w:p>
    <w:p w14:paraId="20D69E3B" w14:textId="77777777" w:rsidR="00410202" w:rsidRDefault="00410202">
      <w:pPr>
        <w:jc w:val="both"/>
        <w:rPr>
          <w:lang w:eastAsia="ko-KR"/>
        </w:rPr>
      </w:pPr>
    </w:p>
    <w:p w14:paraId="6481000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『교회증언』</w:t>
      </w:r>
      <w:r>
        <w:rPr>
          <w:lang w:eastAsia="ko-KR"/>
        </w:rPr>
        <w:t xml:space="preserve"> 3</w:t>
      </w:r>
      <w:r>
        <w:rPr>
          <w:lang w:eastAsia="ko-KR"/>
        </w:rPr>
        <w:t>권</w:t>
      </w:r>
      <w:r>
        <w:rPr>
          <w:lang w:eastAsia="ko-KR"/>
        </w:rPr>
        <w:t>, 539-540</w:t>
      </w:r>
    </w:p>
    <w:p w14:paraId="43EB9231" w14:textId="77777777" w:rsidR="00410202" w:rsidRDefault="00410202">
      <w:pPr>
        <w:jc w:val="both"/>
        <w:rPr>
          <w:lang w:eastAsia="ko-KR"/>
        </w:rPr>
      </w:pPr>
    </w:p>
    <w:p w14:paraId="3F5446BB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F2A411D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</w:p>
    <w:p w14:paraId="3310AC75" w14:textId="77777777" w:rsidR="00410202" w:rsidRDefault="00410202">
      <w:pPr>
        <w:jc w:val="both"/>
        <w:rPr>
          <w:lang w:eastAsia="ko-KR"/>
        </w:rPr>
      </w:pPr>
    </w:p>
    <w:p w14:paraId="21B4E3D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가정이라는</w:t>
      </w:r>
      <w:r>
        <w:rPr>
          <w:lang w:eastAsia="ko-KR"/>
        </w:rPr>
        <w:t xml:space="preserve"> </w:t>
      </w:r>
      <w:r>
        <w:rPr>
          <w:lang w:eastAsia="ko-KR"/>
        </w:rPr>
        <w:t>울타리</w:t>
      </w:r>
    </w:p>
    <w:p w14:paraId="33947E33" w14:textId="77777777" w:rsidR="00410202" w:rsidRDefault="00410202">
      <w:pPr>
        <w:jc w:val="both"/>
        <w:rPr>
          <w:lang w:eastAsia="ko-KR"/>
        </w:rPr>
      </w:pPr>
    </w:p>
    <w:p w14:paraId="62BA49F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이러므로</w:t>
      </w:r>
      <w:r>
        <w:rPr>
          <w:lang w:eastAsia="ko-KR"/>
        </w:rPr>
        <w:t xml:space="preserve"> </w:t>
      </w:r>
      <w:r>
        <w:rPr>
          <w:lang w:eastAsia="ko-KR"/>
        </w:rPr>
        <w:t>남자가</w:t>
      </w:r>
      <w:r>
        <w:rPr>
          <w:lang w:eastAsia="ko-KR"/>
        </w:rPr>
        <w:t xml:space="preserve"> </w:t>
      </w:r>
      <w:r>
        <w:rPr>
          <w:lang w:eastAsia="ko-KR"/>
        </w:rPr>
        <w:t>부모를</w:t>
      </w:r>
      <w:r>
        <w:rPr>
          <w:lang w:eastAsia="ko-KR"/>
        </w:rPr>
        <w:t xml:space="preserve"> </w:t>
      </w:r>
      <w:r>
        <w:rPr>
          <w:lang w:eastAsia="ko-KR"/>
        </w:rPr>
        <w:t>떠나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아내와</w:t>
      </w:r>
      <w:r>
        <w:rPr>
          <w:lang w:eastAsia="ko-KR"/>
        </w:rPr>
        <w:t xml:space="preserve"> </w:t>
      </w:r>
      <w:r>
        <w:rPr>
          <w:lang w:eastAsia="ko-KR"/>
        </w:rPr>
        <w:t>합하여</w:t>
      </w:r>
      <w:r>
        <w:rPr>
          <w:lang w:eastAsia="ko-KR"/>
        </w:rPr>
        <w:t xml:space="preserve"> </w:t>
      </w:r>
      <w:r>
        <w:rPr>
          <w:lang w:eastAsia="ko-KR"/>
        </w:rPr>
        <w:t>둘이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이룰지로다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2:24).</w:t>
      </w:r>
    </w:p>
    <w:p w14:paraId="1FB53220" w14:textId="77777777" w:rsidR="00410202" w:rsidRDefault="00410202">
      <w:pPr>
        <w:jc w:val="both"/>
        <w:rPr>
          <w:lang w:eastAsia="ko-KR"/>
        </w:rPr>
      </w:pPr>
    </w:p>
    <w:p w14:paraId="0550A67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가정</w:t>
      </w:r>
      <w:r>
        <w:rPr>
          <w:lang w:eastAsia="ko-KR"/>
        </w:rPr>
        <w:t xml:space="preserve"> </w:t>
      </w:r>
      <w:r>
        <w:rPr>
          <w:lang w:eastAsia="ko-KR"/>
        </w:rPr>
        <w:t>주위에는</w:t>
      </w:r>
      <w:r>
        <w:rPr>
          <w:lang w:eastAsia="ko-KR"/>
        </w:rPr>
        <w:t xml:space="preserve"> </w:t>
      </w:r>
      <w:r>
        <w:rPr>
          <w:lang w:eastAsia="ko-KR"/>
        </w:rPr>
        <w:t>보존되어야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영역이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가족</w:t>
      </w:r>
      <w:r>
        <w:rPr>
          <w:lang w:eastAsia="ko-KR"/>
        </w:rPr>
        <w:t xml:space="preserve"> </w:t>
      </w:r>
      <w:r>
        <w:rPr>
          <w:lang w:eastAsia="ko-KR"/>
        </w:rPr>
        <w:t>외에</w:t>
      </w:r>
      <w:r>
        <w:rPr>
          <w:lang w:eastAsia="ko-KR"/>
        </w:rPr>
        <w:t xml:space="preserve"> </w:t>
      </w:r>
      <w:r>
        <w:rPr>
          <w:lang w:eastAsia="ko-KR"/>
        </w:rPr>
        <w:t>누구도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테두리를</w:t>
      </w:r>
      <w:r>
        <w:rPr>
          <w:lang w:eastAsia="ko-KR"/>
        </w:rPr>
        <w:t xml:space="preserve"> </w:t>
      </w:r>
      <w:r>
        <w:rPr>
          <w:lang w:eastAsia="ko-KR"/>
        </w:rPr>
        <w:t>침범할</w:t>
      </w:r>
      <w:r>
        <w:rPr>
          <w:lang w:eastAsia="ko-KR"/>
        </w:rPr>
        <w:t xml:space="preserve"> </w:t>
      </w:r>
      <w:r>
        <w:rPr>
          <w:lang w:eastAsia="ko-KR"/>
        </w:rPr>
        <w:t>권리가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남편과</w:t>
      </w:r>
      <w:r>
        <w:rPr>
          <w:lang w:eastAsia="ko-KR"/>
        </w:rPr>
        <w:t xml:space="preserve"> </w:t>
      </w:r>
      <w:r>
        <w:rPr>
          <w:lang w:eastAsia="ko-KR"/>
        </w:rPr>
        <w:t>아내는</w:t>
      </w:r>
      <w:r>
        <w:rPr>
          <w:lang w:eastAsia="ko-KR"/>
        </w:rPr>
        <w:t xml:space="preserve"> </w:t>
      </w:r>
      <w:r>
        <w:rPr>
          <w:lang w:eastAsia="ko-KR"/>
        </w:rPr>
        <w:t>서로를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전부로</w:t>
      </w:r>
      <w:r>
        <w:rPr>
          <w:lang w:eastAsia="ko-KR"/>
        </w:rPr>
        <w:t xml:space="preserve"> </w:t>
      </w:r>
      <w:r>
        <w:rPr>
          <w:lang w:eastAsia="ko-KR"/>
        </w:rPr>
        <w:t>삼아야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남에게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주면서</w:t>
      </w:r>
      <w:r>
        <w:rPr>
          <w:lang w:eastAsia="ko-KR"/>
        </w:rPr>
        <w:t xml:space="preserve"> </w:t>
      </w:r>
      <w:r>
        <w:rPr>
          <w:lang w:eastAsia="ko-KR"/>
        </w:rPr>
        <w:t>남편에게는</w:t>
      </w:r>
      <w:r>
        <w:rPr>
          <w:lang w:eastAsia="ko-KR"/>
        </w:rPr>
        <w:t xml:space="preserve"> </w:t>
      </w:r>
      <w:r>
        <w:rPr>
          <w:lang w:eastAsia="ko-KR"/>
        </w:rPr>
        <w:t>숨기는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있어서는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, </w:t>
      </w:r>
      <w:r>
        <w:rPr>
          <w:lang w:eastAsia="ko-KR"/>
        </w:rPr>
        <w:t>남에게</w:t>
      </w:r>
      <w:r>
        <w:rPr>
          <w:lang w:eastAsia="ko-KR"/>
        </w:rPr>
        <w:t xml:space="preserve"> </w:t>
      </w:r>
      <w:r>
        <w:rPr>
          <w:lang w:eastAsia="ko-KR"/>
        </w:rPr>
        <w:t>말하면서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아내에게는</w:t>
      </w:r>
      <w:r>
        <w:rPr>
          <w:lang w:eastAsia="ko-KR"/>
        </w:rPr>
        <w:t xml:space="preserve"> </w:t>
      </w:r>
      <w:r>
        <w:rPr>
          <w:lang w:eastAsia="ko-KR"/>
        </w:rPr>
        <w:t>숨기는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있어서도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아내의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남편의</w:t>
      </w:r>
      <w:r>
        <w:rPr>
          <w:lang w:eastAsia="ko-KR"/>
        </w:rPr>
        <w:t xml:space="preserve"> </w:t>
      </w:r>
      <w:r>
        <w:rPr>
          <w:lang w:eastAsia="ko-KR"/>
        </w:rPr>
        <w:t>결점을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무덤이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남편의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아내의</w:t>
      </w:r>
      <w:r>
        <w:rPr>
          <w:lang w:eastAsia="ko-KR"/>
        </w:rPr>
        <w:t xml:space="preserve"> </w:t>
      </w:r>
      <w:r>
        <w:rPr>
          <w:lang w:eastAsia="ko-KR"/>
        </w:rPr>
        <w:t>결점을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무덤이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편도</w:t>
      </w:r>
      <w:r>
        <w:rPr>
          <w:lang w:eastAsia="ko-KR"/>
        </w:rPr>
        <w:t xml:space="preserve"> </w:t>
      </w:r>
      <w:r>
        <w:rPr>
          <w:lang w:eastAsia="ko-KR"/>
        </w:rPr>
        <w:t>남의</w:t>
      </w:r>
      <w:r>
        <w:rPr>
          <w:lang w:eastAsia="ko-KR"/>
        </w:rPr>
        <w:t xml:space="preserve"> </w:t>
      </w:r>
      <w:r>
        <w:rPr>
          <w:lang w:eastAsia="ko-KR"/>
        </w:rPr>
        <w:t>감정을</w:t>
      </w:r>
      <w:r>
        <w:rPr>
          <w:lang w:eastAsia="ko-KR"/>
        </w:rPr>
        <w:t xml:space="preserve"> </w:t>
      </w:r>
      <w:r>
        <w:rPr>
          <w:lang w:eastAsia="ko-KR"/>
        </w:rPr>
        <w:t>손상시키는</w:t>
      </w:r>
      <w:r>
        <w:rPr>
          <w:lang w:eastAsia="ko-KR"/>
        </w:rPr>
        <w:t xml:space="preserve"> </w:t>
      </w:r>
      <w:r>
        <w:rPr>
          <w:lang w:eastAsia="ko-KR"/>
        </w:rPr>
        <w:t>농담은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남편이든</w:t>
      </w:r>
      <w:r>
        <w:rPr>
          <w:lang w:eastAsia="ko-KR"/>
        </w:rPr>
        <w:t xml:space="preserve"> </w:t>
      </w:r>
      <w:r>
        <w:rPr>
          <w:lang w:eastAsia="ko-KR"/>
        </w:rPr>
        <w:t>아내든</w:t>
      </w:r>
      <w:r>
        <w:rPr>
          <w:lang w:eastAsia="ko-KR"/>
        </w:rPr>
        <w:t xml:space="preserve"> </w:t>
      </w:r>
      <w:r>
        <w:rPr>
          <w:lang w:eastAsia="ko-KR"/>
        </w:rPr>
        <w:t>장난으로나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밖의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모양으로라도</w:t>
      </w:r>
      <w:r>
        <w:rPr>
          <w:lang w:eastAsia="ko-KR"/>
        </w:rPr>
        <w:t xml:space="preserve"> </w:t>
      </w:r>
      <w:r>
        <w:rPr>
          <w:lang w:eastAsia="ko-KR"/>
        </w:rPr>
        <w:t>상대에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불만을</w:t>
      </w:r>
      <w:r>
        <w:rPr>
          <w:lang w:eastAsia="ko-KR"/>
        </w:rPr>
        <w:t xml:space="preserve"> </w:t>
      </w:r>
      <w:r>
        <w:rPr>
          <w:lang w:eastAsia="ko-KR"/>
        </w:rPr>
        <w:t>남에게</w:t>
      </w:r>
      <w:r>
        <w:rPr>
          <w:lang w:eastAsia="ko-KR"/>
        </w:rPr>
        <w:t xml:space="preserve"> </w:t>
      </w:r>
      <w:r>
        <w:rPr>
          <w:lang w:eastAsia="ko-KR"/>
        </w:rPr>
        <w:t>말하지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해가</w:t>
      </w:r>
      <w:r>
        <w:rPr>
          <w:lang w:eastAsia="ko-KR"/>
        </w:rPr>
        <w:t xml:space="preserve"> </w:t>
      </w:r>
      <w:r>
        <w:rPr>
          <w:lang w:eastAsia="ko-KR"/>
        </w:rPr>
        <w:t>없어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어리석은</w:t>
      </w:r>
      <w:r>
        <w:rPr>
          <w:lang w:eastAsia="ko-KR"/>
        </w:rPr>
        <w:t xml:space="preserve"> </w:t>
      </w:r>
      <w:r>
        <w:rPr>
          <w:lang w:eastAsia="ko-KR"/>
        </w:rPr>
        <w:t>농담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시험에</w:t>
      </w:r>
      <w:r>
        <w:rPr>
          <w:lang w:eastAsia="ko-KR"/>
        </w:rPr>
        <w:t xml:space="preserve"> </w:t>
      </w:r>
      <w:r>
        <w:rPr>
          <w:lang w:eastAsia="ko-KR"/>
        </w:rPr>
        <w:t>빠지고</w:t>
      </w:r>
      <w:r>
        <w:rPr>
          <w:lang w:eastAsia="ko-KR"/>
        </w:rPr>
        <w:t xml:space="preserve"> </w:t>
      </w:r>
      <w:r>
        <w:rPr>
          <w:lang w:eastAsia="ko-KR"/>
        </w:rPr>
        <w:t>사이가</w:t>
      </w:r>
      <w:r>
        <w:rPr>
          <w:lang w:eastAsia="ko-KR"/>
        </w:rPr>
        <w:t xml:space="preserve"> </w:t>
      </w:r>
      <w:r>
        <w:rPr>
          <w:lang w:eastAsia="ko-KR"/>
        </w:rPr>
        <w:t>멀어지는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왕왕</w:t>
      </w:r>
      <w:r>
        <w:rPr>
          <w:lang w:eastAsia="ko-KR"/>
        </w:rPr>
        <w:t xml:space="preserve"> </w:t>
      </w:r>
      <w:r>
        <w:rPr>
          <w:lang w:eastAsia="ko-KR"/>
        </w:rPr>
        <w:t>일어나기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가정</w:t>
      </w:r>
      <w:r>
        <w:rPr>
          <w:lang w:eastAsia="ko-KR"/>
        </w:rPr>
        <w:t xml:space="preserve"> </w:t>
      </w:r>
      <w:r>
        <w:rPr>
          <w:lang w:eastAsia="ko-KR"/>
        </w:rPr>
        <w:t>주위에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방패가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저에게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</w:p>
    <w:p w14:paraId="020F80A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가정이라는</w:t>
      </w:r>
      <w:r>
        <w:rPr>
          <w:lang w:eastAsia="ko-KR"/>
        </w:rPr>
        <w:t xml:space="preserve"> </w:t>
      </w:r>
      <w:r>
        <w:rPr>
          <w:lang w:eastAsia="ko-KR"/>
        </w:rPr>
        <w:t>사회는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장소이자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상징이며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반사하는</w:t>
      </w:r>
      <w:r>
        <w:rPr>
          <w:lang w:eastAsia="ko-KR"/>
        </w:rPr>
        <w:t xml:space="preserve"> </w:t>
      </w:r>
      <w:r>
        <w:rPr>
          <w:lang w:eastAsia="ko-KR"/>
        </w:rPr>
        <w:t>거울로</w:t>
      </w:r>
      <w:r>
        <w:rPr>
          <w:lang w:eastAsia="ko-KR"/>
        </w:rPr>
        <w:t xml:space="preserve"> </w:t>
      </w:r>
      <w:r>
        <w:rPr>
          <w:lang w:eastAsia="ko-KR"/>
        </w:rPr>
        <w:t>간주되어야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친구와</w:t>
      </w:r>
      <w:r>
        <w:rPr>
          <w:lang w:eastAsia="ko-KR"/>
        </w:rPr>
        <w:t xml:space="preserve"> </w:t>
      </w:r>
      <w:r>
        <w:rPr>
          <w:lang w:eastAsia="ko-KR"/>
        </w:rPr>
        <w:t>친척이라</w:t>
      </w:r>
      <w:r>
        <w:rPr>
          <w:lang w:eastAsia="ko-KR"/>
        </w:rPr>
        <w:t xml:space="preserve"> </w:t>
      </w:r>
      <w:r>
        <w:rPr>
          <w:lang w:eastAsia="ko-KR"/>
        </w:rPr>
        <w:t>할지라도</w:t>
      </w:r>
      <w:r>
        <w:rPr>
          <w:lang w:eastAsia="ko-KR"/>
        </w:rPr>
        <w:t xml:space="preserve"> </w:t>
      </w:r>
      <w:r>
        <w:rPr>
          <w:lang w:eastAsia="ko-KR"/>
        </w:rPr>
        <w:t>가정사에</w:t>
      </w:r>
      <w:r>
        <w:rPr>
          <w:lang w:eastAsia="ko-KR"/>
        </w:rPr>
        <w:t xml:space="preserve"> </w:t>
      </w:r>
      <w:r>
        <w:rPr>
          <w:lang w:eastAsia="ko-KR"/>
        </w:rPr>
        <w:t>간섭해서는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가정에서는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소속감이</w:t>
      </w:r>
      <w:r>
        <w:rPr>
          <w:lang w:eastAsia="ko-KR"/>
        </w:rPr>
        <w:t xml:space="preserve"> </w:t>
      </w:r>
      <w:r>
        <w:rPr>
          <w:lang w:eastAsia="ko-KR"/>
        </w:rPr>
        <w:t>느껴져야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평안과</w:t>
      </w:r>
      <w:r>
        <w:rPr>
          <w:lang w:eastAsia="ko-KR"/>
        </w:rPr>
        <w:t xml:space="preserve"> </w:t>
      </w:r>
      <w:r>
        <w:rPr>
          <w:lang w:eastAsia="ko-KR"/>
        </w:rPr>
        <w:t>쉼과</w:t>
      </w:r>
      <w:r>
        <w:rPr>
          <w:lang w:eastAsia="ko-KR"/>
        </w:rPr>
        <w:t xml:space="preserve"> </w:t>
      </w:r>
      <w:r>
        <w:rPr>
          <w:lang w:eastAsia="ko-KR"/>
        </w:rPr>
        <w:t>신뢰가</w:t>
      </w:r>
      <w:r>
        <w:rPr>
          <w:lang w:eastAsia="ko-KR"/>
        </w:rPr>
        <w:t xml:space="preserve"> </w:t>
      </w:r>
      <w:r>
        <w:rPr>
          <w:lang w:eastAsia="ko-KR"/>
        </w:rPr>
        <w:t>감돌아야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27C70A1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가족들은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혀와</w:t>
      </w:r>
      <w:r>
        <w:rPr>
          <w:lang w:eastAsia="ko-KR"/>
        </w:rPr>
        <w:t xml:space="preserve"> </w:t>
      </w:r>
      <w:r>
        <w:rPr>
          <w:lang w:eastAsia="ko-KR"/>
        </w:rPr>
        <w:t>귀와</w:t>
      </w:r>
      <w:r>
        <w:rPr>
          <w:lang w:eastAsia="ko-KR"/>
        </w:rPr>
        <w:t xml:space="preserve"> </w:t>
      </w:r>
      <w:r>
        <w:rPr>
          <w:lang w:eastAsia="ko-KR"/>
        </w:rPr>
        <w:t>눈과</w:t>
      </w:r>
      <w:r>
        <w:rPr>
          <w:lang w:eastAsia="ko-KR"/>
        </w:rPr>
        <w:t xml:space="preserve"> </w:t>
      </w:r>
      <w:r>
        <w:rPr>
          <w:lang w:eastAsia="ko-KR"/>
        </w:rPr>
        <w:t>몸의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지체를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성화시키시도록</w:t>
      </w:r>
      <w:r>
        <w:rPr>
          <w:lang w:eastAsia="ko-KR"/>
        </w:rPr>
        <w:t xml:space="preserve"> </w:t>
      </w:r>
      <w:r>
        <w:rPr>
          <w:lang w:eastAsia="ko-KR"/>
        </w:rPr>
        <w:t>기도해야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죄악과</w:t>
      </w:r>
      <w:r>
        <w:rPr>
          <w:lang w:eastAsia="ko-KR"/>
        </w:rPr>
        <w:t xml:space="preserve"> </w:t>
      </w:r>
      <w:r>
        <w:rPr>
          <w:lang w:eastAsia="ko-KR"/>
        </w:rPr>
        <w:t>접촉은</w:t>
      </w:r>
      <w:r>
        <w:rPr>
          <w:lang w:eastAsia="ko-KR"/>
        </w:rPr>
        <w:t xml:space="preserve"> </w:t>
      </w:r>
      <w:r>
        <w:rPr>
          <w:lang w:eastAsia="ko-KR"/>
        </w:rPr>
        <w:t>하여도</w:t>
      </w:r>
      <w:r>
        <w:rPr>
          <w:lang w:eastAsia="ko-KR"/>
        </w:rPr>
        <w:t xml:space="preserve"> </w:t>
      </w:r>
      <w:r>
        <w:rPr>
          <w:lang w:eastAsia="ko-KR"/>
        </w:rPr>
        <w:t>죄악에</w:t>
      </w:r>
      <w:r>
        <w:rPr>
          <w:lang w:eastAsia="ko-KR"/>
        </w:rPr>
        <w:t xml:space="preserve"> </w:t>
      </w:r>
      <w:r>
        <w:rPr>
          <w:lang w:eastAsia="ko-KR"/>
        </w:rPr>
        <w:t>정복될</w:t>
      </w:r>
      <w:r>
        <w:rPr>
          <w:lang w:eastAsia="ko-KR"/>
        </w:rPr>
        <w:t xml:space="preserve"> </w:t>
      </w:r>
      <w:r>
        <w:rPr>
          <w:lang w:eastAsia="ko-KR"/>
        </w:rPr>
        <w:t>필요는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향기가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</w:p>
    <w:p w14:paraId="19DBE20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집안에서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욕되게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잘못</w:t>
      </w:r>
      <w:r>
        <w:rPr>
          <w:lang w:eastAsia="ko-KR"/>
        </w:rPr>
        <w:t xml:space="preserve"> </w:t>
      </w:r>
      <w:r>
        <w:rPr>
          <w:lang w:eastAsia="ko-KR"/>
        </w:rPr>
        <w:t>드러내는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비일비재합니다</w:t>
      </w:r>
      <w:r>
        <w:rPr>
          <w:lang w:eastAsia="ko-KR"/>
        </w:rPr>
        <w:t xml:space="preserve">! </w:t>
      </w:r>
      <w:r>
        <w:rPr>
          <w:lang w:eastAsia="ko-KR"/>
        </w:rPr>
        <w:t>인내</w:t>
      </w:r>
      <w:r>
        <w:rPr>
          <w:lang w:eastAsia="ko-KR"/>
        </w:rPr>
        <w:t xml:space="preserve">, </w:t>
      </w:r>
      <w:r>
        <w:rPr>
          <w:lang w:eastAsia="ko-KR"/>
        </w:rPr>
        <w:t>자제</w:t>
      </w:r>
      <w:r>
        <w:rPr>
          <w:lang w:eastAsia="ko-KR"/>
        </w:rPr>
        <w:t xml:space="preserve">, </w:t>
      </w:r>
      <w:r>
        <w:rPr>
          <w:lang w:eastAsia="ko-KR"/>
        </w:rPr>
        <w:t>용서</w:t>
      </w:r>
      <w:r>
        <w:rPr>
          <w:lang w:eastAsia="ko-KR"/>
        </w:rPr>
        <w:t xml:space="preserve">,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나타내지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허다합니다</w:t>
      </w:r>
      <w:r>
        <w:rPr>
          <w:lang w:eastAsia="ko-KR"/>
        </w:rPr>
        <w:t xml:space="preserve">!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호불호에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뒤틀린</w:t>
      </w:r>
      <w:r>
        <w:rPr>
          <w:lang w:eastAsia="ko-KR"/>
        </w:rPr>
        <w:t xml:space="preserve"> </w:t>
      </w:r>
      <w:r>
        <w:rPr>
          <w:lang w:eastAsia="ko-KR"/>
        </w:rPr>
        <w:t>기질을</w:t>
      </w:r>
      <w:r>
        <w:rPr>
          <w:lang w:eastAsia="ko-KR"/>
        </w:rPr>
        <w:t xml:space="preserve"> </w:t>
      </w:r>
      <w:r>
        <w:rPr>
          <w:lang w:eastAsia="ko-KR"/>
        </w:rPr>
        <w:t>마음대로</w:t>
      </w:r>
      <w:r>
        <w:rPr>
          <w:lang w:eastAsia="ko-KR"/>
        </w:rPr>
        <w:t xml:space="preserve"> </w:t>
      </w:r>
      <w:r>
        <w:rPr>
          <w:lang w:eastAsia="ko-KR"/>
        </w:rPr>
        <w:t>드러내면서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뜻과</w:t>
      </w:r>
      <w:r>
        <w:rPr>
          <w:lang w:eastAsia="ko-KR"/>
        </w:rPr>
        <w:t xml:space="preserve"> </w:t>
      </w:r>
      <w:r>
        <w:rPr>
          <w:lang w:eastAsia="ko-KR"/>
        </w:rPr>
        <w:t>사업과</w:t>
      </w:r>
      <w:r>
        <w:rPr>
          <w:lang w:eastAsia="ko-KR"/>
        </w:rPr>
        <w:t xml:space="preserve"> 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드러내지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친절과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가득합니다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과연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거룩하신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자라고</w:t>
      </w:r>
      <w:r>
        <w:rPr>
          <w:lang w:eastAsia="ko-KR"/>
        </w:rPr>
        <w:t xml:space="preserve"> </w:t>
      </w:r>
      <w:r>
        <w:rPr>
          <w:lang w:eastAsia="ko-KR"/>
        </w:rPr>
        <w:t>있습니까</w:t>
      </w:r>
      <w:r>
        <w:rPr>
          <w:lang w:eastAsia="ko-KR"/>
        </w:rPr>
        <w:t xml:space="preserve">? </w:t>
      </w:r>
    </w:p>
    <w:p w14:paraId="237A780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순종한다는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어머니들은</w:t>
      </w:r>
      <w:r>
        <w:rPr>
          <w:lang w:eastAsia="ko-KR"/>
        </w:rPr>
        <w:t xml:space="preserve"> </w:t>
      </w:r>
      <w:r>
        <w:rPr>
          <w:lang w:eastAsia="ko-KR"/>
        </w:rPr>
        <w:t>엄숙하게</w:t>
      </w:r>
      <w:r>
        <w:rPr>
          <w:lang w:eastAsia="ko-KR"/>
        </w:rPr>
        <w:t xml:space="preserve"> </w:t>
      </w:r>
      <w:r>
        <w:rPr>
          <w:lang w:eastAsia="ko-KR"/>
        </w:rPr>
        <w:t>서약하십시오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부부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다투지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삶과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모본이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드러내겠다고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>.</w:t>
      </w:r>
    </w:p>
    <w:p w14:paraId="2C5AECA6" w14:textId="77777777" w:rsidR="00410202" w:rsidRDefault="00410202">
      <w:pPr>
        <w:jc w:val="both"/>
        <w:rPr>
          <w:lang w:eastAsia="ko-KR"/>
        </w:rPr>
      </w:pPr>
    </w:p>
    <w:p w14:paraId="373562D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『재림신도의</w:t>
      </w:r>
      <w:r>
        <w:rPr>
          <w:lang w:eastAsia="ko-KR"/>
        </w:rPr>
        <w:t xml:space="preserve"> </w:t>
      </w:r>
      <w:r>
        <w:rPr>
          <w:lang w:eastAsia="ko-KR"/>
        </w:rPr>
        <w:t>가정』</w:t>
      </w:r>
      <w:r>
        <w:rPr>
          <w:lang w:eastAsia="ko-KR"/>
        </w:rPr>
        <w:t>, 177-178</w:t>
      </w:r>
    </w:p>
    <w:p w14:paraId="161C9C7B" w14:textId="77777777" w:rsidR="00410202" w:rsidRDefault="00410202">
      <w:pPr>
        <w:jc w:val="both"/>
        <w:rPr>
          <w:lang w:eastAsia="ko-KR"/>
        </w:rPr>
      </w:pPr>
    </w:p>
    <w:p w14:paraId="62ABE922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81B9E02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</w:t>
      </w:r>
    </w:p>
    <w:p w14:paraId="568998B4" w14:textId="77777777" w:rsidR="00410202" w:rsidRDefault="00410202">
      <w:pPr>
        <w:jc w:val="both"/>
        <w:rPr>
          <w:lang w:eastAsia="ko-KR"/>
        </w:rPr>
      </w:pPr>
    </w:p>
    <w:p w14:paraId="77B4137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진짜</w:t>
      </w:r>
      <w:r>
        <w:rPr>
          <w:lang w:eastAsia="ko-KR"/>
        </w:rPr>
        <w:t xml:space="preserve"> </w:t>
      </w:r>
      <w:r>
        <w:rPr>
          <w:lang w:eastAsia="ko-KR"/>
        </w:rPr>
        <w:t>기쁨</w:t>
      </w:r>
    </w:p>
    <w:p w14:paraId="525BD9E1" w14:textId="77777777" w:rsidR="00410202" w:rsidRDefault="00410202">
      <w:pPr>
        <w:jc w:val="both"/>
        <w:rPr>
          <w:lang w:eastAsia="ko-KR"/>
        </w:rPr>
      </w:pPr>
    </w:p>
    <w:p w14:paraId="28C26D2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앞에는</w:t>
      </w:r>
      <w:r>
        <w:rPr>
          <w:lang w:eastAsia="ko-KR"/>
        </w:rPr>
        <w:t xml:space="preserve"> </w:t>
      </w:r>
      <w:r>
        <w:rPr>
          <w:lang w:eastAsia="ko-KR"/>
        </w:rPr>
        <w:t>충만한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>…</w:t>
      </w:r>
      <w:r>
        <w:rPr>
          <w:lang w:eastAsia="ko-KR"/>
        </w:rPr>
        <w:t>있나이다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16:11).</w:t>
      </w:r>
    </w:p>
    <w:p w14:paraId="45E3020F" w14:textId="77777777" w:rsidR="00410202" w:rsidRDefault="00410202">
      <w:pPr>
        <w:jc w:val="both"/>
        <w:rPr>
          <w:lang w:eastAsia="ko-KR"/>
        </w:rPr>
      </w:pPr>
    </w:p>
    <w:p w14:paraId="30D2C17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부부는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강요하기보다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계발하고</w:t>
      </w:r>
      <w:r>
        <w:rPr>
          <w:lang w:eastAsia="ko-KR"/>
        </w:rPr>
        <w:t xml:space="preserve">, </w:t>
      </w:r>
      <w:r>
        <w:rPr>
          <w:lang w:eastAsia="ko-KR"/>
        </w:rPr>
        <w:t>피차에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인정하는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민감해지십시오</w:t>
      </w:r>
      <w:r>
        <w:rPr>
          <w:lang w:eastAsia="ko-KR"/>
        </w:rPr>
        <w:t xml:space="preserve">. </w:t>
      </w:r>
      <w:r>
        <w:rPr>
          <w:lang w:eastAsia="ko-KR"/>
        </w:rPr>
        <w:t>인정받고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생각은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만족을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동정과</w:t>
      </w:r>
      <w:r>
        <w:rPr>
          <w:lang w:eastAsia="ko-KR"/>
        </w:rPr>
        <w:t xml:space="preserve"> </w:t>
      </w:r>
      <w:r>
        <w:rPr>
          <w:lang w:eastAsia="ko-KR"/>
        </w:rPr>
        <w:t>존경은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찾게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격려하는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증가합니다</w:t>
      </w:r>
      <w:r>
        <w:rPr>
          <w:lang w:eastAsia="ko-KR"/>
        </w:rPr>
        <w:t>.</w:t>
      </w:r>
    </w:p>
    <w:p w14:paraId="20546E5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남편과</w:t>
      </w:r>
      <w:r>
        <w:rPr>
          <w:lang w:eastAsia="ko-KR"/>
        </w:rPr>
        <w:t xml:space="preserve"> </w:t>
      </w:r>
      <w:r>
        <w:rPr>
          <w:lang w:eastAsia="ko-KR"/>
        </w:rPr>
        <w:t>아내는</w:t>
      </w:r>
      <w:r>
        <w:rPr>
          <w:lang w:eastAsia="ko-KR"/>
        </w:rPr>
        <w:t xml:space="preserve"> 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개성을</w:t>
      </w:r>
      <w:r>
        <w:rPr>
          <w:lang w:eastAsia="ko-KR"/>
        </w:rPr>
        <w:t xml:space="preserve"> </w:t>
      </w:r>
      <w:r>
        <w:rPr>
          <w:lang w:eastAsia="ko-KR"/>
        </w:rPr>
        <w:t>상대방의</w:t>
      </w:r>
      <w:r>
        <w:rPr>
          <w:lang w:eastAsia="ko-KR"/>
        </w:rPr>
        <w:t xml:space="preserve"> </w:t>
      </w:r>
      <w:r>
        <w:rPr>
          <w:lang w:eastAsia="ko-KR"/>
        </w:rPr>
        <w:t>개성에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흡수시켜서는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각자는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개인적으로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맺고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옳은</w:t>
      </w:r>
      <w:r>
        <w:rPr>
          <w:lang w:eastAsia="ko-KR"/>
        </w:rPr>
        <w:t xml:space="preserve"> </w:t>
      </w:r>
      <w:r>
        <w:rPr>
          <w:lang w:eastAsia="ko-KR"/>
        </w:rPr>
        <w:t>길이며</w:t>
      </w:r>
      <w:r>
        <w:rPr>
          <w:lang w:eastAsia="ko-KR"/>
        </w:rPr>
        <w:t xml:space="preserve">, 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그릇된</w:t>
      </w:r>
      <w:r>
        <w:rPr>
          <w:lang w:eastAsia="ko-KR"/>
        </w:rPr>
        <w:t xml:space="preserve"> </w:t>
      </w:r>
      <w:r>
        <w:rPr>
          <w:lang w:eastAsia="ko-KR"/>
        </w:rPr>
        <w:t>길입니까</w:t>
      </w:r>
      <w:r>
        <w:rPr>
          <w:lang w:eastAsia="ko-KR"/>
        </w:rPr>
        <w:t>”, “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인생의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성취시킬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있습니까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각자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물어보아야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내어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분에게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풍성히</w:t>
      </w:r>
      <w:r>
        <w:rPr>
          <w:lang w:eastAsia="ko-KR"/>
        </w:rPr>
        <w:t xml:space="preserve"> </w:t>
      </w:r>
      <w:r>
        <w:rPr>
          <w:lang w:eastAsia="ko-KR"/>
        </w:rPr>
        <w:t>쏟아</w:t>
      </w:r>
      <w:r>
        <w:rPr>
          <w:lang w:eastAsia="ko-KR"/>
        </w:rPr>
        <w:t xml:space="preserve"> </w:t>
      </w:r>
      <w:r>
        <w:rPr>
          <w:lang w:eastAsia="ko-KR"/>
        </w:rPr>
        <w:t>놓으십시오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처음이요</w:t>
      </w:r>
      <w:r>
        <w:rPr>
          <w:lang w:eastAsia="ko-KR"/>
        </w:rPr>
        <w:t xml:space="preserve">, </w:t>
      </w:r>
      <w:r>
        <w:rPr>
          <w:lang w:eastAsia="ko-KR"/>
        </w:rPr>
        <w:t>마지막이요</w:t>
      </w:r>
      <w:r>
        <w:rPr>
          <w:lang w:eastAsia="ko-KR"/>
        </w:rPr>
        <w:t xml:space="preserve"> </w:t>
      </w:r>
      <w:r>
        <w:rPr>
          <w:lang w:eastAsia="ko-KR"/>
        </w:rPr>
        <w:t>최선으로</w:t>
      </w:r>
      <w:r>
        <w:rPr>
          <w:lang w:eastAsia="ko-KR"/>
        </w:rPr>
        <w:t xml:space="preserve"> </w:t>
      </w:r>
      <w:r>
        <w:rPr>
          <w:lang w:eastAsia="ko-KR"/>
        </w:rPr>
        <w:t>삼으십시오</w:t>
      </w:r>
      <w:r>
        <w:rPr>
          <w:lang w:eastAsia="ko-KR"/>
        </w:rPr>
        <w:t xml:space="preserve">.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깊어지고</w:t>
      </w:r>
      <w:r>
        <w:rPr>
          <w:lang w:eastAsia="ko-KR"/>
        </w:rPr>
        <w:t xml:space="preserve"> </w:t>
      </w:r>
      <w:r>
        <w:rPr>
          <w:lang w:eastAsia="ko-KR"/>
        </w:rPr>
        <w:t>강해질수록</w:t>
      </w:r>
      <w:r>
        <w:rPr>
          <w:lang w:eastAsia="ko-KR"/>
        </w:rPr>
        <w:t xml:space="preserve"> </w:t>
      </w:r>
      <w:r>
        <w:rPr>
          <w:lang w:eastAsia="ko-KR"/>
        </w:rPr>
        <w:t>부부간의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강해질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219A1F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부부는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상대방을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맘대로</w:t>
      </w:r>
      <w:r>
        <w:rPr>
          <w:lang w:eastAsia="ko-KR"/>
        </w:rPr>
        <w:t xml:space="preserve"> </w:t>
      </w:r>
      <w:r>
        <w:rPr>
          <w:lang w:eastAsia="ko-KR"/>
        </w:rPr>
        <w:t>지배하려</w:t>
      </w:r>
      <w:r>
        <w:rPr>
          <w:lang w:eastAsia="ko-KR"/>
        </w:rPr>
        <w:t xml:space="preserve"> </w:t>
      </w:r>
      <w:r>
        <w:rPr>
          <w:lang w:eastAsia="ko-KR"/>
        </w:rPr>
        <w:t>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상대를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굴복시키려고</w:t>
      </w:r>
      <w:r>
        <w:rPr>
          <w:lang w:eastAsia="ko-KR"/>
        </w:rPr>
        <w:t xml:space="preserve"> </w:t>
      </w:r>
      <w:r>
        <w:rPr>
          <w:lang w:eastAsia="ko-KR"/>
        </w:rPr>
        <w:t>애쓰지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하면서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유지할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친절하고</w:t>
      </w:r>
      <w:r>
        <w:rPr>
          <w:lang w:eastAsia="ko-KR"/>
        </w:rPr>
        <w:t xml:space="preserve">, </w:t>
      </w:r>
      <w:r>
        <w:rPr>
          <w:lang w:eastAsia="ko-KR"/>
        </w:rPr>
        <w:t>인내하고</w:t>
      </w:r>
      <w:r>
        <w:rPr>
          <w:lang w:eastAsia="ko-KR"/>
        </w:rPr>
        <w:t xml:space="preserve">, </w:t>
      </w:r>
      <w:r>
        <w:rPr>
          <w:lang w:eastAsia="ko-KR"/>
        </w:rPr>
        <w:t>견디고</w:t>
      </w:r>
      <w:r>
        <w:rPr>
          <w:lang w:eastAsia="ko-KR"/>
        </w:rPr>
        <w:t xml:space="preserve">, </w:t>
      </w:r>
      <w:r>
        <w:rPr>
          <w:lang w:eastAsia="ko-KR"/>
        </w:rPr>
        <w:t>사려</w:t>
      </w:r>
      <w:r>
        <w:rPr>
          <w:lang w:eastAsia="ko-KR"/>
        </w:rPr>
        <w:t xml:space="preserve"> </w:t>
      </w:r>
      <w:r>
        <w:rPr>
          <w:lang w:eastAsia="ko-KR"/>
        </w:rPr>
        <w:t>깊고</w:t>
      </w:r>
      <w:r>
        <w:rPr>
          <w:lang w:eastAsia="ko-KR"/>
        </w:rPr>
        <w:t xml:space="preserve">, </w:t>
      </w:r>
      <w:r>
        <w:rPr>
          <w:lang w:eastAsia="ko-KR"/>
        </w:rPr>
        <w:t>예의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행하십시오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힘입어야</w:t>
      </w:r>
      <w:r>
        <w:rPr>
          <w:lang w:eastAsia="ko-KR"/>
        </w:rPr>
        <w:t xml:space="preserve"> </w:t>
      </w:r>
      <w:r>
        <w:rPr>
          <w:lang w:eastAsia="ko-KR"/>
        </w:rPr>
        <w:t>결혼</w:t>
      </w:r>
      <w:r>
        <w:rPr>
          <w:lang w:eastAsia="ko-KR"/>
        </w:rPr>
        <w:t xml:space="preserve"> </w:t>
      </w:r>
      <w:r>
        <w:rPr>
          <w:lang w:eastAsia="ko-KR"/>
        </w:rPr>
        <w:t>서약대로</w:t>
      </w:r>
      <w:r>
        <w:rPr>
          <w:lang w:eastAsia="ko-KR"/>
        </w:rPr>
        <w:t xml:space="preserve"> </w:t>
      </w:r>
      <w:r>
        <w:rPr>
          <w:lang w:eastAsia="ko-KR"/>
        </w:rPr>
        <w:t>상대를</w:t>
      </w:r>
      <w:r>
        <w:rPr>
          <w:lang w:eastAsia="ko-KR"/>
        </w:rPr>
        <w:t xml:space="preserve"> </w:t>
      </w:r>
      <w:r>
        <w:rPr>
          <w:lang w:eastAsia="ko-KR"/>
        </w:rPr>
        <w:t>행복하게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성공할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C689BC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세계에만</w:t>
      </w:r>
      <w:r>
        <w:rPr>
          <w:lang w:eastAsia="ko-KR"/>
        </w:rPr>
        <w:t xml:space="preserve"> </w:t>
      </w:r>
      <w:r>
        <w:rPr>
          <w:lang w:eastAsia="ko-KR"/>
        </w:rPr>
        <w:t>갇혀</w:t>
      </w:r>
      <w:r>
        <w:rPr>
          <w:lang w:eastAsia="ko-KR"/>
        </w:rPr>
        <w:t xml:space="preserve"> </w:t>
      </w:r>
      <w:r>
        <w:rPr>
          <w:lang w:eastAsia="ko-KR"/>
        </w:rPr>
        <w:t>서로에게</w:t>
      </w:r>
      <w:r>
        <w:rPr>
          <w:lang w:eastAsia="ko-KR"/>
        </w:rPr>
        <w:t xml:space="preserve"> </w:t>
      </w:r>
      <w:r>
        <w:rPr>
          <w:lang w:eastAsia="ko-KR"/>
        </w:rPr>
        <w:t>애정을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쏟는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만족한다면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발견할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주위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행복에</w:t>
      </w:r>
      <w:r>
        <w:rPr>
          <w:lang w:eastAsia="ko-KR"/>
        </w:rPr>
        <w:t xml:space="preserve"> </w:t>
      </w:r>
      <w:r>
        <w:rPr>
          <w:lang w:eastAsia="ko-KR"/>
        </w:rPr>
        <w:t>공헌할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놓치지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기쁨은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이기심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봉사에서만</w:t>
      </w:r>
      <w:r>
        <w:rPr>
          <w:lang w:eastAsia="ko-KR"/>
        </w:rPr>
        <w:t xml:space="preserve"> </w:t>
      </w:r>
      <w:r>
        <w:rPr>
          <w:lang w:eastAsia="ko-KR"/>
        </w:rPr>
        <w:t>발견할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기억하십시오</w:t>
      </w:r>
      <w:r>
        <w:rPr>
          <w:lang w:eastAsia="ko-KR"/>
        </w:rPr>
        <w:t>.</w:t>
      </w:r>
    </w:p>
    <w:p w14:paraId="242D5A4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인내와</w:t>
      </w:r>
      <w:r>
        <w:rPr>
          <w:lang w:eastAsia="ko-KR"/>
        </w:rPr>
        <w:t xml:space="preserve"> </w:t>
      </w:r>
      <w:r>
        <w:rPr>
          <w:lang w:eastAsia="ko-KR"/>
        </w:rPr>
        <w:t>이타심은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행동의</w:t>
      </w:r>
      <w:r>
        <w:rPr>
          <w:lang w:eastAsia="ko-KR"/>
        </w:rPr>
        <w:t xml:space="preserve"> </w:t>
      </w:r>
      <w:r>
        <w:rPr>
          <w:lang w:eastAsia="ko-KR"/>
        </w:rPr>
        <w:t>특징이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그리스도처럼</w:t>
      </w:r>
      <w:r>
        <w:rPr>
          <w:lang w:eastAsia="ko-KR"/>
        </w:rPr>
        <w:t xml:space="preserve"> </w:t>
      </w:r>
      <w:r>
        <w:rPr>
          <w:lang w:eastAsia="ko-KR"/>
        </w:rPr>
        <w:t>살고자</w:t>
      </w:r>
      <w:r>
        <w:rPr>
          <w:lang w:eastAsia="ko-KR"/>
        </w:rPr>
        <w:t xml:space="preserve"> </w:t>
      </w:r>
      <w:r>
        <w:rPr>
          <w:lang w:eastAsia="ko-KR"/>
        </w:rPr>
        <w:t>애쓰고</w:t>
      </w:r>
      <w:r>
        <w:rPr>
          <w:lang w:eastAsia="ko-KR"/>
        </w:rPr>
        <w:t xml:space="preserve">, </w:t>
      </w:r>
      <w:r>
        <w:rPr>
          <w:lang w:eastAsia="ko-KR"/>
        </w:rPr>
        <w:t>자아와</w:t>
      </w:r>
      <w:r>
        <w:rPr>
          <w:lang w:eastAsia="ko-KR"/>
        </w:rPr>
        <w:t xml:space="preserve"> </w:t>
      </w:r>
      <w:r>
        <w:rPr>
          <w:lang w:eastAsia="ko-KR"/>
        </w:rPr>
        <w:t>이기심을</w:t>
      </w:r>
      <w:r>
        <w:rPr>
          <w:lang w:eastAsia="ko-KR"/>
        </w:rPr>
        <w:t xml:space="preserve"> </w:t>
      </w:r>
      <w:r>
        <w:rPr>
          <w:lang w:eastAsia="ko-KR"/>
        </w:rPr>
        <w:t>정복하고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돕기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봉사하려고</w:t>
      </w:r>
      <w:r>
        <w:rPr>
          <w:lang w:eastAsia="ko-KR"/>
        </w:rPr>
        <w:t xml:space="preserve"> </w:t>
      </w:r>
      <w:r>
        <w:rPr>
          <w:lang w:eastAsia="ko-KR"/>
        </w:rPr>
        <w:t>애쓸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승리에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거듭하게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감화력은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복되게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AEDB4C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이상에</w:t>
      </w:r>
      <w:r>
        <w:rPr>
          <w:lang w:eastAsia="ko-KR"/>
        </w:rPr>
        <w:t xml:space="preserve"> </w:t>
      </w:r>
      <w:r>
        <w:rPr>
          <w:lang w:eastAsia="ko-KR"/>
        </w:rPr>
        <w:t>도달할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애정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바치는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지혜로</w:t>
      </w:r>
      <w:r>
        <w:rPr>
          <w:lang w:eastAsia="ko-KR"/>
        </w:rPr>
        <w:t xml:space="preserve"> </w:t>
      </w:r>
      <w:r>
        <w:rPr>
          <w:lang w:eastAsia="ko-KR"/>
        </w:rPr>
        <w:t>이룰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이루어</w:t>
      </w:r>
      <w:r>
        <w:rPr>
          <w:lang w:eastAsia="ko-KR"/>
        </w:rPr>
        <w:t xml:space="preserve"> </w:t>
      </w:r>
      <w:r>
        <w:rPr>
          <w:lang w:eastAsia="ko-KR"/>
        </w:rPr>
        <w:t>냅니다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섭리는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끈으로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한데</w:t>
      </w:r>
      <w:r>
        <w:rPr>
          <w:lang w:eastAsia="ko-KR"/>
        </w:rPr>
        <w:t xml:space="preserve"> </w:t>
      </w:r>
      <w:r>
        <w:rPr>
          <w:lang w:eastAsia="ko-KR"/>
        </w:rPr>
        <w:t>묶습니다</w:t>
      </w:r>
      <w:r>
        <w:rPr>
          <w:lang w:eastAsia="ko-KR"/>
        </w:rPr>
        <w:t xml:space="preserve">.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부드럽고</w:t>
      </w:r>
      <w:r>
        <w:rPr>
          <w:lang w:eastAsia="ko-KR"/>
        </w:rPr>
        <w:t xml:space="preserve"> </w:t>
      </w:r>
      <w:r>
        <w:rPr>
          <w:lang w:eastAsia="ko-KR"/>
        </w:rPr>
        <w:t>듣기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주고받는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 …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동여매는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꾸준한</w:t>
      </w:r>
      <w:r>
        <w:rPr>
          <w:lang w:eastAsia="ko-KR"/>
        </w:rPr>
        <w:t xml:space="preserve"> </w:t>
      </w:r>
      <w:r>
        <w:rPr>
          <w:lang w:eastAsia="ko-KR"/>
        </w:rPr>
        <w:t>사랑이라는</w:t>
      </w:r>
      <w:r>
        <w:rPr>
          <w:lang w:eastAsia="ko-KR"/>
        </w:rPr>
        <w:t xml:space="preserve"> </w:t>
      </w:r>
      <w:r>
        <w:rPr>
          <w:lang w:eastAsia="ko-KR"/>
        </w:rPr>
        <w:t>황금</w:t>
      </w:r>
      <w:r>
        <w:rPr>
          <w:lang w:eastAsia="ko-KR"/>
        </w:rPr>
        <w:t xml:space="preserve"> </w:t>
      </w:r>
      <w:r>
        <w:rPr>
          <w:lang w:eastAsia="ko-KR"/>
        </w:rPr>
        <w:t>사슬입니다</w:t>
      </w:r>
      <w:r>
        <w:rPr>
          <w:lang w:eastAsia="ko-KR"/>
        </w:rPr>
        <w:t>.</w:t>
      </w:r>
    </w:p>
    <w:p w14:paraId="0C3D25B7" w14:textId="77777777" w:rsidR="00410202" w:rsidRDefault="00410202">
      <w:pPr>
        <w:jc w:val="both"/>
        <w:rPr>
          <w:lang w:eastAsia="ko-KR"/>
        </w:rPr>
      </w:pPr>
    </w:p>
    <w:p w14:paraId="20DC94D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『치료봉사』</w:t>
      </w:r>
      <w:r>
        <w:rPr>
          <w:lang w:eastAsia="ko-KR"/>
        </w:rPr>
        <w:t>, 361-362</w:t>
      </w:r>
    </w:p>
    <w:p w14:paraId="494751F3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01FC08D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</w:p>
    <w:p w14:paraId="6D2AC2ED" w14:textId="77777777" w:rsidR="00410202" w:rsidRDefault="00410202">
      <w:pPr>
        <w:jc w:val="both"/>
        <w:rPr>
          <w:lang w:eastAsia="ko-KR"/>
        </w:rPr>
      </w:pPr>
    </w:p>
    <w:p w14:paraId="1C84F8E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</w:p>
    <w:p w14:paraId="344DAB08" w14:textId="77777777" w:rsidR="00410202" w:rsidRDefault="00410202">
      <w:pPr>
        <w:jc w:val="both"/>
        <w:rPr>
          <w:lang w:eastAsia="ko-KR"/>
        </w:rPr>
      </w:pPr>
    </w:p>
    <w:p w14:paraId="22A7281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부르사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나라와</w:t>
      </w:r>
      <w:r>
        <w:rPr>
          <w:lang w:eastAsia="ko-KR"/>
        </w:rPr>
        <w:t xml:space="preserve"> </w:t>
      </w:r>
      <w:r>
        <w:rPr>
          <w:lang w:eastAsia="ko-KR"/>
        </w:rPr>
        <w:t>영광에</w:t>
      </w:r>
      <w:r>
        <w:rPr>
          <w:lang w:eastAsia="ko-KR"/>
        </w:rPr>
        <w:t xml:space="preserve"> </w:t>
      </w:r>
      <w:r>
        <w:rPr>
          <w:lang w:eastAsia="ko-KR"/>
        </w:rPr>
        <w:t>이르게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합당히</w:t>
      </w:r>
      <w:r>
        <w:rPr>
          <w:lang w:eastAsia="ko-KR"/>
        </w:rPr>
        <w:t xml:space="preserve"> </w:t>
      </w:r>
      <w:r>
        <w:rPr>
          <w:lang w:eastAsia="ko-KR"/>
        </w:rPr>
        <w:t>행하게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함이라</w:t>
      </w:r>
      <w:r>
        <w:rPr>
          <w:lang w:eastAsia="ko-KR"/>
        </w:rPr>
        <w:t>”(</w:t>
      </w:r>
      <w:r>
        <w:rPr>
          <w:lang w:eastAsia="ko-KR"/>
        </w:rPr>
        <w:t>살전</w:t>
      </w:r>
      <w:r>
        <w:rPr>
          <w:lang w:eastAsia="ko-KR"/>
        </w:rPr>
        <w:t xml:space="preserve"> 2:12).</w:t>
      </w:r>
    </w:p>
    <w:p w14:paraId="01B93666" w14:textId="77777777" w:rsidR="00410202" w:rsidRDefault="00410202">
      <w:pPr>
        <w:jc w:val="both"/>
        <w:rPr>
          <w:lang w:eastAsia="ko-KR"/>
        </w:rPr>
      </w:pPr>
    </w:p>
    <w:p w14:paraId="3968A43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회복과</w:t>
      </w:r>
      <w:r>
        <w:rPr>
          <w:lang w:eastAsia="ko-KR"/>
        </w:rPr>
        <w:t xml:space="preserve"> </w:t>
      </w:r>
      <w:r>
        <w:rPr>
          <w:lang w:eastAsia="ko-KR"/>
        </w:rPr>
        <w:t>향상은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시작됩니다</w:t>
      </w:r>
      <w:r>
        <w:rPr>
          <w:lang w:eastAsia="ko-KR"/>
        </w:rPr>
        <w:t xml:space="preserve">. </w:t>
      </w:r>
      <w:r>
        <w:rPr>
          <w:lang w:eastAsia="ko-KR"/>
        </w:rPr>
        <w:t>부모의</w:t>
      </w:r>
      <w:r>
        <w:rPr>
          <w:lang w:eastAsia="ko-KR"/>
        </w:rPr>
        <w:t xml:space="preserve"> </w:t>
      </w:r>
      <w:r>
        <w:rPr>
          <w:lang w:eastAsia="ko-KR"/>
        </w:rPr>
        <w:t>과업은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것의</w:t>
      </w:r>
      <w:r>
        <w:rPr>
          <w:lang w:eastAsia="ko-KR"/>
        </w:rPr>
        <w:t xml:space="preserve"> </w:t>
      </w:r>
      <w:r>
        <w:rPr>
          <w:lang w:eastAsia="ko-KR"/>
        </w:rPr>
        <w:t>기초가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사회는</w:t>
      </w:r>
      <w:r>
        <w:rPr>
          <w:lang w:eastAsia="ko-KR"/>
        </w:rPr>
        <w:t xml:space="preserve"> </w:t>
      </w:r>
      <w:r>
        <w:rPr>
          <w:lang w:eastAsia="ko-KR"/>
        </w:rPr>
        <w:t>가정들로</w:t>
      </w:r>
      <w:r>
        <w:rPr>
          <w:lang w:eastAsia="ko-KR"/>
        </w:rPr>
        <w:t xml:space="preserve"> </w:t>
      </w:r>
      <w:r>
        <w:rPr>
          <w:lang w:eastAsia="ko-KR"/>
        </w:rPr>
        <w:t>구성되고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가정들의</w:t>
      </w:r>
      <w:r>
        <w:rPr>
          <w:lang w:eastAsia="ko-KR"/>
        </w:rPr>
        <w:t xml:space="preserve"> </w:t>
      </w:r>
      <w:r>
        <w:rPr>
          <w:lang w:eastAsia="ko-KR"/>
        </w:rPr>
        <w:t>행위에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좌우됩니다</w:t>
      </w:r>
      <w:r>
        <w:rPr>
          <w:lang w:eastAsia="ko-KR"/>
        </w:rPr>
        <w:t xml:space="preserve">. </w:t>
      </w:r>
      <w:r>
        <w:rPr>
          <w:lang w:eastAsia="ko-KR"/>
        </w:rPr>
        <w:t>심장은</w:t>
      </w:r>
      <w:r>
        <w:rPr>
          <w:lang w:eastAsia="ko-KR"/>
        </w:rPr>
        <w:t xml:space="preserve"> “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근원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4:23)</w:t>
      </w:r>
      <w:r>
        <w:rPr>
          <w:lang w:eastAsia="ko-KR"/>
        </w:rPr>
        <w:t>이며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사회와</w:t>
      </w:r>
      <w:r>
        <w:rPr>
          <w:lang w:eastAsia="ko-KR"/>
        </w:rPr>
        <w:t xml:space="preserve"> </w:t>
      </w:r>
      <w:r>
        <w:rPr>
          <w:lang w:eastAsia="ko-KR"/>
        </w:rPr>
        <w:t>교회와</w:t>
      </w:r>
      <w:r>
        <w:rPr>
          <w:lang w:eastAsia="ko-KR"/>
        </w:rPr>
        <w:t xml:space="preserve"> </w:t>
      </w:r>
      <w:r>
        <w:rPr>
          <w:lang w:eastAsia="ko-KR"/>
        </w:rPr>
        <w:t>국가의</w:t>
      </w:r>
      <w:r>
        <w:rPr>
          <w:lang w:eastAsia="ko-KR"/>
        </w:rPr>
        <w:t xml:space="preserve"> </w:t>
      </w:r>
      <w:r>
        <w:rPr>
          <w:lang w:eastAsia="ko-KR"/>
        </w:rPr>
        <w:t>심장은</w:t>
      </w:r>
      <w:r>
        <w:rPr>
          <w:lang w:eastAsia="ko-KR"/>
        </w:rPr>
        <w:t xml:space="preserve"> </w:t>
      </w:r>
      <w:r>
        <w:rPr>
          <w:lang w:eastAsia="ko-KR"/>
        </w:rPr>
        <w:t>가정입니다</w:t>
      </w:r>
      <w:r>
        <w:rPr>
          <w:lang w:eastAsia="ko-KR"/>
        </w:rPr>
        <w:t xml:space="preserve">. </w:t>
      </w:r>
      <w:r>
        <w:rPr>
          <w:lang w:eastAsia="ko-KR"/>
        </w:rPr>
        <w:t>사회의</w:t>
      </w:r>
      <w:r>
        <w:rPr>
          <w:lang w:eastAsia="ko-KR"/>
        </w:rPr>
        <w:t xml:space="preserve"> </w:t>
      </w:r>
      <w:r>
        <w:rPr>
          <w:lang w:eastAsia="ko-KR"/>
        </w:rPr>
        <w:t>안녕과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성공과</w:t>
      </w:r>
      <w:r>
        <w:rPr>
          <w:lang w:eastAsia="ko-KR"/>
        </w:rPr>
        <w:t xml:space="preserve"> </w:t>
      </w:r>
      <w:r>
        <w:rPr>
          <w:lang w:eastAsia="ko-KR"/>
        </w:rPr>
        <w:t>국가의</w:t>
      </w:r>
      <w:r>
        <w:rPr>
          <w:lang w:eastAsia="ko-KR"/>
        </w:rPr>
        <w:t xml:space="preserve"> </w:t>
      </w:r>
      <w:r>
        <w:rPr>
          <w:lang w:eastAsia="ko-KR"/>
        </w:rPr>
        <w:t>번영은</w:t>
      </w:r>
      <w:r>
        <w:rPr>
          <w:lang w:eastAsia="ko-KR"/>
        </w:rPr>
        <w:t xml:space="preserve"> </w:t>
      </w: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감화에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E6FF46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가정생활의</w:t>
      </w:r>
      <w:r>
        <w:rPr>
          <w:lang w:eastAsia="ko-KR"/>
        </w:rPr>
        <w:t xml:space="preserve"> </w:t>
      </w:r>
      <w:r>
        <w:rPr>
          <w:lang w:eastAsia="ko-KR"/>
        </w:rPr>
        <w:t>중요성과</w:t>
      </w:r>
      <w:r>
        <w:rPr>
          <w:lang w:eastAsia="ko-KR"/>
        </w:rPr>
        <w:t xml:space="preserve"> </w:t>
      </w:r>
      <w:r>
        <w:rPr>
          <w:lang w:eastAsia="ko-KR"/>
        </w:rPr>
        <w:t>가치가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생애에</w:t>
      </w:r>
      <w:r>
        <w:rPr>
          <w:lang w:eastAsia="ko-KR"/>
        </w:rPr>
        <w:t xml:space="preserve"> </w:t>
      </w:r>
      <w:r>
        <w:rPr>
          <w:lang w:eastAsia="ko-KR"/>
        </w:rPr>
        <w:t>예증되어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그분께서는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모본이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스승이</w:t>
      </w:r>
      <w:r>
        <w:rPr>
          <w:lang w:eastAsia="ko-KR"/>
        </w:rPr>
        <w:t xml:space="preserve"> </w:t>
      </w:r>
      <w:r>
        <w:rPr>
          <w:lang w:eastAsia="ko-KR"/>
        </w:rPr>
        <w:t>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오셨고</w:t>
      </w:r>
      <w:r>
        <w:rPr>
          <w:lang w:eastAsia="ko-KR"/>
        </w:rPr>
        <w:t xml:space="preserve"> </w:t>
      </w:r>
      <w:r>
        <w:rPr>
          <w:lang w:eastAsia="ko-KR"/>
        </w:rPr>
        <w:t>나사렛의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가족의</w:t>
      </w:r>
      <w:r>
        <w:rPr>
          <w:lang w:eastAsia="ko-KR"/>
        </w:rPr>
        <w:t xml:space="preserve"> </w:t>
      </w:r>
      <w:r>
        <w:rPr>
          <w:lang w:eastAsia="ko-KR"/>
        </w:rPr>
        <w:t>일원으로</w:t>
      </w:r>
      <w:r>
        <w:rPr>
          <w:lang w:eastAsia="ko-KR"/>
        </w:rPr>
        <w:t xml:space="preserve"> </w:t>
      </w:r>
      <w:r>
        <w:rPr>
          <w:lang w:eastAsia="ko-KR"/>
        </w:rPr>
        <w:t>지내셨습니다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기간에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기록은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간단합니다</w:t>
      </w:r>
      <w:r>
        <w:rPr>
          <w:lang w:eastAsia="ko-KR"/>
        </w:rPr>
        <w:t xml:space="preserve">.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주목을</w:t>
      </w:r>
      <w:r>
        <w:rPr>
          <w:lang w:eastAsia="ko-KR"/>
        </w:rPr>
        <w:t xml:space="preserve"> </w:t>
      </w:r>
      <w:r>
        <w:rPr>
          <w:lang w:eastAsia="ko-KR"/>
        </w:rPr>
        <w:t>끄는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이적도</w:t>
      </w:r>
      <w:r>
        <w:rPr>
          <w:lang w:eastAsia="ko-KR"/>
        </w:rPr>
        <w:t xml:space="preserve"> </w:t>
      </w:r>
      <w:r>
        <w:rPr>
          <w:lang w:eastAsia="ko-KR"/>
        </w:rPr>
        <w:t>없었고</w:t>
      </w:r>
      <w:r>
        <w:rPr>
          <w:lang w:eastAsia="ko-KR"/>
        </w:rPr>
        <w:t xml:space="preserve"> </w:t>
      </w:r>
      <w:r>
        <w:rPr>
          <w:lang w:eastAsia="ko-KR"/>
        </w:rPr>
        <w:t>열광적인</w:t>
      </w:r>
      <w:r>
        <w:rPr>
          <w:lang w:eastAsia="ko-KR"/>
        </w:rPr>
        <w:t xml:space="preserve"> </w:t>
      </w:r>
      <w:r>
        <w:rPr>
          <w:lang w:eastAsia="ko-KR"/>
        </w:rPr>
        <w:t>군중들이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따라다니거나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듣지도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기간에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사명을</w:t>
      </w:r>
      <w:r>
        <w:rPr>
          <w:lang w:eastAsia="ko-KR"/>
        </w:rPr>
        <w:t xml:space="preserve"> </w:t>
      </w:r>
      <w:r>
        <w:rPr>
          <w:lang w:eastAsia="ko-KR"/>
        </w:rPr>
        <w:t>완수하고</w:t>
      </w:r>
      <w:r>
        <w:rPr>
          <w:lang w:eastAsia="ko-KR"/>
        </w:rPr>
        <w:t xml:space="preserve"> </w:t>
      </w:r>
      <w:r>
        <w:rPr>
          <w:lang w:eastAsia="ko-KR"/>
        </w:rPr>
        <w:t>계셨습니다</w:t>
      </w:r>
      <w:r>
        <w:rPr>
          <w:lang w:eastAsia="ko-KR"/>
        </w:rPr>
        <w:t xml:space="preserve">. </w:t>
      </w:r>
      <w:r>
        <w:rPr>
          <w:lang w:eastAsia="ko-KR"/>
        </w:rPr>
        <w:t>그분께서는</w:t>
      </w:r>
      <w:r>
        <w:rPr>
          <w:lang w:eastAsia="ko-KR"/>
        </w:rPr>
        <w:t xml:space="preserve"> </w:t>
      </w:r>
      <w:r>
        <w:rPr>
          <w:lang w:eastAsia="ko-KR"/>
        </w:rPr>
        <w:t>우리들</w:t>
      </w:r>
      <w:r>
        <w:rPr>
          <w:lang w:eastAsia="ko-KR"/>
        </w:rPr>
        <w:t xml:space="preserve"> </w:t>
      </w:r>
      <w:r>
        <w:rPr>
          <w:lang w:eastAsia="ko-KR"/>
        </w:rPr>
        <w:t>중의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사람처럼</w:t>
      </w:r>
      <w:r>
        <w:rPr>
          <w:lang w:eastAsia="ko-KR"/>
        </w:rPr>
        <w:t xml:space="preserve"> </w:t>
      </w:r>
      <w:r>
        <w:rPr>
          <w:lang w:eastAsia="ko-KR"/>
        </w:rPr>
        <w:t>가정생활에</w:t>
      </w:r>
      <w:r>
        <w:rPr>
          <w:lang w:eastAsia="ko-KR"/>
        </w:rPr>
        <w:t xml:space="preserve"> </w:t>
      </w:r>
      <w:r>
        <w:rPr>
          <w:lang w:eastAsia="ko-KR"/>
        </w:rPr>
        <w:t>동참하고</w:t>
      </w:r>
      <w:r>
        <w:rPr>
          <w:lang w:eastAsia="ko-KR"/>
        </w:rPr>
        <w:t xml:space="preserve">, </w:t>
      </w: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훈계를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, </w:t>
      </w: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이행하고</w:t>
      </w:r>
      <w:r>
        <w:rPr>
          <w:lang w:eastAsia="ko-KR"/>
        </w:rPr>
        <w:t xml:space="preserve">, </w:t>
      </w: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무거운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지셨습니다</w:t>
      </w:r>
      <w:r>
        <w:rPr>
          <w:lang w:eastAsia="ko-KR"/>
        </w:rPr>
        <w:t xml:space="preserve">.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보살핌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하면서</w:t>
      </w:r>
      <w:r>
        <w:rPr>
          <w:lang w:eastAsia="ko-KR"/>
        </w:rPr>
        <w:t xml:space="preserve">, </w:t>
      </w:r>
      <w:r>
        <w:rPr>
          <w:lang w:eastAsia="ko-KR"/>
        </w:rPr>
        <w:t>그분께서는</w:t>
      </w:r>
      <w:r>
        <w:rPr>
          <w:lang w:eastAsia="ko-KR"/>
        </w:rPr>
        <w:t xml:space="preserve"> 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키가</w:t>
      </w:r>
      <w:r>
        <w:rPr>
          <w:lang w:eastAsia="ko-KR"/>
        </w:rPr>
        <w:t xml:space="preserve"> </w:t>
      </w:r>
      <w:r>
        <w:rPr>
          <w:lang w:eastAsia="ko-KR"/>
        </w:rPr>
        <w:t>자라</w:t>
      </w:r>
      <w:r>
        <w:rPr>
          <w:lang w:eastAsia="ko-KR"/>
        </w:rPr>
        <w:t xml:space="preserve"> </w:t>
      </w:r>
      <w:r>
        <w:rPr>
          <w:lang w:eastAsia="ko-KR"/>
        </w:rPr>
        <w:t>가며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사랑스러워</w:t>
      </w:r>
      <w:r>
        <w:rPr>
          <w:lang w:eastAsia="ko-KR"/>
        </w:rPr>
        <w:t xml:space="preserve">” </w:t>
      </w:r>
      <w:r>
        <w:rPr>
          <w:lang w:eastAsia="ko-KR"/>
        </w:rPr>
        <w:t>가셨습니다</w:t>
      </w:r>
      <w:r>
        <w:rPr>
          <w:lang w:eastAsia="ko-KR"/>
        </w:rPr>
        <w:t>(</w:t>
      </w:r>
      <w:r>
        <w:rPr>
          <w:lang w:eastAsia="ko-KR"/>
        </w:rPr>
        <w:t>눅</w:t>
      </w:r>
      <w:r>
        <w:rPr>
          <w:lang w:eastAsia="ko-KR"/>
        </w:rPr>
        <w:t xml:space="preserve"> 2:52).</w:t>
      </w:r>
    </w:p>
    <w:p w14:paraId="27FFBC8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그처럼</w:t>
      </w:r>
      <w:r>
        <w:rPr>
          <w:lang w:eastAsia="ko-KR"/>
        </w:rPr>
        <w:t xml:space="preserve"> </w:t>
      </w:r>
      <w:r>
        <w:rPr>
          <w:lang w:eastAsia="ko-KR"/>
        </w:rPr>
        <w:t>조용히</w:t>
      </w:r>
      <w:r>
        <w:rPr>
          <w:lang w:eastAsia="ko-KR"/>
        </w:rPr>
        <w:t xml:space="preserve"> </w:t>
      </w:r>
      <w:r>
        <w:rPr>
          <w:lang w:eastAsia="ko-KR"/>
        </w:rPr>
        <w:t>지내는</w:t>
      </w:r>
      <w:r>
        <w:rPr>
          <w:lang w:eastAsia="ko-KR"/>
        </w:rPr>
        <w:t xml:space="preserve"> </w:t>
      </w:r>
      <w:r>
        <w:rPr>
          <w:lang w:eastAsia="ko-KR"/>
        </w:rPr>
        <w:t>기간에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생애에서는</w:t>
      </w:r>
      <w:r>
        <w:rPr>
          <w:lang w:eastAsia="ko-KR"/>
        </w:rPr>
        <w:t xml:space="preserve"> </w:t>
      </w:r>
      <w:r>
        <w:rPr>
          <w:lang w:eastAsia="ko-KR"/>
        </w:rPr>
        <w:t>동정과</w:t>
      </w:r>
      <w:r>
        <w:rPr>
          <w:lang w:eastAsia="ko-KR"/>
        </w:rPr>
        <w:t xml:space="preserve"> </w:t>
      </w:r>
      <w:r>
        <w:rPr>
          <w:lang w:eastAsia="ko-KR"/>
        </w:rPr>
        <w:t>도움의</w:t>
      </w:r>
      <w:r>
        <w:rPr>
          <w:lang w:eastAsia="ko-KR"/>
        </w:rPr>
        <w:t xml:space="preserve"> </w:t>
      </w:r>
      <w:r>
        <w:rPr>
          <w:lang w:eastAsia="ko-KR"/>
        </w:rPr>
        <w:t>물결이</w:t>
      </w:r>
      <w:r>
        <w:rPr>
          <w:lang w:eastAsia="ko-KR"/>
        </w:rPr>
        <w:t xml:space="preserve"> </w:t>
      </w:r>
      <w:r>
        <w:rPr>
          <w:lang w:eastAsia="ko-KR"/>
        </w:rPr>
        <w:t>흘러나왔습니다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헌신과</w:t>
      </w:r>
      <w:r>
        <w:rPr>
          <w:lang w:eastAsia="ko-KR"/>
        </w:rPr>
        <w:t xml:space="preserve"> </w:t>
      </w:r>
      <w:r>
        <w:rPr>
          <w:lang w:eastAsia="ko-KR"/>
        </w:rPr>
        <w:t>꾸준한</w:t>
      </w:r>
      <w:r>
        <w:rPr>
          <w:lang w:eastAsia="ko-KR"/>
        </w:rPr>
        <w:t xml:space="preserve"> </w:t>
      </w:r>
      <w:r>
        <w:rPr>
          <w:lang w:eastAsia="ko-KR"/>
        </w:rPr>
        <w:t>인내</w:t>
      </w:r>
      <w:r>
        <w:rPr>
          <w:lang w:eastAsia="ko-KR"/>
        </w:rPr>
        <w:t xml:space="preserve">, </w:t>
      </w:r>
      <w:r>
        <w:rPr>
          <w:lang w:eastAsia="ko-KR"/>
        </w:rPr>
        <w:t>용기와</w:t>
      </w:r>
      <w:r>
        <w:rPr>
          <w:lang w:eastAsia="ko-KR"/>
        </w:rPr>
        <w:t xml:space="preserve"> </w:t>
      </w:r>
      <w:r>
        <w:rPr>
          <w:lang w:eastAsia="ko-KR"/>
        </w:rPr>
        <w:t>성실</w:t>
      </w:r>
      <w:r>
        <w:rPr>
          <w:lang w:eastAsia="ko-KR"/>
        </w:rPr>
        <w:t xml:space="preserve">,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저항</w:t>
      </w:r>
      <w:r>
        <w:rPr>
          <w:lang w:eastAsia="ko-KR"/>
        </w:rPr>
        <w:t xml:space="preserve">, </w:t>
      </w:r>
      <w:r>
        <w:rPr>
          <w:lang w:eastAsia="ko-KR"/>
        </w:rPr>
        <w:t>항구적인</w:t>
      </w:r>
      <w:r>
        <w:rPr>
          <w:lang w:eastAsia="ko-KR"/>
        </w:rPr>
        <w:t xml:space="preserve"> </w:t>
      </w:r>
      <w:r>
        <w:rPr>
          <w:lang w:eastAsia="ko-KR"/>
        </w:rPr>
        <w:t>평안과</w:t>
      </w:r>
      <w:r>
        <w:rPr>
          <w:lang w:eastAsia="ko-KR"/>
        </w:rPr>
        <w:t xml:space="preserve"> </w:t>
      </w:r>
      <w:r>
        <w:rPr>
          <w:lang w:eastAsia="ko-KR"/>
        </w:rPr>
        <w:t>조용한</w:t>
      </w:r>
      <w:r>
        <w:rPr>
          <w:lang w:eastAsia="ko-KR"/>
        </w:rPr>
        <w:t xml:space="preserve"> </w:t>
      </w:r>
      <w:r>
        <w:rPr>
          <w:lang w:eastAsia="ko-KR"/>
        </w:rPr>
        <w:t>기쁨</w:t>
      </w:r>
      <w:r>
        <w:rPr>
          <w:lang w:eastAsia="ko-KR"/>
        </w:rPr>
        <w:t xml:space="preserve"> </w:t>
      </w:r>
      <w:r>
        <w:rPr>
          <w:lang w:eastAsia="ko-KR"/>
        </w:rPr>
        <w:t>등은</w:t>
      </w:r>
      <w:r>
        <w:rPr>
          <w:lang w:eastAsia="ko-KR"/>
        </w:rPr>
        <w:t xml:space="preserve"> </w:t>
      </w:r>
      <w:r>
        <w:rPr>
          <w:lang w:eastAsia="ko-KR"/>
        </w:rPr>
        <w:t>끊임없는</w:t>
      </w:r>
      <w:r>
        <w:rPr>
          <w:lang w:eastAsia="ko-KR"/>
        </w:rPr>
        <w:t xml:space="preserve"> </w:t>
      </w:r>
      <w:r>
        <w:rPr>
          <w:lang w:eastAsia="ko-KR"/>
        </w:rPr>
        <w:t>격려가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그분께서는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그윽한</w:t>
      </w:r>
      <w:r>
        <w:rPr>
          <w:lang w:eastAsia="ko-KR"/>
        </w:rPr>
        <w:t xml:space="preserve"> </w:t>
      </w:r>
      <w:r>
        <w:rPr>
          <w:lang w:eastAsia="ko-KR"/>
        </w:rPr>
        <w:t>분위기를</w:t>
      </w:r>
      <w:r>
        <w:rPr>
          <w:lang w:eastAsia="ko-KR"/>
        </w:rPr>
        <w:t xml:space="preserve"> </w:t>
      </w:r>
      <w:r>
        <w:rPr>
          <w:lang w:eastAsia="ko-KR"/>
        </w:rPr>
        <w:t>가정으로</w:t>
      </w:r>
      <w:r>
        <w:rPr>
          <w:lang w:eastAsia="ko-KR"/>
        </w:rPr>
        <w:t xml:space="preserve"> </w:t>
      </w:r>
      <w:r>
        <w:rPr>
          <w:lang w:eastAsia="ko-KR"/>
        </w:rPr>
        <w:t>불러</w:t>
      </w:r>
      <w:r>
        <w:rPr>
          <w:lang w:eastAsia="ko-KR"/>
        </w:rPr>
        <w:t xml:space="preserve"> </w:t>
      </w:r>
      <w:r>
        <w:rPr>
          <w:lang w:eastAsia="ko-KR"/>
        </w:rPr>
        <w:t>모았습니다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생애는</w:t>
      </w:r>
      <w:r>
        <w:rPr>
          <w:lang w:eastAsia="ko-KR"/>
        </w:rPr>
        <w:t xml:space="preserve"> </w:t>
      </w:r>
      <w:r>
        <w:rPr>
          <w:lang w:eastAsia="ko-KR"/>
        </w:rPr>
        <w:t>사회에서</w:t>
      </w:r>
      <w:r>
        <w:rPr>
          <w:lang w:eastAsia="ko-KR"/>
        </w:rPr>
        <w:t xml:space="preserve"> </w:t>
      </w:r>
      <w:r>
        <w:rPr>
          <w:lang w:eastAsia="ko-KR"/>
        </w:rPr>
        <w:t>작용하는</w:t>
      </w:r>
      <w:r>
        <w:rPr>
          <w:lang w:eastAsia="ko-KR"/>
        </w:rPr>
        <w:t xml:space="preserve"> </w:t>
      </w:r>
      <w:r>
        <w:rPr>
          <w:lang w:eastAsia="ko-KR"/>
        </w:rPr>
        <w:t>누룩과</w:t>
      </w:r>
      <w:r>
        <w:rPr>
          <w:lang w:eastAsia="ko-KR"/>
        </w:rPr>
        <w:t xml:space="preserve"> </w:t>
      </w:r>
      <w:r>
        <w:rPr>
          <w:lang w:eastAsia="ko-KR"/>
        </w:rPr>
        <w:t>같았습니다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이적을</w:t>
      </w:r>
      <w:r>
        <w:rPr>
          <w:lang w:eastAsia="ko-KR"/>
        </w:rPr>
        <w:t xml:space="preserve"> </w:t>
      </w:r>
      <w:r>
        <w:rPr>
          <w:lang w:eastAsia="ko-KR"/>
        </w:rPr>
        <w:t>행했다고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말하지</w:t>
      </w:r>
      <w:r>
        <w:rPr>
          <w:lang w:eastAsia="ko-KR"/>
        </w:rPr>
        <w:t xml:space="preserve"> </w:t>
      </w:r>
      <w:r>
        <w:rPr>
          <w:lang w:eastAsia="ko-KR"/>
        </w:rPr>
        <w:t>않았으나</w:t>
      </w:r>
      <w:r>
        <w:rPr>
          <w:lang w:eastAsia="ko-KR"/>
        </w:rPr>
        <w:t xml:space="preserve">, </w:t>
      </w:r>
      <w:r>
        <w:rPr>
          <w:lang w:eastAsia="ko-KR"/>
        </w:rPr>
        <w:t>치유하고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그분에게서</w:t>
      </w:r>
      <w:r>
        <w:rPr>
          <w:lang w:eastAsia="ko-KR"/>
        </w:rPr>
        <w:t xml:space="preserve"> </w:t>
      </w:r>
      <w:r>
        <w:rPr>
          <w:lang w:eastAsia="ko-KR"/>
        </w:rPr>
        <w:t>나와서</w:t>
      </w:r>
      <w:r>
        <w:rPr>
          <w:lang w:eastAsia="ko-KR"/>
        </w:rPr>
        <w:t xml:space="preserve"> </w:t>
      </w:r>
      <w:r>
        <w:rPr>
          <w:lang w:eastAsia="ko-KR"/>
        </w:rPr>
        <w:t>시험받는</w:t>
      </w:r>
      <w:r>
        <w:rPr>
          <w:lang w:eastAsia="ko-KR"/>
        </w:rPr>
        <w:t xml:space="preserve"> </w:t>
      </w:r>
      <w:r>
        <w:rPr>
          <w:lang w:eastAsia="ko-KR"/>
        </w:rPr>
        <w:t>자들</w:t>
      </w:r>
      <w:r>
        <w:rPr>
          <w:lang w:eastAsia="ko-KR"/>
        </w:rPr>
        <w:t xml:space="preserve">, </w:t>
      </w:r>
      <w:r>
        <w:rPr>
          <w:lang w:eastAsia="ko-KR"/>
        </w:rPr>
        <w:t>병든</w:t>
      </w:r>
      <w:r>
        <w:rPr>
          <w:lang w:eastAsia="ko-KR"/>
        </w:rPr>
        <w:t xml:space="preserve"> </w:t>
      </w:r>
      <w:r>
        <w:rPr>
          <w:lang w:eastAsia="ko-KR"/>
        </w:rPr>
        <w:t>자들</w:t>
      </w:r>
      <w:r>
        <w:rPr>
          <w:lang w:eastAsia="ko-KR"/>
        </w:rPr>
        <w:t xml:space="preserve">, </w:t>
      </w:r>
      <w:r>
        <w:rPr>
          <w:lang w:eastAsia="ko-KR"/>
        </w:rPr>
        <w:t>낙담한</w:t>
      </w:r>
      <w:r>
        <w:rPr>
          <w:lang w:eastAsia="ko-KR"/>
        </w:rPr>
        <w:t xml:space="preserve"> </w:t>
      </w:r>
      <w:r>
        <w:rPr>
          <w:lang w:eastAsia="ko-KR"/>
        </w:rPr>
        <w:t>자들에게로</w:t>
      </w:r>
      <w:r>
        <w:rPr>
          <w:lang w:eastAsia="ko-KR"/>
        </w:rPr>
        <w:t xml:space="preserve"> </w:t>
      </w:r>
      <w:r>
        <w:rPr>
          <w:lang w:eastAsia="ko-KR"/>
        </w:rPr>
        <w:t>전달되었습니다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어릴</w:t>
      </w:r>
      <w:r>
        <w:rPr>
          <w:lang w:eastAsia="ko-KR"/>
        </w:rPr>
        <w:t xml:space="preserve"> </w:t>
      </w:r>
      <w:r>
        <w:rPr>
          <w:lang w:eastAsia="ko-KR"/>
        </w:rPr>
        <w:t>때부터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침착한</w:t>
      </w:r>
      <w:r>
        <w:rPr>
          <w:lang w:eastAsia="ko-KR"/>
        </w:rPr>
        <w:t xml:space="preserve"> </w:t>
      </w:r>
      <w:r>
        <w:rPr>
          <w:lang w:eastAsia="ko-KR"/>
        </w:rPr>
        <w:t>방법으로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봉사하셨기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공중</w:t>
      </w:r>
      <w:r>
        <w:rPr>
          <w:lang w:eastAsia="ko-KR"/>
        </w:rPr>
        <w:t xml:space="preserve"> </w:t>
      </w:r>
      <w:r>
        <w:rPr>
          <w:lang w:eastAsia="ko-KR"/>
        </w:rPr>
        <w:t>봉사를</w:t>
      </w:r>
      <w:r>
        <w:rPr>
          <w:lang w:eastAsia="ko-KR"/>
        </w:rPr>
        <w:t xml:space="preserve"> </w:t>
      </w:r>
      <w:r>
        <w:rPr>
          <w:lang w:eastAsia="ko-KR"/>
        </w:rPr>
        <w:t>시작하시자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즐거운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듣는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많았습니다</w:t>
      </w:r>
      <w:r>
        <w:rPr>
          <w:lang w:eastAsia="ko-KR"/>
        </w:rPr>
        <w:t>.</w:t>
      </w:r>
    </w:p>
    <w:p w14:paraId="18F162C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생애는</w:t>
      </w:r>
      <w:r>
        <w:rPr>
          <w:lang w:eastAsia="ko-KR"/>
        </w:rPr>
        <w:t xml:space="preserve"> </w:t>
      </w:r>
      <w:r>
        <w:rPr>
          <w:lang w:eastAsia="ko-KR"/>
        </w:rPr>
        <w:t>청년들에게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모본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이상입니다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교훈이며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부모에게</w:t>
      </w:r>
      <w:r>
        <w:rPr>
          <w:lang w:eastAsia="ko-KR"/>
        </w:rPr>
        <w:t xml:space="preserve"> </w:t>
      </w:r>
      <w:r>
        <w:rPr>
          <w:lang w:eastAsia="ko-KR"/>
        </w:rPr>
        <w:t>격려가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설립자와</w:t>
      </w:r>
      <w:r>
        <w:rPr>
          <w:lang w:eastAsia="ko-KR"/>
        </w:rPr>
        <w:t xml:space="preserve"> </w:t>
      </w:r>
      <w:r>
        <w:rPr>
          <w:lang w:eastAsia="ko-KR"/>
        </w:rPr>
        <w:t>보호자에게</w:t>
      </w:r>
      <w:r>
        <w:rPr>
          <w:lang w:eastAsia="ko-KR"/>
        </w:rPr>
        <w:t xml:space="preserve"> </w:t>
      </w:r>
      <w:r>
        <w:rPr>
          <w:lang w:eastAsia="ko-KR"/>
        </w:rPr>
        <w:t>위탁된</w:t>
      </w:r>
      <w:r>
        <w:rPr>
          <w:lang w:eastAsia="ko-KR"/>
        </w:rPr>
        <w:t xml:space="preserve"> </w:t>
      </w:r>
      <w:r>
        <w:rPr>
          <w:lang w:eastAsia="ko-KR"/>
        </w:rPr>
        <w:t>활동보다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활동은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위탁된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어머니의</w:t>
      </w:r>
      <w:r>
        <w:rPr>
          <w:lang w:eastAsia="ko-KR"/>
        </w:rPr>
        <w:t xml:space="preserve"> </w:t>
      </w:r>
      <w:r>
        <w:rPr>
          <w:lang w:eastAsia="ko-KR"/>
        </w:rPr>
        <w:t>직분만큼</w:t>
      </w:r>
      <w:r>
        <w:rPr>
          <w:lang w:eastAsia="ko-KR"/>
        </w:rPr>
        <w:t xml:space="preserve"> </w:t>
      </w:r>
      <w:r>
        <w:rPr>
          <w:lang w:eastAsia="ko-KR"/>
        </w:rPr>
        <w:t>위대하고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영향이</w:t>
      </w:r>
      <w:r>
        <w:rPr>
          <w:lang w:eastAsia="ko-KR"/>
        </w:rPr>
        <w:t xml:space="preserve"> </w:t>
      </w:r>
      <w:r>
        <w:rPr>
          <w:lang w:eastAsia="ko-KR"/>
        </w:rPr>
        <w:t>멀리까지</w:t>
      </w:r>
      <w:r>
        <w:rPr>
          <w:lang w:eastAsia="ko-KR"/>
        </w:rPr>
        <w:t xml:space="preserve"> </w:t>
      </w:r>
      <w:r>
        <w:rPr>
          <w:lang w:eastAsia="ko-KR"/>
        </w:rPr>
        <w:t>퍼지는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7F6792A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사회의</w:t>
      </w:r>
      <w:r>
        <w:rPr>
          <w:lang w:eastAsia="ko-KR"/>
        </w:rPr>
        <w:t xml:space="preserve"> </w:t>
      </w:r>
      <w:r>
        <w:rPr>
          <w:lang w:eastAsia="ko-KR"/>
        </w:rPr>
        <w:t>내일은</w:t>
      </w:r>
      <w:r>
        <w:rPr>
          <w:lang w:eastAsia="ko-KR"/>
        </w:rPr>
        <w:t xml:space="preserve"> </w:t>
      </w:r>
      <w:r>
        <w:rPr>
          <w:lang w:eastAsia="ko-KR"/>
        </w:rPr>
        <w:t>오늘의</w:t>
      </w:r>
      <w:r>
        <w:rPr>
          <w:lang w:eastAsia="ko-KR"/>
        </w:rPr>
        <w:t xml:space="preserve"> </w:t>
      </w:r>
      <w:r>
        <w:rPr>
          <w:lang w:eastAsia="ko-KR"/>
        </w:rPr>
        <w:t>청소년과</w:t>
      </w:r>
      <w:r>
        <w:rPr>
          <w:lang w:eastAsia="ko-KR"/>
        </w:rPr>
        <w:t xml:space="preserve"> </w:t>
      </w:r>
      <w:r>
        <w:rPr>
          <w:lang w:eastAsia="ko-KR"/>
        </w:rPr>
        <w:t>어린이에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결정되며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청소년과</w:t>
      </w:r>
      <w:r>
        <w:rPr>
          <w:lang w:eastAsia="ko-KR"/>
        </w:rPr>
        <w:t xml:space="preserve"> </w:t>
      </w:r>
      <w:r>
        <w:rPr>
          <w:lang w:eastAsia="ko-KR"/>
        </w:rPr>
        <w:t>어린이들은</w:t>
      </w:r>
      <w:r>
        <w:rPr>
          <w:lang w:eastAsia="ko-KR"/>
        </w:rPr>
        <w:t xml:space="preserve"> </w:t>
      </w:r>
      <w:r>
        <w:rPr>
          <w:lang w:eastAsia="ko-KR"/>
        </w:rPr>
        <w:t>가정에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>.</w:t>
      </w:r>
    </w:p>
    <w:p w14:paraId="437133FB" w14:textId="77777777" w:rsidR="00410202" w:rsidRDefault="00410202">
      <w:pPr>
        <w:jc w:val="both"/>
        <w:rPr>
          <w:lang w:eastAsia="ko-KR"/>
        </w:rPr>
      </w:pPr>
    </w:p>
    <w:p w14:paraId="68E40A0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『치료봉사』</w:t>
      </w:r>
      <w:r>
        <w:rPr>
          <w:lang w:eastAsia="ko-KR"/>
        </w:rPr>
        <w:t>, 349-351</w:t>
      </w:r>
    </w:p>
    <w:p w14:paraId="0F60E92A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3DD9C18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6</w:t>
      </w:r>
      <w:r>
        <w:rPr>
          <w:lang w:eastAsia="ko-KR"/>
        </w:rPr>
        <w:t>일</w:t>
      </w:r>
    </w:p>
    <w:p w14:paraId="37BA0229" w14:textId="77777777" w:rsidR="00410202" w:rsidRDefault="00410202">
      <w:pPr>
        <w:jc w:val="both"/>
        <w:rPr>
          <w:lang w:eastAsia="ko-KR"/>
        </w:rPr>
      </w:pPr>
    </w:p>
    <w:p w14:paraId="75F1B6A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이웃에게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부모</w:t>
      </w:r>
    </w:p>
    <w:p w14:paraId="54F85997" w14:textId="77777777" w:rsidR="00410202" w:rsidRDefault="00410202">
      <w:pPr>
        <w:jc w:val="both"/>
        <w:rPr>
          <w:lang w:eastAsia="ko-KR"/>
        </w:rPr>
      </w:pPr>
    </w:p>
    <w:p w14:paraId="5691CFB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비치게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그들로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착한</w:t>
      </w:r>
      <w:r>
        <w:rPr>
          <w:lang w:eastAsia="ko-KR"/>
        </w:rPr>
        <w:t xml:space="preserve"> </w:t>
      </w:r>
      <w:r>
        <w:rPr>
          <w:lang w:eastAsia="ko-KR"/>
        </w:rPr>
        <w:t>행실을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돌리게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5:16).</w:t>
      </w:r>
    </w:p>
    <w:p w14:paraId="32D9B15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 xml:space="preserve"> </w:t>
      </w:r>
    </w:p>
    <w:p w14:paraId="647509A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명랑한</w:t>
      </w:r>
      <w:r>
        <w:rPr>
          <w:lang w:eastAsia="ko-KR"/>
        </w:rPr>
        <w:t xml:space="preserve"> </w:t>
      </w:r>
      <w:r>
        <w:rPr>
          <w:lang w:eastAsia="ko-KR"/>
        </w:rPr>
        <w:t>부모와</w:t>
      </w:r>
      <w:r>
        <w:rPr>
          <w:lang w:eastAsia="ko-KR"/>
        </w:rPr>
        <w:t xml:space="preserve"> </w:t>
      </w:r>
      <w:r>
        <w:rPr>
          <w:lang w:eastAsia="ko-KR"/>
        </w:rPr>
        <w:t>명랑한</w:t>
      </w:r>
      <w:r>
        <w:rPr>
          <w:lang w:eastAsia="ko-KR"/>
        </w:rPr>
        <w:t xml:space="preserve"> </w:t>
      </w: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갇혀</w:t>
      </w:r>
      <w:r>
        <w:rPr>
          <w:lang w:eastAsia="ko-KR"/>
        </w:rPr>
        <w:t xml:space="preserve"> </w:t>
      </w:r>
      <w:r>
        <w:rPr>
          <w:lang w:eastAsia="ko-KR"/>
        </w:rPr>
        <w:t>지냅니다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자녀들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억눌리고</w:t>
      </w:r>
      <w:r>
        <w:rPr>
          <w:lang w:eastAsia="ko-KR"/>
        </w:rPr>
        <w:t xml:space="preserve"> </w:t>
      </w:r>
      <w:r>
        <w:rPr>
          <w:lang w:eastAsia="ko-KR"/>
        </w:rPr>
        <w:t>낙심한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친절하고</w:t>
      </w:r>
      <w:r>
        <w:rPr>
          <w:lang w:eastAsia="ko-KR"/>
        </w:rPr>
        <w:t xml:space="preserve"> </w:t>
      </w:r>
      <w:r>
        <w:rPr>
          <w:lang w:eastAsia="ko-KR"/>
        </w:rPr>
        <w:t>용기를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, </w:t>
      </w:r>
      <w:r>
        <w:rPr>
          <w:lang w:eastAsia="ko-KR"/>
        </w:rPr>
        <w:t>밝은</w:t>
      </w:r>
      <w:r>
        <w:rPr>
          <w:lang w:eastAsia="ko-KR"/>
        </w:rPr>
        <w:t xml:space="preserve"> </w:t>
      </w:r>
      <w:r>
        <w:rPr>
          <w:lang w:eastAsia="ko-KR"/>
        </w:rPr>
        <w:t>미소를</w:t>
      </w:r>
      <w:r>
        <w:rPr>
          <w:lang w:eastAsia="ko-KR"/>
        </w:rPr>
        <w:t xml:space="preserve"> </w:t>
      </w:r>
      <w:r>
        <w:rPr>
          <w:lang w:eastAsia="ko-KR"/>
        </w:rPr>
        <w:t>지나치게</w:t>
      </w:r>
      <w:r>
        <w:rPr>
          <w:lang w:eastAsia="ko-KR"/>
        </w:rPr>
        <w:t xml:space="preserve"> </w:t>
      </w:r>
      <w:r>
        <w:rPr>
          <w:lang w:eastAsia="ko-KR"/>
        </w:rPr>
        <w:t>삼가고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8FF5A1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부모에게는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간직하고</w:t>
      </w:r>
      <w:r>
        <w:rPr>
          <w:lang w:eastAsia="ko-KR"/>
        </w:rPr>
        <w:t xml:space="preserve"> </w:t>
      </w:r>
      <w:r>
        <w:rPr>
          <w:lang w:eastAsia="ko-KR"/>
        </w:rPr>
        <w:t>전달할</w:t>
      </w:r>
      <w:r>
        <w:rPr>
          <w:lang w:eastAsia="ko-KR"/>
        </w:rPr>
        <w:t xml:space="preserve"> </w:t>
      </w:r>
      <w:r>
        <w:rPr>
          <w:lang w:eastAsia="ko-KR"/>
        </w:rPr>
        <w:t>책임이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비추어</w:t>
      </w:r>
      <w:r>
        <w:rPr>
          <w:lang w:eastAsia="ko-KR"/>
        </w:rPr>
        <w:t xml:space="preserve"> </w:t>
      </w:r>
      <w:r>
        <w:rPr>
          <w:lang w:eastAsia="ko-KR"/>
        </w:rPr>
        <w:t>자녀들이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걸어야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인생의</w:t>
      </w:r>
      <w:r>
        <w:rPr>
          <w:lang w:eastAsia="ko-KR"/>
        </w:rPr>
        <w:t xml:space="preserve"> </w:t>
      </w:r>
      <w:r>
        <w:rPr>
          <w:lang w:eastAsia="ko-KR"/>
        </w:rPr>
        <w:t>여로를</w:t>
      </w:r>
      <w:r>
        <w:rPr>
          <w:lang w:eastAsia="ko-KR"/>
        </w:rPr>
        <w:t xml:space="preserve"> </w:t>
      </w:r>
      <w:r>
        <w:rPr>
          <w:lang w:eastAsia="ko-KR"/>
        </w:rPr>
        <w:t>밝혀</w:t>
      </w:r>
      <w:r>
        <w:rPr>
          <w:lang w:eastAsia="ko-KR"/>
        </w:rPr>
        <w:t xml:space="preserve"> </w:t>
      </w:r>
      <w:r>
        <w:rPr>
          <w:lang w:eastAsia="ko-KR"/>
        </w:rPr>
        <w:t>주십시오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문밖에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이들에게도</w:t>
      </w:r>
      <w:r>
        <w:rPr>
          <w:lang w:eastAsia="ko-KR"/>
        </w:rPr>
        <w:t xml:space="preserve"> </w:t>
      </w:r>
      <w:r>
        <w:rPr>
          <w:lang w:eastAsia="ko-KR"/>
        </w:rPr>
        <w:t>비칠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</w:p>
    <w:p w14:paraId="772F7D0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가정으로부터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흘러나와야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행동으로</w:t>
      </w:r>
      <w:r>
        <w:rPr>
          <w:lang w:eastAsia="ko-KR"/>
        </w:rPr>
        <w:t xml:space="preserve"> </w:t>
      </w:r>
      <w:r>
        <w:rPr>
          <w:lang w:eastAsia="ko-KR"/>
        </w:rPr>
        <w:t>나타나야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가족</w:t>
      </w:r>
      <w:r>
        <w:rPr>
          <w:lang w:eastAsia="ko-KR"/>
        </w:rPr>
        <w:t xml:space="preserve"> </w:t>
      </w:r>
      <w:r>
        <w:rPr>
          <w:lang w:eastAsia="ko-KR"/>
        </w:rPr>
        <w:t>관계에서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넘쳐</w:t>
      </w:r>
      <w:r>
        <w:rPr>
          <w:lang w:eastAsia="ko-KR"/>
        </w:rPr>
        <w:t xml:space="preserve"> </w:t>
      </w:r>
      <w:r>
        <w:rPr>
          <w:lang w:eastAsia="ko-KR"/>
        </w:rPr>
        <w:t>나야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사려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친절과</w:t>
      </w:r>
      <w:r>
        <w:rPr>
          <w:lang w:eastAsia="ko-KR"/>
        </w:rPr>
        <w:t xml:space="preserve"> </w:t>
      </w:r>
      <w:r>
        <w:rPr>
          <w:lang w:eastAsia="ko-KR"/>
        </w:rPr>
        <w:t>상냥함</w:t>
      </w:r>
      <w:r>
        <w:rPr>
          <w:lang w:eastAsia="ko-KR"/>
        </w:rPr>
        <w:t xml:space="preserve">, </w:t>
      </w:r>
      <w:r>
        <w:rPr>
          <w:lang w:eastAsia="ko-KR"/>
        </w:rPr>
        <w:t>사심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예절에서도</w:t>
      </w:r>
      <w:r>
        <w:rPr>
          <w:lang w:eastAsia="ko-KR"/>
        </w:rPr>
        <w:t xml:space="preserve"> </w:t>
      </w:r>
      <w:r>
        <w:rPr>
          <w:lang w:eastAsia="ko-KR"/>
        </w:rPr>
        <w:t>드러나야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원칙이</w:t>
      </w:r>
      <w:r>
        <w:rPr>
          <w:lang w:eastAsia="ko-KR"/>
        </w:rPr>
        <w:t xml:space="preserve"> </w:t>
      </w:r>
      <w:r>
        <w:rPr>
          <w:lang w:eastAsia="ko-KR"/>
        </w:rPr>
        <w:t>실행되는</w:t>
      </w:r>
      <w:r>
        <w:rPr>
          <w:lang w:eastAsia="ko-KR"/>
        </w:rPr>
        <w:t xml:space="preserve"> </w:t>
      </w:r>
      <w:r>
        <w:rPr>
          <w:lang w:eastAsia="ko-KR"/>
        </w:rPr>
        <w:t>가정은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경배를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가정이며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지배하는</w:t>
      </w:r>
      <w:r>
        <w:rPr>
          <w:lang w:eastAsia="ko-KR"/>
        </w:rPr>
        <w:t xml:space="preserve"> </w:t>
      </w:r>
      <w:r>
        <w:rPr>
          <w:lang w:eastAsia="ko-KR"/>
        </w:rPr>
        <w:t>가정입니다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가정에서는</w:t>
      </w:r>
      <w:r>
        <w:rPr>
          <w:lang w:eastAsia="ko-KR"/>
        </w:rPr>
        <w:t xml:space="preserve"> </w:t>
      </w:r>
      <w:r>
        <w:rPr>
          <w:lang w:eastAsia="ko-KR"/>
        </w:rPr>
        <w:t>아침과</w:t>
      </w:r>
      <w:r>
        <w:rPr>
          <w:lang w:eastAsia="ko-KR"/>
        </w:rPr>
        <w:t xml:space="preserve"> </w:t>
      </w:r>
      <w:r>
        <w:rPr>
          <w:lang w:eastAsia="ko-KR"/>
        </w:rPr>
        <w:t>저녁에</w:t>
      </w:r>
      <w:r>
        <w:rPr>
          <w:lang w:eastAsia="ko-KR"/>
        </w:rPr>
        <w:t xml:space="preserve"> </w:t>
      </w:r>
      <w:r>
        <w:rPr>
          <w:lang w:eastAsia="ko-KR"/>
        </w:rPr>
        <w:t>기도가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향기처럼</w:t>
      </w:r>
      <w:r>
        <w:rPr>
          <w:lang w:eastAsia="ko-KR"/>
        </w:rPr>
        <w:t xml:space="preserve"> </w:t>
      </w:r>
      <w:r>
        <w:rPr>
          <w:lang w:eastAsia="ko-KR"/>
        </w:rPr>
        <w:t>하나님께로</w:t>
      </w:r>
      <w:r>
        <w:rPr>
          <w:lang w:eastAsia="ko-KR"/>
        </w:rPr>
        <w:t xml:space="preserve"> </w:t>
      </w:r>
      <w:r>
        <w:rPr>
          <w:lang w:eastAsia="ko-KR"/>
        </w:rPr>
        <w:t>올라가고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아침</w:t>
      </w:r>
      <w:r>
        <w:rPr>
          <w:lang w:eastAsia="ko-KR"/>
        </w:rPr>
        <w:t xml:space="preserve"> </w:t>
      </w:r>
      <w:r>
        <w:rPr>
          <w:lang w:eastAsia="ko-KR"/>
        </w:rPr>
        <w:t>이슬처럼</w:t>
      </w:r>
      <w:r>
        <w:rPr>
          <w:lang w:eastAsia="ko-KR"/>
        </w:rPr>
        <w:t xml:space="preserve"> </w:t>
      </w:r>
      <w:r>
        <w:rPr>
          <w:lang w:eastAsia="ko-KR"/>
        </w:rPr>
        <w:t>기도자들에게</w:t>
      </w:r>
      <w:r>
        <w:rPr>
          <w:lang w:eastAsia="ko-KR"/>
        </w:rPr>
        <w:t xml:space="preserve"> </w:t>
      </w:r>
      <w:r>
        <w:rPr>
          <w:lang w:eastAsia="ko-KR"/>
        </w:rPr>
        <w:t>임합니다</w:t>
      </w:r>
      <w:r>
        <w:rPr>
          <w:lang w:eastAsia="ko-KR"/>
        </w:rPr>
        <w:t>.</w:t>
      </w:r>
    </w:p>
    <w:p w14:paraId="73DBF4D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가족끼리</w:t>
      </w:r>
      <w:r>
        <w:rPr>
          <w:lang w:eastAsia="ko-KR"/>
        </w:rPr>
        <w:t xml:space="preserve"> </w:t>
      </w:r>
      <w:r>
        <w:rPr>
          <w:lang w:eastAsia="ko-KR"/>
        </w:rPr>
        <w:t>연합하는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연합은</w:t>
      </w:r>
      <w:r>
        <w:rPr>
          <w:lang w:eastAsia="ko-KR"/>
        </w:rPr>
        <w:t xml:space="preserve"> </w:t>
      </w:r>
      <w:r>
        <w:rPr>
          <w:lang w:eastAsia="ko-KR"/>
        </w:rPr>
        <w:t>원근에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이웃에게로</w:t>
      </w:r>
      <w:r>
        <w:rPr>
          <w:lang w:eastAsia="ko-KR"/>
        </w:rPr>
        <w:t xml:space="preserve"> </w:t>
      </w:r>
      <w:r>
        <w:rPr>
          <w:lang w:eastAsia="ko-KR"/>
        </w:rPr>
        <w:t>확장되어야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밝히</w:t>
      </w:r>
      <w:r>
        <w:rPr>
          <w:lang w:eastAsia="ko-KR"/>
        </w:rPr>
        <w:t xml:space="preserve"> </w:t>
      </w:r>
      <w:r>
        <w:rPr>
          <w:lang w:eastAsia="ko-KR"/>
        </w:rPr>
        <w:t>비춰야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말들은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내뿜으며</w:t>
      </w:r>
      <w:r>
        <w:rPr>
          <w:lang w:eastAsia="ko-KR"/>
        </w:rPr>
        <w:t xml:space="preserve"> </w:t>
      </w:r>
      <w:r>
        <w:rPr>
          <w:lang w:eastAsia="ko-KR"/>
        </w:rPr>
        <w:t>생명에</w:t>
      </w:r>
      <w:r>
        <w:rPr>
          <w:lang w:eastAsia="ko-KR"/>
        </w:rPr>
        <w:t xml:space="preserve"> </w:t>
      </w:r>
      <w:r>
        <w:rPr>
          <w:lang w:eastAsia="ko-KR"/>
        </w:rPr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향기가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</w:p>
    <w:p w14:paraId="584DD09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가족들이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연합하면</w:t>
      </w:r>
      <w:r>
        <w:rPr>
          <w:lang w:eastAsia="ko-KR"/>
        </w:rPr>
        <w:t xml:space="preserve"> </w:t>
      </w:r>
      <w:r>
        <w:rPr>
          <w:lang w:eastAsia="ko-KR"/>
        </w:rPr>
        <w:t>할수록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어머니와</w:t>
      </w:r>
      <w:r>
        <w:rPr>
          <w:lang w:eastAsia="ko-KR"/>
        </w:rPr>
        <w:t xml:space="preserve"> </w:t>
      </w:r>
      <w:r>
        <w:rPr>
          <w:lang w:eastAsia="ko-KR"/>
        </w:rPr>
        <w:t>아들과</w:t>
      </w:r>
      <w:r>
        <w:rPr>
          <w:lang w:eastAsia="ko-KR"/>
        </w:rPr>
        <w:t xml:space="preserve"> </w:t>
      </w:r>
      <w:r>
        <w:rPr>
          <w:lang w:eastAsia="ko-KR"/>
        </w:rPr>
        <w:t>딸은</w:t>
      </w:r>
      <w:r>
        <w:rPr>
          <w:lang w:eastAsia="ko-KR"/>
        </w:rPr>
        <w:t xml:space="preserve"> </w:t>
      </w:r>
      <w:r>
        <w:rPr>
          <w:lang w:eastAsia="ko-KR"/>
        </w:rPr>
        <w:t>집</w:t>
      </w:r>
      <w:r>
        <w:rPr>
          <w:lang w:eastAsia="ko-KR"/>
        </w:rPr>
        <w:t xml:space="preserve"> </w:t>
      </w:r>
      <w:r>
        <w:rPr>
          <w:lang w:eastAsia="ko-KR"/>
        </w:rPr>
        <w:t>밖에서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고상하고</w:t>
      </w:r>
      <w:r>
        <w:rPr>
          <w:lang w:eastAsia="ko-KR"/>
        </w:rPr>
        <w:t xml:space="preserve"> </w:t>
      </w:r>
      <w:r>
        <w:rPr>
          <w:lang w:eastAsia="ko-KR"/>
        </w:rPr>
        <w:t>유익한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끼칠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</w:p>
    <w:p w14:paraId="3C476ED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가족과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행복은</w:t>
      </w:r>
      <w:r>
        <w:rPr>
          <w:lang w:eastAsia="ko-KR"/>
        </w:rPr>
        <w:t xml:space="preserve"> </w:t>
      </w: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감화력에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유익은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올바로</w:t>
      </w:r>
      <w:r>
        <w:rPr>
          <w:lang w:eastAsia="ko-KR"/>
        </w:rPr>
        <w:t xml:space="preserve"> </w:t>
      </w:r>
      <w:r>
        <w:rPr>
          <w:lang w:eastAsia="ko-KR"/>
        </w:rPr>
        <w:t>이행하는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사람보다는</w:t>
      </w:r>
      <w:r>
        <w:rPr>
          <w:lang w:eastAsia="ko-KR"/>
        </w:rPr>
        <w:t xml:space="preserve"> </w:t>
      </w:r>
      <w:r>
        <w:rPr>
          <w:lang w:eastAsia="ko-KR"/>
        </w:rPr>
        <w:t>가정에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선량한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</w:p>
    <w:p w14:paraId="1B742D5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신앙생활의</w:t>
      </w:r>
      <w:r>
        <w:rPr>
          <w:lang w:eastAsia="ko-KR"/>
        </w:rPr>
        <w:t xml:space="preserve"> </w:t>
      </w:r>
      <w:r>
        <w:rPr>
          <w:lang w:eastAsia="ko-KR"/>
        </w:rPr>
        <w:t>감화는</w:t>
      </w:r>
      <w:r>
        <w:rPr>
          <w:lang w:eastAsia="ko-KR"/>
        </w:rPr>
        <w:t xml:space="preserve"> </w:t>
      </w:r>
      <w:r>
        <w:rPr>
          <w:lang w:eastAsia="ko-KR"/>
        </w:rPr>
        <w:t>교회와</w:t>
      </w:r>
      <w:r>
        <w:rPr>
          <w:lang w:eastAsia="ko-KR"/>
        </w:rPr>
        <w:t xml:space="preserve"> </w:t>
      </w:r>
      <w:r>
        <w:rPr>
          <w:lang w:eastAsia="ko-KR"/>
        </w:rPr>
        <w:t>이웃에게도</w:t>
      </w:r>
      <w:r>
        <w:rPr>
          <w:lang w:eastAsia="ko-KR"/>
        </w:rPr>
        <w:t xml:space="preserve"> </w:t>
      </w:r>
      <w:r>
        <w:rPr>
          <w:lang w:eastAsia="ko-KR"/>
        </w:rPr>
        <w:t>느껴질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2FC000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가정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실천된</w:t>
      </w:r>
      <w:r>
        <w:rPr>
          <w:lang w:eastAsia="ko-KR"/>
        </w:rPr>
        <w:t xml:space="preserve">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가정</w:t>
      </w:r>
      <w:r>
        <w:rPr>
          <w:lang w:eastAsia="ko-KR"/>
        </w:rPr>
        <w:t xml:space="preserve"> </w:t>
      </w:r>
      <w:r>
        <w:rPr>
          <w:lang w:eastAsia="ko-KR"/>
        </w:rPr>
        <w:t>밖에서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사심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활동을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실체를</w:t>
      </w:r>
      <w:r>
        <w:rPr>
          <w:lang w:eastAsia="ko-KR"/>
        </w:rPr>
        <w:t xml:space="preserve"> </w:t>
      </w:r>
      <w:r>
        <w:rPr>
          <w:lang w:eastAsia="ko-KR"/>
        </w:rPr>
        <w:t>드러냅니다</w:t>
      </w:r>
      <w:r>
        <w:rPr>
          <w:lang w:eastAsia="ko-KR"/>
        </w:rPr>
        <w:t xml:space="preserve">.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그리스도인으로</w:t>
      </w:r>
      <w:r>
        <w:rPr>
          <w:lang w:eastAsia="ko-KR"/>
        </w:rPr>
        <w:t xml:space="preserve"> </w:t>
      </w:r>
      <w:r>
        <w:rPr>
          <w:lang w:eastAsia="ko-KR"/>
        </w:rPr>
        <w:t>생활하는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어디서나</w:t>
      </w:r>
      <w:r>
        <w:rPr>
          <w:lang w:eastAsia="ko-KR"/>
        </w:rPr>
        <w:t xml:space="preserve"> </w:t>
      </w:r>
      <w:r>
        <w:rPr>
          <w:lang w:eastAsia="ko-KR"/>
        </w:rPr>
        <w:t>밝고</w:t>
      </w:r>
      <w:r>
        <w:rPr>
          <w:lang w:eastAsia="ko-KR"/>
        </w:rPr>
        <w:t xml:space="preserve">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89ADB53" w14:textId="77777777" w:rsidR="00410202" w:rsidRDefault="00410202">
      <w:pPr>
        <w:jc w:val="both"/>
        <w:rPr>
          <w:lang w:eastAsia="ko-KR"/>
        </w:rPr>
      </w:pPr>
    </w:p>
    <w:p w14:paraId="57DCC88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『재림신도의</w:t>
      </w:r>
      <w:r>
        <w:rPr>
          <w:lang w:eastAsia="ko-KR"/>
        </w:rPr>
        <w:t xml:space="preserve"> </w:t>
      </w:r>
      <w:r>
        <w:rPr>
          <w:lang w:eastAsia="ko-KR"/>
        </w:rPr>
        <w:t>가정』</w:t>
      </w:r>
      <w:r>
        <w:rPr>
          <w:lang w:eastAsia="ko-KR"/>
        </w:rPr>
        <w:t>, 37-39</w:t>
      </w:r>
    </w:p>
    <w:p w14:paraId="4C04F666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56D725B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</w:p>
    <w:p w14:paraId="02C8FBF5" w14:textId="77777777" w:rsidR="00410202" w:rsidRDefault="00410202">
      <w:pPr>
        <w:jc w:val="both"/>
        <w:rPr>
          <w:lang w:eastAsia="ko-KR"/>
        </w:rPr>
      </w:pPr>
    </w:p>
    <w:p w14:paraId="737692E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왕족의</w:t>
      </w:r>
      <w:r>
        <w:rPr>
          <w:lang w:eastAsia="ko-KR"/>
        </w:rPr>
        <w:t xml:space="preserve"> </w:t>
      </w:r>
      <w:r>
        <w:rPr>
          <w:lang w:eastAsia="ko-KR"/>
        </w:rPr>
        <w:t>일원</w:t>
      </w:r>
    </w:p>
    <w:p w14:paraId="26EDE0BE" w14:textId="77777777" w:rsidR="00410202" w:rsidRDefault="00410202">
      <w:pPr>
        <w:jc w:val="both"/>
        <w:rPr>
          <w:lang w:eastAsia="ko-KR"/>
        </w:rPr>
      </w:pPr>
    </w:p>
    <w:p w14:paraId="0ED38E2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이러하므로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족속에게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무릎을</w:t>
      </w:r>
      <w:r>
        <w:rPr>
          <w:lang w:eastAsia="ko-KR"/>
        </w:rPr>
        <w:t xml:space="preserve"> </w:t>
      </w:r>
      <w:r>
        <w:rPr>
          <w:lang w:eastAsia="ko-KR"/>
        </w:rPr>
        <w:t>꿇고</w:t>
      </w:r>
      <w:r>
        <w:rPr>
          <w:lang w:eastAsia="ko-KR"/>
        </w:rPr>
        <w:t xml:space="preserve"> </w:t>
      </w:r>
      <w:r>
        <w:rPr>
          <w:lang w:eastAsia="ko-KR"/>
        </w:rPr>
        <w:t>비노니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3:14-15).</w:t>
      </w:r>
    </w:p>
    <w:p w14:paraId="65011953" w14:textId="77777777" w:rsidR="00410202" w:rsidRDefault="00410202">
      <w:pPr>
        <w:jc w:val="both"/>
        <w:rPr>
          <w:lang w:eastAsia="ko-KR"/>
        </w:rPr>
      </w:pPr>
    </w:p>
    <w:p w14:paraId="763576F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자녀</w:t>
      </w:r>
      <w:r>
        <w:rPr>
          <w:lang w:eastAsia="ko-KR"/>
        </w:rPr>
        <w:t xml:space="preserve">, </w:t>
      </w:r>
      <w:r>
        <w:rPr>
          <w:lang w:eastAsia="ko-KR"/>
        </w:rPr>
        <w:t>왕족의</w:t>
      </w:r>
      <w:r>
        <w:rPr>
          <w:lang w:eastAsia="ko-KR"/>
        </w:rPr>
        <w:t xml:space="preserve"> </w:t>
      </w:r>
      <w:r>
        <w:rPr>
          <w:lang w:eastAsia="ko-KR"/>
        </w:rPr>
        <w:t>일원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상속자이며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유업을</w:t>
      </w:r>
      <w:r>
        <w:rPr>
          <w:lang w:eastAsia="ko-KR"/>
        </w:rPr>
        <w:t xml:space="preserve"> </w:t>
      </w:r>
      <w:r>
        <w:rPr>
          <w:lang w:eastAsia="ko-KR"/>
        </w:rPr>
        <w:t>나누는</w:t>
      </w:r>
      <w:r>
        <w:rPr>
          <w:lang w:eastAsia="ko-KR"/>
        </w:rPr>
        <w:t xml:space="preserve"> </w:t>
      </w:r>
      <w:r>
        <w:rPr>
          <w:lang w:eastAsia="ko-KR"/>
        </w:rPr>
        <w:t>자입니다</w:t>
      </w:r>
      <w:r>
        <w:rPr>
          <w:lang w:eastAsia="ko-KR"/>
        </w:rPr>
        <w:t xml:space="preserve">.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준비하러</w:t>
      </w:r>
      <w:r>
        <w:rPr>
          <w:lang w:eastAsia="ko-KR"/>
        </w:rPr>
        <w:t xml:space="preserve"> </w:t>
      </w:r>
      <w:r>
        <w:rPr>
          <w:lang w:eastAsia="ko-KR"/>
        </w:rPr>
        <w:t>가신</w:t>
      </w:r>
      <w:r>
        <w:rPr>
          <w:lang w:eastAsia="ko-KR"/>
        </w:rPr>
        <w:t xml:space="preserve"> </w:t>
      </w:r>
      <w:r>
        <w:rPr>
          <w:lang w:eastAsia="ko-KR"/>
        </w:rPr>
        <w:t>거처를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사람뿐입니다</w:t>
      </w:r>
      <w:r>
        <w:rPr>
          <w:lang w:eastAsia="ko-KR"/>
        </w:rPr>
        <w:t xml:space="preserve">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거처에서는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이별이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집에서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서로를</w:t>
      </w:r>
      <w:r>
        <w:rPr>
          <w:lang w:eastAsia="ko-KR"/>
        </w:rPr>
        <w:t xml:space="preserve"> </w:t>
      </w:r>
      <w:r>
        <w:rPr>
          <w:lang w:eastAsia="ko-KR"/>
        </w:rPr>
        <w:t>알아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누리려면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신앙을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가정은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중심지가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평화</w:t>
      </w:r>
      <w:r>
        <w:rPr>
          <w:lang w:eastAsia="ko-KR"/>
        </w:rPr>
        <w:t xml:space="preserve">, </w:t>
      </w:r>
      <w:r>
        <w:rPr>
          <w:lang w:eastAsia="ko-KR"/>
        </w:rPr>
        <w:t>조화</w:t>
      </w:r>
      <w:r>
        <w:rPr>
          <w:lang w:eastAsia="ko-KR"/>
        </w:rPr>
        <w:t xml:space="preserve">, </w:t>
      </w:r>
      <w:r>
        <w:rPr>
          <w:lang w:eastAsia="ko-KR"/>
        </w:rPr>
        <w:t>사랑</w:t>
      </w:r>
      <w:r>
        <w:rPr>
          <w:lang w:eastAsia="ko-KR"/>
        </w:rPr>
        <w:t xml:space="preserve">, </w:t>
      </w:r>
      <w:r>
        <w:rPr>
          <w:lang w:eastAsia="ko-KR"/>
        </w:rPr>
        <w:t>행복이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간직되어서</w:t>
      </w:r>
      <w:r>
        <w:rPr>
          <w:lang w:eastAsia="ko-KR"/>
        </w:rPr>
        <w:t xml:space="preserve"> </w:t>
      </w:r>
      <w:r>
        <w:rPr>
          <w:lang w:eastAsia="ko-KR"/>
        </w:rPr>
        <w:t>가족</w:t>
      </w:r>
      <w:r>
        <w:rPr>
          <w:lang w:eastAsia="ko-KR"/>
        </w:rPr>
        <w:t xml:space="preserve"> </w:t>
      </w:r>
      <w:r>
        <w:rPr>
          <w:lang w:eastAsia="ko-KR"/>
        </w:rPr>
        <w:t>모두의</w:t>
      </w:r>
      <w:r>
        <w:rPr>
          <w:lang w:eastAsia="ko-KR"/>
        </w:rPr>
        <w:t xml:space="preserve"> </w:t>
      </w:r>
      <w:r>
        <w:rPr>
          <w:lang w:eastAsia="ko-KR"/>
        </w:rPr>
        <w:t>가슴에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특성이</w:t>
      </w:r>
      <w:r>
        <w:rPr>
          <w:lang w:eastAsia="ko-KR"/>
        </w:rPr>
        <w:t xml:space="preserve"> </w:t>
      </w:r>
      <w:r>
        <w:rPr>
          <w:lang w:eastAsia="ko-KR"/>
        </w:rPr>
        <w:t>새겨져야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사랑이라는</w:t>
      </w:r>
      <w:r>
        <w:rPr>
          <w:lang w:eastAsia="ko-KR"/>
        </w:rPr>
        <w:t xml:space="preserve"> </w:t>
      </w:r>
      <w:r>
        <w:rPr>
          <w:lang w:eastAsia="ko-KR"/>
        </w:rPr>
        <w:t>식물은</w:t>
      </w:r>
      <w:r>
        <w:rPr>
          <w:lang w:eastAsia="ko-KR"/>
        </w:rPr>
        <w:t xml:space="preserve"> </w:t>
      </w:r>
      <w:r>
        <w:rPr>
          <w:lang w:eastAsia="ko-KR"/>
        </w:rPr>
        <w:t>소중히</w:t>
      </w:r>
      <w:r>
        <w:rPr>
          <w:lang w:eastAsia="ko-KR"/>
        </w:rPr>
        <w:t xml:space="preserve"> </w:t>
      </w:r>
      <w:r>
        <w:rPr>
          <w:lang w:eastAsia="ko-KR"/>
        </w:rPr>
        <w:t>가꾸지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죽어</w:t>
      </w:r>
      <w:r>
        <w:rPr>
          <w:lang w:eastAsia="ko-KR"/>
        </w:rPr>
        <w:t xml:space="preserve"> </w:t>
      </w:r>
      <w:r>
        <w:rPr>
          <w:lang w:eastAsia="ko-KR"/>
        </w:rPr>
        <w:t>버립니다</w:t>
      </w:r>
      <w:r>
        <w:rPr>
          <w:lang w:eastAsia="ko-KR"/>
        </w:rPr>
        <w:t xml:space="preserve">.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소중히</w:t>
      </w:r>
      <w:r>
        <w:rPr>
          <w:lang w:eastAsia="ko-KR"/>
        </w:rPr>
        <w:t xml:space="preserve"> </w:t>
      </w:r>
      <w:r>
        <w:rPr>
          <w:lang w:eastAsia="ko-KR"/>
        </w:rPr>
        <w:t>여겨야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원칙이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가득해집니다</w:t>
      </w:r>
      <w:r>
        <w:rPr>
          <w:lang w:eastAsia="ko-KR"/>
        </w:rPr>
        <w:t xml:space="preserve">.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심어</w:t>
      </w:r>
      <w:r>
        <w:rPr>
          <w:lang w:eastAsia="ko-KR"/>
        </w:rPr>
        <w:t xml:space="preserve"> </w:t>
      </w:r>
      <w:r>
        <w:rPr>
          <w:lang w:eastAsia="ko-KR"/>
        </w:rPr>
        <w:t>놓은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시기</w:t>
      </w:r>
      <w:r>
        <w:rPr>
          <w:lang w:eastAsia="ko-KR"/>
        </w:rPr>
        <w:t xml:space="preserve">, </w:t>
      </w:r>
      <w:r>
        <w:rPr>
          <w:lang w:eastAsia="ko-KR"/>
        </w:rPr>
        <w:t>질투</w:t>
      </w:r>
      <w:r>
        <w:rPr>
          <w:lang w:eastAsia="ko-KR"/>
        </w:rPr>
        <w:t xml:space="preserve">,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추측</w:t>
      </w:r>
      <w:r>
        <w:rPr>
          <w:lang w:eastAsia="ko-KR"/>
        </w:rPr>
        <w:t xml:space="preserve">, </w:t>
      </w:r>
      <w:r>
        <w:rPr>
          <w:lang w:eastAsia="ko-KR"/>
        </w:rPr>
        <w:t>악담</w:t>
      </w:r>
      <w:r>
        <w:rPr>
          <w:lang w:eastAsia="ko-KR"/>
        </w:rPr>
        <w:t xml:space="preserve">, </w:t>
      </w:r>
      <w:r>
        <w:rPr>
          <w:lang w:eastAsia="ko-KR"/>
        </w:rPr>
        <w:t>성급함</w:t>
      </w:r>
      <w:r>
        <w:rPr>
          <w:lang w:eastAsia="ko-KR"/>
        </w:rPr>
        <w:t xml:space="preserve">, </w:t>
      </w:r>
      <w:r>
        <w:rPr>
          <w:lang w:eastAsia="ko-KR"/>
        </w:rPr>
        <w:t>편견</w:t>
      </w:r>
      <w:r>
        <w:rPr>
          <w:lang w:eastAsia="ko-KR"/>
        </w:rPr>
        <w:t xml:space="preserve">, </w:t>
      </w:r>
      <w:r>
        <w:rPr>
          <w:lang w:eastAsia="ko-KR"/>
        </w:rPr>
        <w:t>이기심</w:t>
      </w:r>
      <w:r>
        <w:rPr>
          <w:lang w:eastAsia="ko-KR"/>
        </w:rPr>
        <w:t xml:space="preserve">, </w:t>
      </w:r>
      <w:r>
        <w:rPr>
          <w:lang w:eastAsia="ko-KR"/>
        </w:rPr>
        <w:t>탐욕</w:t>
      </w:r>
      <w:r>
        <w:rPr>
          <w:lang w:eastAsia="ko-KR"/>
        </w:rPr>
        <w:t xml:space="preserve">, </w:t>
      </w:r>
      <w:r>
        <w:rPr>
          <w:lang w:eastAsia="ko-KR"/>
        </w:rPr>
        <w:t>허영을</w:t>
      </w:r>
      <w:r>
        <w:rPr>
          <w:lang w:eastAsia="ko-KR"/>
        </w:rPr>
        <w:t xml:space="preserve"> </w:t>
      </w:r>
      <w:r>
        <w:rPr>
          <w:lang w:eastAsia="ko-KR"/>
        </w:rPr>
        <w:t>뿌리</w:t>
      </w:r>
      <w:r>
        <w:rPr>
          <w:lang w:eastAsia="ko-KR"/>
        </w:rPr>
        <w:t xml:space="preserve"> </w:t>
      </w:r>
      <w:r>
        <w:rPr>
          <w:lang w:eastAsia="ko-KR"/>
        </w:rPr>
        <w:t>뽑아야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사악한</w:t>
      </w:r>
      <w:r>
        <w:rPr>
          <w:lang w:eastAsia="ko-KR"/>
        </w:rPr>
        <w:t xml:space="preserve"> </w:t>
      </w:r>
      <w:r>
        <w:rPr>
          <w:lang w:eastAsia="ko-KR"/>
        </w:rPr>
        <w:t>것들이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남게</w:t>
      </w:r>
      <w:r>
        <w:rPr>
          <w:lang w:eastAsia="ko-KR"/>
        </w:rPr>
        <w:t xml:space="preserve"> </w:t>
      </w:r>
      <w:r>
        <w:rPr>
          <w:lang w:eastAsia="ko-KR"/>
        </w:rPr>
        <w:t>내버려</w:t>
      </w:r>
      <w:r>
        <w:rPr>
          <w:lang w:eastAsia="ko-KR"/>
        </w:rPr>
        <w:t xml:space="preserve"> </w:t>
      </w:r>
      <w:r>
        <w:rPr>
          <w:lang w:eastAsia="ko-KR"/>
        </w:rPr>
        <w:t>두면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더럽히는</w:t>
      </w:r>
      <w:r>
        <w:rPr>
          <w:lang w:eastAsia="ko-KR"/>
        </w:rPr>
        <w:t xml:space="preserve"> </w:t>
      </w:r>
      <w:r>
        <w:rPr>
          <w:lang w:eastAsia="ko-KR"/>
        </w:rPr>
        <w:t>열매로</w:t>
      </w:r>
      <w:r>
        <w:rPr>
          <w:lang w:eastAsia="ko-KR"/>
        </w:rPr>
        <w:t xml:space="preserve"> </w:t>
      </w:r>
      <w:r>
        <w:rPr>
          <w:lang w:eastAsia="ko-KR"/>
        </w:rPr>
        <w:t>자라납니다</w:t>
      </w:r>
      <w:r>
        <w:rPr>
          <w:lang w:eastAsia="ko-KR"/>
        </w:rPr>
        <w:t xml:space="preserve">.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죽여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더럽히는</w:t>
      </w:r>
      <w:r>
        <w:rPr>
          <w:lang w:eastAsia="ko-KR"/>
        </w:rPr>
        <w:t xml:space="preserve"> </w:t>
      </w:r>
      <w:r>
        <w:rPr>
          <w:lang w:eastAsia="ko-KR"/>
        </w:rPr>
        <w:t>해로운</w:t>
      </w:r>
      <w:r>
        <w:rPr>
          <w:lang w:eastAsia="ko-KR"/>
        </w:rPr>
        <w:t xml:space="preserve"> </w:t>
      </w:r>
      <w:r>
        <w:rPr>
          <w:lang w:eastAsia="ko-KR"/>
        </w:rPr>
        <w:t>식물을</w:t>
      </w:r>
      <w:r>
        <w:rPr>
          <w:lang w:eastAsia="ko-KR"/>
        </w:rPr>
        <w:t xml:space="preserve"> </w:t>
      </w:r>
      <w:r>
        <w:rPr>
          <w:lang w:eastAsia="ko-KR"/>
        </w:rPr>
        <w:t>키우고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많은지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 xml:space="preserve">.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간직하고</w:t>
      </w:r>
      <w:r>
        <w:rPr>
          <w:lang w:eastAsia="ko-KR"/>
        </w:rPr>
        <w:t xml:space="preserve"> </w:t>
      </w:r>
      <w:r>
        <w:rPr>
          <w:lang w:eastAsia="ko-KR"/>
        </w:rPr>
        <w:t>있으면서도</w:t>
      </w:r>
      <w:r>
        <w:rPr>
          <w:lang w:eastAsia="ko-KR"/>
        </w:rPr>
        <w:t xml:space="preserve"> </w:t>
      </w:r>
      <w:r>
        <w:rPr>
          <w:lang w:eastAsia="ko-KR"/>
        </w:rPr>
        <w:t>자기는</w:t>
      </w:r>
      <w:r>
        <w:rPr>
          <w:lang w:eastAsia="ko-KR"/>
        </w:rPr>
        <w:t xml:space="preserve"> </w:t>
      </w:r>
      <w:r>
        <w:rPr>
          <w:lang w:eastAsia="ko-KR"/>
        </w:rPr>
        <w:t>영혼들에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부담감을</w:t>
      </w:r>
      <w:r>
        <w:rPr>
          <w:lang w:eastAsia="ko-KR"/>
        </w:rPr>
        <w:t xml:space="preserve"> </w:t>
      </w:r>
      <w:r>
        <w:rPr>
          <w:lang w:eastAsia="ko-KR"/>
        </w:rPr>
        <w:t>느낀다고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사랑한다고</w:t>
      </w:r>
      <w:r>
        <w:rPr>
          <w:lang w:eastAsia="ko-KR"/>
        </w:rPr>
        <w:t xml:space="preserve"> </w:t>
      </w:r>
      <w:r>
        <w:rPr>
          <w:lang w:eastAsia="ko-KR"/>
        </w:rPr>
        <w:t>주장하지만</w:t>
      </w:r>
      <w:r>
        <w:rPr>
          <w:lang w:eastAsia="ko-KR"/>
        </w:rPr>
        <w:t xml:space="preserve">, </w:t>
      </w:r>
      <w:r>
        <w:rPr>
          <w:lang w:eastAsia="ko-KR"/>
        </w:rPr>
        <w:t>정작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정원에서</w:t>
      </w:r>
      <w:r>
        <w:rPr>
          <w:lang w:eastAsia="ko-KR"/>
        </w:rPr>
        <w:t xml:space="preserve"> </w:t>
      </w:r>
      <w:r>
        <w:rPr>
          <w:lang w:eastAsia="ko-KR"/>
        </w:rPr>
        <w:t>보기</w:t>
      </w:r>
      <w:r>
        <w:rPr>
          <w:lang w:eastAsia="ko-KR"/>
        </w:rPr>
        <w:t xml:space="preserve"> </w:t>
      </w:r>
      <w:r>
        <w:rPr>
          <w:lang w:eastAsia="ko-KR"/>
        </w:rPr>
        <w:t>흉하고</w:t>
      </w:r>
      <w:r>
        <w:rPr>
          <w:lang w:eastAsia="ko-KR"/>
        </w:rPr>
        <w:t xml:space="preserve"> </w:t>
      </w:r>
      <w:r>
        <w:rPr>
          <w:lang w:eastAsia="ko-KR"/>
        </w:rPr>
        <w:t>불경한</w:t>
      </w:r>
      <w:r>
        <w:rPr>
          <w:lang w:eastAsia="ko-KR"/>
        </w:rPr>
        <w:t xml:space="preserve"> </w:t>
      </w:r>
      <w:r>
        <w:rPr>
          <w:lang w:eastAsia="ko-KR"/>
        </w:rPr>
        <w:t>잡초를</w:t>
      </w:r>
      <w:r>
        <w:rPr>
          <w:lang w:eastAsia="ko-KR"/>
        </w:rPr>
        <w:t xml:space="preserve"> </w:t>
      </w:r>
      <w:r>
        <w:rPr>
          <w:lang w:eastAsia="ko-KR"/>
        </w:rPr>
        <w:t>제거하고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태양이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성전을</w:t>
      </w:r>
      <w:r>
        <w:rPr>
          <w:lang w:eastAsia="ko-KR"/>
        </w:rPr>
        <w:t xml:space="preserve"> </w:t>
      </w:r>
      <w:r>
        <w:rPr>
          <w:lang w:eastAsia="ko-KR"/>
        </w:rPr>
        <w:t>비추게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필요는</w:t>
      </w:r>
      <w:r>
        <w:rPr>
          <w:lang w:eastAsia="ko-KR"/>
        </w:rPr>
        <w:t xml:space="preserve"> </w:t>
      </w:r>
      <w:r>
        <w:rPr>
          <w:lang w:eastAsia="ko-KR"/>
        </w:rPr>
        <w:t>느끼지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된다는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뜻인지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>.</w:t>
      </w:r>
    </w:p>
    <w:p w14:paraId="7C21DE8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기도</w:t>
      </w:r>
      <w:r>
        <w:rPr>
          <w:lang w:eastAsia="ko-KR"/>
        </w:rPr>
        <w:t xml:space="preserve">, </w:t>
      </w:r>
      <w:r>
        <w:rPr>
          <w:lang w:eastAsia="ko-KR"/>
        </w:rPr>
        <w:t>진짜</w:t>
      </w:r>
      <w:r>
        <w:rPr>
          <w:lang w:eastAsia="ko-KR"/>
        </w:rPr>
        <w:t xml:space="preserve"> </w:t>
      </w:r>
      <w:r>
        <w:rPr>
          <w:lang w:eastAsia="ko-KR"/>
        </w:rPr>
        <w:t>믿음</w:t>
      </w:r>
      <w:r>
        <w:rPr>
          <w:lang w:eastAsia="ko-KR"/>
        </w:rPr>
        <w:t xml:space="preserve">, </w:t>
      </w:r>
      <w:r>
        <w:rPr>
          <w:lang w:eastAsia="ko-KR"/>
        </w:rPr>
        <w:t>참을성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성향과</w:t>
      </w:r>
      <w:r>
        <w:rPr>
          <w:lang w:eastAsia="ko-KR"/>
        </w:rPr>
        <w:t xml:space="preserve"> </w:t>
      </w:r>
      <w:r>
        <w:rPr>
          <w:lang w:eastAsia="ko-KR"/>
        </w:rPr>
        <w:t>싸우는</w:t>
      </w:r>
      <w:r>
        <w:rPr>
          <w:lang w:eastAsia="ko-KR"/>
        </w:rPr>
        <w:t xml:space="preserve"> </w:t>
      </w:r>
      <w:r>
        <w:rPr>
          <w:lang w:eastAsia="ko-KR"/>
        </w:rPr>
        <w:t>꾸준한</w:t>
      </w:r>
      <w:r>
        <w:rPr>
          <w:lang w:eastAsia="ko-KR"/>
        </w:rPr>
        <w:t xml:space="preserve"> </w:t>
      </w:r>
      <w:r>
        <w:rPr>
          <w:lang w:eastAsia="ko-KR"/>
        </w:rPr>
        <w:t>노력이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그래야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복종시킬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가정에서나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거처에서나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아름답게</w:t>
      </w:r>
      <w:r>
        <w:rPr>
          <w:lang w:eastAsia="ko-KR"/>
        </w:rPr>
        <w:t xml:space="preserve"> </w:t>
      </w:r>
      <w:r>
        <w:rPr>
          <w:lang w:eastAsia="ko-KR"/>
        </w:rPr>
        <w:t>가꾸어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요소는</w:t>
      </w:r>
      <w:r>
        <w:rPr>
          <w:lang w:eastAsia="ko-KR"/>
        </w:rPr>
        <w:t xml:space="preserve"> </w:t>
      </w:r>
      <w:r>
        <w:rPr>
          <w:lang w:eastAsia="ko-KR"/>
        </w:rPr>
        <w:t>동일합니다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됨됨이는</w:t>
      </w:r>
      <w:r>
        <w:rPr>
          <w:lang w:eastAsia="ko-KR"/>
        </w:rPr>
        <w:t xml:space="preserve"> </w:t>
      </w:r>
      <w:r>
        <w:rPr>
          <w:lang w:eastAsia="ko-KR"/>
        </w:rPr>
        <w:t>가정생활에서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성품으로</w:t>
      </w:r>
      <w:r>
        <w:rPr>
          <w:lang w:eastAsia="ko-KR"/>
        </w:rPr>
        <w:t xml:space="preserve"> </w:t>
      </w:r>
      <w:r>
        <w:rPr>
          <w:lang w:eastAsia="ko-KR"/>
        </w:rPr>
        <w:t>평가됩니다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가정을</w:t>
      </w:r>
      <w:r>
        <w:rPr>
          <w:lang w:eastAsia="ko-KR"/>
        </w:rPr>
        <w:t xml:space="preserve">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쉼이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행복의</w:t>
      </w:r>
      <w:r>
        <w:rPr>
          <w:lang w:eastAsia="ko-KR"/>
        </w:rPr>
        <w:t xml:space="preserve"> </w:t>
      </w:r>
      <w:r>
        <w:rPr>
          <w:lang w:eastAsia="ko-KR"/>
        </w:rPr>
        <w:t>장소로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만듭니다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영이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아니며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누리는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성도들을</w:t>
      </w:r>
      <w:r>
        <w:rPr>
          <w:lang w:eastAsia="ko-KR"/>
        </w:rPr>
        <w:t xml:space="preserve"> </w:t>
      </w:r>
      <w:r>
        <w:rPr>
          <w:lang w:eastAsia="ko-KR"/>
        </w:rPr>
        <w:t>만날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자기에게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헌신하기를</w:t>
      </w:r>
      <w:r>
        <w:rPr>
          <w:lang w:eastAsia="ko-KR"/>
        </w:rPr>
        <w:t xml:space="preserve">,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드러내기를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>.</w:t>
      </w:r>
    </w:p>
    <w:p w14:paraId="6F7BF7CB" w14:textId="77777777" w:rsidR="00410202" w:rsidRDefault="00000000">
      <w:pPr>
        <w:rPr>
          <w:lang w:eastAsia="ko-KR"/>
        </w:rPr>
      </w:pPr>
      <w:r>
        <w:rPr>
          <w:lang w:eastAsia="ko-KR"/>
        </w:rPr>
        <w:t>영문</w:t>
      </w:r>
      <w:r>
        <w:rPr>
          <w:lang w:eastAsia="ko-KR"/>
        </w:rPr>
        <w:t xml:space="preserve"> </w:t>
      </w:r>
      <w:r>
        <w:rPr>
          <w:lang w:eastAsia="ko-KR"/>
        </w:rPr>
        <w:t>『시조』</w:t>
      </w:r>
      <w:r>
        <w:rPr>
          <w:lang w:eastAsia="ko-KR"/>
        </w:rPr>
        <w:t>, 1892</w:t>
      </w:r>
      <w:r>
        <w:rPr>
          <w:lang w:eastAsia="ko-KR"/>
        </w:rPr>
        <w:t>년</w:t>
      </w:r>
      <w:r>
        <w:rPr>
          <w:lang w:eastAsia="ko-KR"/>
        </w:rPr>
        <w:t xml:space="preserve"> 11</w:t>
      </w:r>
      <w:r>
        <w:rPr>
          <w:lang w:eastAsia="ko-KR"/>
        </w:rPr>
        <w:t>월</w:t>
      </w:r>
      <w:r>
        <w:rPr>
          <w:lang w:eastAsia="ko-KR"/>
        </w:rPr>
        <w:t xml:space="preserve"> 14</w:t>
      </w:r>
      <w:r>
        <w:rPr>
          <w:lang w:eastAsia="ko-KR"/>
        </w:rPr>
        <w:t>일</w:t>
      </w:r>
    </w:p>
    <w:p w14:paraId="01DE1A84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0ABDF7E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</w:p>
    <w:p w14:paraId="1CA9BEB1" w14:textId="77777777" w:rsidR="00410202" w:rsidRDefault="00410202">
      <w:pPr>
        <w:jc w:val="both"/>
        <w:rPr>
          <w:lang w:eastAsia="ko-KR"/>
        </w:rPr>
      </w:pPr>
    </w:p>
    <w:p w14:paraId="3705559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부모들이여</w:t>
      </w:r>
      <w:r>
        <w:rPr>
          <w:lang w:eastAsia="ko-KR"/>
        </w:rPr>
        <w:t xml:space="preserve">, </w:t>
      </w:r>
      <w:r>
        <w:rPr>
          <w:lang w:eastAsia="ko-KR"/>
        </w:rPr>
        <w:t>바른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보이라</w:t>
      </w:r>
    </w:p>
    <w:p w14:paraId="62B10154" w14:textId="77777777" w:rsidR="00410202" w:rsidRDefault="00410202">
      <w:pPr>
        <w:jc w:val="both"/>
        <w:rPr>
          <w:lang w:eastAsia="ko-KR"/>
        </w:rPr>
      </w:pPr>
    </w:p>
    <w:p w14:paraId="3B8CE94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자녀들아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부모에게</w:t>
      </w:r>
      <w:r>
        <w:rPr>
          <w:lang w:eastAsia="ko-KR"/>
        </w:rPr>
        <w:t xml:space="preserve"> </w:t>
      </w:r>
      <w:r>
        <w:rPr>
          <w:lang w:eastAsia="ko-KR"/>
        </w:rPr>
        <w:t>순종하라</w:t>
      </w:r>
      <w:r>
        <w:rPr>
          <w:lang w:eastAsia="ko-KR"/>
        </w:rPr>
        <w:t xml:space="preserve">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옳으니라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6:1).</w:t>
      </w:r>
    </w:p>
    <w:p w14:paraId="27DF1D7E" w14:textId="77777777" w:rsidR="00410202" w:rsidRDefault="00410202">
      <w:pPr>
        <w:jc w:val="both"/>
        <w:rPr>
          <w:lang w:eastAsia="ko-KR"/>
        </w:rPr>
      </w:pPr>
    </w:p>
    <w:p w14:paraId="357B418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부모</w:t>
      </w:r>
      <w:r>
        <w:rPr>
          <w:lang w:eastAsia="ko-KR"/>
        </w:rPr>
        <w:t xml:space="preserve"> </w:t>
      </w:r>
      <w:r>
        <w:rPr>
          <w:lang w:eastAsia="ko-KR"/>
        </w:rPr>
        <w:t>공경을</w:t>
      </w:r>
      <w:r>
        <w:rPr>
          <w:lang w:eastAsia="ko-KR"/>
        </w:rPr>
        <w:t xml:space="preserve"> </w:t>
      </w:r>
      <w:r>
        <w:rPr>
          <w:lang w:eastAsia="ko-KR"/>
        </w:rPr>
        <w:t>가르치려면</w:t>
      </w:r>
      <w:r>
        <w:rPr>
          <w:lang w:eastAsia="ko-KR"/>
        </w:rPr>
        <w:t xml:space="preserve"> </w:t>
      </w:r>
      <w:r>
        <w:rPr>
          <w:lang w:eastAsia="ko-KR"/>
        </w:rPr>
        <w:t>아버지가</w:t>
      </w:r>
      <w:r>
        <w:rPr>
          <w:lang w:eastAsia="ko-KR"/>
        </w:rPr>
        <w:t xml:space="preserve"> </w:t>
      </w:r>
      <w:r>
        <w:rPr>
          <w:lang w:eastAsia="ko-KR"/>
        </w:rPr>
        <w:t>어머니를</w:t>
      </w:r>
      <w:r>
        <w:rPr>
          <w:lang w:eastAsia="ko-KR"/>
        </w:rPr>
        <w:t xml:space="preserve"> </w:t>
      </w:r>
      <w:r>
        <w:rPr>
          <w:lang w:eastAsia="ko-KR"/>
        </w:rPr>
        <w:t>자상하게</w:t>
      </w:r>
      <w:r>
        <w:rPr>
          <w:lang w:eastAsia="ko-KR"/>
        </w:rPr>
        <w:t xml:space="preserve"> </w:t>
      </w:r>
      <w:r>
        <w:rPr>
          <w:lang w:eastAsia="ko-KR"/>
        </w:rPr>
        <w:t>살피는</w:t>
      </w:r>
      <w:r>
        <w:rPr>
          <w:lang w:eastAsia="ko-KR"/>
        </w:rPr>
        <w:t xml:space="preserve"> </w:t>
      </w:r>
      <w:r>
        <w:rPr>
          <w:lang w:eastAsia="ko-KR"/>
        </w:rPr>
        <w:t>모습</w:t>
      </w:r>
      <w:r>
        <w:rPr>
          <w:lang w:eastAsia="ko-KR"/>
        </w:rPr>
        <w:t xml:space="preserve">, </w:t>
      </w:r>
      <w:r>
        <w:rPr>
          <w:lang w:eastAsia="ko-KR"/>
        </w:rPr>
        <w:t>어머니가</w:t>
      </w:r>
      <w:r>
        <w:rPr>
          <w:lang w:eastAsia="ko-KR"/>
        </w:rPr>
        <w:t xml:space="preserve"> </w:t>
      </w:r>
      <w:r>
        <w:rPr>
          <w:lang w:eastAsia="ko-KR"/>
        </w:rPr>
        <w:t>아버지를</w:t>
      </w:r>
      <w:r>
        <w:rPr>
          <w:lang w:eastAsia="ko-KR"/>
        </w:rPr>
        <w:t xml:space="preserve"> </w:t>
      </w:r>
      <w:r>
        <w:rPr>
          <w:lang w:eastAsia="ko-KR"/>
        </w:rPr>
        <w:t>존경하는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것만큼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방법이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자녀들은</w:t>
      </w:r>
      <w:r>
        <w:rPr>
          <w:lang w:eastAsia="ko-KR"/>
        </w:rPr>
        <w:t xml:space="preserve"> </w:t>
      </w:r>
      <w:r>
        <w:rPr>
          <w:lang w:eastAsia="ko-KR"/>
        </w:rPr>
        <w:t>부모의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목격할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다섯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따르게</w:t>
      </w:r>
      <w:r>
        <w:rPr>
          <w:lang w:eastAsia="ko-KR"/>
        </w:rPr>
        <w:t xml:space="preserve"> </w:t>
      </w:r>
      <w:r>
        <w:rPr>
          <w:lang w:eastAsia="ko-KR"/>
        </w:rPr>
        <w:t>되며</w:t>
      </w:r>
      <w:r>
        <w:rPr>
          <w:lang w:eastAsia="ko-KR"/>
        </w:rPr>
        <w:t xml:space="preserve"> </w:t>
      </w:r>
      <w:r>
        <w:rPr>
          <w:lang w:eastAsia="ko-KR"/>
        </w:rPr>
        <w:t>그때야</w:t>
      </w:r>
      <w:r>
        <w:rPr>
          <w:lang w:eastAsia="ko-KR"/>
        </w:rPr>
        <w:t xml:space="preserve"> </w:t>
      </w:r>
      <w:r>
        <w:rPr>
          <w:lang w:eastAsia="ko-KR"/>
        </w:rPr>
        <w:t>비로소</w:t>
      </w:r>
      <w:r>
        <w:rPr>
          <w:lang w:eastAsia="ko-KR"/>
        </w:rPr>
        <w:t xml:space="preserve"> “</w:t>
      </w:r>
      <w:r>
        <w:rPr>
          <w:lang w:eastAsia="ko-KR"/>
        </w:rPr>
        <w:t>자녀들아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부모에게</w:t>
      </w:r>
      <w:r>
        <w:rPr>
          <w:lang w:eastAsia="ko-KR"/>
        </w:rPr>
        <w:t xml:space="preserve"> </w:t>
      </w:r>
      <w:r>
        <w:rPr>
          <w:lang w:eastAsia="ko-KR"/>
        </w:rPr>
        <w:t>순종하라</w:t>
      </w:r>
      <w:r>
        <w:rPr>
          <w:lang w:eastAsia="ko-KR"/>
        </w:rPr>
        <w:t xml:space="preserve">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옳으니라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어머니를</w:t>
      </w:r>
      <w:r>
        <w:rPr>
          <w:lang w:eastAsia="ko-KR"/>
        </w:rPr>
        <w:t xml:space="preserve"> </w:t>
      </w:r>
      <w:r>
        <w:rPr>
          <w:lang w:eastAsia="ko-KR"/>
        </w:rPr>
        <w:t>공경하라</w:t>
      </w:r>
      <w:r>
        <w:rPr>
          <w:lang w:eastAsia="ko-KR"/>
        </w:rPr>
        <w:t xml:space="preserve">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약속이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계명이니</w:t>
      </w:r>
      <w:r>
        <w:rPr>
          <w:lang w:eastAsia="ko-KR"/>
        </w:rPr>
        <w:t xml:space="preserve"> </w:t>
      </w:r>
      <w:r>
        <w:rPr>
          <w:lang w:eastAsia="ko-KR"/>
        </w:rPr>
        <w:t>이로써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잘되고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장수하리라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귀담아들을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48E320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부모가</w:t>
      </w:r>
      <w:r>
        <w:rPr>
          <w:lang w:eastAsia="ko-KR"/>
        </w:rPr>
        <w:t xml:space="preserve"> </w:t>
      </w: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부모의</w:t>
      </w:r>
      <w:r>
        <w:rPr>
          <w:lang w:eastAsia="ko-KR"/>
        </w:rPr>
        <w:t xml:space="preserve"> </w:t>
      </w:r>
      <w:r>
        <w:rPr>
          <w:lang w:eastAsia="ko-KR"/>
        </w:rPr>
        <w:t>지시가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  <w:r>
        <w:rPr>
          <w:lang w:eastAsia="ko-KR"/>
        </w:rPr>
        <w:t xml:space="preserve"> </w:t>
      </w:r>
      <w:r>
        <w:rPr>
          <w:lang w:eastAsia="ko-KR"/>
        </w:rPr>
        <w:t>사항과</w:t>
      </w:r>
      <w:r>
        <w:rPr>
          <w:lang w:eastAsia="ko-KR"/>
        </w:rPr>
        <w:t xml:space="preserve"> </w:t>
      </w:r>
      <w:r>
        <w:rPr>
          <w:lang w:eastAsia="ko-KR"/>
        </w:rPr>
        <w:t>상충할</w:t>
      </w:r>
      <w:r>
        <w:rPr>
          <w:lang w:eastAsia="ko-KR"/>
        </w:rPr>
        <w:t xml:space="preserve"> </w:t>
      </w:r>
      <w:r>
        <w:rPr>
          <w:lang w:eastAsia="ko-KR"/>
        </w:rPr>
        <w:t>때에는</w:t>
      </w:r>
      <w:r>
        <w:rPr>
          <w:lang w:eastAsia="ko-KR"/>
        </w:rPr>
        <w:t xml:space="preserve"> </w:t>
      </w:r>
      <w:r>
        <w:rPr>
          <w:lang w:eastAsia="ko-KR"/>
        </w:rPr>
        <w:t>힘들더라도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순종하고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맡겨야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부모를</w:t>
      </w:r>
      <w:r>
        <w:rPr>
          <w:lang w:eastAsia="ko-KR"/>
        </w:rPr>
        <w:t xml:space="preserve"> </w:t>
      </w:r>
      <w:r>
        <w:rPr>
          <w:lang w:eastAsia="ko-KR"/>
        </w:rPr>
        <w:t>공경해야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부모를</w:t>
      </w:r>
      <w:r>
        <w:rPr>
          <w:lang w:eastAsia="ko-KR"/>
        </w:rPr>
        <w:t xml:space="preserve"> </w:t>
      </w:r>
      <w:r>
        <w:rPr>
          <w:lang w:eastAsia="ko-KR"/>
        </w:rPr>
        <w:t>친절하게</w:t>
      </w:r>
      <w:r>
        <w:rPr>
          <w:lang w:eastAsia="ko-KR"/>
        </w:rPr>
        <w:t xml:space="preserve"> </w:t>
      </w:r>
      <w:r>
        <w:rPr>
          <w:lang w:eastAsia="ko-KR"/>
        </w:rPr>
        <w:t>보살펴야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계명은</w:t>
      </w:r>
      <w:r>
        <w:rPr>
          <w:lang w:eastAsia="ko-KR"/>
        </w:rPr>
        <w:t xml:space="preserve"> </w:t>
      </w:r>
      <w:r>
        <w:rPr>
          <w:lang w:eastAsia="ko-KR"/>
        </w:rPr>
        <w:t>인간관계에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여섯</w:t>
      </w:r>
      <w:r>
        <w:rPr>
          <w:lang w:eastAsia="ko-KR"/>
        </w:rPr>
        <w:t xml:space="preserve"> </w:t>
      </w:r>
      <w:r>
        <w:rPr>
          <w:lang w:eastAsia="ko-KR"/>
        </w:rPr>
        <w:t>계명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번째를</w:t>
      </w:r>
      <w:r>
        <w:rPr>
          <w:lang w:eastAsia="ko-KR"/>
        </w:rPr>
        <w:t xml:space="preserve"> </w:t>
      </w:r>
      <w:r>
        <w:rPr>
          <w:lang w:eastAsia="ko-KR"/>
        </w:rPr>
        <w:t>차지하고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부모에게</w:t>
      </w:r>
      <w:r>
        <w:rPr>
          <w:lang w:eastAsia="ko-KR"/>
        </w:rPr>
        <w:t xml:space="preserve"> </w:t>
      </w:r>
      <w:r>
        <w:rPr>
          <w:lang w:eastAsia="ko-KR"/>
        </w:rPr>
        <w:t>순종해야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한편</w:t>
      </w:r>
      <w:r>
        <w:rPr>
          <w:lang w:eastAsia="ko-KR"/>
        </w:rPr>
        <w:t xml:space="preserve">, </w:t>
      </w:r>
      <w:r>
        <w:rPr>
          <w:lang w:eastAsia="ko-KR"/>
        </w:rPr>
        <w:t>부모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권위를</w:t>
      </w:r>
      <w:r>
        <w:rPr>
          <w:lang w:eastAsia="ko-KR"/>
        </w:rPr>
        <w:t xml:space="preserve"> </w:t>
      </w:r>
      <w:r>
        <w:rPr>
          <w:lang w:eastAsia="ko-KR"/>
        </w:rPr>
        <w:t>지혜롭게</w:t>
      </w:r>
      <w:r>
        <w:rPr>
          <w:lang w:eastAsia="ko-KR"/>
        </w:rPr>
        <w:t xml:space="preserve"> </w:t>
      </w:r>
      <w:r>
        <w:rPr>
          <w:lang w:eastAsia="ko-KR"/>
        </w:rPr>
        <w:t>행사해야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 xml:space="preserve">.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권면합니다</w:t>
      </w:r>
      <w:r>
        <w:rPr>
          <w:lang w:eastAsia="ko-KR"/>
        </w:rPr>
        <w:t>. “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아비들아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노엽게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교훈과</w:t>
      </w:r>
      <w:r>
        <w:rPr>
          <w:lang w:eastAsia="ko-KR"/>
        </w:rPr>
        <w:t xml:space="preserve"> </w:t>
      </w:r>
      <w:r>
        <w:rPr>
          <w:lang w:eastAsia="ko-KR"/>
        </w:rPr>
        <w:t>훈계로</w:t>
      </w:r>
      <w:r>
        <w:rPr>
          <w:lang w:eastAsia="ko-KR"/>
        </w:rPr>
        <w:t xml:space="preserve"> </w:t>
      </w:r>
      <w:r>
        <w:rPr>
          <w:lang w:eastAsia="ko-KR"/>
        </w:rPr>
        <w:t>양육하라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6:4). </w:t>
      </w:r>
      <w:r>
        <w:rPr>
          <w:lang w:eastAsia="ko-KR"/>
        </w:rPr>
        <w:t>자녀들에게</w:t>
      </w:r>
      <w:r>
        <w:rPr>
          <w:lang w:eastAsia="ko-KR"/>
        </w:rPr>
        <w:t xml:space="preserve"> </w:t>
      </w:r>
      <w:r>
        <w:rPr>
          <w:lang w:eastAsia="ko-KR"/>
        </w:rPr>
        <w:t>오기와</w:t>
      </w:r>
      <w:r>
        <w:rPr>
          <w:lang w:eastAsia="ko-KR"/>
        </w:rPr>
        <w:t xml:space="preserve"> </w:t>
      </w:r>
      <w:r>
        <w:rPr>
          <w:lang w:eastAsia="ko-KR"/>
        </w:rPr>
        <w:t>불순종과</w:t>
      </w:r>
      <w:r>
        <w:rPr>
          <w:lang w:eastAsia="ko-KR"/>
        </w:rPr>
        <w:t xml:space="preserve"> </w:t>
      </w:r>
      <w:r>
        <w:rPr>
          <w:lang w:eastAsia="ko-KR"/>
        </w:rPr>
        <w:t>반항심이</w:t>
      </w:r>
      <w:r>
        <w:rPr>
          <w:lang w:eastAsia="ko-KR"/>
        </w:rPr>
        <w:t xml:space="preserve"> </w:t>
      </w:r>
      <w:r>
        <w:rPr>
          <w:lang w:eastAsia="ko-KR"/>
        </w:rPr>
        <w:t>생기지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부모들은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세심하게</w:t>
      </w:r>
      <w:r>
        <w:rPr>
          <w:lang w:eastAsia="ko-KR"/>
        </w:rPr>
        <w:t xml:space="preserve"> </w:t>
      </w:r>
      <w:r>
        <w:rPr>
          <w:lang w:eastAsia="ko-KR"/>
        </w:rPr>
        <w:t>대해야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자제력을</w:t>
      </w:r>
      <w:r>
        <w:rPr>
          <w:lang w:eastAsia="ko-KR"/>
        </w:rPr>
        <w:t xml:space="preserve"> </w:t>
      </w:r>
      <w:r>
        <w:rPr>
          <w:lang w:eastAsia="ko-KR"/>
        </w:rPr>
        <w:t>잃은</w:t>
      </w:r>
      <w:r>
        <w:rPr>
          <w:lang w:eastAsia="ko-KR"/>
        </w:rPr>
        <w:t xml:space="preserve"> </w:t>
      </w:r>
      <w:r>
        <w:rPr>
          <w:lang w:eastAsia="ko-KR"/>
        </w:rPr>
        <w:t>부모는</w:t>
      </w:r>
      <w:r>
        <w:rPr>
          <w:lang w:eastAsia="ko-KR"/>
        </w:rPr>
        <w:t xml:space="preserve"> </w:t>
      </w:r>
      <w:r>
        <w:rPr>
          <w:lang w:eastAsia="ko-KR"/>
        </w:rPr>
        <w:t>종종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성질을</w:t>
      </w:r>
      <w:r>
        <w:rPr>
          <w:lang w:eastAsia="ko-KR"/>
        </w:rPr>
        <w:t xml:space="preserve"> </w:t>
      </w:r>
      <w:r>
        <w:rPr>
          <w:lang w:eastAsia="ko-KR"/>
        </w:rPr>
        <w:t>돋우어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나쁜</w:t>
      </w:r>
      <w:r>
        <w:rPr>
          <w:lang w:eastAsia="ko-KR"/>
        </w:rPr>
        <w:t xml:space="preserve"> </w:t>
      </w:r>
      <w:r>
        <w:rPr>
          <w:lang w:eastAsia="ko-KR"/>
        </w:rPr>
        <w:t>열망들을</w:t>
      </w:r>
      <w:r>
        <w:rPr>
          <w:lang w:eastAsia="ko-KR"/>
        </w:rPr>
        <w:t xml:space="preserve"> </w:t>
      </w:r>
      <w:r>
        <w:rPr>
          <w:lang w:eastAsia="ko-KR"/>
        </w:rPr>
        <w:t>부추깁니다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화난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고치려고</w:t>
      </w:r>
      <w:r>
        <w:rPr>
          <w:lang w:eastAsia="ko-KR"/>
        </w:rPr>
        <w:t xml:space="preserve"> </w:t>
      </w:r>
      <w:r>
        <w:rPr>
          <w:lang w:eastAsia="ko-KR"/>
        </w:rPr>
        <w:t>들기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바른길로</w:t>
      </w:r>
      <w:r>
        <w:rPr>
          <w:lang w:eastAsia="ko-KR"/>
        </w:rPr>
        <w:t xml:space="preserve"> </w:t>
      </w:r>
      <w:r>
        <w:rPr>
          <w:lang w:eastAsia="ko-KR"/>
        </w:rPr>
        <w:t>이끄는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악하고</w:t>
      </w:r>
      <w:r>
        <w:rPr>
          <w:lang w:eastAsia="ko-KR"/>
        </w:rPr>
        <w:t xml:space="preserve"> </w:t>
      </w:r>
      <w:r>
        <w:rPr>
          <w:lang w:eastAsia="ko-KR"/>
        </w:rPr>
        <w:t>반항적인</w:t>
      </w:r>
      <w:r>
        <w:rPr>
          <w:lang w:eastAsia="ko-KR"/>
        </w:rPr>
        <w:t xml:space="preserve"> </w:t>
      </w:r>
      <w:r>
        <w:rPr>
          <w:lang w:eastAsia="ko-KR"/>
        </w:rPr>
        <w:t>마음만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키웁니다</w:t>
      </w:r>
      <w:r>
        <w:rPr>
          <w:lang w:eastAsia="ko-KR"/>
        </w:rPr>
        <w:t xml:space="preserve">. </w:t>
      </w:r>
      <w:r>
        <w:rPr>
          <w:lang w:eastAsia="ko-KR"/>
        </w:rPr>
        <w:t>제멋대로인</w:t>
      </w:r>
      <w:r>
        <w:rPr>
          <w:lang w:eastAsia="ko-KR"/>
        </w:rPr>
        <w:t xml:space="preserve"> </w:t>
      </w:r>
      <w:r>
        <w:rPr>
          <w:lang w:eastAsia="ko-KR"/>
        </w:rPr>
        <w:t>부모를</w:t>
      </w:r>
      <w:r>
        <w:rPr>
          <w:lang w:eastAsia="ko-KR"/>
        </w:rPr>
        <w:t xml:space="preserve"> </w:t>
      </w:r>
      <w:r>
        <w:rPr>
          <w:lang w:eastAsia="ko-KR"/>
        </w:rPr>
        <w:t>둔</w:t>
      </w:r>
      <w:r>
        <w:rPr>
          <w:lang w:eastAsia="ko-KR"/>
        </w:rPr>
        <w:t xml:space="preserve"> </w:t>
      </w:r>
      <w:r>
        <w:rPr>
          <w:lang w:eastAsia="ko-KR"/>
        </w:rPr>
        <w:t>자녀는</w:t>
      </w:r>
      <w:r>
        <w:rPr>
          <w:lang w:eastAsia="ko-KR"/>
        </w:rPr>
        <w:t xml:space="preserve"> </w:t>
      </w:r>
      <w:r>
        <w:rPr>
          <w:lang w:eastAsia="ko-KR"/>
        </w:rPr>
        <w:t>친절과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덫에서</w:t>
      </w:r>
      <w:r>
        <w:rPr>
          <w:lang w:eastAsia="ko-KR"/>
        </w:rPr>
        <w:t xml:space="preserve"> </w:t>
      </w:r>
      <w:r>
        <w:rPr>
          <w:lang w:eastAsia="ko-KR"/>
        </w:rPr>
        <w:t>구원받기는커녕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세력</w:t>
      </w:r>
      <w:r>
        <w:rPr>
          <w:lang w:eastAsia="ko-KR"/>
        </w:rPr>
        <w:t xml:space="preserve"> </w:t>
      </w:r>
      <w:r>
        <w:rPr>
          <w:lang w:eastAsia="ko-KR"/>
        </w:rPr>
        <w:t>아래로</w:t>
      </w:r>
      <w:r>
        <w:rPr>
          <w:lang w:eastAsia="ko-KR"/>
        </w:rPr>
        <w:t xml:space="preserve"> </w:t>
      </w:r>
      <w:r>
        <w:rPr>
          <w:lang w:eastAsia="ko-KR"/>
        </w:rPr>
        <w:t>떠밀려</w:t>
      </w:r>
      <w:r>
        <w:rPr>
          <w:lang w:eastAsia="ko-KR"/>
        </w:rPr>
        <w:t xml:space="preserve"> </w:t>
      </w:r>
      <w:r>
        <w:rPr>
          <w:lang w:eastAsia="ko-KR"/>
        </w:rPr>
        <w:t>버립니다</w:t>
      </w:r>
      <w:r>
        <w:rPr>
          <w:lang w:eastAsia="ko-KR"/>
        </w:rPr>
        <w:t xml:space="preserve">. </w:t>
      </w:r>
      <w:r>
        <w:rPr>
          <w:lang w:eastAsia="ko-KR"/>
        </w:rPr>
        <w:t>말로만</w:t>
      </w:r>
      <w:r>
        <w:rPr>
          <w:lang w:eastAsia="ko-KR"/>
        </w:rPr>
        <w:t xml:space="preserve"> </w:t>
      </w:r>
      <w:r>
        <w:rPr>
          <w:lang w:eastAsia="ko-KR"/>
        </w:rPr>
        <w:t>그리스도인이지</w:t>
      </w:r>
      <w:r>
        <w:rPr>
          <w:lang w:eastAsia="ko-KR"/>
        </w:rPr>
        <w:t xml:space="preserve"> </w:t>
      </w:r>
      <w:r>
        <w:rPr>
          <w:lang w:eastAsia="ko-KR"/>
        </w:rPr>
        <w:t>회심하지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부모가</w:t>
      </w:r>
      <w:r>
        <w:rPr>
          <w:lang w:eastAsia="ko-KR"/>
        </w:rPr>
        <w:t xml:space="preserve"> </w:t>
      </w:r>
      <w:r>
        <w:rPr>
          <w:lang w:eastAsia="ko-KR"/>
        </w:rPr>
        <w:t>많다는</w:t>
      </w:r>
      <w:r>
        <w:rPr>
          <w:lang w:eastAsia="ko-KR"/>
        </w:rPr>
        <w:t xml:space="preserve"> </w:t>
      </w:r>
      <w:r>
        <w:rPr>
          <w:lang w:eastAsia="ko-KR"/>
        </w:rPr>
        <w:t>사실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슬픈</w:t>
      </w:r>
      <w:r>
        <w:rPr>
          <w:lang w:eastAsia="ko-KR"/>
        </w:rPr>
        <w:t xml:space="preserve"> </w:t>
      </w:r>
      <w:r>
        <w:rPr>
          <w:lang w:eastAsia="ko-KR"/>
        </w:rPr>
        <w:t>일입니까</w:t>
      </w:r>
      <w:r>
        <w:rPr>
          <w:lang w:eastAsia="ko-KR"/>
        </w:rPr>
        <w:t xml:space="preserve">! </w:t>
      </w:r>
      <w:r>
        <w:rPr>
          <w:lang w:eastAsia="ko-KR"/>
        </w:rPr>
        <w:t>그들에게는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말미암는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임재가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따른다고</w:t>
      </w:r>
      <w:r>
        <w:rPr>
          <w:lang w:eastAsia="ko-KR"/>
        </w:rPr>
        <w:t xml:space="preserve">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자녀들은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넌더리를</w:t>
      </w:r>
      <w:r>
        <w:rPr>
          <w:lang w:eastAsia="ko-KR"/>
        </w:rPr>
        <w:t xml:space="preserve"> </w:t>
      </w:r>
      <w:r>
        <w:rPr>
          <w:lang w:eastAsia="ko-KR"/>
        </w:rPr>
        <w:t>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부모의</w:t>
      </w:r>
      <w:r>
        <w:rPr>
          <w:lang w:eastAsia="ko-KR"/>
        </w:rPr>
        <w:t xml:space="preserve"> </w:t>
      </w:r>
      <w:r>
        <w:rPr>
          <w:lang w:eastAsia="ko-KR"/>
        </w:rPr>
        <w:t>난폭하고</w:t>
      </w:r>
      <w:r>
        <w:rPr>
          <w:lang w:eastAsia="ko-KR"/>
        </w:rPr>
        <w:t xml:space="preserve"> </w:t>
      </w:r>
      <w:r>
        <w:rPr>
          <w:lang w:eastAsia="ko-KR"/>
        </w:rPr>
        <w:t>무정한</w:t>
      </w:r>
      <w:r>
        <w:rPr>
          <w:lang w:eastAsia="ko-KR"/>
        </w:rPr>
        <w:t xml:space="preserve"> </w:t>
      </w:r>
      <w:r>
        <w:rPr>
          <w:lang w:eastAsia="ko-KR"/>
        </w:rPr>
        <w:t>성미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자녀들은</w:t>
      </w:r>
      <w:r>
        <w:rPr>
          <w:lang w:eastAsia="ko-KR"/>
        </w:rPr>
        <w:t xml:space="preserve"> </w:t>
      </w:r>
      <w:r>
        <w:rPr>
          <w:lang w:eastAsia="ko-KR"/>
        </w:rPr>
        <w:t>종교라는</w:t>
      </w:r>
      <w:r>
        <w:rPr>
          <w:lang w:eastAsia="ko-KR"/>
        </w:rPr>
        <w:t xml:space="preserve"> </w:t>
      </w:r>
      <w:r>
        <w:rPr>
          <w:lang w:eastAsia="ko-KR"/>
        </w:rPr>
        <w:t>말만</w:t>
      </w:r>
      <w:r>
        <w:rPr>
          <w:lang w:eastAsia="ko-KR"/>
        </w:rPr>
        <w:t xml:space="preserve"> </w:t>
      </w:r>
      <w:r>
        <w:rPr>
          <w:lang w:eastAsia="ko-KR"/>
        </w:rPr>
        <w:t>들어도</w:t>
      </w:r>
      <w:r>
        <w:rPr>
          <w:lang w:eastAsia="ko-KR"/>
        </w:rPr>
        <w:t xml:space="preserve"> </w:t>
      </w:r>
      <w:r>
        <w:rPr>
          <w:lang w:eastAsia="ko-KR"/>
        </w:rPr>
        <w:t>반감이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부모에게</w:t>
      </w:r>
      <w:r>
        <w:rPr>
          <w:lang w:eastAsia="ko-KR"/>
        </w:rPr>
        <w:t xml:space="preserve"> </w:t>
      </w:r>
      <w:r>
        <w:rPr>
          <w:lang w:eastAsia="ko-KR"/>
        </w:rPr>
        <w:t>냉담하고</w:t>
      </w:r>
      <w:r>
        <w:rPr>
          <w:lang w:eastAsia="ko-KR"/>
        </w:rPr>
        <w:t xml:space="preserve"> </w:t>
      </w:r>
      <w:r>
        <w:rPr>
          <w:lang w:eastAsia="ko-KR"/>
        </w:rPr>
        <w:t>반항적으로</w:t>
      </w:r>
      <w:r>
        <w:rPr>
          <w:lang w:eastAsia="ko-KR"/>
        </w:rPr>
        <w:t xml:space="preserve"> </w:t>
      </w:r>
      <w:r>
        <w:rPr>
          <w:lang w:eastAsia="ko-KR"/>
        </w:rPr>
        <w:t>변하는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이상할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그럼에도</w:t>
      </w:r>
      <w:r>
        <w:rPr>
          <w:lang w:eastAsia="ko-KR"/>
        </w:rPr>
        <w:t xml:space="preserve"> </w:t>
      </w:r>
      <w:r>
        <w:rPr>
          <w:lang w:eastAsia="ko-KR"/>
        </w:rPr>
        <w:t>자녀들은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불순종을</w:t>
      </w:r>
      <w:r>
        <w:rPr>
          <w:lang w:eastAsia="ko-KR"/>
        </w:rPr>
        <w:t xml:space="preserve"> </w:t>
      </w:r>
      <w:r>
        <w:rPr>
          <w:lang w:eastAsia="ko-KR"/>
        </w:rPr>
        <w:t>분별없는</w:t>
      </w:r>
      <w:r>
        <w:rPr>
          <w:lang w:eastAsia="ko-KR"/>
        </w:rPr>
        <w:t xml:space="preserve"> </w:t>
      </w:r>
      <w:r>
        <w:rPr>
          <w:lang w:eastAsia="ko-KR"/>
        </w:rPr>
        <w:t>부모</w:t>
      </w:r>
      <w:r>
        <w:rPr>
          <w:lang w:eastAsia="ko-KR"/>
        </w:rPr>
        <w:t xml:space="preserve"> </w:t>
      </w:r>
      <w:r>
        <w:rPr>
          <w:lang w:eastAsia="ko-KR"/>
        </w:rPr>
        <w:t>탓이라고</w:t>
      </w:r>
      <w:r>
        <w:rPr>
          <w:lang w:eastAsia="ko-KR"/>
        </w:rPr>
        <w:t xml:space="preserve"> </w:t>
      </w:r>
      <w:r>
        <w:rPr>
          <w:lang w:eastAsia="ko-KR"/>
        </w:rPr>
        <w:t>변명할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</w:p>
    <w:p w14:paraId="6CEFFFD1" w14:textId="0037AA36" w:rsidR="00410202" w:rsidRDefault="00000000" w:rsidP="003946D6">
      <w:pPr>
        <w:jc w:val="both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가정이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말뿐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행함과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진실함으로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헌신한다면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좋겠습니까</w:t>
      </w:r>
      <w:r>
        <w:rPr>
          <w:lang w:eastAsia="ko-KR"/>
        </w:rPr>
        <w:t xml:space="preserve">! </w:t>
      </w:r>
      <w:r>
        <w:rPr>
          <w:rFonts w:ascii="맑은 고딕" w:eastAsia="맑은 고딕" w:hAnsi="맑은 고딕" w:cs="맑은 고딕" w:hint="eastAsia"/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모습은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그런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나타나며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그런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부모와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자녀는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교회에서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드러냅니다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거기에는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말할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없는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행복이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깃듭니다</w:t>
      </w:r>
      <w:r>
        <w:rPr>
          <w:lang w:eastAsia="ko-KR"/>
        </w:rPr>
        <w:t>.</w:t>
      </w:r>
    </w:p>
    <w:p w14:paraId="4E35EF0F" w14:textId="77777777" w:rsidR="00410202" w:rsidRDefault="00000000">
      <w:pPr>
        <w:rPr>
          <w:lang w:eastAsia="ko-KR"/>
        </w:rPr>
      </w:pPr>
      <w:r>
        <w:rPr>
          <w:lang w:eastAsia="ko-KR"/>
        </w:rPr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>, 1982</w:t>
      </w:r>
      <w:r>
        <w:rPr>
          <w:lang w:eastAsia="ko-KR"/>
        </w:rPr>
        <w:t>년</w:t>
      </w:r>
      <w:r>
        <w:rPr>
          <w:lang w:eastAsia="ko-KR"/>
        </w:rPr>
        <w:t xml:space="preserve"> 11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</w:p>
    <w:p w14:paraId="0620EF4A" w14:textId="77777777" w:rsidR="00410202" w:rsidRDefault="00410202">
      <w:pPr>
        <w:jc w:val="both"/>
        <w:rPr>
          <w:lang w:eastAsia="ko-KR"/>
        </w:rPr>
      </w:pPr>
    </w:p>
    <w:p w14:paraId="38889F62" w14:textId="77777777" w:rsidR="00410202" w:rsidRDefault="00410202">
      <w:pPr>
        <w:jc w:val="both"/>
        <w:rPr>
          <w:lang w:eastAsia="ko-KR"/>
        </w:rPr>
      </w:pPr>
    </w:p>
    <w:p w14:paraId="6C574099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A563127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</w:p>
    <w:p w14:paraId="07A8A3E0" w14:textId="77777777" w:rsidR="00410202" w:rsidRDefault="00410202">
      <w:pPr>
        <w:jc w:val="both"/>
        <w:rPr>
          <w:lang w:eastAsia="ko-KR"/>
        </w:rPr>
      </w:pPr>
    </w:p>
    <w:p w14:paraId="6BA381C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매력적인</w:t>
      </w:r>
      <w:r>
        <w:rPr>
          <w:lang w:eastAsia="ko-KR"/>
        </w:rPr>
        <w:t xml:space="preserve"> </w:t>
      </w: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되라</w:t>
      </w:r>
    </w:p>
    <w:p w14:paraId="7AB641A6" w14:textId="77777777" w:rsidR="00410202" w:rsidRDefault="00410202">
      <w:pPr>
        <w:jc w:val="both"/>
        <w:rPr>
          <w:lang w:eastAsia="ko-KR"/>
        </w:rPr>
      </w:pPr>
    </w:p>
    <w:p w14:paraId="3D016A7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아내들아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남편에게</w:t>
      </w:r>
      <w:r>
        <w:rPr>
          <w:lang w:eastAsia="ko-KR"/>
        </w:rPr>
        <w:t xml:space="preserve"> </w:t>
      </w:r>
      <w:r>
        <w:rPr>
          <w:lang w:eastAsia="ko-KR"/>
        </w:rPr>
        <w:t>순종하라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혹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순종하지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자라도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말미암지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아내의</w:t>
      </w:r>
      <w:r>
        <w:rPr>
          <w:lang w:eastAsia="ko-KR"/>
        </w:rPr>
        <w:t xml:space="preserve"> </w:t>
      </w:r>
      <w:r>
        <w:rPr>
          <w:lang w:eastAsia="ko-KR"/>
        </w:rPr>
        <w:t>행실로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함이니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3:1).</w:t>
      </w:r>
    </w:p>
    <w:p w14:paraId="7A5E96D2" w14:textId="77777777" w:rsidR="00410202" w:rsidRDefault="00410202">
      <w:pPr>
        <w:jc w:val="both"/>
        <w:rPr>
          <w:lang w:eastAsia="ko-KR"/>
        </w:rPr>
      </w:pPr>
    </w:p>
    <w:p w14:paraId="19CCE19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계시면</w:t>
      </w:r>
      <w:r>
        <w:rPr>
          <w:lang w:eastAsia="ko-KR"/>
        </w:rPr>
        <w:t xml:space="preserve"> </w:t>
      </w:r>
      <w:r>
        <w:rPr>
          <w:lang w:eastAsia="ko-KR"/>
        </w:rPr>
        <w:t>가정에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임하십니다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어머니는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따르며</w:t>
      </w:r>
      <w:r>
        <w:rPr>
          <w:lang w:eastAsia="ko-KR"/>
        </w:rPr>
        <w:t xml:space="preserve"> </w:t>
      </w:r>
      <w:r>
        <w:rPr>
          <w:lang w:eastAsia="ko-KR"/>
        </w:rPr>
        <w:t>살아야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생각합니다</w:t>
      </w:r>
      <w:r>
        <w:rPr>
          <w:lang w:eastAsia="ko-KR"/>
        </w:rPr>
        <w:t xml:space="preserve">. </w:t>
      </w:r>
      <w:r>
        <w:rPr>
          <w:lang w:eastAsia="ko-KR"/>
        </w:rPr>
        <w:t>그래야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후보자들을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가정</w:t>
      </w:r>
      <w:r>
        <w:rPr>
          <w:lang w:eastAsia="ko-KR"/>
        </w:rPr>
        <w:t xml:space="preserve"> </w:t>
      </w:r>
      <w:r>
        <w:rPr>
          <w:lang w:eastAsia="ko-KR"/>
        </w:rPr>
        <w:t>교사가</w:t>
      </w:r>
      <w:r>
        <w:rPr>
          <w:lang w:eastAsia="ko-KR"/>
        </w:rPr>
        <w:t xml:space="preserve"> </w:t>
      </w:r>
      <w:r>
        <w:rPr>
          <w:lang w:eastAsia="ko-KR"/>
        </w:rPr>
        <w:t>되어서</w:t>
      </w:r>
      <w:r>
        <w:rPr>
          <w:lang w:eastAsia="ko-KR"/>
        </w:rPr>
        <w:t xml:space="preserve"> </w:t>
      </w:r>
      <w:r>
        <w:rPr>
          <w:lang w:eastAsia="ko-KR"/>
        </w:rPr>
        <w:t>자녀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가르치고</w:t>
      </w:r>
      <w:r>
        <w:rPr>
          <w:lang w:eastAsia="ko-KR"/>
        </w:rPr>
        <w:t xml:space="preserve"> </w:t>
      </w:r>
      <w:r>
        <w:rPr>
          <w:lang w:eastAsia="ko-KR"/>
        </w:rPr>
        <w:t>훈련할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구주께</w:t>
      </w:r>
      <w:r>
        <w:rPr>
          <w:lang w:eastAsia="ko-KR"/>
        </w:rPr>
        <w:t xml:space="preserve"> </w:t>
      </w:r>
      <w:r>
        <w:rPr>
          <w:lang w:eastAsia="ko-KR"/>
        </w:rPr>
        <w:t>영예와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돌리는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t>가정에</w:t>
      </w:r>
      <w:r>
        <w:rPr>
          <w:lang w:eastAsia="ko-KR"/>
        </w:rPr>
        <w:t xml:space="preserve"> </w:t>
      </w:r>
      <w:r>
        <w:rPr>
          <w:lang w:eastAsia="ko-KR"/>
        </w:rPr>
        <w:t>마련될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3F7158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매력적인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만드십시오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좇는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거처가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나라에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이야기하십시오</w:t>
      </w:r>
      <w:r>
        <w:rPr>
          <w:lang w:eastAsia="ko-KR"/>
        </w:rPr>
        <w:t xml:space="preserve">. </w:t>
      </w:r>
      <w:r>
        <w:rPr>
          <w:lang w:eastAsia="ko-KR"/>
        </w:rPr>
        <w:t>그럴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진리로</w:t>
      </w:r>
      <w:r>
        <w:rPr>
          <w:lang w:eastAsia="ko-KR"/>
        </w:rPr>
        <w:t xml:space="preserve"> </w:t>
      </w:r>
      <w:r>
        <w:rPr>
          <w:lang w:eastAsia="ko-KR"/>
        </w:rPr>
        <w:t>인도하시며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준비하시는</w:t>
      </w:r>
      <w:r>
        <w:rPr>
          <w:lang w:eastAsia="ko-KR"/>
        </w:rPr>
        <w:t xml:space="preserve"> </w:t>
      </w:r>
      <w:r>
        <w:rPr>
          <w:lang w:eastAsia="ko-KR"/>
        </w:rPr>
        <w:t>저택에</w:t>
      </w:r>
      <w:r>
        <w:rPr>
          <w:lang w:eastAsia="ko-KR"/>
        </w:rPr>
        <w:t xml:space="preserve"> </w:t>
      </w:r>
      <w:r>
        <w:rPr>
          <w:lang w:eastAsia="ko-KR"/>
        </w:rPr>
        <w:t>들어가고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갈망을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채워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901B45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부모들은</w:t>
      </w:r>
      <w:r>
        <w:rPr>
          <w:lang w:eastAsia="ko-KR"/>
        </w:rPr>
        <w:t xml:space="preserve"> </w:t>
      </w:r>
      <w:r>
        <w:rPr>
          <w:lang w:eastAsia="ko-KR"/>
        </w:rPr>
        <w:t>자녀들에게</w:t>
      </w:r>
      <w:r>
        <w:rPr>
          <w:lang w:eastAsia="ko-KR"/>
        </w:rPr>
        <w:t xml:space="preserve"> </w:t>
      </w:r>
      <w:r>
        <w:rPr>
          <w:lang w:eastAsia="ko-KR"/>
        </w:rPr>
        <w:t>틀에</w:t>
      </w:r>
      <w:r>
        <w:rPr>
          <w:lang w:eastAsia="ko-KR"/>
        </w:rPr>
        <w:t xml:space="preserve"> </w:t>
      </w:r>
      <w:r>
        <w:rPr>
          <w:lang w:eastAsia="ko-KR"/>
        </w:rPr>
        <w:t>박힌</w:t>
      </w:r>
      <w:r>
        <w:rPr>
          <w:lang w:eastAsia="ko-KR"/>
        </w:rPr>
        <w:t xml:space="preserve"> </w:t>
      </w:r>
      <w:r>
        <w:rPr>
          <w:lang w:eastAsia="ko-KR"/>
        </w:rPr>
        <w:t>신앙을</w:t>
      </w:r>
      <w:r>
        <w:rPr>
          <w:lang w:eastAsia="ko-KR"/>
        </w:rPr>
        <w:t xml:space="preserve"> </w:t>
      </w:r>
      <w:r>
        <w:rPr>
          <w:lang w:eastAsia="ko-KR"/>
        </w:rPr>
        <w:t>강요하지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원칙들을</w:t>
      </w:r>
      <w:r>
        <w:rPr>
          <w:lang w:eastAsia="ko-KR"/>
        </w:rPr>
        <w:t xml:space="preserve"> </w:t>
      </w:r>
      <w:r>
        <w:rPr>
          <w:lang w:eastAsia="ko-KR"/>
        </w:rPr>
        <w:t>흥미롭게</w:t>
      </w:r>
      <w:r>
        <w:rPr>
          <w:lang w:eastAsia="ko-KR"/>
        </w:rPr>
        <w:t xml:space="preserve"> </w:t>
      </w:r>
      <w:r>
        <w:rPr>
          <w:lang w:eastAsia="ko-KR"/>
        </w:rPr>
        <w:t>제시해야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16F137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부모들은</w:t>
      </w:r>
      <w:r>
        <w:rPr>
          <w:lang w:eastAsia="ko-KR"/>
        </w:rPr>
        <w:t xml:space="preserve"> </w:t>
      </w:r>
      <w:r>
        <w:rPr>
          <w:lang w:eastAsia="ko-KR"/>
        </w:rPr>
        <w:t>명랑함</w:t>
      </w:r>
      <w:r>
        <w:rPr>
          <w:lang w:eastAsia="ko-KR"/>
        </w:rPr>
        <w:t xml:space="preserve">, </w:t>
      </w:r>
      <w:r>
        <w:rPr>
          <w:lang w:eastAsia="ko-KR"/>
        </w:rPr>
        <w:t>그리스도인적인</w:t>
      </w:r>
      <w:r>
        <w:rPr>
          <w:lang w:eastAsia="ko-KR"/>
        </w:rPr>
        <w:t xml:space="preserve"> </w:t>
      </w:r>
      <w:r>
        <w:rPr>
          <w:lang w:eastAsia="ko-KR"/>
        </w:rPr>
        <w:t>예모</w:t>
      </w:r>
      <w:r>
        <w:rPr>
          <w:lang w:eastAsia="ko-KR"/>
        </w:rPr>
        <w:t xml:space="preserve">, </w:t>
      </w:r>
      <w:r>
        <w:rPr>
          <w:lang w:eastAsia="ko-KR"/>
        </w:rPr>
        <w:t>부드럽고</w:t>
      </w:r>
      <w:r>
        <w:rPr>
          <w:lang w:eastAsia="ko-KR"/>
        </w:rPr>
        <w:t xml:space="preserve"> </w:t>
      </w:r>
      <w:r>
        <w:rPr>
          <w:lang w:eastAsia="ko-KR"/>
        </w:rPr>
        <w:t>따뜻한</w:t>
      </w:r>
      <w:r>
        <w:rPr>
          <w:lang w:eastAsia="ko-KR"/>
        </w:rPr>
        <w:t xml:space="preserve"> </w:t>
      </w:r>
      <w:r>
        <w:rPr>
          <w:lang w:eastAsia="ko-KR"/>
        </w:rPr>
        <w:t>동정으로써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신앙에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끌리게</w:t>
      </w:r>
      <w:r>
        <w:rPr>
          <w:lang w:eastAsia="ko-KR"/>
        </w:rPr>
        <w:t xml:space="preserve"> </w:t>
      </w:r>
      <w:r>
        <w:rPr>
          <w:lang w:eastAsia="ko-KR"/>
        </w:rPr>
        <w:t>만들어야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존경과</w:t>
      </w:r>
      <w:r>
        <w:rPr>
          <w:lang w:eastAsia="ko-KR"/>
        </w:rPr>
        <w:t xml:space="preserve"> </w:t>
      </w:r>
      <w:r>
        <w:rPr>
          <w:lang w:eastAsia="ko-KR"/>
        </w:rPr>
        <w:t>순종을</w:t>
      </w:r>
      <w:r>
        <w:rPr>
          <w:lang w:eastAsia="ko-KR"/>
        </w:rPr>
        <w:t xml:space="preserve"> </w:t>
      </w:r>
      <w:r>
        <w:rPr>
          <w:lang w:eastAsia="ko-KR"/>
        </w:rPr>
        <w:t>요구하는</w:t>
      </w:r>
      <w:r>
        <w:rPr>
          <w:lang w:eastAsia="ko-KR"/>
        </w:rPr>
        <w:t xml:space="preserve"> </w:t>
      </w:r>
      <w:r>
        <w:rPr>
          <w:lang w:eastAsia="ko-KR"/>
        </w:rPr>
        <w:t>일에는</w:t>
      </w:r>
      <w:r>
        <w:rPr>
          <w:lang w:eastAsia="ko-KR"/>
        </w:rPr>
        <w:t xml:space="preserve"> </w:t>
      </w:r>
      <w:r>
        <w:rPr>
          <w:lang w:eastAsia="ko-KR"/>
        </w:rPr>
        <w:t>확고해야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자녀의</w:t>
      </w:r>
      <w:r>
        <w:rPr>
          <w:lang w:eastAsia="ko-KR"/>
        </w:rPr>
        <w:t xml:space="preserve">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바른</w:t>
      </w:r>
      <w:r>
        <w:rPr>
          <w:lang w:eastAsia="ko-KR"/>
        </w:rPr>
        <w:t xml:space="preserve"> </w:t>
      </w:r>
      <w:r>
        <w:rPr>
          <w:lang w:eastAsia="ko-KR"/>
        </w:rPr>
        <w:t>원칙이</w:t>
      </w:r>
      <w:r>
        <w:rPr>
          <w:lang w:eastAsia="ko-KR"/>
        </w:rPr>
        <w:t xml:space="preserve"> </w:t>
      </w:r>
      <w:r>
        <w:rPr>
          <w:lang w:eastAsia="ko-KR"/>
        </w:rPr>
        <w:t>확립되지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4D4B859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청년들이</w:t>
      </w:r>
      <w:r>
        <w:rPr>
          <w:lang w:eastAsia="ko-KR"/>
        </w:rPr>
        <w:t xml:space="preserve"> </w:t>
      </w:r>
      <w:r>
        <w:rPr>
          <w:lang w:eastAsia="ko-KR"/>
        </w:rPr>
        <w:t>옳은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행하도록</w:t>
      </w:r>
      <w:r>
        <w:rPr>
          <w:lang w:eastAsia="ko-KR"/>
        </w:rPr>
        <w:t xml:space="preserve"> </w:t>
      </w:r>
      <w:r>
        <w:rPr>
          <w:lang w:eastAsia="ko-KR"/>
        </w:rPr>
        <w:t>동기를</w:t>
      </w:r>
      <w:r>
        <w:rPr>
          <w:lang w:eastAsia="ko-KR"/>
        </w:rPr>
        <w:t xml:space="preserve"> </w:t>
      </w:r>
      <w:r>
        <w:rPr>
          <w:lang w:eastAsia="ko-KR"/>
        </w:rPr>
        <w:t>부여해야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은과</w:t>
      </w:r>
      <w:r>
        <w:rPr>
          <w:lang w:eastAsia="ko-KR"/>
        </w:rPr>
        <w:t xml:space="preserve"> </w:t>
      </w:r>
      <w:r>
        <w:rPr>
          <w:lang w:eastAsia="ko-KR"/>
        </w:rPr>
        <w:t>금으로</w:t>
      </w:r>
      <w:r>
        <w:rPr>
          <w:lang w:eastAsia="ko-KR"/>
        </w:rPr>
        <w:t xml:space="preserve"> </w:t>
      </w:r>
      <w:r>
        <w:rPr>
          <w:lang w:eastAsia="ko-KR"/>
        </w:rPr>
        <w:t>이룰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귀중함을</w:t>
      </w:r>
      <w:r>
        <w:rPr>
          <w:lang w:eastAsia="ko-KR"/>
        </w:rPr>
        <w:t xml:space="preserve">, </w:t>
      </w:r>
      <w:r>
        <w:rPr>
          <w:lang w:eastAsia="ko-KR"/>
        </w:rPr>
        <w:t>이기는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줍시다</w:t>
      </w:r>
      <w:r>
        <w:rPr>
          <w:lang w:eastAsia="ko-KR"/>
        </w:rPr>
        <w:t xml:space="preserve">. </w:t>
      </w:r>
      <w:r>
        <w:rPr>
          <w:lang w:eastAsia="ko-KR"/>
        </w:rPr>
        <w:t>그럴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영원토록</w:t>
      </w:r>
      <w:r>
        <w:rPr>
          <w:lang w:eastAsia="ko-KR"/>
        </w:rPr>
        <w:t xml:space="preserve"> </w:t>
      </w:r>
      <w:r>
        <w:rPr>
          <w:lang w:eastAsia="ko-KR"/>
        </w:rPr>
        <w:t>지속될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수행하고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551C4C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믿는다고</w:t>
      </w:r>
      <w:r>
        <w:rPr>
          <w:lang w:eastAsia="ko-KR"/>
        </w:rPr>
        <w:t xml:space="preserve"> </w:t>
      </w:r>
      <w:r>
        <w:rPr>
          <w:lang w:eastAsia="ko-KR"/>
        </w:rPr>
        <w:t>하면서도</w:t>
      </w:r>
      <w:r>
        <w:rPr>
          <w:lang w:eastAsia="ko-KR"/>
        </w:rPr>
        <w:t xml:space="preserve"> </w:t>
      </w:r>
      <w:r>
        <w:rPr>
          <w:lang w:eastAsia="ko-KR"/>
        </w:rPr>
        <w:t>자녀들에게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섬기고</w:t>
      </w:r>
      <w:r>
        <w:rPr>
          <w:lang w:eastAsia="ko-KR"/>
        </w:rPr>
        <w:t xml:space="preserve"> </w:t>
      </w:r>
      <w:r>
        <w:rPr>
          <w:lang w:eastAsia="ko-KR"/>
        </w:rPr>
        <w:t>따라야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사실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편의와</w:t>
      </w:r>
      <w:r>
        <w:rPr>
          <w:lang w:eastAsia="ko-KR"/>
        </w:rPr>
        <w:t xml:space="preserve"> </w:t>
      </w:r>
      <w:r>
        <w:rPr>
          <w:lang w:eastAsia="ko-KR"/>
        </w:rPr>
        <w:t>쾌락과</w:t>
      </w:r>
      <w:r>
        <w:rPr>
          <w:lang w:eastAsia="ko-KR"/>
        </w:rPr>
        <w:t xml:space="preserve"> </w:t>
      </w:r>
      <w:r>
        <w:rPr>
          <w:lang w:eastAsia="ko-KR"/>
        </w:rPr>
        <w:t>기질이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요구를</w:t>
      </w:r>
      <w:r>
        <w:rPr>
          <w:lang w:eastAsia="ko-KR"/>
        </w:rPr>
        <w:t xml:space="preserve"> </w:t>
      </w:r>
      <w:r>
        <w:rPr>
          <w:lang w:eastAsia="ko-KR"/>
        </w:rPr>
        <w:t>가로막아서는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된다는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가르치지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부모가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“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경외함이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지혜의</w:t>
      </w:r>
      <w:r>
        <w:rPr>
          <w:lang w:eastAsia="ko-KR"/>
        </w:rPr>
        <w:t xml:space="preserve"> </w:t>
      </w:r>
      <w:r>
        <w:rPr>
          <w:lang w:eastAsia="ko-KR"/>
        </w:rPr>
        <w:t>근본이라</w:t>
      </w:r>
      <w:r>
        <w:rPr>
          <w:lang w:eastAsia="ko-KR"/>
        </w:rPr>
        <w:t xml:space="preserve">.”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사실이</w:t>
      </w:r>
      <w:r>
        <w:rPr>
          <w:lang w:eastAsia="ko-KR"/>
        </w:rPr>
        <w:t xml:space="preserve"> </w:t>
      </w:r>
      <w:r>
        <w:rPr>
          <w:lang w:eastAsia="ko-KR"/>
        </w:rPr>
        <w:t>실생애와</w:t>
      </w:r>
      <w:r>
        <w:rPr>
          <w:lang w:eastAsia="ko-KR"/>
        </w:rPr>
        <w:t xml:space="preserve"> </w:t>
      </w:r>
      <w:r>
        <w:rPr>
          <w:lang w:eastAsia="ko-KR"/>
        </w:rPr>
        <w:t>품성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스며들어야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죽으신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알아</w:t>
      </w:r>
      <w:r>
        <w:rPr>
          <w:lang w:eastAsia="ko-KR"/>
        </w:rPr>
        <w:t xml:space="preserve"> </w:t>
      </w:r>
      <w:r>
        <w:rPr>
          <w:lang w:eastAsia="ko-KR"/>
        </w:rPr>
        <w:t>가면서</w:t>
      </w:r>
      <w:r>
        <w:rPr>
          <w:lang w:eastAsia="ko-KR"/>
        </w:rPr>
        <w:t xml:space="preserve"> 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바른</w:t>
      </w:r>
      <w:r>
        <w:rPr>
          <w:lang w:eastAsia="ko-KR"/>
        </w:rPr>
        <w:t xml:space="preserve"> </w:t>
      </w:r>
      <w:r>
        <w:rPr>
          <w:lang w:eastAsia="ko-KR"/>
        </w:rPr>
        <w:t>개념이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새겨져야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0CF60F76" w14:textId="77777777" w:rsidR="00410202" w:rsidRDefault="00410202">
      <w:pPr>
        <w:jc w:val="both"/>
        <w:rPr>
          <w:lang w:eastAsia="ko-KR"/>
        </w:rPr>
      </w:pPr>
    </w:p>
    <w:p w14:paraId="56BBD23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『재림신도의</w:t>
      </w:r>
      <w:r>
        <w:rPr>
          <w:lang w:eastAsia="ko-KR"/>
        </w:rPr>
        <w:t xml:space="preserve"> </w:t>
      </w:r>
      <w:r>
        <w:rPr>
          <w:lang w:eastAsia="ko-KR"/>
        </w:rPr>
        <w:t>가정』</w:t>
      </w:r>
      <w:r>
        <w:rPr>
          <w:lang w:eastAsia="ko-KR"/>
        </w:rPr>
        <w:t>, 323-324</w:t>
      </w:r>
    </w:p>
    <w:p w14:paraId="7E7BA812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8EBA78F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</w:p>
    <w:p w14:paraId="3387FDE1" w14:textId="77777777" w:rsidR="00410202" w:rsidRDefault="00410202">
      <w:pPr>
        <w:jc w:val="both"/>
        <w:rPr>
          <w:lang w:eastAsia="ko-KR"/>
        </w:rPr>
      </w:pPr>
    </w:p>
    <w:p w14:paraId="03236DE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결혼하기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생각하라</w:t>
      </w:r>
    </w:p>
    <w:p w14:paraId="013C874C" w14:textId="77777777" w:rsidR="00410202" w:rsidRDefault="00410202">
      <w:pPr>
        <w:jc w:val="both"/>
        <w:rPr>
          <w:lang w:eastAsia="ko-KR"/>
        </w:rPr>
      </w:pPr>
    </w:p>
    <w:p w14:paraId="0A1F279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현숙한</w:t>
      </w:r>
      <w:r>
        <w:rPr>
          <w:lang w:eastAsia="ko-KR"/>
        </w:rPr>
        <w:t xml:space="preserve"> </w:t>
      </w:r>
      <w:r>
        <w:rPr>
          <w:lang w:eastAsia="ko-KR"/>
        </w:rPr>
        <w:t>여인을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얻겠느냐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값은</w:t>
      </w:r>
      <w:r>
        <w:rPr>
          <w:lang w:eastAsia="ko-KR"/>
        </w:rPr>
        <w:t xml:space="preserve"> </w:t>
      </w:r>
      <w:r>
        <w:rPr>
          <w:lang w:eastAsia="ko-KR"/>
        </w:rPr>
        <w:t>진주보다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하니라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31:10).</w:t>
      </w:r>
    </w:p>
    <w:p w14:paraId="683D6538" w14:textId="77777777" w:rsidR="00410202" w:rsidRDefault="00410202">
      <w:pPr>
        <w:jc w:val="both"/>
        <w:rPr>
          <w:lang w:eastAsia="ko-KR"/>
        </w:rPr>
      </w:pPr>
    </w:p>
    <w:p w14:paraId="1660FEF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청년은</w:t>
      </w:r>
      <w:r>
        <w:rPr>
          <w:lang w:eastAsia="ko-KR"/>
        </w:rPr>
        <w:t xml:space="preserve"> </w:t>
      </w:r>
      <w:r>
        <w:rPr>
          <w:lang w:eastAsia="ko-KR"/>
        </w:rPr>
        <w:t>친구를</w:t>
      </w:r>
      <w:r>
        <w:rPr>
          <w:lang w:eastAsia="ko-KR"/>
        </w:rPr>
        <w:t xml:space="preserve"> </w:t>
      </w:r>
      <w:r>
        <w:rPr>
          <w:lang w:eastAsia="ko-KR"/>
        </w:rPr>
        <w:t>사귀거나</w:t>
      </w:r>
      <w:r>
        <w:rPr>
          <w:lang w:eastAsia="ko-KR"/>
        </w:rPr>
        <w:t xml:space="preserve"> </w:t>
      </w:r>
      <w:r>
        <w:rPr>
          <w:lang w:eastAsia="ko-KR"/>
        </w:rPr>
        <w:t>배우자를</w:t>
      </w:r>
      <w:r>
        <w:rPr>
          <w:lang w:eastAsia="ko-KR"/>
        </w:rPr>
        <w:t xml:space="preserve"> </w:t>
      </w:r>
      <w:r>
        <w:rPr>
          <w:lang w:eastAsia="ko-KR"/>
        </w:rPr>
        <w:t>선택할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신중해야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순금이라고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비금속</w:t>
      </w:r>
      <w:r>
        <w:rPr>
          <w:lang w:eastAsia="ko-KR"/>
        </w:rPr>
        <w:t>(</w:t>
      </w:r>
      <w:r>
        <w:rPr>
          <w:lang w:eastAsia="ko-KR"/>
        </w:rPr>
        <w:t>卑金屬</w:t>
      </w:r>
      <w:r>
        <w:rPr>
          <w:lang w:eastAsia="ko-KR"/>
        </w:rPr>
        <w:t>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판명되는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없도록</w:t>
      </w:r>
      <w:r>
        <w:rPr>
          <w:lang w:eastAsia="ko-KR"/>
        </w:rPr>
        <w:t xml:space="preserve"> </w:t>
      </w:r>
      <w:r>
        <w:rPr>
          <w:lang w:eastAsia="ko-KR"/>
        </w:rPr>
        <w:t>주의하십시오</w:t>
      </w:r>
      <w:r>
        <w:rPr>
          <w:lang w:eastAsia="ko-KR"/>
        </w:rPr>
        <w:t xml:space="preserve">. </w:t>
      </w:r>
      <w:r>
        <w:rPr>
          <w:lang w:eastAsia="ko-KR"/>
        </w:rPr>
        <w:t>세속적</w:t>
      </w:r>
      <w:r>
        <w:rPr>
          <w:lang w:eastAsia="ko-KR"/>
        </w:rPr>
        <w:t xml:space="preserve"> </w:t>
      </w:r>
      <w:r>
        <w:rPr>
          <w:lang w:eastAsia="ko-KR"/>
        </w:rPr>
        <w:t>교제는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길에</w:t>
      </w:r>
      <w:r>
        <w:rPr>
          <w:lang w:eastAsia="ko-KR"/>
        </w:rPr>
        <w:t xml:space="preserve"> </w:t>
      </w:r>
      <w:r>
        <w:rPr>
          <w:lang w:eastAsia="ko-KR"/>
        </w:rPr>
        <w:t>장해물이</w:t>
      </w:r>
      <w:r>
        <w:rPr>
          <w:lang w:eastAsia="ko-KR"/>
        </w:rPr>
        <w:t xml:space="preserve"> </w:t>
      </w:r>
      <w:r>
        <w:rPr>
          <w:lang w:eastAsia="ko-KR"/>
        </w:rPr>
        <w:t>되기</w:t>
      </w:r>
      <w:r>
        <w:rPr>
          <w:lang w:eastAsia="ko-KR"/>
        </w:rPr>
        <w:t xml:space="preserve"> </w:t>
      </w:r>
      <w:r>
        <w:rPr>
          <w:lang w:eastAsia="ko-KR"/>
        </w:rPr>
        <w:t>쉽습니다</w:t>
      </w:r>
      <w:r>
        <w:rPr>
          <w:lang w:eastAsia="ko-KR"/>
        </w:rPr>
        <w:t xml:space="preserve">.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고상하게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이들과</w:t>
      </w:r>
      <w:r>
        <w:rPr>
          <w:lang w:eastAsia="ko-KR"/>
        </w:rPr>
        <w:t xml:space="preserve"> </w:t>
      </w:r>
      <w:r>
        <w:rPr>
          <w:lang w:eastAsia="ko-KR"/>
        </w:rPr>
        <w:t>동업하거나</w:t>
      </w:r>
      <w:r>
        <w:rPr>
          <w:lang w:eastAsia="ko-KR"/>
        </w:rPr>
        <w:t xml:space="preserve"> </w:t>
      </w:r>
      <w:r>
        <w:rPr>
          <w:lang w:eastAsia="ko-KR"/>
        </w:rPr>
        <w:t>결혼하는</w:t>
      </w:r>
      <w:r>
        <w:rPr>
          <w:lang w:eastAsia="ko-KR"/>
        </w:rPr>
        <w:t xml:space="preserve"> </w:t>
      </w:r>
      <w:r>
        <w:rPr>
          <w:lang w:eastAsia="ko-KR"/>
        </w:rPr>
        <w:t>불행한</w:t>
      </w:r>
      <w:r>
        <w:rPr>
          <w:lang w:eastAsia="ko-KR"/>
        </w:rPr>
        <w:t xml:space="preserve"> </w:t>
      </w:r>
      <w:r>
        <w:rPr>
          <w:lang w:eastAsia="ko-KR"/>
        </w:rPr>
        <w:t>결합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파멸하는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>.</w:t>
      </w:r>
    </w:p>
    <w:p w14:paraId="22227C8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여러분과</w:t>
      </w:r>
      <w:r>
        <w:rPr>
          <w:lang w:eastAsia="ko-KR"/>
        </w:rPr>
        <w:t xml:space="preserve"> </w:t>
      </w:r>
      <w:r>
        <w:rPr>
          <w:lang w:eastAsia="ko-KR"/>
        </w:rPr>
        <w:t>운명을</w:t>
      </w:r>
      <w:r>
        <w:rPr>
          <w:lang w:eastAsia="ko-KR"/>
        </w:rPr>
        <w:t xml:space="preserve"> </w:t>
      </w:r>
      <w:r>
        <w:rPr>
          <w:lang w:eastAsia="ko-KR"/>
        </w:rPr>
        <w:t>같이하겠다는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감성을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저울질해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품성</w:t>
      </w:r>
      <w:r>
        <w:rPr>
          <w:lang w:eastAsia="ko-KR"/>
        </w:rPr>
        <w:t xml:space="preserve"> </w:t>
      </w:r>
      <w:r>
        <w:rPr>
          <w:lang w:eastAsia="ko-KR"/>
        </w:rPr>
        <w:t>계발을</w:t>
      </w:r>
      <w:r>
        <w:rPr>
          <w:lang w:eastAsia="ko-KR"/>
        </w:rPr>
        <w:t xml:space="preserve"> </w:t>
      </w:r>
      <w:r>
        <w:rPr>
          <w:lang w:eastAsia="ko-KR"/>
        </w:rPr>
        <w:t>면밀히</w:t>
      </w:r>
      <w:r>
        <w:rPr>
          <w:lang w:eastAsia="ko-KR"/>
        </w:rPr>
        <w:t xml:space="preserve"> </w:t>
      </w:r>
      <w:r>
        <w:rPr>
          <w:lang w:eastAsia="ko-KR"/>
        </w:rPr>
        <w:t>살피십시오</w:t>
      </w:r>
      <w:r>
        <w:rPr>
          <w:lang w:eastAsia="ko-KR"/>
        </w:rPr>
        <w:t xml:space="preserve">.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내딛는</w:t>
      </w:r>
      <w:r>
        <w:rPr>
          <w:lang w:eastAsia="ko-KR"/>
        </w:rPr>
        <w:t xml:space="preserve"> </w:t>
      </w:r>
      <w:r>
        <w:rPr>
          <w:lang w:eastAsia="ko-KR"/>
        </w:rPr>
        <w:t>발걸음은</w:t>
      </w:r>
      <w:r>
        <w:rPr>
          <w:lang w:eastAsia="ko-KR"/>
        </w:rPr>
        <w:t xml:space="preserve"> </w:t>
      </w:r>
      <w:r>
        <w:rPr>
          <w:lang w:eastAsia="ko-KR"/>
        </w:rPr>
        <w:t>인생에서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것이므로</w:t>
      </w:r>
      <w:r>
        <w:rPr>
          <w:lang w:eastAsia="ko-KR"/>
        </w:rPr>
        <w:t xml:space="preserve"> </w:t>
      </w:r>
      <w:r>
        <w:rPr>
          <w:lang w:eastAsia="ko-KR"/>
        </w:rPr>
        <w:t>성급하면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하되</w:t>
      </w:r>
      <w:r>
        <w:rPr>
          <w:lang w:eastAsia="ko-KR"/>
        </w:rPr>
        <w:t xml:space="preserve"> </w:t>
      </w:r>
      <w:r>
        <w:rPr>
          <w:lang w:eastAsia="ko-KR"/>
        </w:rPr>
        <w:t>눈먼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>.</w:t>
      </w:r>
    </w:p>
    <w:p w14:paraId="200F703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결혼</w:t>
      </w:r>
      <w:r>
        <w:rPr>
          <w:lang w:eastAsia="ko-KR"/>
        </w:rPr>
        <w:t xml:space="preserve"> </w:t>
      </w:r>
      <w:r>
        <w:rPr>
          <w:lang w:eastAsia="ko-KR"/>
        </w:rPr>
        <w:t>생활이</w:t>
      </w:r>
      <w:r>
        <w:rPr>
          <w:lang w:eastAsia="ko-KR"/>
        </w:rPr>
        <w:t xml:space="preserve"> </w:t>
      </w:r>
      <w:r>
        <w:rPr>
          <w:lang w:eastAsia="ko-KR"/>
        </w:rPr>
        <w:t>행복할지</w:t>
      </w:r>
      <w:r>
        <w:rPr>
          <w:lang w:eastAsia="ko-KR"/>
        </w:rPr>
        <w:t xml:space="preserve"> </w:t>
      </w:r>
      <w:r>
        <w:rPr>
          <w:lang w:eastAsia="ko-KR"/>
        </w:rPr>
        <w:t>아니면</w:t>
      </w:r>
      <w:r>
        <w:rPr>
          <w:lang w:eastAsia="ko-KR"/>
        </w:rPr>
        <w:t xml:space="preserve"> </w:t>
      </w:r>
      <w:r>
        <w:rPr>
          <w:lang w:eastAsia="ko-KR"/>
        </w:rPr>
        <w:t>엇나가고</w:t>
      </w:r>
      <w:r>
        <w:rPr>
          <w:lang w:eastAsia="ko-KR"/>
        </w:rPr>
        <w:t xml:space="preserve"> </w:t>
      </w:r>
      <w:r>
        <w:rPr>
          <w:lang w:eastAsia="ko-KR"/>
        </w:rPr>
        <w:t>끔찍해질지</w:t>
      </w:r>
      <w:r>
        <w:rPr>
          <w:lang w:eastAsia="ko-KR"/>
        </w:rPr>
        <w:t xml:space="preserve"> </w:t>
      </w:r>
      <w:r>
        <w:rPr>
          <w:lang w:eastAsia="ko-KR"/>
        </w:rPr>
        <w:t>신중하게</w:t>
      </w:r>
      <w:r>
        <w:rPr>
          <w:lang w:eastAsia="ko-KR"/>
        </w:rPr>
        <w:t xml:space="preserve"> </w:t>
      </w:r>
      <w:r>
        <w:rPr>
          <w:lang w:eastAsia="ko-KR"/>
        </w:rPr>
        <w:t>검토하십시오</w:t>
      </w:r>
      <w:r>
        <w:rPr>
          <w:lang w:eastAsia="ko-KR"/>
        </w:rPr>
        <w:t>. ‘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결합이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향하게</w:t>
      </w:r>
      <w:r>
        <w:rPr>
          <w:lang w:eastAsia="ko-KR"/>
        </w:rPr>
        <w:t xml:space="preserve"> </w:t>
      </w:r>
      <w:r>
        <w:rPr>
          <w:lang w:eastAsia="ko-KR"/>
        </w:rPr>
        <w:t>할까</w:t>
      </w:r>
      <w:r>
        <w:rPr>
          <w:lang w:eastAsia="ko-KR"/>
        </w:rPr>
        <w:t>?’, ‘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결합으로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사랑하게</w:t>
      </w:r>
      <w:r>
        <w:rPr>
          <w:lang w:eastAsia="ko-KR"/>
        </w:rPr>
        <w:t xml:space="preserve"> </w:t>
      </w:r>
      <w:r>
        <w:rPr>
          <w:lang w:eastAsia="ko-KR"/>
        </w:rPr>
        <w:t>될까</w:t>
      </w:r>
      <w:r>
        <w:rPr>
          <w:lang w:eastAsia="ko-KR"/>
        </w:rPr>
        <w:t>?’, ‘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결합으로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쓸모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인생을</w:t>
      </w:r>
      <w:r>
        <w:rPr>
          <w:lang w:eastAsia="ko-KR"/>
        </w:rPr>
        <w:t xml:space="preserve"> </w:t>
      </w:r>
      <w:r>
        <w:rPr>
          <w:lang w:eastAsia="ko-KR"/>
        </w:rPr>
        <w:t>살게</w:t>
      </w:r>
      <w:r>
        <w:rPr>
          <w:lang w:eastAsia="ko-KR"/>
        </w:rPr>
        <w:t xml:space="preserve"> </w:t>
      </w:r>
      <w:r>
        <w:rPr>
          <w:lang w:eastAsia="ko-KR"/>
        </w:rPr>
        <w:t>될까</w:t>
      </w:r>
      <w:r>
        <w:rPr>
          <w:lang w:eastAsia="ko-KR"/>
        </w:rPr>
        <w:t>?’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자문해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 xml:space="preserve">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질문에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거리낌이</w:t>
      </w:r>
      <w:r>
        <w:rPr>
          <w:lang w:eastAsia="ko-KR"/>
        </w:rPr>
        <w:t xml:space="preserve"> </w:t>
      </w:r>
      <w:r>
        <w:rPr>
          <w:lang w:eastAsia="ko-KR"/>
        </w:rPr>
        <w:t>없다면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두려워하는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진행하십시오</w:t>
      </w:r>
      <w:r>
        <w:rPr>
          <w:lang w:eastAsia="ko-KR"/>
        </w:rPr>
        <w:t xml:space="preserve">. </w:t>
      </w:r>
    </w:p>
    <w:p w14:paraId="0B5040B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대부분은</w:t>
      </w:r>
      <w:r>
        <w:rPr>
          <w:lang w:eastAsia="ko-KR"/>
        </w:rPr>
        <w:t xml:space="preserve"> </w:t>
      </w:r>
      <w:r>
        <w:rPr>
          <w:lang w:eastAsia="ko-KR"/>
        </w:rPr>
        <w:t>결혼에</w:t>
      </w:r>
      <w:r>
        <w:rPr>
          <w:lang w:eastAsia="ko-KR"/>
        </w:rPr>
        <w:t xml:space="preserve"> </w:t>
      </w:r>
      <w:r>
        <w:rPr>
          <w:lang w:eastAsia="ko-KR"/>
        </w:rPr>
        <w:t>앞서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사랑하는지</w:t>
      </w:r>
      <w:r>
        <w:rPr>
          <w:lang w:eastAsia="ko-KR"/>
        </w:rPr>
        <w:t xml:space="preserve"> </w:t>
      </w:r>
      <w:r>
        <w:rPr>
          <w:lang w:eastAsia="ko-KR"/>
        </w:rPr>
        <w:t>아닌지만</w:t>
      </w:r>
      <w:r>
        <w:rPr>
          <w:lang w:eastAsia="ko-KR"/>
        </w:rPr>
        <w:t xml:space="preserve"> </w:t>
      </w:r>
      <w:r>
        <w:rPr>
          <w:lang w:eastAsia="ko-KR"/>
        </w:rPr>
        <w:t>확인하면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행동합니다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결혼</w:t>
      </w:r>
      <w:r>
        <w:rPr>
          <w:lang w:eastAsia="ko-KR"/>
        </w:rPr>
        <w:t xml:space="preserve"> </w:t>
      </w:r>
      <w:r>
        <w:rPr>
          <w:lang w:eastAsia="ko-KR"/>
        </w:rPr>
        <w:t>관계에서는</w:t>
      </w:r>
      <w:r>
        <w:rPr>
          <w:lang w:eastAsia="ko-KR"/>
        </w:rPr>
        <w:t xml:space="preserve"> </w:t>
      </w:r>
      <w:r>
        <w:rPr>
          <w:lang w:eastAsia="ko-KR"/>
        </w:rPr>
        <w:t>이것보다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중대한</w:t>
      </w:r>
      <w:r>
        <w:rPr>
          <w:lang w:eastAsia="ko-KR"/>
        </w:rPr>
        <w:t xml:space="preserve"> </w:t>
      </w:r>
      <w:r>
        <w:rPr>
          <w:lang w:eastAsia="ko-KR"/>
        </w:rPr>
        <w:t>책임이</w:t>
      </w:r>
      <w:r>
        <w:rPr>
          <w:lang w:eastAsia="ko-KR"/>
        </w:rPr>
        <w:t xml:space="preserve"> </w:t>
      </w:r>
      <w:r>
        <w:rPr>
          <w:lang w:eastAsia="ko-KR"/>
        </w:rPr>
        <w:t>놓여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깨달아야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신체적으로</w:t>
      </w:r>
      <w:r>
        <w:rPr>
          <w:lang w:eastAsia="ko-KR"/>
        </w:rPr>
        <w:t xml:space="preserve"> </w:t>
      </w:r>
      <w:r>
        <w:rPr>
          <w:lang w:eastAsia="ko-KR"/>
        </w:rPr>
        <w:t>건강하고</w:t>
      </w:r>
      <w:r>
        <w:rPr>
          <w:lang w:eastAsia="ko-KR"/>
        </w:rPr>
        <w:t xml:space="preserve">, </w:t>
      </w:r>
      <w:r>
        <w:rPr>
          <w:lang w:eastAsia="ko-KR"/>
        </w:rPr>
        <w:t>정신적</w:t>
      </w:r>
      <w:r>
        <w:rPr>
          <w:lang w:eastAsia="ko-KR"/>
        </w:rPr>
        <w:t>·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지니게</w:t>
      </w:r>
      <w:r>
        <w:rPr>
          <w:lang w:eastAsia="ko-KR"/>
        </w:rPr>
        <w:t xml:space="preserve"> </w:t>
      </w:r>
      <w:r>
        <w:rPr>
          <w:lang w:eastAsia="ko-KR"/>
        </w:rPr>
        <w:t>될지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무시해서는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고결한</w:t>
      </w:r>
      <w:r>
        <w:rPr>
          <w:lang w:eastAsia="ko-KR"/>
        </w:rPr>
        <w:t xml:space="preserve"> </w:t>
      </w:r>
      <w:r>
        <w:rPr>
          <w:lang w:eastAsia="ko-KR"/>
        </w:rPr>
        <w:t>동기와</w:t>
      </w:r>
      <w:r>
        <w:rPr>
          <w:lang w:eastAsia="ko-KR"/>
        </w:rPr>
        <w:t xml:space="preserve"> </w:t>
      </w:r>
      <w:r>
        <w:rPr>
          <w:lang w:eastAsia="ko-KR"/>
        </w:rPr>
        <w:t>숭고한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행동하는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사회에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책임이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점</w:t>
      </w:r>
      <w:r>
        <w:rPr>
          <w:lang w:eastAsia="ko-KR"/>
        </w:rPr>
        <w:t xml:space="preserve">,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끼치는</w:t>
      </w:r>
      <w:r>
        <w:rPr>
          <w:lang w:eastAsia="ko-KR"/>
        </w:rPr>
        <w:t xml:space="preserve"> </w:t>
      </w:r>
      <w:r>
        <w:rPr>
          <w:lang w:eastAsia="ko-KR"/>
        </w:rPr>
        <w:t>감화력의</w:t>
      </w:r>
      <w:r>
        <w:rPr>
          <w:lang w:eastAsia="ko-KR"/>
        </w:rPr>
        <w:t xml:space="preserve"> </w:t>
      </w:r>
      <w:r>
        <w:rPr>
          <w:lang w:eastAsia="ko-KR"/>
        </w:rPr>
        <w:t>무게가</w:t>
      </w:r>
      <w:r>
        <w:rPr>
          <w:lang w:eastAsia="ko-KR"/>
        </w:rPr>
        <w:t xml:space="preserve"> </w:t>
      </w:r>
      <w:r>
        <w:rPr>
          <w:lang w:eastAsia="ko-KR"/>
        </w:rPr>
        <w:t>저울추로</w:t>
      </w:r>
      <w:r>
        <w:rPr>
          <w:lang w:eastAsia="ko-KR"/>
        </w:rPr>
        <w:t xml:space="preserve"> </w:t>
      </w:r>
      <w:r>
        <w:rPr>
          <w:lang w:eastAsia="ko-KR"/>
        </w:rPr>
        <w:t>드러난다는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생각하지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</w:p>
    <w:p w14:paraId="20CFDE2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동반자를</w:t>
      </w:r>
      <w:r>
        <w:rPr>
          <w:lang w:eastAsia="ko-KR"/>
        </w:rPr>
        <w:t xml:space="preserve"> </w:t>
      </w:r>
      <w:r>
        <w:rPr>
          <w:lang w:eastAsia="ko-KR"/>
        </w:rPr>
        <w:t>선택할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부모와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신체적</w:t>
      </w:r>
      <w:r>
        <w:rPr>
          <w:lang w:eastAsia="ko-KR"/>
        </w:rPr>
        <w:t xml:space="preserve">, </w:t>
      </w:r>
      <w:r>
        <w:rPr>
          <w:lang w:eastAsia="ko-KR"/>
        </w:rPr>
        <w:t>정신적</w:t>
      </w:r>
      <w:r>
        <w:rPr>
          <w:lang w:eastAsia="ko-KR"/>
        </w:rPr>
        <w:t xml:space="preserve">, </w:t>
      </w:r>
      <w:r>
        <w:rPr>
          <w:lang w:eastAsia="ko-KR"/>
        </w:rPr>
        <w:t>영적으로</w:t>
      </w:r>
      <w:r>
        <w:rPr>
          <w:lang w:eastAsia="ko-KR"/>
        </w:rPr>
        <w:t xml:space="preserve"> </w:t>
      </w:r>
      <w:r>
        <w:rPr>
          <w:lang w:eastAsia="ko-KR"/>
        </w:rPr>
        <w:t>건강할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있을지</w:t>
      </w:r>
      <w:r>
        <w:rPr>
          <w:lang w:eastAsia="ko-KR"/>
        </w:rPr>
        <w:t xml:space="preserve">, </w:t>
      </w:r>
      <w:r>
        <w:rPr>
          <w:lang w:eastAsia="ko-KR"/>
        </w:rPr>
        <w:t>남에게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영예를</w:t>
      </w:r>
      <w:r>
        <w:rPr>
          <w:lang w:eastAsia="ko-KR"/>
        </w:rPr>
        <w:t xml:space="preserve"> </w:t>
      </w:r>
      <w:r>
        <w:rPr>
          <w:lang w:eastAsia="ko-KR"/>
        </w:rPr>
        <w:t>돌릴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있을지</w:t>
      </w:r>
      <w:r>
        <w:rPr>
          <w:lang w:eastAsia="ko-KR"/>
        </w:rPr>
        <w:t xml:space="preserve"> </w:t>
      </w:r>
      <w:r>
        <w:rPr>
          <w:lang w:eastAsia="ko-KR"/>
        </w:rPr>
        <w:t>면밀하게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</w:p>
    <w:p w14:paraId="6189B1E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젊은</w:t>
      </w:r>
      <w:r>
        <w:rPr>
          <w:lang w:eastAsia="ko-KR"/>
        </w:rPr>
        <w:t xml:space="preserve"> </w:t>
      </w:r>
      <w:r>
        <w:rPr>
          <w:lang w:eastAsia="ko-KR"/>
        </w:rPr>
        <w:t>남자는</w:t>
      </w:r>
      <w:r>
        <w:rPr>
          <w:lang w:eastAsia="ko-KR"/>
        </w:rPr>
        <w:t xml:space="preserve"> </w:t>
      </w:r>
      <w:r>
        <w:rPr>
          <w:lang w:eastAsia="ko-KR"/>
        </w:rPr>
        <w:t>생애의</w:t>
      </w:r>
      <w:r>
        <w:rPr>
          <w:lang w:eastAsia="ko-KR"/>
        </w:rPr>
        <w:t xml:space="preserve"> </w:t>
      </w:r>
      <w:r>
        <w:rPr>
          <w:lang w:eastAsia="ko-KR"/>
        </w:rPr>
        <w:t>부담을</w:t>
      </w:r>
      <w:r>
        <w:rPr>
          <w:lang w:eastAsia="ko-KR"/>
        </w:rPr>
        <w:t xml:space="preserve"> </w:t>
      </w:r>
      <w:r>
        <w:rPr>
          <w:lang w:eastAsia="ko-KR"/>
        </w:rPr>
        <w:t>나누어지기에</w:t>
      </w:r>
      <w:r>
        <w:rPr>
          <w:lang w:eastAsia="ko-KR"/>
        </w:rPr>
        <w:t xml:space="preserve"> </w:t>
      </w:r>
      <w:r>
        <w:rPr>
          <w:lang w:eastAsia="ko-KR"/>
        </w:rPr>
        <w:t>합당한</w:t>
      </w:r>
      <w:r>
        <w:rPr>
          <w:lang w:eastAsia="ko-KR"/>
        </w:rPr>
        <w:t xml:space="preserve"> </w:t>
      </w:r>
      <w:r>
        <w:rPr>
          <w:lang w:eastAsia="ko-KR"/>
        </w:rPr>
        <w:t>여성</w:t>
      </w:r>
      <w:r>
        <w:rPr>
          <w:lang w:eastAsia="ko-KR"/>
        </w:rPr>
        <w:t xml:space="preserve">,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감화로</w:t>
      </w:r>
      <w:r>
        <w:rPr>
          <w:lang w:eastAsia="ko-KR"/>
        </w:rPr>
        <w:t xml:space="preserve"> </w:t>
      </w:r>
      <w:r>
        <w:rPr>
          <w:lang w:eastAsia="ko-KR"/>
        </w:rPr>
        <w:t>남편을</w:t>
      </w:r>
      <w:r>
        <w:rPr>
          <w:lang w:eastAsia="ko-KR"/>
        </w:rPr>
        <w:t xml:space="preserve"> </w:t>
      </w:r>
      <w:r>
        <w:rPr>
          <w:lang w:eastAsia="ko-KR"/>
        </w:rPr>
        <w:t>고상하게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순화시키며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남편을</w:t>
      </w:r>
      <w:r>
        <w:rPr>
          <w:lang w:eastAsia="ko-KR"/>
        </w:rPr>
        <w:t xml:space="preserve"> </w:t>
      </w:r>
      <w:r>
        <w:rPr>
          <w:lang w:eastAsia="ko-KR"/>
        </w:rPr>
        <w:t>행복하게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배우자를</w:t>
      </w:r>
      <w:r>
        <w:rPr>
          <w:lang w:eastAsia="ko-KR"/>
        </w:rPr>
        <w:t xml:space="preserve"> </w:t>
      </w:r>
      <w:r>
        <w:rPr>
          <w:lang w:eastAsia="ko-KR"/>
        </w:rPr>
        <w:t>찾으십시오</w:t>
      </w:r>
      <w:r>
        <w:rPr>
          <w:lang w:eastAsia="ko-KR"/>
        </w:rPr>
        <w:t>.</w:t>
      </w:r>
    </w:p>
    <w:p w14:paraId="7A7A551C" w14:textId="77777777" w:rsidR="00410202" w:rsidRDefault="00410202">
      <w:pPr>
        <w:jc w:val="both"/>
        <w:rPr>
          <w:lang w:eastAsia="ko-KR"/>
        </w:rPr>
      </w:pPr>
    </w:p>
    <w:p w14:paraId="422018D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『재림신도의</w:t>
      </w:r>
      <w:r>
        <w:rPr>
          <w:lang w:eastAsia="ko-KR"/>
        </w:rPr>
        <w:t xml:space="preserve"> </w:t>
      </w:r>
      <w:r>
        <w:rPr>
          <w:lang w:eastAsia="ko-KR"/>
        </w:rPr>
        <w:t>가정』</w:t>
      </w:r>
      <w:r>
        <w:rPr>
          <w:lang w:eastAsia="ko-KR"/>
        </w:rPr>
        <w:t>, 44-46</w:t>
      </w:r>
    </w:p>
    <w:p w14:paraId="6465F21B" w14:textId="77777777" w:rsidR="00410202" w:rsidRDefault="00410202">
      <w:pPr>
        <w:jc w:val="both"/>
        <w:rPr>
          <w:lang w:eastAsia="ko-KR"/>
        </w:rPr>
      </w:pPr>
    </w:p>
    <w:p w14:paraId="3605D545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8D37B48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11</w:t>
      </w:r>
      <w:r>
        <w:rPr>
          <w:lang w:eastAsia="ko-KR"/>
        </w:rPr>
        <w:t>일</w:t>
      </w:r>
    </w:p>
    <w:p w14:paraId="042D2A0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br/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부모에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자녀</w:t>
      </w:r>
    </w:p>
    <w:p w14:paraId="53B1790D" w14:textId="77777777" w:rsidR="00410202" w:rsidRDefault="00410202">
      <w:pPr>
        <w:jc w:val="both"/>
        <w:rPr>
          <w:lang w:eastAsia="ko-KR"/>
        </w:rPr>
      </w:pPr>
    </w:p>
    <w:p w14:paraId="5A7DB7E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자녀들아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들으라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경외하는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가르치리로다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34:11).</w:t>
      </w:r>
    </w:p>
    <w:p w14:paraId="2404B3AB" w14:textId="77777777" w:rsidR="00410202" w:rsidRDefault="00410202">
      <w:pPr>
        <w:jc w:val="both"/>
        <w:rPr>
          <w:lang w:eastAsia="ko-KR"/>
        </w:rPr>
      </w:pPr>
    </w:p>
    <w:p w14:paraId="636D7B0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자녀는</w:t>
      </w:r>
      <w:r>
        <w:rPr>
          <w:lang w:eastAsia="ko-KR"/>
        </w:rPr>
        <w:t xml:space="preserve"> </w:t>
      </w:r>
      <w:r>
        <w:rPr>
          <w:lang w:eastAsia="ko-KR"/>
        </w:rPr>
        <w:t>대체로</w:t>
      </w:r>
      <w:r>
        <w:rPr>
          <w:lang w:eastAsia="ko-KR"/>
        </w:rPr>
        <w:t xml:space="preserve"> </w:t>
      </w:r>
      <w:r>
        <w:rPr>
          <w:lang w:eastAsia="ko-KR"/>
        </w:rPr>
        <w:t>부모의</w:t>
      </w:r>
      <w:r>
        <w:rPr>
          <w:lang w:eastAsia="ko-KR"/>
        </w:rPr>
        <w:t xml:space="preserve"> </w:t>
      </w:r>
      <w:r>
        <w:rPr>
          <w:lang w:eastAsia="ko-KR"/>
        </w:rPr>
        <w:t>인격을</w:t>
      </w:r>
      <w:r>
        <w:rPr>
          <w:lang w:eastAsia="ko-KR"/>
        </w:rPr>
        <w:t xml:space="preserve"> </w:t>
      </w:r>
      <w:r>
        <w:rPr>
          <w:lang w:eastAsia="ko-KR"/>
        </w:rPr>
        <w:t>이어받습니다</w:t>
      </w:r>
      <w:r>
        <w:rPr>
          <w:lang w:eastAsia="ko-KR"/>
        </w:rPr>
        <w:t xml:space="preserve">. </w:t>
      </w:r>
      <w:r>
        <w:rPr>
          <w:lang w:eastAsia="ko-KR"/>
        </w:rPr>
        <w:t>부모의</w:t>
      </w:r>
      <w:r>
        <w:rPr>
          <w:lang w:eastAsia="ko-KR"/>
        </w:rPr>
        <w:t xml:space="preserve"> </w:t>
      </w:r>
      <w:r>
        <w:rPr>
          <w:lang w:eastAsia="ko-KR"/>
        </w:rPr>
        <w:t>신체적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, </w:t>
      </w:r>
      <w:r>
        <w:rPr>
          <w:lang w:eastAsia="ko-KR"/>
        </w:rPr>
        <w:t>기질</w:t>
      </w:r>
      <w:r>
        <w:rPr>
          <w:lang w:eastAsia="ko-KR"/>
        </w:rPr>
        <w:t xml:space="preserve">, </w:t>
      </w:r>
      <w:r>
        <w:rPr>
          <w:lang w:eastAsia="ko-KR"/>
        </w:rPr>
        <w:t>취미</w:t>
      </w:r>
      <w:r>
        <w:rPr>
          <w:lang w:eastAsia="ko-KR"/>
        </w:rPr>
        <w:t xml:space="preserve">, </w:t>
      </w:r>
      <w:r>
        <w:rPr>
          <w:lang w:eastAsia="ko-KR"/>
        </w:rPr>
        <w:t>정신적</w:t>
      </w:r>
      <w:r>
        <w:rPr>
          <w:lang w:eastAsia="ko-KR"/>
        </w:rPr>
        <w:t xml:space="preserve">,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성벽은</w:t>
      </w:r>
      <w:r>
        <w:rPr>
          <w:lang w:eastAsia="ko-KR"/>
        </w:rPr>
        <w:t xml:space="preserve"> </w:t>
      </w:r>
      <w:r>
        <w:rPr>
          <w:lang w:eastAsia="ko-KR"/>
        </w:rPr>
        <w:t>다소의</w:t>
      </w:r>
      <w:r>
        <w:rPr>
          <w:lang w:eastAsia="ko-KR"/>
        </w:rPr>
        <w:t xml:space="preserve"> </w:t>
      </w:r>
      <w:r>
        <w:rPr>
          <w:lang w:eastAsia="ko-KR"/>
        </w:rPr>
        <w:t>차이가</w:t>
      </w:r>
      <w:r>
        <w:rPr>
          <w:lang w:eastAsia="ko-KR"/>
        </w:rPr>
        <w:t xml:space="preserve"> </w:t>
      </w:r>
      <w:r>
        <w:rPr>
          <w:lang w:eastAsia="ko-KR"/>
        </w:rPr>
        <w:t>있더라도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재현됩니다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부모의</w:t>
      </w:r>
      <w:r>
        <w:rPr>
          <w:lang w:eastAsia="ko-KR"/>
        </w:rPr>
        <w:t xml:space="preserve"> </w:t>
      </w:r>
      <w:r>
        <w:rPr>
          <w:lang w:eastAsia="ko-KR"/>
        </w:rPr>
        <w:t>목적이</w:t>
      </w:r>
      <w:r>
        <w:rPr>
          <w:lang w:eastAsia="ko-KR"/>
        </w:rPr>
        <w:t xml:space="preserve"> </w:t>
      </w:r>
      <w:r>
        <w:rPr>
          <w:lang w:eastAsia="ko-KR"/>
        </w:rPr>
        <w:t>고상하고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>·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클수록</w:t>
      </w:r>
      <w:r>
        <w:rPr>
          <w:lang w:eastAsia="ko-KR"/>
        </w:rPr>
        <w:t xml:space="preserve">, </w:t>
      </w:r>
      <w:r>
        <w:rPr>
          <w:lang w:eastAsia="ko-KR"/>
        </w:rPr>
        <w:t>신체가</w:t>
      </w:r>
      <w:r>
        <w:rPr>
          <w:lang w:eastAsia="ko-KR"/>
        </w:rPr>
        <w:t xml:space="preserve"> </w:t>
      </w:r>
      <w:r>
        <w:rPr>
          <w:lang w:eastAsia="ko-KR"/>
        </w:rPr>
        <w:t>발달할수록</w:t>
      </w:r>
      <w:r>
        <w:rPr>
          <w:lang w:eastAsia="ko-KR"/>
        </w:rPr>
        <w:t xml:space="preserve"> </w:t>
      </w:r>
      <w:r>
        <w:rPr>
          <w:lang w:eastAsia="ko-KR"/>
        </w:rPr>
        <w:t>그만큼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생활</w:t>
      </w:r>
      <w:r>
        <w:rPr>
          <w:lang w:eastAsia="ko-KR"/>
        </w:rPr>
        <w:t xml:space="preserve"> </w:t>
      </w:r>
      <w:r>
        <w:rPr>
          <w:lang w:eastAsia="ko-KR"/>
        </w:rPr>
        <w:t>여건을</w:t>
      </w:r>
      <w:r>
        <w:rPr>
          <w:lang w:eastAsia="ko-KR"/>
        </w:rPr>
        <w:t xml:space="preserve"> </w:t>
      </w:r>
      <w:r>
        <w:rPr>
          <w:lang w:eastAsia="ko-KR"/>
        </w:rPr>
        <w:t>물려주게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부모들은</w:t>
      </w:r>
      <w:r>
        <w:rPr>
          <w:lang w:eastAsia="ko-KR"/>
        </w:rPr>
        <w:t xml:space="preserve"> </w:t>
      </w:r>
      <w:r>
        <w:rPr>
          <w:lang w:eastAsia="ko-KR"/>
        </w:rPr>
        <w:t>부여받은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최선껏</w:t>
      </w:r>
      <w:r>
        <w:rPr>
          <w:lang w:eastAsia="ko-KR"/>
        </w:rPr>
        <w:t xml:space="preserve"> </w:t>
      </w:r>
      <w:r>
        <w:rPr>
          <w:lang w:eastAsia="ko-KR"/>
        </w:rPr>
        <w:t>계발함으로</w:t>
      </w:r>
      <w:r>
        <w:rPr>
          <w:lang w:eastAsia="ko-KR"/>
        </w:rPr>
        <w:t xml:space="preserve"> </w:t>
      </w:r>
      <w:r>
        <w:rPr>
          <w:lang w:eastAsia="ko-KR"/>
        </w:rPr>
        <w:t>사회와</w:t>
      </w:r>
      <w:r>
        <w:rPr>
          <w:lang w:eastAsia="ko-KR"/>
        </w:rPr>
        <w:t xml:space="preserve"> </w:t>
      </w:r>
      <w:r>
        <w:rPr>
          <w:lang w:eastAsia="ko-KR"/>
        </w:rPr>
        <w:t>후세대에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발휘합니다</w:t>
      </w:r>
      <w:r>
        <w:rPr>
          <w:lang w:eastAsia="ko-KR"/>
        </w:rPr>
        <w:t>.</w:t>
      </w:r>
    </w:p>
    <w:p w14:paraId="7A16194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어머니들은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이해해야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세상에는</w:t>
      </w:r>
      <w:r>
        <w:rPr>
          <w:lang w:eastAsia="ko-KR"/>
        </w:rPr>
        <w:t xml:space="preserve"> </w:t>
      </w:r>
      <w:r>
        <w:rPr>
          <w:lang w:eastAsia="ko-KR"/>
        </w:rPr>
        <w:t>젊은이의</w:t>
      </w:r>
      <w:r>
        <w:rPr>
          <w:lang w:eastAsia="ko-KR"/>
        </w:rPr>
        <w:t xml:space="preserve"> </w:t>
      </w:r>
      <w:r>
        <w:rPr>
          <w:lang w:eastAsia="ko-KR"/>
        </w:rPr>
        <w:t>발길을</w:t>
      </w:r>
      <w:r>
        <w:rPr>
          <w:lang w:eastAsia="ko-KR"/>
        </w:rPr>
        <w:t xml:space="preserve"> </w:t>
      </w:r>
      <w:r>
        <w:rPr>
          <w:lang w:eastAsia="ko-KR"/>
        </w:rPr>
        <w:t>노리는</w:t>
      </w:r>
      <w:r>
        <w:rPr>
          <w:lang w:eastAsia="ko-KR"/>
        </w:rPr>
        <w:t xml:space="preserve"> </w:t>
      </w:r>
      <w:r>
        <w:rPr>
          <w:lang w:eastAsia="ko-KR"/>
        </w:rPr>
        <w:t>덫이</w:t>
      </w:r>
      <w:r>
        <w:rPr>
          <w:lang w:eastAsia="ko-KR"/>
        </w:rPr>
        <w:t xml:space="preserve"> </w:t>
      </w:r>
      <w:r>
        <w:rPr>
          <w:lang w:eastAsia="ko-KR"/>
        </w:rPr>
        <w:t>가득합니다</w:t>
      </w:r>
      <w:r>
        <w:rPr>
          <w:lang w:eastAsia="ko-KR"/>
        </w:rPr>
        <w:t xml:space="preserve">. </w:t>
      </w:r>
      <w:r>
        <w:rPr>
          <w:lang w:eastAsia="ko-KR"/>
        </w:rPr>
        <w:t>이기적이고</w:t>
      </w:r>
      <w:r>
        <w:rPr>
          <w:lang w:eastAsia="ko-KR"/>
        </w:rPr>
        <w:t xml:space="preserve"> </w:t>
      </w:r>
      <w:r>
        <w:rPr>
          <w:lang w:eastAsia="ko-KR"/>
        </w:rPr>
        <w:t>관능적인</w:t>
      </w:r>
      <w:r>
        <w:rPr>
          <w:lang w:eastAsia="ko-KR"/>
        </w:rPr>
        <w:t xml:space="preserve"> </w:t>
      </w:r>
      <w:r>
        <w:rPr>
          <w:lang w:eastAsia="ko-KR"/>
        </w:rPr>
        <w:t>쾌락을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미혹되는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행복해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앞길에</w:t>
      </w:r>
      <w:r>
        <w:rPr>
          <w:lang w:eastAsia="ko-KR"/>
        </w:rPr>
        <w:t xml:space="preserve"> </w:t>
      </w:r>
      <w:r>
        <w:rPr>
          <w:lang w:eastAsia="ko-KR"/>
        </w:rPr>
        <w:t>도사리고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위험과</w:t>
      </w:r>
      <w:r>
        <w:rPr>
          <w:lang w:eastAsia="ko-KR"/>
        </w:rPr>
        <w:t xml:space="preserve"> </w:t>
      </w:r>
      <w:r>
        <w:rPr>
          <w:lang w:eastAsia="ko-KR"/>
        </w:rPr>
        <w:t>무서운</w:t>
      </w:r>
      <w:r>
        <w:rPr>
          <w:lang w:eastAsia="ko-KR"/>
        </w:rPr>
        <w:t xml:space="preserve"> </w:t>
      </w:r>
      <w:r>
        <w:rPr>
          <w:lang w:eastAsia="ko-KR"/>
        </w:rPr>
        <w:t>종말을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방탕한</w:t>
      </w:r>
      <w:r>
        <w:rPr>
          <w:lang w:eastAsia="ko-KR"/>
        </w:rPr>
        <w:t xml:space="preserve"> </w:t>
      </w:r>
      <w:r>
        <w:rPr>
          <w:lang w:eastAsia="ko-KR"/>
        </w:rPr>
        <w:t>식욕과</w:t>
      </w:r>
      <w:r>
        <w:rPr>
          <w:lang w:eastAsia="ko-KR"/>
        </w:rPr>
        <w:t xml:space="preserve"> </w:t>
      </w:r>
      <w:r>
        <w:rPr>
          <w:lang w:eastAsia="ko-KR"/>
        </w:rPr>
        <w:t>정욕으로</w:t>
      </w:r>
      <w:r>
        <w:rPr>
          <w:lang w:eastAsia="ko-KR"/>
        </w:rPr>
        <w:t xml:space="preserve"> </w:t>
      </w:r>
      <w:r>
        <w:rPr>
          <w:lang w:eastAsia="ko-KR"/>
        </w:rPr>
        <w:t>정력을</w:t>
      </w:r>
      <w:r>
        <w:rPr>
          <w:lang w:eastAsia="ko-KR"/>
        </w:rPr>
        <w:t xml:space="preserve"> </w:t>
      </w:r>
      <w:r>
        <w:rPr>
          <w:lang w:eastAsia="ko-KR"/>
        </w:rPr>
        <w:t>낭비하며</w:t>
      </w:r>
      <w:r>
        <w:rPr>
          <w:lang w:eastAsia="ko-KR"/>
        </w:rPr>
        <w:t xml:space="preserve"> </w:t>
      </w:r>
      <w:r>
        <w:rPr>
          <w:lang w:eastAsia="ko-KR"/>
        </w:rPr>
        <w:t>수백만</w:t>
      </w:r>
      <w:r>
        <w:rPr>
          <w:lang w:eastAsia="ko-KR"/>
        </w:rPr>
        <w:t xml:space="preserve"> </w:t>
      </w:r>
      <w:r>
        <w:rPr>
          <w:lang w:eastAsia="ko-KR"/>
        </w:rPr>
        <w:t>명이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다가올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희망도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멸망당하고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자녀들이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만날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부모들은</w:t>
      </w:r>
      <w:r>
        <w:rPr>
          <w:lang w:eastAsia="ko-KR"/>
        </w:rPr>
        <w:t xml:space="preserve"> </w:t>
      </w:r>
      <w:r>
        <w:rPr>
          <w:lang w:eastAsia="ko-KR"/>
        </w:rPr>
        <w:t>명심해야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악에</w:t>
      </w:r>
      <w:r>
        <w:rPr>
          <w:lang w:eastAsia="ko-KR"/>
        </w:rPr>
        <w:t xml:space="preserve"> </w:t>
      </w:r>
      <w:r>
        <w:rPr>
          <w:lang w:eastAsia="ko-KR"/>
        </w:rPr>
        <w:t>대항하여</w:t>
      </w:r>
      <w:r>
        <w:rPr>
          <w:lang w:eastAsia="ko-KR"/>
        </w:rPr>
        <w:t xml:space="preserve"> </w:t>
      </w:r>
      <w:r>
        <w:rPr>
          <w:lang w:eastAsia="ko-KR"/>
        </w:rPr>
        <w:t>효과적으로</w:t>
      </w:r>
      <w:r>
        <w:rPr>
          <w:lang w:eastAsia="ko-KR"/>
        </w:rPr>
        <w:t xml:space="preserve"> </w:t>
      </w:r>
      <w:r>
        <w:rPr>
          <w:lang w:eastAsia="ko-KR"/>
        </w:rPr>
        <w:t>싸울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준비하는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아이가</w:t>
      </w:r>
      <w:r>
        <w:rPr>
          <w:lang w:eastAsia="ko-KR"/>
        </w:rPr>
        <w:t xml:space="preserve"> </w:t>
      </w:r>
      <w:r>
        <w:rPr>
          <w:lang w:eastAsia="ko-KR"/>
        </w:rPr>
        <w:t>태어나기도</w:t>
      </w:r>
      <w:r>
        <w:rPr>
          <w:lang w:eastAsia="ko-KR"/>
        </w:rPr>
        <w:t xml:space="preserve"> </w:t>
      </w:r>
      <w:r>
        <w:rPr>
          <w:lang w:eastAsia="ko-KR"/>
        </w:rPr>
        <w:t>전부터</w:t>
      </w:r>
      <w:r>
        <w:rPr>
          <w:lang w:eastAsia="ko-KR"/>
        </w:rPr>
        <w:t xml:space="preserve"> </w:t>
      </w:r>
      <w:r>
        <w:rPr>
          <w:lang w:eastAsia="ko-KR"/>
        </w:rPr>
        <w:t>시작되어야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3CD3BEA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특별히</w:t>
      </w:r>
      <w:r>
        <w:rPr>
          <w:lang w:eastAsia="ko-KR"/>
        </w:rPr>
        <w:t xml:space="preserve"> </w:t>
      </w:r>
      <w:r>
        <w:rPr>
          <w:lang w:eastAsia="ko-KR"/>
        </w:rPr>
        <w:t>어머니의</w:t>
      </w:r>
      <w:r>
        <w:rPr>
          <w:lang w:eastAsia="ko-KR"/>
        </w:rPr>
        <w:t xml:space="preserve"> </w:t>
      </w:r>
      <w:r>
        <w:rPr>
          <w:lang w:eastAsia="ko-KR"/>
        </w:rPr>
        <w:t>책임은</w:t>
      </w:r>
      <w:r>
        <w:rPr>
          <w:lang w:eastAsia="ko-KR"/>
        </w:rPr>
        <w:t xml:space="preserve"> </w:t>
      </w:r>
      <w:r>
        <w:rPr>
          <w:lang w:eastAsia="ko-KR"/>
        </w:rPr>
        <w:t>막중합니다</w:t>
      </w:r>
      <w:r>
        <w:rPr>
          <w:lang w:eastAsia="ko-KR"/>
        </w:rPr>
        <w:t xml:space="preserve">.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생명력으로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양육하고</w:t>
      </w:r>
      <w:r>
        <w:rPr>
          <w:lang w:eastAsia="ko-KR"/>
        </w:rPr>
        <w:t xml:space="preserve"> </w:t>
      </w:r>
      <w:r>
        <w:rPr>
          <w:lang w:eastAsia="ko-KR"/>
        </w:rPr>
        <w:t>자녀의</w:t>
      </w:r>
      <w:r>
        <w:rPr>
          <w:lang w:eastAsia="ko-KR"/>
        </w:rPr>
        <w:t xml:space="preserve"> </w:t>
      </w:r>
      <w:r>
        <w:rPr>
          <w:lang w:eastAsia="ko-KR"/>
        </w:rPr>
        <w:t>신체</w:t>
      </w:r>
      <w:r>
        <w:rPr>
          <w:lang w:eastAsia="ko-KR"/>
        </w:rPr>
        <w:t xml:space="preserve"> </w:t>
      </w:r>
      <w:r>
        <w:rPr>
          <w:lang w:eastAsia="ko-KR"/>
        </w:rPr>
        <w:t>조직을</w:t>
      </w:r>
      <w:r>
        <w:rPr>
          <w:lang w:eastAsia="ko-KR"/>
        </w:rPr>
        <w:t xml:space="preserve"> </w:t>
      </w:r>
      <w:r>
        <w:rPr>
          <w:lang w:eastAsia="ko-KR"/>
        </w:rPr>
        <w:t>형성시켜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어머니는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꼴</w:t>
      </w:r>
      <w:r>
        <w:rPr>
          <w:lang w:eastAsia="ko-KR"/>
        </w:rPr>
        <w:t xml:space="preserve"> </w:t>
      </w:r>
      <w:r>
        <w:rPr>
          <w:lang w:eastAsia="ko-KR"/>
        </w:rPr>
        <w:t>짓는</w:t>
      </w:r>
      <w:r>
        <w:rPr>
          <w:lang w:eastAsia="ko-KR"/>
        </w:rPr>
        <w:t xml:space="preserve"> </w:t>
      </w:r>
      <w:r>
        <w:rPr>
          <w:lang w:eastAsia="ko-KR"/>
        </w:rPr>
        <w:t>정신적</w:t>
      </w:r>
      <w:r>
        <w:rPr>
          <w:lang w:eastAsia="ko-KR"/>
        </w:rPr>
        <w:t>·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감화력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구원자</w:t>
      </w:r>
      <w:r>
        <w:rPr>
          <w:lang w:eastAsia="ko-KR"/>
        </w:rPr>
        <w:t xml:space="preserve"> </w:t>
      </w:r>
      <w:r>
        <w:rPr>
          <w:lang w:eastAsia="ko-KR"/>
        </w:rPr>
        <w:t>모세를</w:t>
      </w:r>
      <w:r>
        <w:rPr>
          <w:lang w:eastAsia="ko-KR"/>
        </w:rPr>
        <w:t xml:space="preserve"> </w:t>
      </w:r>
      <w:r>
        <w:rPr>
          <w:lang w:eastAsia="ko-KR"/>
        </w:rPr>
        <w:t>낳은</w:t>
      </w:r>
      <w:r>
        <w:rPr>
          <w:lang w:eastAsia="ko-KR"/>
        </w:rPr>
        <w:t xml:space="preserve"> </w:t>
      </w:r>
      <w:r>
        <w:rPr>
          <w:lang w:eastAsia="ko-KR"/>
        </w:rPr>
        <w:t>히브리인</w:t>
      </w:r>
      <w:r>
        <w:rPr>
          <w:lang w:eastAsia="ko-KR"/>
        </w:rPr>
        <w:t xml:space="preserve"> </w:t>
      </w:r>
      <w:r>
        <w:rPr>
          <w:lang w:eastAsia="ko-KR"/>
        </w:rPr>
        <w:t>어머니</w:t>
      </w:r>
      <w:r>
        <w:rPr>
          <w:lang w:eastAsia="ko-KR"/>
        </w:rPr>
        <w:t xml:space="preserve"> </w:t>
      </w:r>
      <w:r>
        <w:rPr>
          <w:lang w:eastAsia="ko-KR"/>
        </w:rPr>
        <w:t>요게벳은</w:t>
      </w:r>
      <w:r>
        <w:rPr>
          <w:lang w:eastAsia="ko-KR"/>
        </w:rPr>
        <w:t xml:space="preserve"> “</w:t>
      </w:r>
      <w:r>
        <w:rPr>
          <w:lang w:eastAsia="ko-KR"/>
        </w:rPr>
        <w:t>임금의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무서워</w:t>
      </w:r>
      <w:r>
        <w:rPr>
          <w:lang w:eastAsia="ko-KR"/>
        </w:rPr>
        <w:t xml:space="preserve"> </w:t>
      </w:r>
      <w:r>
        <w:rPr>
          <w:lang w:eastAsia="ko-KR"/>
        </w:rPr>
        <w:t>아니</w:t>
      </w:r>
      <w:r>
        <w:rPr>
          <w:lang w:eastAsia="ko-KR"/>
        </w:rPr>
        <w:t>”</w:t>
      </w:r>
      <w:r>
        <w:rPr>
          <w:lang w:eastAsia="ko-KR"/>
        </w:rPr>
        <w:t>하는</w:t>
      </w:r>
      <w:r>
        <w:rPr>
          <w:lang w:eastAsia="ko-KR"/>
        </w:rPr>
        <w:t>(</w:t>
      </w:r>
      <w:r>
        <w:rPr>
          <w:lang w:eastAsia="ko-KR"/>
        </w:rPr>
        <w:t>히</w:t>
      </w:r>
      <w:r>
        <w:rPr>
          <w:lang w:eastAsia="ko-KR"/>
        </w:rPr>
        <w:t xml:space="preserve"> 11:23)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소유자였습니다</w:t>
      </w:r>
      <w:r>
        <w:rPr>
          <w:lang w:eastAsia="ko-KR"/>
        </w:rPr>
        <w:t xml:space="preserve">.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지시한</w:t>
      </w:r>
      <w:r>
        <w:rPr>
          <w:lang w:eastAsia="ko-KR"/>
        </w:rPr>
        <w:t xml:space="preserve"> </w:t>
      </w:r>
      <w:r>
        <w:rPr>
          <w:lang w:eastAsia="ko-KR"/>
        </w:rPr>
        <w:t>아이이자</w:t>
      </w:r>
      <w:r>
        <w:rPr>
          <w:lang w:eastAsia="ko-KR"/>
        </w:rPr>
        <w:t xml:space="preserve"> </w:t>
      </w:r>
      <w:r>
        <w:rPr>
          <w:lang w:eastAsia="ko-KR"/>
        </w:rPr>
        <w:t>결백한</w:t>
      </w:r>
      <w:r>
        <w:rPr>
          <w:lang w:eastAsia="ko-KR"/>
        </w:rPr>
        <w:t xml:space="preserve"> </w:t>
      </w:r>
      <w:r>
        <w:rPr>
          <w:lang w:eastAsia="ko-KR"/>
        </w:rPr>
        <w:t>사사이며</w:t>
      </w:r>
      <w:r>
        <w:rPr>
          <w:lang w:eastAsia="ko-KR"/>
        </w:rPr>
        <w:t xml:space="preserve"> </w:t>
      </w:r>
      <w:r>
        <w:rPr>
          <w:lang w:eastAsia="ko-KR"/>
        </w:rPr>
        <w:t>이스라엘에</w:t>
      </w:r>
      <w:r>
        <w:rPr>
          <w:lang w:eastAsia="ko-KR"/>
        </w:rPr>
        <w:t xml:space="preserve"> </w:t>
      </w:r>
      <w:r>
        <w:rPr>
          <w:lang w:eastAsia="ko-KR"/>
        </w:rPr>
        <w:t>선지자</w:t>
      </w:r>
      <w:r>
        <w:rPr>
          <w:lang w:eastAsia="ko-KR"/>
        </w:rPr>
        <w:t xml:space="preserve"> </w:t>
      </w:r>
      <w:r>
        <w:rPr>
          <w:lang w:eastAsia="ko-KR"/>
        </w:rPr>
        <w:t>학교를</w:t>
      </w:r>
      <w:r>
        <w:rPr>
          <w:lang w:eastAsia="ko-KR"/>
        </w:rPr>
        <w:t xml:space="preserve"> </w:t>
      </w:r>
      <w:r>
        <w:rPr>
          <w:lang w:eastAsia="ko-KR"/>
        </w:rPr>
        <w:t>설립한</w:t>
      </w:r>
      <w:r>
        <w:rPr>
          <w:lang w:eastAsia="ko-KR"/>
        </w:rPr>
        <w:t xml:space="preserve"> </w:t>
      </w:r>
      <w:r>
        <w:rPr>
          <w:lang w:eastAsia="ko-KR"/>
        </w:rPr>
        <w:t>사무엘에게는</w:t>
      </w:r>
      <w:r>
        <w:rPr>
          <w:lang w:eastAsia="ko-KR"/>
        </w:rPr>
        <w:t xml:space="preserve"> </w:t>
      </w:r>
      <w:r>
        <w:rPr>
          <w:lang w:eastAsia="ko-KR"/>
        </w:rPr>
        <w:t>기도와</w:t>
      </w:r>
      <w:r>
        <w:rPr>
          <w:lang w:eastAsia="ko-KR"/>
        </w:rPr>
        <w:t xml:space="preserve"> </w:t>
      </w:r>
      <w:r>
        <w:rPr>
          <w:lang w:eastAsia="ko-KR"/>
        </w:rPr>
        <w:t>자아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실천하고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영감을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어머니</w:t>
      </w:r>
      <w:r>
        <w:rPr>
          <w:lang w:eastAsia="ko-KR"/>
        </w:rPr>
        <w:t xml:space="preserve"> </w:t>
      </w:r>
      <w:r>
        <w:rPr>
          <w:lang w:eastAsia="ko-KR"/>
        </w:rPr>
        <w:t>한나가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예비하는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낳은</w:t>
      </w:r>
      <w:r>
        <w:rPr>
          <w:lang w:eastAsia="ko-KR"/>
        </w:rPr>
        <w:t xml:space="preserve"> </w:t>
      </w:r>
      <w:r>
        <w:rPr>
          <w:lang w:eastAsia="ko-KR"/>
        </w:rPr>
        <w:t>어머니는</w:t>
      </w:r>
      <w:r>
        <w:rPr>
          <w:lang w:eastAsia="ko-KR"/>
        </w:rPr>
        <w:t xml:space="preserve"> </w:t>
      </w:r>
      <w:r>
        <w:rPr>
          <w:lang w:eastAsia="ko-KR"/>
        </w:rPr>
        <w:t>나사렛</w:t>
      </w:r>
      <w:r>
        <w:rPr>
          <w:lang w:eastAsia="ko-KR"/>
        </w:rPr>
        <w:t xml:space="preserve"> </w:t>
      </w:r>
      <w:r>
        <w:rPr>
          <w:lang w:eastAsia="ko-KR"/>
        </w:rPr>
        <w:t>마리아의</w:t>
      </w:r>
      <w:r>
        <w:rPr>
          <w:lang w:eastAsia="ko-KR"/>
        </w:rPr>
        <w:t xml:space="preserve"> </w:t>
      </w:r>
      <w:r>
        <w:rPr>
          <w:lang w:eastAsia="ko-KR"/>
        </w:rPr>
        <w:t>친척이자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관심사가</w:t>
      </w:r>
      <w:r>
        <w:rPr>
          <w:lang w:eastAsia="ko-KR"/>
        </w:rPr>
        <w:t xml:space="preserve"> </w:t>
      </w:r>
      <w:r>
        <w:rPr>
          <w:lang w:eastAsia="ko-KR"/>
        </w:rPr>
        <w:t>같았던</w:t>
      </w:r>
      <w:r>
        <w:rPr>
          <w:lang w:eastAsia="ko-KR"/>
        </w:rPr>
        <w:t xml:space="preserve"> </w:t>
      </w:r>
      <w:r>
        <w:rPr>
          <w:lang w:eastAsia="ko-KR"/>
        </w:rPr>
        <w:t>엘리사벳입니다</w:t>
      </w:r>
      <w:r>
        <w:rPr>
          <w:lang w:eastAsia="ko-KR"/>
        </w:rPr>
        <w:t>.</w:t>
      </w:r>
    </w:p>
    <w:p w14:paraId="2246308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태아기에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대수롭지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부모가</w:t>
      </w:r>
      <w:r>
        <w:rPr>
          <w:lang w:eastAsia="ko-KR"/>
        </w:rPr>
        <w:t xml:space="preserve"> </w:t>
      </w:r>
      <w:r>
        <w:rPr>
          <w:lang w:eastAsia="ko-KR"/>
        </w:rPr>
        <w:t>많지만</w:t>
      </w:r>
      <w:r>
        <w:rPr>
          <w:lang w:eastAsia="ko-KR"/>
        </w:rPr>
        <w:t xml:space="preserve"> </w:t>
      </w:r>
      <w:r>
        <w:rPr>
          <w:lang w:eastAsia="ko-KR"/>
        </w:rPr>
        <w:t>하늘에서는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여기지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전달했고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번씩이나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방법으로</w:t>
      </w:r>
      <w:r>
        <w:rPr>
          <w:lang w:eastAsia="ko-KR"/>
        </w:rPr>
        <w:t xml:space="preserve"> </w:t>
      </w:r>
      <w:r>
        <w:rPr>
          <w:lang w:eastAsia="ko-KR"/>
        </w:rPr>
        <w:t>전해졌다는</w:t>
      </w:r>
      <w:r>
        <w:rPr>
          <w:lang w:eastAsia="ko-KR"/>
        </w:rPr>
        <w:t xml:space="preserve"> </w:t>
      </w:r>
      <w:r>
        <w:rPr>
          <w:lang w:eastAsia="ko-KR"/>
        </w:rPr>
        <w:t>점에서</w:t>
      </w:r>
      <w:r>
        <w:rPr>
          <w:lang w:eastAsia="ko-KR"/>
        </w:rPr>
        <w:t>(</w:t>
      </w:r>
      <w:r>
        <w:rPr>
          <w:lang w:eastAsia="ko-KR"/>
        </w:rPr>
        <w:t>삿</w:t>
      </w:r>
      <w:r>
        <w:rPr>
          <w:lang w:eastAsia="ko-KR"/>
        </w:rPr>
        <w:t xml:space="preserve"> 13:7, 13-14 </w:t>
      </w:r>
      <w:r>
        <w:rPr>
          <w:lang w:eastAsia="ko-KR"/>
        </w:rPr>
        <w:t>참조</w:t>
      </w:r>
      <w:r>
        <w:rPr>
          <w:lang w:eastAsia="ko-KR"/>
        </w:rPr>
        <w:t xml:space="preserve">)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무엇보다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깊게</w:t>
      </w:r>
      <w:r>
        <w:rPr>
          <w:lang w:eastAsia="ko-KR"/>
        </w:rPr>
        <w:t xml:space="preserve"> </w:t>
      </w:r>
      <w:r>
        <w:rPr>
          <w:lang w:eastAsia="ko-KR"/>
        </w:rPr>
        <w:t>생각해야만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메시지입니다</w:t>
      </w:r>
      <w:r>
        <w:rPr>
          <w:lang w:eastAsia="ko-KR"/>
        </w:rPr>
        <w:t>.</w:t>
      </w:r>
    </w:p>
    <w:p w14:paraId="79C0DB1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br/>
      </w:r>
      <w:r>
        <w:rPr>
          <w:lang w:eastAsia="ko-KR"/>
        </w:rPr>
        <w:t>『치료봉사』</w:t>
      </w:r>
      <w:r>
        <w:rPr>
          <w:lang w:eastAsia="ko-KR"/>
        </w:rPr>
        <w:t>, 371-372</w:t>
      </w:r>
    </w:p>
    <w:p w14:paraId="76A32EEB" w14:textId="77777777" w:rsidR="00410202" w:rsidRDefault="00410202">
      <w:pPr>
        <w:jc w:val="both"/>
        <w:rPr>
          <w:lang w:eastAsia="ko-KR"/>
        </w:rPr>
      </w:pPr>
    </w:p>
    <w:p w14:paraId="6D4BD48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br/>
      </w:r>
    </w:p>
    <w:p w14:paraId="1125DD59" w14:textId="77777777" w:rsidR="00410202" w:rsidRDefault="00410202">
      <w:pPr>
        <w:jc w:val="both"/>
        <w:rPr>
          <w:lang w:eastAsia="ko-KR"/>
        </w:rPr>
      </w:pPr>
    </w:p>
    <w:p w14:paraId="74A954C1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F255D83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</w:p>
    <w:p w14:paraId="7781258E" w14:textId="77777777" w:rsidR="00410202" w:rsidRDefault="00410202">
      <w:pPr>
        <w:jc w:val="both"/>
        <w:rPr>
          <w:lang w:eastAsia="ko-KR"/>
        </w:rPr>
      </w:pPr>
    </w:p>
    <w:p w14:paraId="308AB6E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어머니</w:t>
      </w:r>
    </w:p>
    <w:p w14:paraId="54981270" w14:textId="77777777" w:rsidR="00410202" w:rsidRDefault="00410202">
      <w:pPr>
        <w:jc w:val="both"/>
        <w:rPr>
          <w:lang w:eastAsia="ko-KR"/>
        </w:rPr>
      </w:pPr>
    </w:p>
    <w:p w14:paraId="69082DF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자식들은</w:t>
      </w:r>
      <w:r>
        <w:rPr>
          <w:lang w:eastAsia="ko-KR"/>
        </w:rPr>
        <w:t xml:space="preserve"> </w:t>
      </w:r>
      <w:r>
        <w:rPr>
          <w:lang w:eastAsia="ko-KR"/>
        </w:rPr>
        <w:t>일어나</w:t>
      </w:r>
      <w:r>
        <w:rPr>
          <w:lang w:eastAsia="ko-KR"/>
        </w:rPr>
        <w:t xml:space="preserve"> </w:t>
      </w:r>
      <w:r>
        <w:rPr>
          <w:lang w:eastAsia="ko-KR"/>
        </w:rPr>
        <w:t>감사하며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남편은</w:t>
      </w:r>
      <w:r>
        <w:rPr>
          <w:lang w:eastAsia="ko-KR"/>
        </w:rPr>
        <w:t xml:space="preserve"> </w:t>
      </w:r>
      <w:r>
        <w:rPr>
          <w:lang w:eastAsia="ko-KR"/>
        </w:rPr>
        <w:t>칭찬하기를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31:28).</w:t>
      </w:r>
    </w:p>
    <w:p w14:paraId="79D7A64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br/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옳게</w:t>
      </w:r>
      <w:r>
        <w:rPr>
          <w:lang w:eastAsia="ko-KR"/>
        </w:rPr>
        <w:t xml:space="preserve"> </w:t>
      </w:r>
      <w:r>
        <w:rPr>
          <w:lang w:eastAsia="ko-KR"/>
        </w:rPr>
        <w:t>소개하는</w:t>
      </w:r>
      <w:r>
        <w:rPr>
          <w:lang w:eastAsia="ko-KR"/>
        </w:rPr>
        <w:t xml:space="preserve"> </w:t>
      </w:r>
      <w:r>
        <w:rPr>
          <w:lang w:eastAsia="ko-KR"/>
        </w:rPr>
        <w:t>부모</w:t>
      </w:r>
      <w:r>
        <w:rPr>
          <w:lang w:eastAsia="ko-KR"/>
        </w:rPr>
        <w:t xml:space="preserve">,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자녀들이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약속과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감사하고</w:t>
      </w:r>
      <w:r>
        <w:rPr>
          <w:lang w:eastAsia="ko-KR"/>
        </w:rPr>
        <w:t xml:space="preserve"> </w:t>
      </w:r>
      <w:r>
        <w:rPr>
          <w:lang w:eastAsia="ko-KR"/>
        </w:rPr>
        <w:t>존경하게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부모</w:t>
      </w:r>
      <w:r>
        <w:rPr>
          <w:lang w:eastAsia="ko-KR"/>
        </w:rPr>
        <w:t xml:space="preserve">, </w:t>
      </w:r>
      <w:r>
        <w:rPr>
          <w:lang w:eastAsia="ko-KR"/>
        </w:rPr>
        <w:t>친절과</w:t>
      </w:r>
      <w:r>
        <w:rPr>
          <w:lang w:eastAsia="ko-KR"/>
        </w:rPr>
        <w:t xml:space="preserve"> </w:t>
      </w:r>
      <w:r>
        <w:rPr>
          <w:lang w:eastAsia="ko-KR"/>
        </w:rPr>
        <w:t>공평과</w:t>
      </w:r>
      <w:r>
        <w:rPr>
          <w:lang w:eastAsia="ko-KR"/>
        </w:rPr>
        <w:t xml:space="preserve"> </w:t>
      </w:r>
      <w:r>
        <w:rPr>
          <w:lang w:eastAsia="ko-KR"/>
        </w:rPr>
        <w:t>인내로써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공의와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참으심을</w:t>
      </w:r>
      <w:r>
        <w:rPr>
          <w:lang w:eastAsia="ko-KR"/>
        </w:rPr>
        <w:t xml:space="preserve"> </w:t>
      </w:r>
      <w:r>
        <w:rPr>
          <w:lang w:eastAsia="ko-KR"/>
        </w:rPr>
        <w:t>일깨우는</w:t>
      </w:r>
      <w:r>
        <w:rPr>
          <w:lang w:eastAsia="ko-KR"/>
        </w:rPr>
        <w:t xml:space="preserve"> </w:t>
      </w:r>
      <w:r>
        <w:rPr>
          <w:lang w:eastAsia="ko-KR"/>
        </w:rPr>
        <w:t>부모</w:t>
      </w:r>
      <w:r>
        <w:rPr>
          <w:lang w:eastAsia="ko-KR"/>
        </w:rPr>
        <w:t xml:space="preserve">, </w:t>
      </w:r>
      <w:r>
        <w:rPr>
          <w:lang w:eastAsia="ko-KR"/>
        </w:rPr>
        <w:t>부모를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신뢰하고</w:t>
      </w:r>
      <w:r>
        <w:rPr>
          <w:lang w:eastAsia="ko-KR"/>
        </w:rPr>
        <w:t xml:space="preserve"> </w:t>
      </w:r>
      <w:r>
        <w:rPr>
          <w:lang w:eastAsia="ko-KR"/>
        </w:rPr>
        <w:t>순종하도록</w:t>
      </w:r>
      <w:r>
        <w:rPr>
          <w:lang w:eastAsia="ko-KR"/>
        </w:rPr>
        <w:t xml:space="preserve"> </w:t>
      </w:r>
      <w:r>
        <w:rPr>
          <w:lang w:eastAsia="ko-KR"/>
        </w:rPr>
        <w:t>가르쳐</w:t>
      </w:r>
      <w:r>
        <w:rPr>
          <w:lang w:eastAsia="ko-KR"/>
        </w:rPr>
        <w:t xml:space="preserve"> </w:t>
      </w:r>
      <w:r>
        <w:rPr>
          <w:lang w:eastAsia="ko-KR"/>
        </w:rPr>
        <w:t>줌으로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아버지를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신뢰하고</w:t>
      </w:r>
      <w:r>
        <w:rPr>
          <w:lang w:eastAsia="ko-KR"/>
        </w:rPr>
        <w:t xml:space="preserve"> </w:t>
      </w:r>
      <w:r>
        <w:rPr>
          <w:lang w:eastAsia="ko-KR"/>
        </w:rPr>
        <w:t>순종하도록</w:t>
      </w:r>
      <w:r>
        <w:rPr>
          <w:lang w:eastAsia="ko-KR"/>
        </w:rPr>
        <w:t xml:space="preserve"> </w:t>
      </w:r>
      <w:r>
        <w:rPr>
          <w:lang w:eastAsia="ko-KR"/>
        </w:rPr>
        <w:t>이끄는</w:t>
      </w:r>
      <w:r>
        <w:rPr>
          <w:lang w:eastAsia="ko-KR"/>
        </w:rPr>
        <w:t xml:space="preserve"> </w:t>
      </w:r>
      <w:r>
        <w:rPr>
          <w:lang w:eastAsia="ko-KR"/>
        </w:rPr>
        <w:t>부모는</w:t>
      </w:r>
      <w:r>
        <w:rPr>
          <w:lang w:eastAsia="ko-KR"/>
        </w:rPr>
        <w:t xml:space="preserve"> </w:t>
      </w:r>
      <w:r>
        <w:rPr>
          <w:lang w:eastAsia="ko-KR"/>
        </w:rPr>
        <w:t>행복한</w:t>
      </w:r>
      <w:r>
        <w:rPr>
          <w:lang w:eastAsia="ko-KR"/>
        </w:rPr>
        <w:t xml:space="preserve"> </w:t>
      </w:r>
      <w:r>
        <w:rPr>
          <w:lang w:eastAsia="ko-KR"/>
        </w:rPr>
        <w:t>사람입니다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부모는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재물보다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보배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지속될</w:t>
      </w:r>
      <w:r>
        <w:rPr>
          <w:lang w:eastAsia="ko-KR"/>
        </w:rPr>
        <w:t xml:space="preserve"> </w:t>
      </w:r>
      <w:r>
        <w:rPr>
          <w:lang w:eastAsia="ko-KR"/>
        </w:rPr>
        <w:t>보배를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전해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11209C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어머니는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돌볼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위탁받았습니다</w:t>
      </w:r>
      <w:r>
        <w:rPr>
          <w:lang w:eastAsia="ko-KR"/>
        </w:rPr>
        <w:t xml:space="preserve">. </w:t>
      </w: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아들과</w:t>
      </w:r>
      <w:r>
        <w:rPr>
          <w:lang w:eastAsia="ko-KR"/>
        </w:rPr>
        <w:t xml:space="preserve"> </w:t>
      </w:r>
      <w:r>
        <w:rPr>
          <w:lang w:eastAsia="ko-KR"/>
        </w:rPr>
        <w:t>딸을</w:t>
      </w:r>
      <w:r>
        <w:rPr>
          <w:lang w:eastAsia="ko-KR"/>
        </w:rPr>
        <w:t xml:space="preserve"> </w:t>
      </w:r>
      <w:r>
        <w:rPr>
          <w:lang w:eastAsia="ko-KR"/>
        </w:rPr>
        <w:t>데려가서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양육하라</w:t>
      </w:r>
      <w:r>
        <w:rPr>
          <w:lang w:eastAsia="ko-KR"/>
        </w:rPr>
        <w:t xml:space="preserve">.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궁중의</w:t>
      </w:r>
      <w:r>
        <w:rPr>
          <w:lang w:eastAsia="ko-KR"/>
        </w:rPr>
        <w:t xml:space="preserve"> </w:t>
      </w:r>
      <w:r>
        <w:rPr>
          <w:lang w:eastAsia="ko-KR"/>
        </w:rPr>
        <w:t>식양대로</w:t>
      </w:r>
      <w:r>
        <w:rPr>
          <w:lang w:eastAsia="ko-KR"/>
        </w:rPr>
        <w:t xml:space="preserve"> </w:t>
      </w:r>
      <w:r>
        <w:rPr>
          <w:lang w:eastAsia="ko-KR"/>
        </w:rPr>
        <w:t>아름답게</w:t>
      </w:r>
      <w:r>
        <w:rPr>
          <w:lang w:eastAsia="ko-KR"/>
        </w:rPr>
        <w:t xml:space="preserve"> </w:t>
      </w:r>
      <w:r>
        <w:rPr>
          <w:lang w:eastAsia="ko-KR"/>
        </w:rPr>
        <w:t>다듬어진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전수하여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전에서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빛나게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>.”</w:t>
      </w:r>
    </w:p>
    <w:p w14:paraId="0C0E861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어머니의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보기에도</w:t>
      </w:r>
      <w:r>
        <w:rPr>
          <w:lang w:eastAsia="ko-KR"/>
        </w:rPr>
        <w:t xml:space="preserve"> </w:t>
      </w:r>
      <w:r>
        <w:rPr>
          <w:lang w:eastAsia="ko-KR"/>
        </w:rPr>
        <w:t>중요하지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사역처럼</w:t>
      </w:r>
      <w:r>
        <w:rPr>
          <w:lang w:eastAsia="ko-KR"/>
        </w:rPr>
        <w:t xml:space="preserve"> </w:t>
      </w:r>
      <w:r>
        <w:rPr>
          <w:lang w:eastAsia="ko-KR"/>
        </w:rPr>
        <w:t>여겨질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별로</w:t>
      </w:r>
      <w:r>
        <w:rPr>
          <w:lang w:eastAsia="ko-KR"/>
        </w:rPr>
        <w:t xml:space="preserve"> </w:t>
      </w:r>
      <w:r>
        <w:rPr>
          <w:lang w:eastAsia="ko-KR"/>
        </w:rPr>
        <w:t>인정받지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걱정과</w:t>
      </w:r>
      <w:r>
        <w:rPr>
          <w:lang w:eastAsia="ko-KR"/>
        </w:rPr>
        <w:t xml:space="preserve"> </w:t>
      </w:r>
      <w:r>
        <w:rPr>
          <w:lang w:eastAsia="ko-KR"/>
        </w:rPr>
        <w:t>부담을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그녀의</w:t>
      </w:r>
      <w:r>
        <w:rPr>
          <w:lang w:eastAsia="ko-KR"/>
        </w:rPr>
        <w:t xml:space="preserve"> </w:t>
      </w:r>
      <w:r>
        <w:rPr>
          <w:lang w:eastAsia="ko-KR"/>
        </w:rPr>
        <w:t>일상은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반복되는</w:t>
      </w:r>
      <w:r>
        <w:rPr>
          <w:lang w:eastAsia="ko-KR"/>
        </w:rPr>
        <w:t xml:space="preserve"> </w:t>
      </w:r>
      <w:r>
        <w:rPr>
          <w:lang w:eastAsia="ko-KR"/>
        </w:rPr>
        <w:t>사소한</w:t>
      </w:r>
      <w:r>
        <w:rPr>
          <w:lang w:eastAsia="ko-KR"/>
        </w:rPr>
        <w:t xml:space="preserve"> </w:t>
      </w:r>
      <w:r>
        <w:rPr>
          <w:lang w:eastAsia="ko-KR"/>
        </w:rPr>
        <w:t>의무로</w:t>
      </w:r>
      <w:r>
        <w:rPr>
          <w:lang w:eastAsia="ko-KR"/>
        </w:rPr>
        <w:t xml:space="preserve"> </w:t>
      </w:r>
      <w:r>
        <w:rPr>
          <w:lang w:eastAsia="ko-KR"/>
        </w:rPr>
        <w:t>가득합니다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참을성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노력</w:t>
      </w:r>
      <w:r>
        <w:rPr>
          <w:lang w:eastAsia="ko-KR"/>
        </w:rPr>
        <w:t xml:space="preserve">, </w:t>
      </w:r>
      <w:r>
        <w:rPr>
          <w:lang w:eastAsia="ko-KR"/>
        </w:rPr>
        <w:t>자제력</w:t>
      </w:r>
      <w:r>
        <w:rPr>
          <w:lang w:eastAsia="ko-KR"/>
        </w:rPr>
        <w:t xml:space="preserve">, </w:t>
      </w:r>
      <w:r>
        <w:rPr>
          <w:lang w:eastAsia="ko-KR"/>
        </w:rPr>
        <w:t>기지</w:t>
      </w:r>
      <w:r>
        <w:rPr>
          <w:lang w:eastAsia="ko-KR"/>
        </w:rPr>
        <w:t xml:space="preserve">, </w:t>
      </w:r>
      <w:r>
        <w:rPr>
          <w:lang w:eastAsia="ko-KR"/>
        </w:rPr>
        <w:t>지혜</w:t>
      </w:r>
      <w:r>
        <w:rPr>
          <w:lang w:eastAsia="ko-KR"/>
        </w:rPr>
        <w:t xml:space="preserve">, </w:t>
      </w:r>
      <w:r>
        <w:rPr>
          <w:lang w:eastAsia="ko-KR"/>
        </w:rPr>
        <w:t>희생적인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일이지만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업적처럼</w:t>
      </w:r>
      <w:r>
        <w:rPr>
          <w:lang w:eastAsia="ko-KR"/>
        </w:rPr>
        <w:t xml:space="preserve"> </w:t>
      </w:r>
      <w:r>
        <w:rPr>
          <w:lang w:eastAsia="ko-KR"/>
        </w:rPr>
        <w:t>자랑할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집안이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돌아가도록</w:t>
      </w:r>
      <w:r>
        <w:rPr>
          <w:lang w:eastAsia="ko-KR"/>
        </w:rPr>
        <w:t xml:space="preserve"> </w:t>
      </w:r>
      <w:r>
        <w:rPr>
          <w:lang w:eastAsia="ko-KR"/>
        </w:rPr>
        <w:t>일한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불과합니다</w:t>
      </w:r>
      <w:r>
        <w:rPr>
          <w:lang w:eastAsia="ko-KR"/>
        </w:rPr>
        <w:t xml:space="preserve">. </w:t>
      </w:r>
      <w:r>
        <w:rPr>
          <w:lang w:eastAsia="ko-KR"/>
        </w:rPr>
        <w:t>피곤하고</w:t>
      </w:r>
      <w:r>
        <w:rPr>
          <w:lang w:eastAsia="ko-KR"/>
        </w:rPr>
        <w:t xml:space="preserve"> </w:t>
      </w:r>
      <w:r>
        <w:rPr>
          <w:lang w:eastAsia="ko-KR"/>
        </w:rPr>
        <w:t>힘들</w:t>
      </w:r>
      <w:r>
        <w:rPr>
          <w:lang w:eastAsia="ko-KR"/>
        </w:rPr>
        <w:t xml:space="preserve"> </w:t>
      </w:r>
      <w:r>
        <w:rPr>
          <w:lang w:eastAsia="ko-KR"/>
        </w:rPr>
        <w:t>때에도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친절하게</w:t>
      </w:r>
      <w:r>
        <w:rPr>
          <w:lang w:eastAsia="ko-KR"/>
        </w:rPr>
        <w:t xml:space="preserve"> </w:t>
      </w:r>
      <w:r>
        <w:rPr>
          <w:lang w:eastAsia="ko-KR"/>
        </w:rPr>
        <w:t>말하고</w:t>
      </w:r>
      <w:r>
        <w:rPr>
          <w:lang w:eastAsia="ko-KR"/>
        </w:rPr>
        <w:t xml:space="preserve">, </w:t>
      </w:r>
      <w:r>
        <w:rPr>
          <w:lang w:eastAsia="ko-KR"/>
        </w:rPr>
        <w:t>아이들을</w:t>
      </w:r>
      <w:r>
        <w:rPr>
          <w:lang w:eastAsia="ko-KR"/>
        </w:rPr>
        <w:t xml:space="preserve"> </w:t>
      </w:r>
      <w:r>
        <w:rPr>
          <w:lang w:eastAsia="ko-KR"/>
        </w:rPr>
        <w:t>바쁘고</w:t>
      </w:r>
      <w:r>
        <w:rPr>
          <w:lang w:eastAsia="ko-KR"/>
        </w:rPr>
        <w:t xml:space="preserve"> </w:t>
      </w:r>
      <w:r>
        <w:rPr>
          <w:lang w:eastAsia="ko-KR"/>
        </w:rPr>
        <w:t>즐겁게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, </w:t>
      </w:r>
      <w:r>
        <w:rPr>
          <w:lang w:eastAsia="ko-KR"/>
        </w:rPr>
        <w:t>바른길로</w:t>
      </w:r>
      <w:r>
        <w:rPr>
          <w:lang w:eastAsia="ko-KR"/>
        </w:rPr>
        <w:t xml:space="preserve"> </w:t>
      </w:r>
      <w:r>
        <w:rPr>
          <w:lang w:eastAsia="ko-KR"/>
        </w:rPr>
        <w:t>이끌고자</w:t>
      </w:r>
      <w:r>
        <w:rPr>
          <w:lang w:eastAsia="ko-KR"/>
        </w:rPr>
        <w:t xml:space="preserve"> </w:t>
      </w:r>
      <w:r>
        <w:rPr>
          <w:lang w:eastAsia="ko-KR"/>
        </w:rPr>
        <w:t>애씁니다</w:t>
      </w:r>
      <w:r>
        <w:rPr>
          <w:lang w:eastAsia="ko-KR"/>
        </w:rPr>
        <w:t xml:space="preserve">. </w:t>
      </w:r>
      <w:r>
        <w:rPr>
          <w:lang w:eastAsia="ko-KR"/>
        </w:rPr>
        <w:t>그러면서도</w:t>
      </w:r>
      <w:r>
        <w:rPr>
          <w:lang w:eastAsia="ko-KR"/>
        </w:rPr>
        <w:t xml:space="preserve"> </w:t>
      </w:r>
      <w:r>
        <w:rPr>
          <w:lang w:eastAsia="ko-KR"/>
        </w:rPr>
        <w:t>자신은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생각하지만</w:t>
      </w:r>
      <w:r>
        <w:rPr>
          <w:lang w:eastAsia="ko-KR"/>
        </w:rPr>
        <w:t xml:space="preserve"> </w:t>
      </w:r>
      <w:r>
        <w:rPr>
          <w:lang w:eastAsia="ko-KR"/>
        </w:rPr>
        <w:t>사실은</w:t>
      </w:r>
      <w:r>
        <w:rPr>
          <w:lang w:eastAsia="ko-KR"/>
        </w:rPr>
        <w:t xml:space="preserve">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수고에</w:t>
      </w:r>
      <w:r>
        <w:rPr>
          <w:lang w:eastAsia="ko-KR"/>
        </w:rPr>
        <w:t xml:space="preserve"> </w:t>
      </w:r>
      <w:r>
        <w:rPr>
          <w:lang w:eastAsia="ko-KR"/>
        </w:rPr>
        <w:t>지쳐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어머니를</w:t>
      </w:r>
      <w:r>
        <w:rPr>
          <w:lang w:eastAsia="ko-KR"/>
        </w:rPr>
        <w:t xml:space="preserve"> </w:t>
      </w:r>
      <w:r>
        <w:rPr>
          <w:lang w:eastAsia="ko-KR"/>
        </w:rPr>
        <w:t>돌봐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지고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무거운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눈여겨봅니다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세상에서는</w:t>
      </w:r>
      <w:r>
        <w:rPr>
          <w:lang w:eastAsia="ko-KR"/>
        </w:rPr>
        <w:t xml:space="preserve"> </w:t>
      </w:r>
      <w:r>
        <w:rPr>
          <w:lang w:eastAsia="ko-KR"/>
        </w:rPr>
        <w:t>알려지지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이름은</w:t>
      </w:r>
      <w:r>
        <w:rPr>
          <w:lang w:eastAsia="ko-KR"/>
        </w:rPr>
        <w:t xml:space="preserve"> </w:t>
      </w: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생명책에</w:t>
      </w:r>
      <w:r>
        <w:rPr>
          <w:lang w:eastAsia="ko-KR"/>
        </w:rPr>
        <w:t xml:space="preserve"> </w:t>
      </w:r>
      <w:r>
        <w:rPr>
          <w:lang w:eastAsia="ko-KR"/>
        </w:rPr>
        <w:t>기록됩니다</w:t>
      </w:r>
      <w:r>
        <w:rPr>
          <w:lang w:eastAsia="ko-KR"/>
        </w:rPr>
        <w:t>.</w:t>
      </w:r>
    </w:p>
    <w:p w14:paraId="243AF5E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하늘에는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자녀들이</w:t>
      </w:r>
      <w:r>
        <w:rPr>
          <w:lang w:eastAsia="ko-KR"/>
        </w:rPr>
        <w:t xml:space="preserve"> </w:t>
      </w:r>
      <w:r>
        <w:rPr>
          <w:lang w:eastAsia="ko-KR"/>
        </w:rPr>
        <w:t>악에</w:t>
      </w:r>
      <w:r>
        <w:rPr>
          <w:lang w:eastAsia="ko-KR"/>
        </w:rPr>
        <w:t xml:space="preserve"> </w:t>
      </w:r>
      <w:r>
        <w:rPr>
          <w:lang w:eastAsia="ko-KR"/>
        </w:rPr>
        <w:t>저항하도록</w:t>
      </w:r>
      <w:r>
        <w:rPr>
          <w:lang w:eastAsia="ko-KR"/>
        </w:rPr>
        <w:t xml:space="preserve"> </w:t>
      </w:r>
      <w:r>
        <w:rPr>
          <w:lang w:eastAsia="ko-KR"/>
        </w:rPr>
        <w:t>힘써</w:t>
      </w:r>
      <w:r>
        <w:rPr>
          <w:lang w:eastAsia="ko-KR"/>
        </w:rPr>
        <w:t xml:space="preserve"> </w:t>
      </w:r>
      <w:r>
        <w:rPr>
          <w:lang w:eastAsia="ko-KR"/>
        </w:rPr>
        <w:t>가르치는</w:t>
      </w:r>
      <w:r>
        <w:rPr>
          <w:lang w:eastAsia="ko-KR"/>
        </w:rPr>
        <w:t xml:space="preserve"> </w:t>
      </w:r>
      <w:r>
        <w:rPr>
          <w:lang w:eastAsia="ko-KR"/>
        </w:rPr>
        <w:t>충실한</w:t>
      </w:r>
      <w:r>
        <w:rPr>
          <w:lang w:eastAsia="ko-KR"/>
        </w:rPr>
        <w:t xml:space="preserve"> </w:t>
      </w:r>
      <w:r>
        <w:rPr>
          <w:lang w:eastAsia="ko-KR"/>
        </w:rPr>
        <w:t>어머니</w:t>
      </w:r>
      <w:r>
        <w:rPr>
          <w:lang w:eastAsia="ko-KR"/>
        </w:rPr>
        <w:t xml:space="preserve"> </w:t>
      </w:r>
      <w:r>
        <w:rPr>
          <w:lang w:eastAsia="ko-KR"/>
        </w:rPr>
        <w:t>위에는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보좌에서</w:t>
      </w:r>
      <w:r>
        <w:rPr>
          <w:lang w:eastAsia="ko-KR"/>
        </w:rPr>
        <w:t xml:space="preserve"> </w:t>
      </w:r>
      <w:r>
        <w:rPr>
          <w:lang w:eastAsia="ko-KR"/>
        </w:rPr>
        <w:t>흘러나오는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머물고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사업도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어머니의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견줄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화가처럼</w:t>
      </w:r>
      <w:r>
        <w:rPr>
          <w:lang w:eastAsia="ko-KR"/>
        </w:rPr>
        <w:t xml:space="preserve"> </w:t>
      </w:r>
      <w:r>
        <w:rPr>
          <w:lang w:eastAsia="ko-KR"/>
        </w:rPr>
        <w:t>화폭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그림을</w:t>
      </w:r>
      <w:r>
        <w:rPr>
          <w:lang w:eastAsia="ko-KR"/>
        </w:rPr>
        <w:t xml:space="preserve"> </w:t>
      </w:r>
      <w:r>
        <w:rPr>
          <w:lang w:eastAsia="ko-KR"/>
        </w:rPr>
        <w:t>그리지도</w:t>
      </w:r>
      <w:r>
        <w:rPr>
          <w:lang w:eastAsia="ko-KR"/>
        </w:rPr>
        <w:t xml:space="preserve">, </w:t>
      </w:r>
      <w:r>
        <w:rPr>
          <w:lang w:eastAsia="ko-KR"/>
        </w:rPr>
        <w:t>조각가처럼</w:t>
      </w:r>
      <w:r>
        <w:rPr>
          <w:lang w:eastAsia="ko-KR"/>
        </w:rPr>
        <w:t xml:space="preserve"> </w:t>
      </w:r>
      <w:r>
        <w:rPr>
          <w:lang w:eastAsia="ko-KR"/>
        </w:rPr>
        <w:t>대리석을</w:t>
      </w:r>
      <w:r>
        <w:rPr>
          <w:lang w:eastAsia="ko-KR"/>
        </w:rPr>
        <w:t xml:space="preserve"> </w:t>
      </w:r>
      <w:r>
        <w:rPr>
          <w:lang w:eastAsia="ko-KR"/>
        </w:rPr>
        <w:t>다듬지도</w:t>
      </w:r>
      <w:r>
        <w:rPr>
          <w:lang w:eastAsia="ko-KR"/>
        </w:rPr>
        <w:t xml:space="preserve">, </w:t>
      </w:r>
      <w:r>
        <w:rPr>
          <w:lang w:eastAsia="ko-KR"/>
        </w:rPr>
        <w:t>저술가처럼</w:t>
      </w:r>
      <w:r>
        <w:rPr>
          <w:lang w:eastAsia="ko-KR"/>
        </w:rPr>
        <w:t xml:space="preserve"> </w:t>
      </w:r>
      <w:r>
        <w:rPr>
          <w:lang w:eastAsia="ko-KR"/>
        </w:rPr>
        <w:t>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사상을</w:t>
      </w:r>
      <w:r>
        <w:rPr>
          <w:lang w:eastAsia="ko-KR"/>
        </w:rPr>
        <w:t xml:space="preserve"> </w:t>
      </w:r>
      <w:r>
        <w:rPr>
          <w:lang w:eastAsia="ko-KR"/>
        </w:rPr>
        <w:t>구현하지도</w:t>
      </w:r>
      <w:r>
        <w:rPr>
          <w:lang w:eastAsia="ko-KR"/>
        </w:rPr>
        <w:t xml:space="preserve">, </w:t>
      </w:r>
      <w:r>
        <w:rPr>
          <w:lang w:eastAsia="ko-KR"/>
        </w:rPr>
        <w:t>음악가처럼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감성을</w:t>
      </w:r>
      <w:r>
        <w:rPr>
          <w:lang w:eastAsia="ko-KR"/>
        </w:rPr>
        <w:t xml:space="preserve"> </w:t>
      </w:r>
      <w:r>
        <w:rPr>
          <w:lang w:eastAsia="ko-KR"/>
        </w:rPr>
        <w:t>선율로</w:t>
      </w:r>
      <w:r>
        <w:rPr>
          <w:lang w:eastAsia="ko-KR"/>
        </w:rPr>
        <w:t xml:space="preserve"> </w:t>
      </w:r>
      <w:r>
        <w:rPr>
          <w:lang w:eastAsia="ko-KR"/>
        </w:rPr>
        <w:t>표현하지도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계발시키는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4F9493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『치료봉사』</w:t>
      </w:r>
      <w:r>
        <w:rPr>
          <w:lang w:eastAsia="ko-KR"/>
        </w:rPr>
        <w:t>, 375-378</w:t>
      </w:r>
    </w:p>
    <w:p w14:paraId="6A7A545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br/>
        <w:t> </w:t>
      </w:r>
    </w:p>
    <w:p w14:paraId="72035304" w14:textId="77777777" w:rsidR="00410202" w:rsidRDefault="00410202">
      <w:pPr>
        <w:jc w:val="both"/>
        <w:rPr>
          <w:lang w:eastAsia="ko-KR"/>
        </w:rPr>
      </w:pPr>
    </w:p>
    <w:p w14:paraId="0494BB7D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8E967C6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</w:t>
      </w:r>
    </w:p>
    <w:p w14:paraId="0D3F0E1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br/>
      </w:r>
      <w:r>
        <w:rPr>
          <w:lang w:eastAsia="ko-KR"/>
        </w:rPr>
        <w:t>아버지</w:t>
      </w:r>
    </w:p>
    <w:p w14:paraId="470B74A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br/>
        <w:t>“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아비들아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노엽게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교훈과</w:t>
      </w:r>
      <w:r>
        <w:rPr>
          <w:lang w:eastAsia="ko-KR"/>
        </w:rPr>
        <w:t xml:space="preserve"> </w:t>
      </w:r>
      <w:r>
        <w:rPr>
          <w:lang w:eastAsia="ko-KR"/>
        </w:rPr>
        <w:t>훈계로</w:t>
      </w:r>
      <w:r>
        <w:rPr>
          <w:lang w:eastAsia="ko-KR"/>
        </w:rPr>
        <w:t xml:space="preserve"> </w:t>
      </w:r>
      <w:r>
        <w:rPr>
          <w:lang w:eastAsia="ko-KR"/>
        </w:rPr>
        <w:t>양육하라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6:4).</w:t>
      </w:r>
    </w:p>
    <w:p w14:paraId="1D87C3CD" w14:textId="77777777" w:rsidR="00410202" w:rsidRDefault="00410202">
      <w:pPr>
        <w:jc w:val="both"/>
        <w:rPr>
          <w:lang w:eastAsia="ko-KR"/>
        </w:rPr>
      </w:pPr>
    </w:p>
    <w:p w14:paraId="7C6F56B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남편과</w:t>
      </w:r>
      <w:r>
        <w:rPr>
          <w:lang w:eastAsia="ko-KR"/>
        </w:rPr>
        <w:t xml:space="preserve"> </w:t>
      </w:r>
      <w:r>
        <w:rPr>
          <w:lang w:eastAsia="ko-KR"/>
        </w:rPr>
        <w:t>아버지는</w:t>
      </w:r>
      <w:r>
        <w:rPr>
          <w:lang w:eastAsia="ko-KR"/>
        </w:rPr>
        <w:t xml:space="preserve"> </w:t>
      </w: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머리입니다</w:t>
      </w:r>
      <w:r>
        <w:rPr>
          <w:lang w:eastAsia="ko-KR"/>
        </w:rPr>
        <w:t xml:space="preserve">. </w:t>
      </w:r>
      <w:r>
        <w:rPr>
          <w:lang w:eastAsia="ko-KR"/>
        </w:rPr>
        <w:t>아내는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동정을</w:t>
      </w:r>
      <w:r>
        <w:rPr>
          <w:lang w:eastAsia="ko-KR"/>
        </w:rPr>
        <w:t xml:space="preserve"> </w:t>
      </w:r>
      <w:r>
        <w:rPr>
          <w:lang w:eastAsia="ko-KR"/>
        </w:rPr>
        <w:t>바라며</w:t>
      </w:r>
      <w:r>
        <w:rPr>
          <w:lang w:eastAsia="ko-KR"/>
        </w:rPr>
        <w:t xml:space="preserve">, </w:t>
      </w:r>
      <w:r>
        <w:rPr>
          <w:lang w:eastAsia="ko-KR"/>
        </w:rPr>
        <w:t>자녀</w:t>
      </w:r>
      <w:r>
        <w:rPr>
          <w:lang w:eastAsia="ko-KR"/>
        </w:rPr>
        <w:t xml:space="preserve"> </w:t>
      </w:r>
      <w:r>
        <w:rPr>
          <w:lang w:eastAsia="ko-KR"/>
        </w:rPr>
        <w:t>양육에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구합니다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당연한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자녀들은</w:t>
      </w:r>
      <w:r>
        <w:rPr>
          <w:lang w:eastAsia="ko-KR"/>
        </w:rPr>
        <w:t xml:space="preserve"> </w:t>
      </w:r>
      <w:r>
        <w:rPr>
          <w:lang w:eastAsia="ko-KR"/>
        </w:rPr>
        <w:t>어머니의</w:t>
      </w:r>
      <w:r>
        <w:rPr>
          <w:lang w:eastAsia="ko-KR"/>
        </w:rPr>
        <w:t xml:space="preserve"> </w:t>
      </w:r>
      <w:r>
        <w:rPr>
          <w:lang w:eastAsia="ko-KR"/>
        </w:rPr>
        <w:t>자녀이자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자녀입니다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아버지는</w:t>
      </w:r>
      <w:r>
        <w:rPr>
          <w:lang w:eastAsia="ko-KR"/>
        </w:rPr>
        <w:t xml:space="preserve"> </w:t>
      </w:r>
      <w:r>
        <w:rPr>
          <w:lang w:eastAsia="ko-KR"/>
        </w:rPr>
        <w:t>자녀의</w:t>
      </w:r>
      <w:r>
        <w:rPr>
          <w:lang w:eastAsia="ko-KR"/>
        </w:rPr>
        <w:t xml:space="preserve"> </w:t>
      </w:r>
      <w:r>
        <w:rPr>
          <w:lang w:eastAsia="ko-KR"/>
        </w:rPr>
        <w:t>행복에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어머니와</w:t>
      </w:r>
      <w:r>
        <w:rPr>
          <w:lang w:eastAsia="ko-KR"/>
        </w:rPr>
        <w:t xml:space="preserve"> </w:t>
      </w:r>
      <w:r>
        <w:rPr>
          <w:lang w:eastAsia="ko-KR"/>
        </w:rPr>
        <w:t>똑같이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지녀야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자녀는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지지와</w:t>
      </w:r>
      <w:r>
        <w:rPr>
          <w:lang w:eastAsia="ko-KR"/>
        </w:rPr>
        <w:t xml:space="preserve"> </w:t>
      </w:r>
      <w:r>
        <w:rPr>
          <w:lang w:eastAsia="ko-KR"/>
        </w:rPr>
        <w:t>지도를</w:t>
      </w:r>
      <w:r>
        <w:rPr>
          <w:lang w:eastAsia="ko-KR"/>
        </w:rPr>
        <w:t xml:space="preserve"> </w:t>
      </w:r>
      <w:r>
        <w:rPr>
          <w:lang w:eastAsia="ko-KR"/>
        </w:rPr>
        <w:t>기대합니다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가정에</w:t>
      </w:r>
      <w:r>
        <w:rPr>
          <w:lang w:eastAsia="ko-KR"/>
        </w:rPr>
        <w:t xml:space="preserve"> </w:t>
      </w:r>
      <w:r>
        <w:rPr>
          <w:lang w:eastAsia="ko-KR"/>
        </w:rPr>
        <w:t>스며들어야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  <w:r>
        <w:rPr>
          <w:lang w:eastAsia="ko-KR"/>
        </w:rPr>
        <w:t xml:space="preserve">, </w:t>
      </w:r>
      <w:r>
        <w:rPr>
          <w:lang w:eastAsia="ko-KR"/>
        </w:rPr>
        <w:t>영향력</w:t>
      </w:r>
      <w:r>
        <w:rPr>
          <w:lang w:eastAsia="ko-KR"/>
        </w:rPr>
        <w:t xml:space="preserve">, </w:t>
      </w:r>
      <w:r>
        <w:rPr>
          <w:lang w:eastAsia="ko-KR"/>
        </w:rPr>
        <w:t>친밀함에</w:t>
      </w:r>
      <w:r>
        <w:rPr>
          <w:lang w:eastAsia="ko-KR"/>
        </w:rPr>
        <w:t xml:space="preserve"> </w:t>
      </w:r>
      <w:r>
        <w:rPr>
          <w:lang w:eastAsia="ko-KR"/>
        </w:rPr>
        <w:t>관해</w:t>
      </w:r>
      <w:r>
        <w:rPr>
          <w:lang w:eastAsia="ko-KR"/>
        </w:rPr>
        <w:t xml:space="preserve"> </w:t>
      </w:r>
      <w:r>
        <w:rPr>
          <w:lang w:eastAsia="ko-KR"/>
        </w:rPr>
        <w:t>바른</w:t>
      </w:r>
      <w:r>
        <w:rPr>
          <w:lang w:eastAsia="ko-KR"/>
        </w:rPr>
        <w:t xml:space="preserve"> </w:t>
      </w:r>
      <w:r>
        <w:rPr>
          <w:lang w:eastAsia="ko-KR"/>
        </w:rPr>
        <w:t>개념을</w:t>
      </w:r>
      <w:r>
        <w:rPr>
          <w:lang w:eastAsia="ko-KR"/>
        </w:rPr>
        <w:t xml:space="preserve"> </w:t>
      </w:r>
      <w:r>
        <w:rPr>
          <w:lang w:eastAsia="ko-KR"/>
        </w:rPr>
        <w:t>지녀야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무엇보다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경외심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가르침</w:t>
      </w:r>
      <w:r>
        <w:rPr>
          <w:lang w:eastAsia="ko-KR"/>
        </w:rPr>
        <w:t xml:space="preserve"> </w:t>
      </w:r>
      <w:r>
        <w:rPr>
          <w:lang w:eastAsia="ko-KR"/>
        </w:rPr>
        <w:t>아래서</w:t>
      </w:r>
      <w:r>
        <w:rPr>
          <w:lang w:eastAsia="ko-KR"/>
        </w:rPr>
        <w:t xml:space="preserve"> </w:t>
      </w:r>
      <w:r>
        <w:rPr>
          <w:lang w:eastAsia="ko-KR"/>
        </w:rPr>
        <w:t>자녀의</w:t>
      </w:r>
      <w:r>
        <w:rPr>
          <w:lang w:eastAsia="ko-KR"/>
        </w:rPr>
        <w:t xml:space="preserve"> </w:t>
      </w:r>
      <w:r>
        <w:rPr>
          <w:lang w:eastAsia="ko-KR"/>
        </w:rPr>
        <w:t>발을</w:t>
      </w:r>
      <w:r>
        <w:rPr>
          <w:lang w:eastAsia="ko-KR"/>
        </w:rPr>
        <w:t xml:space="preserve"> </w:t>
      </w:r>
      <w:r>
        <w:rPr>
          <w:lang w:eastAsia="ko-KR"/>
        </w:rPr>
        <w:t>옳은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이끌어야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565F13C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아버지는</w:t>
      </w:r>
      <w:r>
        <w:rPr>
          <w:lang w:eastAsia="ko-KR"/>
        </w:rPr>
        <w:t xml:space="preserve"> </w:t>
      </w: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입법자</w:t>
      </w:r>
      <w:r>
        <w:rPr>
          <w:lang w:eastAsia="ko-KR"/>
        </w:rPr>
        <w:t>(</w:t>
      </w:r>
      <w:r>
        <w:rPr>
          <w:lang w:eastAsia="ko-KR"/>
        </w:rPr>
        <w:t>立法者</w:t>
      </w:r>
      <w:r>
        <w:rPr>
          <w:lang w:eastAsia="ko-KR"/>
        </w:rPr>
        <w:t>)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아브라함처럼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법규로</w:t>
      </w:r>
      <w:r>
        <w:rPr>
          <w:lang w:eastAsia="ko-KR"/>
        </w:rPr>
        <w:t xml:space="preserve"> </w:t>
      </w:r>
      <w:r>
        <w:rPr>
          <w:lang w:eastAsia="ko-KR"/>
        </w:rPr>
        <w:t>삼아야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아브라함에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아나니</w:t>
      </w:r>
      <w:r>
        <w:rPr>
          <w:lang w:eastAsia="ko-KR"/>
        </w:rPr>
        <w:t xml:space="preserve">,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자식들과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집안</w:t>
      </w:r>
      <w:r>
        <w:rPr>
          <w:lang w:eastAsia="ko-KR"/>
        </w:rPr>
        <w:t xml:space="preserve"> </w:t>
      </w:r>
      <w:r>
        <w:rPr>
          <w:lang w:eastAsia="ko-KR"/>
        </w:rPr>
        <w:t>식구들에게</w:t>
      </w:r>
      <w:r>
        <w:rPr>
          <w:lang w:eastAsia="ko-KR"/>
        </w:rPr>
        <w:t xml:space="preserve"> </w:t>
      </w:r>
      <w:r>
        <w:rPr>
          <w:lang w:eastAsia="ko-KR"/>
        </w:rPr>
        <w:t>명하겠고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(</w:t>
      </w:r>
      <w:r>
        <w:rPr>
          <w:lang w:eastAsia="ko-KR"/>
        </w:rPr>
        <w:t>창</w:t>
      </w:r>
      <w:r>
        <w:rPr>
          <w:lang w:eastAsia="ko-KR"/>
        </w:rPr>
        <w:t xml:space="preserve"> 18:19, </w:t>
      </w:r>
      <w:r>
        <w:rPr>
          <w:lang w:eastAsia="ko-KR"/>
        </w:rPr>
        <w:t>한글킹제임스</w:t>
      </w:r>
      <w:r>
        <w:rPr>
          <w:lang w:eastAsia="ko-KR"/>
        </w:rPr>
        <w:t xml:space="preserve">). </w:t>
      </w:r>
      <w:r>
        <w:rPr>
          <w:lang w:eastAsia="ko-KR"/>
        </w:rPr>
        <w:t>거기에는</w:t>
      </w:r>
      <w:r>
        <w:rPr>
          <w:lang w:eastAsia="ko-KR"/>
        </w:rPr>
        <w:t xml:space="preserve">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제지하는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소홀히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잘못이나</w:t>
      </w:r>
      <w:r>
        <w:rPr>
          <w:lang w:eastAsia="ko-KR"/>
        </w:rPr>
        <w:t xml:space="preserve"> </w:t>
      </w:r>
      <w:r>
        <w:rPr>
          <w:lang w:eastAsia="ko-KR"/>
        </w:rPr>
        <w:t>나약하고</w:t>
      </w:r>
      <w:r>
        <w:rPr>
          <w:lang w:eastAsia="ko-KR"/>
        </w:rPr>
        <w:t xml:space="preserve"> </w:t>
      </w:r>
      <w:r>
        <w:rPr>
          <w:lang w:eastAsia="ko-KR"/>
        </w:rPr>
        <w:t>어리석게</w:t>
      </w:r>
      <w:r>
        <w:rPr>
          <w:lang w:eastAsia="ko-KR"/>
        </w:rPr>
        <w:t xml:space="preserve"> </w:t>
      </w:r>
      <w:r>
        <w:rPr>
          <w:lang w:eastAsia="ko-KR"/>
        </w:rPr>
        <w:t>편애를</w:t>
      </w:r>
      <w:r>
        <w:rPr>
          <w:lang w:eastAsia="ko-KR"/>
        </w:rPr>
        <w:t xml:space="preserve"> </w:t>
      </w:r>
      <w:r>
        <w:rPr>
          <w:lang w:eastAsia="ko-KR"/>
        </w:rPr>
        <w:t>용인하는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, </w:t>
      </w:r>
      <w:r>
        <w:rPr>
          <w:lang w:eastAsia="ko-KR"/>
        </w:rPr>
        <w:t>그릇된</w:t>
      </w:r>
      <w:r>
        <w:rPr>
          <w:lang w:eastAsia="ko-KR"/>
        </w:rPr>
        <w:t xml:space="preserve"> </w:t>
      </w:r>
      <w:r>
        <w:rPr>
          <w:lang w:eastAsia="ko-KR"/>
        </w:rPr>
        <w:t>사랑에</w:t>
      </w:r>
      <w:r>
        <w:rPr>
          <w:lang w:eastAsia="ko-KR"/>
        </w:rPr>
        <w:t xml:space="preserve"> </w:t>
      </w:r>
      <w:r>
        <w:rPr>
          <w:lang w:eastAsia="ko-KR"/>
        </w:rPr>
        <w:t>이끌려</w:t>
      </w:r>
      <w:r>
        <w:rPr>
          <w:lang w:eastAsia="ko-KR"/>
        </w:rPr>
        <w:t xml:space="preserve"> </w:t>
      </w:r>
      <w:r>
        <w:rPr>
          <w:lang w:eastAsia="ko-KR"/>
        </w:rPr>
        <w:t>의무에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신념을</w:t>
      </w:r>
      <w:r>
        <w:rPr>
          <w:lang w:eastAsia="ko-KR"/>
        </w:rPr>
        <w:t xml:space="preserve"> </w:t>
      </w:r>
      <w:r>
        <w:rPr>
          <w:lang w:eastAsia="ko-KR"/>
        </w:rPr>
        <w:t>양보하는</w:t>
      </w:r>
      <w:r>
        <w:rPr>
          <w:lang w:eastAsia="ko-KR"/>
        </w:rPr>
        <w:t xml:space="preserve"> </w:t>
      </w:r>
      <w:r>
        <w:rPr>
          <w:lang w:eastAsia="ko-KR"/>
        </w:rPr>
        <w:t>일도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아브라함은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전했을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공평하고</w:t>
      </w:r>
      <w:r>
        <w:rPr>
          <w:lang w:eastAsia="ko-KR"/>
        </w:rPr>
        <w:t xml:space="preserve"> </w:t>
      </w:r>
      <w:r>
        <w:rPr>
          <w:lang w:eastAsia="ko-KR"/>
        </w:rPr>
        <w:t>의로운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권위를</w:t>
      </w:r>
      <w:r>
        <w:rPr>
          <w:lang w:eastAsia="ko-KR"/>
        </w:rPr>
        <w:t xml:space="preserve"> </w:t>
      </w:r>
      <w:r>
        <w:rPr>
          <w:lang w:eastAsia="ko-KR"/>
        </w:rPr>
        <w:t>유지하고자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지도하기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법칙을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명시된</w:t>
      </w:r>
      <w:r>
        <w:rPr>
          <w:lang w:eastAsia="ko-KR"/>
        </w:rPr>
        <w:t xml:space="preserve"> </w:t>
      </w:r>
      <w:r>
        <w:rPr>
          <w:lang w:eastAsia="ko-KR"/>
        </w:rPr>
        <w:t>안전한</w:t>
      </w:r>
      <w:r>
        <w:rPr>
          <w:lang w:eastAsia="ko-KR"/>
        </w:rPr>
        <w:t xml:space="preserve"> </w:t>
      </w:r>
      <w:r>
        <w:rPr>
          <w:lang w:eastAsia="ko-KR"/>
        </w:rPr>
        <w:t>길에서</w:t>
      </w:r>
      <w:r>
        <w:rPr>
          <w:lang w:eastAsia="ko-KR"/>
        </w:rPr>
        <w:t xml:space="preserve"> </w:t>
      </w:r>
      <w:r>
        <w:rPr>
          <w:lang w:eastAsia="ko-KR"/>
        </w:rPr>
        <w:t>벗어나</w:t>
      </w:r>
      <w:r>
        <w:rPr>
          <w:lang w:eastAsia="ko-KR"/>
        </w:rPr>
        <w:t xml:space="preserve"> </w:t>
      </w:r>
      <w:r>
        <w:rPr>
          <w:lang w:eastAsia="ko-KR"/>
        </w:rPr>
        <w:t>도처에</w:t>
      </w:r>
      <w:r>
        <w:rPr>
          <w:lang w:eastAsia="ko-KR"/>
        </w:rPr>
        <w:t xml:space="preserve"> </w:t>
      </w:r>
      <w:r>
        <w:rPr>
          <w:lang w:eastAsia="ko-KR"/>
        </w:rPr>
        <w:t>도사리고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위험에</w:t>
      </w:r>
      <w:r>
        <w:rPr>
          <w:lang w:eastAsia="ko-KR"/>
        </w:rPr>
        <w:t xml:space="preserve"> </w:t>
      </w:r>
      <w:r>
        <w:rPr>
          <w:lang w:eastAsia="ko-KR"/>
        </w:rPr>
        <w:t>빠져들게</w:t>
      </w:r>
      <w:r>
        <w:rPr>
          <w:lang w:eastAsia="ko-KR"/>
        </w:rPr>
        <w:t xml:space="preserve"> </w:t>
      </w:r>
      <w:r>
        <w:rPr>
          <w:lang w:eastAsia="ko-KR"/>
        </w:rPr>
        <w:t>내버려</w:t>
      </w:r>
      <w:r>
        <w:rPr>
          <w:lang w:eastAsia="ko-KR"/>
        </w:rPr>
        <w:t xml:space="preserve"> </w:t>
      </w:r>
      <w:r>
        <w:rPr>
          <w:lang w:eastAsia="ko-KR"/>
        </w:rPr>
        <w:t>둬서는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친절하면서도</w:t>
      </w:r>
      <w:r>
        <w:rPr>
          <w:lang w:eastAsia="ko-KR"/>
        </w:rPr>
        <w:t xml:space="preserve"> </w:t>
      </w:r>
      <w:r>
        <w:rPr>
          <w:lang w:eastAsia="ko-KR"/>
        </w:rPr>
        <w:t>확고하게</w:t>
      </w:r>
      <w:r>
        <w:rPr>
          <w:lang w:eastAsia="ko-KR"/>
        </w:rPr>
        <w:t xml:space="preserve">, </w:t>
      </w:r>
      <w:r>
        <w:rPr>
          <w:lang w:eastAsia="ko-KR"/>
        </w:rPr>
        <w:t>꾸준하고</w:t>
      </w:r>
      <w:r>
        <w:rPr>
          <w:lang w:eastAsia="ko-KR"/>
        </w:rPr>
        <w:t xml:space="preserve"> </w:t>
      </w:r>
      <w:r>
        <w:rPr>
          <w:lang w:eastAsia="ko-KR"/>
        </w:rPr>
        <w:t>경건한</w:t>
      </w:r>
      <w:r>
        <w:rPr>
          <w:lang w:eastAsia="ko-KR"/>
        </w:rPr>
        <w:t xml:space="preserve"> </w:t>
      </w:r>
      <w:r>
        <w:rPr>
          <w:lang w:eastAsia="ko-KR"/>
        </w:rPr>
        <w:t>노력으로</w:t>
      </w:r>
      <w:r>
        <w:rPr>
          <w:lang w:eastAsia="ko-KR"/>
        </w:rPr>
        <w:t xml:space="preserve"> </w:t>
      </w:r>
      <w:r>
        <w:rPr>
          <w:lang w:eastAsia="ko-KR"/>
        </w:rPr>
        <w:t>자녀의</w:t>
      </w:r>
      <w:r>
        <w:rPr>
          <w:lang w:eastAsia="ko-KR"/>
        </w:rPr>
        <w:t xml:space="preserve"> </w:t>
      </w:r>
      <w:r>
        <w:rPr>
          <w:lang w:eastAsia="ko-KR"/>
        </w:rPr>
        <w:t>그릇된</w:t>
      </w:r>
      <w:r>
        <w:rPr>
          <w:lang w:eastAsia="ko-KR"/>
        </w:rPr>
        <w:t xml:space="preserve"> </w:t>
      </w:r>
      <w:r>
        <w:rPr>
          <w:lang w:eastAsia="ko-KR"/>
        </w:rPr>
        <w:t>욕망을</w:t>
      </w:r>
      <w:r>
        <w:rPr>
          <w:lang w:eastAsia="ko-KR"/>
        </w:rPr>
        <w:t xml:space="preserve"> </w:t>
      </w:r>
      <w:r>
        <w:rPr>
          <w:lang w:eastAsia="ko-KR"/>
        </w:rPr>
        <w:t>억제하고</w:t>
      </w:r>
      <w:r>
        <w:rPr>
          <w:lang w:eastAsia="ko-KR"/>
        </w:rPr>
        <w:t xml:space="preserve">,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성향을</w:t>
      </w:r>
      <w:r>
        <w:rPr>
          <w:lang w:eastAsia="ko-KR"/>
        </w:rPr>
        <w:t xml:space="preserve"> </w:t>
      </w:r>
      <w:r>
        <w:rPr>
          <w:lang w:eastAsia="ko-KR"/>
        </w:rPr>
        <w:t>막아야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887B7F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아버지는</w:t>
      </w:r>
      <w:r>
        <w:rPr>
          <w:lang w:eastAsia="ko-KR"/>
        </w:rPr>
        <w:t xml:space="preserve"> </w:t>
      </w:r>
      <w:r>
        <w:rPr>
          <w:lang w:eastAsia="ko-KR"/>
        </w:rPr>
        <w:t>가족에게</w:t>
      </w:r>
      <w:r>
        <w:rPr>
          <w:lang w:eastAsia="ko-KR"/>
        </w:rPr>
        <w:t xml:space="preserve"> </w:t>
      </w:r>
      <w:r>
        <w:rPr>
          <w:lang w:eastAsia="ko-KR"/>
        </w:rPr>
        <w:t>끈기</w:t>
      </w:r>
      <w:r>
        <w:rPr>
          <w:lang w:eastAsia="ko-KR"/>
        </w:rPr>
        <w:t xml:space="preserve">, </w:t>
      </w:r>
      <w:r>
        <w:rPr>
          <w:lang w:eastAsia="ko-KR"/>
        </w:rPr>
        <w:t>성실</w:t>
      </w:r>
      <w:r>
        <w:rPr>
          <w:lang w:eastAsia="ko-KR"/>
        </w:rPr>
        <w:t xml:space="preserve">, </w:t>
      </w:r>
      <w:r>
        <w:rPr>
          <w:lang w:eastAsia="ko-KR"/>
        </w:rPr>
        <w:t>정직</w:t>
      </w:r>
      <w:r>
        <w:rPr>
          <w:lang w:eastAsia="ko-KR"/>
        </w:rPr>
        <w:t xml:space="preserve">, </w:t>
      </w:r>
      <w:r>
        <w:rPr>
          <w:lang w:eastAsia="ko-KR"/>
        </w:rPr>
        <w:t>인내</w:t>
      </w:r>
      <w:r>
        <w:rPr>
          <w:lang w:eastAsia="ko-KR"/>
        </w:rPr>
        <w:t xml:space="preserve">, </w:t>
      </w:r>
      <w:r>
        <w:rPr>
          <w:lang w:eastAsia="ko-KR"/>
        </w:rPr>
        <w:t>용기</w:t>
      </w:r>
      <w:r>
        <w:rPr>
          <w:lang w:eastAsia="ko-KR"/>
        </w:rPr>
        <w:t xml:space="preserve">, </w:t>
      </w:r>
      <w:r>
        <w:rPr>
          <w:lang w:eastAsia="ko-KR"/>
        </w:rPr>
        <w:t>근면</w:t>
      </w:r>
      <w:r>
        <w:rPr>
          <w:lang w:eastAsia="ko-KR"/>
        </w:rPr>
        <w:t xml:space="preserve">, </w:t>
      </w:r>
      <w:r>
        <w:rPr>
          <w:lang w:eastAsia="ko-KR"/>
        </w:rPr>
        <w:t>실제적인</w:t>
      </w:r>
      <w:r>
        <w:rPr>
          <w:lang w:eastAsia="ko-KR"/>
        </w:rPr>
        <w:t xml:space="preserve"> </w:t>
      </w:r>
      <w:r>
        <w:rPr>
          <w:lang w:eastAsia="ko-KR"/>
        </w:rPr>
        <w:t>도움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엄격한</w:t>
      </w:r>
      <w:r>
        <w:rPr>
          <w:lang w:eastAsia="ko-KR"/>
        </w:rPr>
        <w:t xml:space="preserve"> </w:t>
      </w:r>
      <w:r>
        <w:rPr>
          <w:lang w:eastAsia="ko-KR"/>
        </w:rPr>
        <w:t>미덕을</w:t>
      </w:r>
      <w:r>
        <w:rPr>
          <w:lang w:eastAsia="ko-KR"/>
        </w:rPr>
        <w:t xml:space="preserve"> </w:t>
      </w:r>
      <w:r>
        <w:rPr>
          <w:lang w:eastAsia="ko-KR"/>
        </w:rPr>
        <w:t>강조해야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요구한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몸소</w:t>
      </w:r>
      <w:r>
        <w:rPr>
          <w:lang w:eastAsia="ko-KR"/>
        </w:rPr>
        <w:t xml:space="preserve"> </w:t>
      </w:r>
      <w:r>
        <w:rPr>
          <w:lang w:eastAsia="ko-KR"/>
        </w:rPr>
        <w:t>실천하면서</w:t>
      </w:r>
      <w:r>
        <w:rPr>
          <w:lang w:eastAsia="ko-KR"/>
        </w:rPr>
        <w:t xml:space="preserve"> </w:t>
      </w:r>
      <w:r>
        <w:rPr>
          <w:lang w:eastAsia="ko-KR"/>
        </w:rPr>
        <w:t>단호한</w:t>
      </w:r>
      <w:r>
        <w:rPr>
          <w:lang w:eastAsia="ko-KR"/>
        </w:rPr>
        <w:t xml:space="preserve"> </w:t>
      </w:r>
      <w:r>
        <w:rPr>
          <w:lang w:eastAsia="ko-KR"/>
        </w:rPr>
        <w:t>결의를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아버지들이여</w:t>
      </w:r>
      <w:r>
        <w:rPr>
          <w:lang w:eastAsia="ko-KR"/>
        </w:rPr>
        <w:t xml:space="preserve">,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절망시키지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권위에</w:t>
      </w:r>
      <w:r>
        <w:rPr>
          <w:lang w:eastAsia="ko-KR"/>
        </w:rPr>
        <w:t xml:space="preserve"> </w:t>
      </w:r>
      <w:r>
        <w:rPr>
          <w:lang w:eastAsia="ko-KR"/>
        </w:rPr>
        <w:t>애정을</w:t>
      </w:r>
      <w:r>
        <w:rPr>
          <w:lang w:eastAsia="ko-KR"/>
        </w:rPr>
        <w:t xml:space="preserve">, </w:t>
      </w:r>
      <w:r>
        <w:rPr>
          <w:lang w:eastAsia="ko-KR"/>
        </w:rPr>
        <w:t>확고한</w:t>
      </w:r>
      <w:r>
        <w:rPr>
          <w:lang w:eastAsia="ko-KR"/>
        </w:rPr>
        <w:t xml:space="preserve"> </w:t>
      </w:r>
      <w:r>
        <w:rPr>
          <w:lang w:eastAsia="ko-KR"/>
        </w:rPr>
        <w:t>제지에</w:t>
      </w:r>
      <w:r>
        <w:rPr>
          <w:lang w:eastAsia="ko-KR"/>
        </w:rPr>
        <w:t xml:space="preserve"> </w:t>
      </w:r>
      <w:r>
        <w:rPr>
          <w:lang w:eastAsia="ko-KR"/>
        </w:rPr>
        <w:t>친절과</w:t>
      </w:r>
      <w:r>
        <w:rPr>
          <w:lang w:eastAsia="ko-KR"/>
        </w:rPr>
        <w:t xml:space="preserve"> </w:t>
      </w:r>
      <w:r>
        <w:rPr>
          <w:lang w:eastAsia="ko-KR"/>
        </w:rPr>
        <w:t>동정을</w:t>
      </w:r>
      <w:r>
        <w:rPr>
          <w:lang w:eastAsia="ko-KR"/>
        </w:rPr>
        <w:t xml:space="preserve"> </w:t>
      </w:r>
      <w:r>
        <w:rPr>
          <w:lang w:eastAsia="ko-KR"/>
        </w:rPr>
        <w:t>결합하십시오</w:t>
      </w:r>
      <w:r>
        <w:rPr>
          <w:lang w:eastAsia="ko-KR"/>
        </w:rPr>
        <w:t xml:space="preserve">. </w:t>
      </w:r>
      <w:r>
        <w:rPr>
          <w:lang w:eastAsia="ko-KR"/>
        </w:rPr>
        <w:t>여가의</w:t>
      </w:r>
      <w:r>
        <w:rPr>
          <w:lang w:eastAsia="ko-KR"/>
        </w:rPr>
        <w:t xml:space="preserve"> </w:t>
      </w:r>
      <w:r>
        <w:rPr>
          <w:lang w:eastAsia="ko-KR"/>
        </w:rPr>
        <w:t>일부를</w:t>
      </w:r>
      <w:r>
        <w:rPr>
          <w:lang w:eastAsia="ko-KR"/>
        </w:rPr>
        <w:t xml:space="preserve"> </w:t>
      </w:r>
      <w:r>
        <w:rPr>
          <w:lang w:eastAsia="ko-KR"/>
        </w:rPr>
        <w:t>자녀와</w:t>
      </w:r>
      <w:r>
        <w:rPr>
          <w:lang w:eastAsia="ko-KR"/>
        </w:rPr>
        <w:t xml:space="preserve"> </w:t>
      </w:r>
      <w:r>
        <w:rPr>
          <w:lang w:eastAsia="ko-KR"/>
        </w:rPr>
        <w:t>보내십시오</w:t>
      </w:r>
      <w:r>
        <w:rPr>
          <w:lang w:eastAsia="ko-KR"/>
        </w:rPr>
        <w:t xml:space="preserve">. </w:t>
      </w:r>
      <w:r>
        <w:rPr>
          <w:lang w:eastAsia="ko-KR"/>
        </w:rPr>
        <w:t>자녀와</w:t>
      </w:r>
      <w:r>
        <w:rPr>
          <w:lang w:eastAsia="ko-KR"/>
        </w:rPr>
        <w:t xml:space="preserve"> </w:t>
      </w:r>
      <w:r>
        <w:rPr>
          <w:lang w:eastAsia="ko-KR"/>
        </w:rPr>
        <w:t>친해지십시오</w:t>
      </w:r>
      <w:r>
        <w:rPr>
          <w:lang w:eastAsia="ko-KR"/>
        </w:rPr>
        <w:t xml:space="preserve">. </w:t>
      </w:r>
      <w:r>
        <w:rPr>
          <w:lang w:eastAsia="ko-KR"/>
        </w:rPr>
        <w:t>자녀의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활동과</w:t>
      </w:r>
      <w:r>
        <w:rPr>
          <w:lang w:eastAsia="ko-KR"/>
        </w:rPr>
        <w:t xml:space="preserve"> </w:t>
      </w:r>
      <w:r>
        <w:rPr>
          <w:lang w:eastAsia="ko-KR"/>
        </w:rPr>
        <w:t>운동에</w:t>
      </w:r>
      <w:r>
        <w:rPr>
          <w:lang w:eastAsia="ko-KR"/>
        </w:rPr>
        <w:t xml:space="preserve"> </w:t>
      </w:r>
      <w:r>
        <w:rPr>
          <w:lang w:eastAsia="ko-KR"/>
        </w:rPr>
        <w:t>동참하여</w:t>
      </w:r>
      <w:r>
        <w:rPr>
          <w:lang w:eastAsia="ko-KR"/>
        </w:rPr>
        <w:t xml:space="preserve"> </w:t>
      </w:r>
      <w:r>
        <w:rPr>
          <w:lang w:eastAsia="ko-KR"/>
        </w:rPr>
        <w:t>신임을</w:t>
      </w:r>
      <w:r>
        <w:rPr>
          <w:lang w:eastAsia="ko-KR"/>
        </w:rPr>
        <w:t xml:space="preserve"> </w:t>
      </w:r>
      <w:r>
        <w:rPr>
          <w:lang w:eastAsia="ko-KR"/>
        </w:rPr>
        <w:t>얻으십시오</w:t>
      </w:r>
      <w:r>
        <w:rPr>
          <w:lang w:eastAsia="ko-KR"/>
        </w:rPr>
        <w:t xml:space="preserve">.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친구가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특별히</w:t>
      </w:r>
      <w:r>
        <w:rPr>
          <w:lang w:eastAsia="ko-KR"/>
        </w:rPr>
        <w:t xml:space="preserve"> </w:t>
      </w:r>
      <w:r>
        <w:rPr>
          <w:lang w:eastAsia="ko-KR"/>
        </w:rPr>
        <w:t>아들과</w:t>
      </w:r>
      <w:r>
        <w:rPr>
          <w:lang w:eastAsia="ko-KR"/>
        </w:rPr>
        <w:t xml:space="preserve"> </w:t>
      </w:r>
      <w:r>
        <w:rPr>
          <w:lang w:eastAsia="ko-KR"/>
        </w:rPr>
        <w:t>친구가</w:t>
      </w:r>
      <w:r>
        <w:rPr>
          <w:lang w:eastAsia="ko-KR"/>
        </w:rPr>
        <w:t xml:space="preserve"> </w:t>
      </w:r>
      <w:r>
        <w:rPr>
          <w:lang w:eastAsia="ko-KR"/>
        </w:rPr>
        <w:t>되십시오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끼치게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9A8D79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의미에서</w:t>
      </w:r>
      <w:r>
        <w:rPr>
          <w:lang w:eastAsia="ko-KR"/>
        </w:rPr>
        <w:t xml:space="preserve"> </w:t>
      </w:r>
      <w:r>
        <w:rPr>
          <w:lang w:eastAsia="ko-KR"/>
        </w:rPr>
        <w:t>아버지는</w:t>
      </w:r>
      <w:r>
        <w:rPr>
          <w:lang w:eastAsia="ko-KR"/>
        </w:rPr>
        <w:t xml:space="preserve"> </w:t>
      </w:r>
      <w:r>
        <w:rPr>
          <w:lang w:eastAsia="ko-KR"/>
        </w:rPr>
        <w:t>아침과</w:t>
      </w:r>
      <w:r>
        <w:rPr>
          <w:lang w:eastAsia="ko-KR"/>
        </w:rPr>
        <w:t xml:space="preserve"> </w:t>
      </w:r>
      <w:r>
        <w:rPr>
          <w:lang w:eastAsia="ko-KR"/>
        </w:rPr>
        <w:t>저녁에</w:t>
      </w:r>
      <w:r>
        <w:rPr>
          <w:lang w:eastAsia="ko-KR"/>
        </w:rPr>
        <w:t xml:space="preserve"> </w:t>
      </w:r>
      <w:r>
        <w:rPr>
          <w:lang w:eastAsia="ko-KR"/>
        </w:rPr>
        <w:t>가족</w:t>
      </w:r>
      <w:r>
        <w:rPr>
          <w:lang w:eastAsia="ko-KR"/>
        </w:rPr>
        <w:t xml:space="preserve"> </w:t>
      </w:r>
      <w:r>
        <w:rPr>
          <w:lang w:eastAsia="ko-KR"/>
        </w:rPr>
        <w:t>제단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제물을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제사장입니다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아내와</w:t>
      </w:r>
      <w:r>
        <w:rPr>
          <w:lang w:eastAsia="ko-KR"/>
        </w:rPr>
        <w:t xml:space="preserve"> </w:t>
      </w:r>
      <w:r>
        <w:rPr>
          <w:lang w:eastAsia="ko-KR"/>
        </w:rPr>
        <w:t>자녀도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기도하고</w:t>
      </w:r>
      <w:r>
        <w:rPr>
          <w:lang w:eastAsia="ko-KR"/>
        </w:rPr>
        <w:t xml:space="preserve"> </w:t>
      </w:r>
      <w:r>
        <w:rPr>
          <w:lang w:eastAsia="ko-KR"/>
        </w:rPr>
        <w:t>찬양의</w:t>
      </w:r>
      <w:r>
        <w:rPr>
          <w:lang w:eastAsia="ko-KR"/>
        </w:rPr>
        <w:t xml:space="preserve"> </w:t>
      </w:r>
      <w:r>
        <w:rPr>
          <w:lang w:eastAsia="ko-KR"/>
        </w:rPr>
        <w:t>노래를</w:t>
      </w:r>
      <w:r>
        <w:rPr>
          <w:lang w:eastAsia="ko-KR"/>
        </w:rPr>
        <w:t xml:space="preserve"> </w:t>
      </w:r>
      <w:r>
        <w:rPr>
          <w:lang w:eastAsia="ko-KR"/>
        </w:rPr>
        <w:t>불러야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4D64A94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br/>
      </w:r>
      <w:r>
        <w:rPr>
          <w:lang w:eastAsia="ko-KR"/>
        </w:rPr>
        <w:t>『치료봉사』</w:t>
      </w:r>
      <w:r>
        <w:rPr>
          <w:lang w:eastAsia="ko-KR"/>
        </w:rPr>
        <w:t>, 390-392</w:t>
      </w:r>
    </w:p>
    <w:p w14:paraId="29BF03AD" w14:textId="77777777" w:rsidR="00410202" w:rsidRDefault="00410202">
      <w:pPr>
        <w:jc w:val="both"/>
        <w:rPr>
          <w:lang w:eastAsia="ko-KR"/>
        </w:rPr>
      </w:pPr>
    </w:p>
    <w:p w14:paraId="1FFCD97E" w14:textId="77777777" w:rsidR="00410202" w:rsidRDefault="00410202">
      <w:pPr>
        <w:jc w:val="both"/>
        <w:rPr>
          <w:lang w:eastAsia="ko-KR"/>
        </w:rPr>
      </w:pPr>
    </w:p>
    <w:p w14:paraId="423081DA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9F2622F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14</w:t>
      </w:r>
      <w:r>
        <w:rPr>
          <w:lang w:eastAsia="ko-KR"/>
        </w:rPr>
        <w:t>일</w:t>
      </w:r>
    </w:p>
    <w:p w14:paraId="42AD84AF" w14:textId="77777777" w:rsidR="00410202" w:rsidRDefault="00410202">
      <w:pPr>
        <w:jc w:val="both"/>
        <w:rPr>
          <w:lang w:eastAsia="ko-KR"/>
        </w:rPr>
      </w:pPr>
    </w:p>
    <w:p w14:paraId="15C7FEB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가정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결정적인</w:t>
      </w:r>
      <w:r>
        <w:rPr>
          <w:lang w:eastAsia="ko-KR"/>
        </w:rPr>
        <w:t xml:space="preserve"> </w:t>
      </w:r>
      <w:r>
        <w:rPr>
          <w:lang w:eastAsia="ko-KR"/>
        </w:rPr>
        <w:t>싸움</w:t>
      </w:r>
    </w:p>
    <w:p w14:paraId="3483CE2F" w14:textId="77777777" w:rsidR="00410202" w:rsidRDefault="00410202">
      <w:pPr>
        <w:jc w:val="both"/>
        <w:rPr>
          <w:lang w:eastAsia="ko-KR"/>
        </w:rPr>
      </w:pPr>
    </w:p>
    <w:p w14:paraId="3F89A5C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다니엘은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정하여</w:t>
      </w:r>
      <w:r>
        <w:rPr>
          <w:lang w:eastAsia="ko-KR"/>
        </w:rPr>
        <w:t xml:space="preserve">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음식과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마시는</w:t>
      </w:r>
      <w:r>
        <w:rPr>
          <w:lang w:eastAsia="ko-KR"/>
        </w:rPr>
        <w:t xml:space="preserve"> </w:t>
      </w:r>
      <w:r>
        <w:rPr>
          <w:lang w:eastAsia="ko-KR"/>
        </w:rPr>
        <w:t>포도주로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더럽히지</w:t>
      </w:r>
      <w:r>
        <w:rPr>
          <w:lang w:eastAsia="ko-KR"/>
        </w:rPr>
        <w:t xml:space="preserve"> </w:t>
      </w:r>
      <w:r>
        <w:rPr>
          <w:lang w:eastAsia="ko-KR"/>
        </w:rPr>
        <w:t>아니하리라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>”(</w:t>
      </w:r>
      <w:r>
        <w:rPr>
          <w:lang w:eastAsia="ko-KR"/>
        </w:rPr>
        <w:t>단</w:t>
      </w:r>
      <w:r>
        <w:rPr>
          <w:lang w:eastAsia="ko-KR"/>
        </w:rPr>
        <w:t xml:space="preserve"> 1:8).</w:t>
      </w:r>
    </w:p>
    <w:p w14:paraId="1EA9D927" w14:textId="77777777" w:rsidR="00410202" w:rsidRDefault="00410202">
      <w:pPr>
        <w:jc w:val="both"/>
        <w:rPr>
          <w:lang w:eastAsia="ko-KR"/>
        </w:rPr>
      </w:pPr>
    </w:p>
    <w:p w14:paraId="74FC6B6E" w14:textId="77777777" w:rsidR="00410202" w:rsidRDefault="00410202">
      <w:pPr>
        <w:jc w:val="both"/>
        <w:rPr>
          <w:lang w:eastAsia="ko-KR"/>
        </w:rPr>
      </w:pPr>
    </w:p>
    <w:p w14:paraId="12B258F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 xml:space="preserve"> </w:t>
      </w:r>
      <w:r>
        <w:rPr>
          <w:lang w:eastAsia="ko-KR"/>
        </w:rPr>
        <w:t>부모들이여</w:t>
      </w:r>
      <w:r>
        <w:rPr>
          <w:lang w:eastAsia="ko-KR"/>
        </w:rPr>
        <w:t xml:space="preserve">,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엄숙하게</w:t>
      </w:r>
      <w:r>
        <w:rPr>
          <w:lang w:eastAsia="ko-KR"/>
        </w:rPr>
        <w:t xml:space="preserve"> </w:t>
      </w:r>
      <w:r>
        <w:rPr>
          <w:lang w:eastAsia="ko-KR"/>
        </w:rPr>
        <w:t>자문해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>. “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과연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아이가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권위를</w:t>
      </w:r>
      <w:r>
        <w:rPr>
          <w:lang w:eastAsia="ko-KR"/>
        </w:rPr>
        <w:t xml:space="preserve"> </w:t>
      </w:r>
      <w:r>
        <w:rPr>
          <w:lang w:eastAsia="ko-KR"/>
        </w:rPr>
        <w:t>존중하고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순종하며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삶과</w:t>
      </w:r>
      <w:r>
        <w:rPr>
          <w:lang w:eastAsia="ko-KR"/>
        </w:rPr>
        <w:t xml:space="preserve"> </w:t>
      </w:r>
      <w:r>
        <w:rPr>
          <w:lang w:eastAsia="ko-KR"/>
        </w:rPr>
        <w:t>행동의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삼도록</w:t>
      </w:r>
      <w:r>
        <w:rPr>
          <w:lang w:eastAsia="ko-KR"/>
        </w:rPr>
        <w:t xml:space="preserve"> </w:t>
      </w:r>
      <w:r>
        <w:rPr>
          <w:lang w:eastAsia="ko-KR"/>
        </w:rPr>
        <w:t>가르쳤는가</w:t>
      </w:r>
      <w:r>
        <w:rPr>
          <w:lang w:eastAsia="ko-KR"/>
        </w:rPr>
        <w:t xml:space="preserve">? </w:t>
      </w:r>
      <w:r>
        <w:rPr>
          <w:lang w:eastAsia="ko-KR"/>
        </w:rPr>
        <w:t>아이가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선교사가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, </w:t>
      </w:r>
      <w:r>
        <w:rPr>
          <w:lang w:eastAsia="ko-KR"/>
        </w:rPr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행하도록</w:t>
      </w:r>
      <w:r>
        <w:rPr>
          <w:lang w:eastAsia="ko-KR"/>
        </w:rPr>
        <w:t xml:space="preserve"> </w:t>
      </w:r>
      <w:r>
        <w:rPr>
          <w:lang w:eastAsia="ko-KR"/>
        </w:rPr>
        <w:t>교육했는가</w:t>
      </w:r>
      <w:r>
        <w:rPr>
          <w:lang w:eastAsia="ko-KR"/>
        </w:rPr>
        <w:t xml:space="preserve">?”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부모들이여</w:t>
      </w:r>
      <w:r>
        <w:rPr>
          <w:lang w:eastAsia="ko-KR"/>
        </w:rPr>
        <w:t xml:space="preserve">,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자녀는</w:t>
      </w:r>
      <w:r>
        <w:rPr>
          <w:lang w:eastAsia="ko-KR"/>
        </w:rPr>
        <w:t xml:space="preserve"> </w:t>
      </w:r>
      <w:r>
        <w:rPr>
          <w:lang w:eastAsia="ko-KR"/>
        </w:rPr>
        <w:t>투쟁의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결정적인</w:t>
      </w:r>
      <w:r>
        <w:rPr>
          <w:lang w:eastAsia="ko-KR"/>
        </w:rPr>
        <w:t xml:space="preserve"> </w:t>
      </w:r>
      <w:r>
        <w:rPr>
          <w:lang w:eastAsia="ko-KR"/>
        </w:rPr>
        <w:t>싸움에</w:t>
      </w:r>
      <w:r>
        <w:rPr>
          <w:lang w:eastAsia="ko-KR"/>
        </w:rPr>
        <w:t xml:space="preserve"> </w:t>
      </w:r>
      <w:r>
        <w:rPr>
          <w:lang w:eastAsia="ko-KR"/>
        </w:rPr>
        <w:t>나서야만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평강의</w:t>
      </w:r>
      <w:r>
        <w:rPr>
          <w:lang w:eastAsia="ko-KR"/>
        </w:rPr>
        <w:t xml:space="preserve"> </w:t>
      </w:r>
      <w:r>
        <w:rPr>
          <w:lang w:eastAsia="ko-KR"/>
        </w:rPr>
        <w:t>왕이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힘입으면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승리자가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경외하는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배우지</w:t>
      </w:r>
      <w:r>
        <w:rPr>
          <w:lang w:eastAsia="ko-KR"/>
        </w:rPr>
        <w:t xml:space="preserve"> </w:t>
      </w:r>
      <w:r>
        <w:rPr>
          <w:lang w:eastAsia="ko-KR"/>
        </w:rPr>
        <w:t>못한다면</w:t>
      </w:r>
      <w:r>
        <w:rPr>
          <w:lang w:eastAsia="ko-KR"/>
        </w:rPr>
        <w:t xml:space="preserve">,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연결되어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않다면</w:t>
      </w:r>
      <w:r>
        <w:rPr>
          <w:lang w:eastAsia="ko-KR"/>
        </w:rPr>
        <w:t xml:space="preserve">,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하나님보다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높이면서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안식일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가짜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제정한</w:t>
      </w:r>
      <w:r>
        <w:rPr>
          <w:lang w:eastAsia="ko-KR"/>
        </w:rPr>
        <w:t xml:space="preserve"> </w:t>
      </w:r>
      <w:r>
        <w:rPr>
          <w:lang w:eastAsia="ko-KR"/>
        </w:rPr>
        <w:t>지상의</w:t>
      </w:r>
      <w:r>
        <w:rPr>
          <w:lang w:eastAsia="ko-KR"/>
        </w:rPr>
        <w:t xml:space="preserve"> </w:t>
      </w:r>
      <w:r>
        <w:rPr>
          <w:lang w:eastAsia="ko-KR"/>
        </w:rPr>
        <w:t>권력자들에게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굴복하고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힘은</w:t>
      </w:r>
      <w:r>
        <w:rPr>
          <w:lang w:eastAsia="ko-KR"/>
        </w:rPr>
        <w:t xml:space="preserve"> </w:t>
      </w:r>
      <w:r>
        <w:rPr>
          <w:lang w:eastAsia="ko-KR"/>
        </w:rPr>
        <w:t>감옥과</w:t>
      </w:r>
      <w:r>
        <w:rPr>
          <w:lang w:eastAsia="ko-KR"/>
        </w:rPr>
        <w:t xml:space="preserve"> </w:t>
      </w:r>
      <w:r>
        <w:rPr>
          <w:lang w:eastAsia="ko-KR"/>
        </w:rPr>
        <w:t>토굴에서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준비는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시작되었습니다</w:t>
      </w:r>
      <w:r>
        <w:rPr>
          <w:lang w:eastAsia="ko-KR"/>
        </w:rPr>
        <w:t xml:space="preserve">. </w:t>
      </w:r>
      <w:r>
        <w:rPr>
          <w:lang w:eastAsia="ko-KR"/>
        </w:rPr>
        <w:t>짐승의</w:t>
      </w:r>
      <w:r>
        <w:rPr>
          <w:lang w:eastAsia="ko-KR"/>
        </w:rPr>
        <w:t xml:space="preserve"> </w:t>
      </w:r>
      <w:r>
        <w:rPr>
          <w:lang w:eastAsia="ko-KR"/>
        </w:rPr>
        <w:t>우상을</w:t>
      </w:r>
      <w:r>
        <w:rPr>
          <w:lang w:eastAsia="ko-KR"/>
        </w:rPr>
        <w:t xml:space="preserve"> </w:t>
      </w:r>
      <w:r>
        <w:rPr>
          <w:lang w:eastAsia="ko-KR"/>
        </w:rPr>
        <w:t>만들게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움직임이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중입니다</w:t>
      </w:r>
      <w:r>
        <w:rPr>
          <w:lang w:eastAsia="ko-KR"/>
        </w:rPr>
        <w:t xml:space="preserve">.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예언을</w:t>
      </w:r>
      <w:r>
        <w:rPr>
          <w:lang w:eastAsia="ko-KR"/>
        </w:rPr>
        <w:t xml:space="preserve"> </w:t>
      </w:r>
      <w:r>
        <w:rPr>
          <w:lang w:eastAsia="ko-KR"/>
        </w:rPr>
        <w:t>성취하는</w:t>
      </w:r>
      <w:r>
        <w:rPr>
          <w:lang w:eastAsia="ko-KR"/>
        </w:rPr>
        <w:t xml:space="preserve"> </w:t>
      </w:r>
      <w:r>
        <w:rPr>
          <w:lang w:eastAsia="ko-KR"/>
        </w:rPr>
        <w:t>사건들이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일어날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F0CCFD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결정해야만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떠나간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돌아와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충성하든지</w:t>
      </w:r>
      <w:r>
        <w:rPr>
          <w:lang w:eastAsia="ko-KR"/>
        </w:rPr>
        <w:t xml:space="preserve"> </w:t>
      </w:r>
      <w:r>
        <w:rPr>
          <w:lang w:eastAsia="ko-KR"/>
        </w:rPr>
        <w:t>아니면</w:t>
      </w:r>
      <w:r>
        <w:rPr>
          <w:lang w:eastAsia="ko-KR"/>
        </w:rPr>
        <w:t xml:space="preserve"> </w:t>
      </w:r>
      <w:r>
        <w:rPr>
          <w:lang w:eastAsia="ko-KR"/>
        </w:rPr>
        <w:t>원수의</w:t>
      </w:r>
      <w:r>
        <w:rPr>
          <w:lang w:eastAsia="ko-KR"/>
        </w:rPr>
        <w:t xml:space="preserve"> </w:t>
      </w:r>
      <w:r>
        <w:rPr>
          <w:lang w:eastAsia="ko-KR"/>
        </w:rPr>
        <w:t>대열에</w:t>
      </w:r>
      <w:r>
        <w:rPr>
          <w:lang w:eastAsia="ko-KR"/>
        </w:rPr>
        <w:t xml:space="preserve"> </w:t>
      </w:r>
      <w:r>
        <w:rPr>
          <w:lang w:eastAsia="ko-KR"/>
        </w:rPr>
        <w:t>가담하든지</w:t>
      </w:r>
      <w:r>
        <w:rPr>
          <w:lang w:eastAsia="ko-KR"/>
        </w:rPr>
        <w:t xml:space="preserve">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하나입니다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지배받기를</w:t>
      </w:r>
      <w:r>
        <w:rPr>
          <w:lang w:eastAsia="ko-KR"/>
        </w:rPr>
        <w:t xml:space="preserve"> </w:t>
      </w:r>
      <w:r>
        <w:rPr>
          <w:lang w:eastAsia="ko-KR"/>
        </w:rPr>
        <w:t>거절하는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사탄에게</w:t>
      </w:r>
      <w:r>
        <w:rPr>
          <w:lang w:eastAsia="ko-KR"/>
        </w:rPr>
        <w:t xml:space="preserve"> </w:t>
      </w:r>
      <w:r>
        <w:rPr>
          <w:lang w:eastAsia="ko-KR"/>
        </w:rPr>
        <w:t>지배당할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부모가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,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부모를</w:t>
      </w:r>
      <w:r>
        <w:rPr>
          <w:lang w:eastAsia="ko-KR"/>
        </w:rPr>
        <w:t xml:space="preserve"> </w:t>
      </w:r>
      <w:r>
        <w:rPr>
          <w:lang w:eastAsia="ko-KR"/>
        </w:rPr>
        <w:t>적대하고</w:t>
      </w:r>
      <w:r>
        <w:rPr>
          <w:lang w:eastAsia="ko-KR"/>
        </w:rPr>
        <w:t xml:space="preserve"> </w:t>
      </w:r>
      <w:r>
        <w:rPr>
          <w:lang w:eastAsia="ko-KR"/>
        </w:rPr>
        <w:t>가족을</w:t>
      </w:r>
      <w:r>
        <w:rPr>
          <w:lang w:eastAsia="ko-KR"/>
        </w:rPr>
        <w:t xml:space="preserve"> </w:t>
      </w:r>
      <w:r>
        <w:rPr>
          <w:lang w:eastAsia="ko-KR"/>
        </w:rPr>
        <w:t>배신하고</w:t>
      </w:r>
      <w:r>
        <w:rPr>
          <w:lang w:eastAsia="ko-KR"/>
        </w:rPr>
        <w:t xml:space="preserve"> </w:t>
      </w:r>
      <w:r>
        <w:rPr>
          <w:lang w:eastAsia="ko-KR"/>
        </w:rPr>
        <w:t>원수에게</w:t>
      </w:r>
      <w:r>
        <w:rPr>
          <w:lang w:eastAsia="ko-KR"/>
        </w:rPr>
        <w:t xml:space="preserve"> </w:t>
      </w:r>
      <w:r>
        <w:rPr>
          <w:lang w:eastAsia="ko-KR"/>
        </w:rPr>
        <w:t>넘겨주도록</w:t>
      </w:r>
      <w:r>
        <w:rPr>
          <w:lang w:eastAsia="ko-KR"/>
        </w:rPr>
        <w:t xml:space="preserve">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부추길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다가올</w:t>
      </w:r>
      <w:r>
        <w:rPr>
          <w:lang w:eastAsia="ko-KR"/>
        </w:rPr>
        <w:t xml:space="preserve"> </w:t>
      </w:r>
      <w:r>
        <w:rPr>
          <w:lang w:eastAsia="ko-KR"/>
        </w:rPr>
        <w:t>사건의</w:t>
      </w:r>
      <w:r>
        <w:rPr>
          <w:lang w:eastAsia="ko-KR"/>
        </w:rPr>
        <w:t xml:space="preserve"> </w:t>
      </w:r>
      <w:r>
        <w:rPr>
          <w:lang w:eastAsia="ko-KR"/>
        </w:rPr>
        <w:t>그림자가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앞길에</w:t>
      </w:r>
      <w:r>
        <w:rPr>
          <w:lang w:eastAsia="ko-KR"/>
        </w:rPr>
        <w:t xml:space="preserve"> </w:t>
      </w:r>
      <w:r>
        <w:rPr>
          <w:lang w:eastAsia="ko-KR"/>
        </w:rPr>
        <w:t>드리웠습니다</w:t>
      </w:r>
      <w:r>
        <w:rPr>
          <w:lang w:eastAsia="ko-KR"/>
        </w:rPr>
        <w:t xml:space="preserve">.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어머니들에게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호소합니다</w:t>
      </w:r>
      <w:r>
        <w:rPr>
          <w:lang w:eastAsia="ko-KR"/>
        </w:rPr>
        <w:t xml:space="preserve">.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가정</w:t>
      </w:r>
      <w:r>
        <w:rPr>
          <w:lang w:eastAsia="ko-KR"/>
        </w:rPr>
        <w:t xml:space="preserve"> </w:t>
      </w:r>
      <w:r>
        <w:rPr>
          <w:lang w:eastAsia="ko-KR"/>
        </w:rPr>
        <w:t>열렬하게</w:t>
      </w:r>
      <w:r>
        <w:rPr>
          <w:lang w:eastAsia="ko-KR"/>
        </w:rPr>
        <w:t xml:space="preserve"> </w:t>
      </w:r>
      <w:r>
        <w:rPr>
          <w:lang w:eastAsia="ko-KR"/>
        </w:rPr>
        <w:t>노력하십시오</w:t>
      </w:r>
      <w:r>
        <w:rPr>
          <w:lang w:eastAsia="ko-KR"/>
        </w:rPr>
        <w:t xml:space="preserve">.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신앙을</w:t>
      </w:r>
      <w:r>
        <w:rPr>
          <w:lang w:eastAsia="ko-KR"/>
        </w:rPr>
        <w:t xml:space="preserve"> </w:t>
      </w:r>
      <w:r>
        <w:rPr>
          <w:lang w:eastAsia="ko-KR"/>
        </w:rPr>
        <w:t>가르치십시오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원칙에</w:t>
      </w:r>
      <w:r>
        <w:rPr>
          <w:lang w:eastAsia="ko-KR"/>
        </w:rPr>
        <w:t xml:space="preserve"> </w:t>
      </w:r>
      <w:r>
        <w:rPr>
          <w:lang w:eastAsia="ko-KR"/>
        </w:rPr>
        <w:t>충실하도록</w:t>
      </w:r>
      <w:r>
        <w:rPr>
          <w:lang w:eastAsia="ko-KR"/>
        </w:rPr>
        <w:t xml:space="preserve"> </w:t>
      </w:r>
      <w:r>
        <w:rPr>
          <w:lang w:eastAsia="ko-KR"/>
        </w:rPr>
        <w:t>가르치십시오</w:t>
      </w:r>
      <w:r>
        <w:rPr>
          <w:lang w:eastAsia="ko-KR"/>
        </w:rPr>
        <w:t xml:space="preserve">.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하루</w:t>
      </w:r>
      <w:r>
        <w:rPr>
          <w:lang w:eastAsia="ko-KR"/>
        </w:rPr>
        <w:t xml:space="preserve">,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시간도</w:t>
      </w:r>
      <w:r>
        <w:rPr>
          <w:lang w:eastAsia="ko-KR"/>
        </w:rPr>
        <w:t xml:space="preserve"> </w:t>
      </w:r>
      <w:r>
        <w:rPr>
          <w:lang w:eastAsia="ko-KR"/>
        </w:rPr>
        <w:t>고상하고</w:t>
      </w:r>
      <w:r>
        <w:rPr>
          <w:lang w:eastAsia="ko-KR"/>
        </w:rPr>
        <w:t xml:space="preserve"> </w:t>
      </w:r>
      <w:r>
        <w:rPr>
          <w:lang w:eastAsia="ko-KR"/>
        </w:rPr>
        <w:t>열정적인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미루지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아이의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극기와</w:t>
      </w:r>
      <w:r>
        <w:rPr>
          <w:lang w:eastAsia="ko-KR"/>
        </w:rPr>
        <w:t xml:space="preserve"> </w:t>
      </w:r>
      <w:r>
        <w:rPr>
          <w:lang w:eastAsia="ko-KR"/>
        </w:rPr>
        <w:t>자제력으로</w:t>
      </w:r>
      <w:r>
        <w:rPr>
          <w:lang w:eastAsia="ko-KR"/>
        </w:rPr>
        <w:t xml:space="preserve"> </w:t>
      </w:r>
      <w:r>
        <w:rPr>
          <w:lang w:eastAsia="ko-KR"/>
        </w:rPr>
        <w:t>단련되게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동기가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율법과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이루어야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냉담하고</w:t>
      </w:r>
      <w:r>
        <w:rPr>
          <w:lang w:eastAsia="ko-KR"/>
        </w:rPr>
        <w:t xml:space="preserve"> </w:t>
      </w:r>
      <w:r>
        <w:rPr>
          <w:lang w:eastAsia="ko-KR"/>
        </w:rPr>
        <w:t>무관심하다면</w:t>
      </w:r>
      <w:r>
        <w:rPr>
          <w:lang w:eastAsia="ko-KR"/>
        </w:rPr>
        <w:t xml:space="preserve"> </w:t>
      </w: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놓지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밤낮으로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울부짖으십시오</w:t>
      </w:r>
      <w:r>
        <w:rPr>
          <w:lang w:eastAsia="ko-KR"/>
        </w:rPr>
        <w:t xml:space="preserve">. </w:t>
      </w:r>
      <w:r>
        <w:rPr>
          <w:lang w:eastAsia="ko-KR"/>
        </w:rPr>
        <w:t>자녀의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기도하고</w:t>
      </w:r>
      <w:r>
        <w:rPr>
          <w:lang w:eastAsia="ko-KR"/>
        </w:rPr>
        <w:t xml:space="preserve"> </w:t>
      </w:r>
      <w:r>
        <w:rPr>
          <w:lang w:eastAsia="ko-KR"/>
        </w:rPr>
        <w:t>활동하십시오</w:t>
      </w:r>
      <w:r>
        <w:rPr>
          <w:lang w:eastAsia="ko-KR"/>
        </w:rPr>
        <w:t>.</w:t>
      </w:r>
    </w:p>
    <w:p w14:paraId="573EDCB1" w14:textId="77777777" w:rsidR="00410202" w:rsidRDefault="00000000">
      <w:pPr>
        <w:rPr>
          <w:lang w:eastAsia="ko-KR"/>
        </w:rPr>
      </w:pPr>
      <w:r>
        <w:rPr>
          <w:lang w:eastAsia="ko-KR"/>
        </w:rPr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>, 1889</w:t>
      </w:r>
      <w:r>
        <w:rPr>
          <w:lang w:eastAsia="ko-KR"/>
        </w:rPr>
        <w:t>년</w:t>
      </w:r>
      <w:r>
        <w:rPr>
          <w:lang w:eastAsia="ko-KR"/>
        </w:rPr>
        <w:t xml:space="preserve"> 4</w:t>
      </w:r>
      <w:r>
        <w:rPr>
          <w:lang w:eastAsia="ko-KR"/>
        </w:rPr>
        <w:t>월</w:t>
      </w:r>
      <w:r>
        <w:rPr>
          <w:lang w:eastAsia="ko-KR"/>
        </w:rPr>
        <w:t xml:space="preserve"> 23</w:t>
      </w:r>
      <w:r>
        <w:rPr>
          <w:lang w:eastAsia="ko-KR"/>
        </w:rPr>
        <w:t>일</w:t>
      </w:r>
    </w:p>
    <w:p w14:paraId="21A54D57" w14:textId="77777777" w:rsidR="00410202" w:rsidRDefault="00410202">
      <w:pPr>
        <w:jc w:val="both"/>
        <w:rPr>
          <w:lang w:eastAsia="ko-KR"/>
        </w:rPr>
      </w:pPr>
    </w:p>
    <w:p w14:paraId="5D94D0AE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1168764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</w:p>
    <w:p w14:paraId="4854DB8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br/>
      </w:r>
      <w:r>
        <w:rPr>
          <w:lang w:eastAsia="ko-KR"/>
        </w:rPr>
        <w:t>부모에게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</w:p>
    <w:p w14:paraId="7A7769F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br/>
        <w:t>“</w:t>
      </w:r>
      <w:r>
        <w:rPr>
          <w:lang w:eastAsia="ko-KR"/>
        </w:rPr>
        <w:t>마땅히</w:t>
      </w:r>
      <w:r>
        <w:rPr>
          <w:lang w:eastAsia="ko-KR"/>
        </w:rPr>
        <w:t xml:space="preserve"> </w:t>
      </w:r>
      <w:r>
        <w:rPr>
          <w:lang w:eastAsia="ko-KR"/>
        </w:rPr>
        <w:t>행할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아이에게</w:t>
      </w:r>
      <w:r>
        <w:rPr>
          <w:lang w:eastAsia="ko-KR"/>
        </w:rPr>
        <w:t xml:space="preserve"> </w:t>
      </w:r>
      <w:r>
        <w:rPr>
          <w:lang w:eastAsia="ko-KR"/>
        </w:rPr>
        <w:t>가르치라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늙어도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떠나지</w:t>
      </w:r>
      <w:r>
        <w:rPr>
          <w:lang w:eastAsia="ko-KR"/>
        </w:rPr>
        <w:t xml:space="preserve"> </w:t>
      </w:r>
      <w:r>
        <w:rPr>
          <w:lang w:eastAsia="ko-KR"/>
        </w:rPr>
        <w:t>아니하리라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22:6).</w:t>
      </w:r>
    </w:p>
    <w:p w14:paraId="522A10D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br/>
      </w:r>
      <w:r>
        <w:rPr>
          <w:lang w:eastAsia="ko-KR"/>
        </w:rPr>
        <w:t>부모들이여</w:t>
      </w:r>
      <w:r>
        <w:rPr>
          <w:lang w:eastAsia="ko-KR"/>
        </w:rPr>
        <w:t xml:space="preserve">, </w:t>
      </w:r>
      <w:r>
        <w:rPr>
          <w:lang w:eastAsia="ko-KR"/>
        </w:rPr>
        <w:t>그대에게는</w:t>
      </w:r>
      <w:r>
        <w:rPr>
          <w:lang w:eastAsia="ko-KR"/>
        </w:rPr>
        <w:t xml:space="preserve"> </w:t>
      </w:r>
      <w:r>
        <w:rPr>
          <w:lang w:eastAsia="ko-KR"/>
        </w:rPr>
        <w:t>남이</w:t>
      </w:r>
      <w:r>
        <w:rPr>
          <w:lang w:eastAsia="ko-KR"/>
        </w:rPr>
        <w:t xml:space="preserve"> </w:t>
      </w:r>
      <w:r>
        <w:rPr>
          <w:lang w:eastAsia="ko-KR"/>
        </w:rPr>
        <w:t>대신할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책임이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그대는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도를</w:t>
      </w:r>
      <w:r>
        <w:rPr>
          <w:lang w:eastAsia="ko-KR"/>
        </w:rPr>
        <w:t xml:space="preserve"> </w:t>
      </w:r>
      <w:r>
        <w:rPr>
          <w:lang w:eastAsia="ko-KR"/>
        </w:rPr>
        <w:t>지켜야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책임이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안내자로</w:t>
      </w:r>
      <w:r>
        <w:rPr>
          <w:lang w:eastAsia="ko-KR"/>
        </w:rPr>
        <w:t xml:space="preserve"> </w:t>
      </w:r>
      <w:r>
        <w:rPr>
          <w:lang w:eastAsia="ko-KR"/>
        </w:rPr>
        <w:t>삼는</w:t>
      </w:r>
      <w:r>
        <w:rPr>
          <w:lang w:eastAsia="ko-KR"/>
        </w:rPr>
        <w:t xml:space="preserve"> </w:t>
      </w:r>
      <w:r>
        <w:rPr>
          <w:lang w:eastAsia="ko-KR"/>
        </w:rPr>
        <w:t>부모</w:t>
      </w:r>
      <w:r>
        <w:rPr>
          <w:lang w:eastAsia="ko-KR"/>
        </w:rPr>
        <w:t xml:space="preserve">, </w:t>
      </w:r>
      <w:r>
        <w:rPr>
          <w:lang w:eastAsia="ko-KR"/>
        </w:rPr>
        <w:t>자녀의</w:t>
      </w:r>
      <w:r>
        <w:rPr>
          <w:lang w:eastAsia="ko-KR"/>
        </w:rPr>
        <w:t xml:space="preserve"> </w:t>
      </w:r>
      <w:r>
        <w:rPr>
          <w:lang w:eastAsia="ko-KR"/>
        </w:rPr>
        <w:t>품성</w:t>
      </w:r>
      <w:r>
        <w:rPr>
          <w:lang w:eastAsia="ko-KR"/>
        </w:rPr>
        <w:t xml:space="preserve"> </w:t>
      </w:r>
      <w:r>
        <w:rPr>
          <w:lang w:eastAsia="ko-KR"/>
        </w:rPr>
        <w:t>형성에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끼치는지를</w:t>
      </w:r>
      <w:r>
        <w:rPr>
          <w:lang w:eastAsia="ko-KR"/>
        </w:rPr>
        <w:t xml:space="preserve"> </w:t>
      </w:r>
      <w:r>
        <w:rPr>
          <w:lang w:eastAsia="ko-KR"/>
        </w:rPr>
        <w:t>깨닫는</w:t>
      </w:r>
      <w:r>
        <w:rPr>
          <w:lang w:eastAsia="ko-KR"/>
        </w:rPr>
        <w:t xml:space="preserve"> </w:t>
      </w:r>
      <w:r>
        <w:rPr>
          <w:lang w:eastAsia="ko-KR"/>
        </w:rPr>
        <w:t>부모는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lang w:eastAsia="ko-KR"/>
        </w:rPr>
        <w:t>따를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보일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2D4BA6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부모는</w:t>
      </w:r>
      <w:r>
        <w:rPr>
          <w:lang w:eastAsia="ko-KR"/>
        </w:rPr>
        <w:t xml:space="preserve"> </w:t>
      </w:r>
      <w:r>
        <w:rPr>
          <w:lang w:eastAsia="ko-KR"/>
        </w:rPr>
        <w:t>자녀의</w:t>
      </w:r>
      <w:r>
        <w:rPr>
          <w:lang w:eastAsia="ko-KR"/>
        </w:rPr>
        <w:t xml:space="preserve"> </w:t>
      </w:r>
      <w:r>
        <w:rPr>
          <w:lang w:eastAsia="ko-KR"/>
        </w:rPr>
        <w:t>건강</w:t>
      </w:r>
      <w:r>
        <w:rPr>
          <w:lang w:eastAsia="ko-KR"/>
        </w:rPr>
        <w:t xml:space="preserve">, </w:t>
      </w:r>
      <w:r>
        <w:rPr>
          <w:lang w:eastAsia="ko-KR"/>
        </w:rPr>
        <w:t>체질</w:t>
      </w:r>
      <w:r>
        <w:rPr>
          <w:lang w:eastAsia="ko-KR"/>
        </w:rPr>
        <w:t xml:space="preserve">, </w:t>
      </w:r>
      <w:r>
        <w:rPr>
          <w:lang w:eastAsia="ko-KR"/>
        </w:rPr>
        <w:t>품성</w:t>
      </w:r>
      <w:r>
        <w:rPr>
          <w:lang w:eastAsia="ko-KR"/>
        </w:rPr>
        <w:t xml:space="preserve"> </w:t>
      </w:r>
      <w:r>
        <w:rPr>
          <w:lang w:eastAsia="ko-KR"/>
        </w:rPr>
        <w:t>계발에</w:t>
      </w:r>
      <w:r>
        <w:rPr>
          <w:lang w:eastAsia="ko-KR"/>
        </w:rPr>
        <w:t xml:space="preserve"> </w:t>
      </w:r>
      <w:r>
        <w:rPr>
          <w:lang w:eastAsia="ko-KR"/>
        </w:rPr>
        <w:t>책임이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누구에게도</w:t>
      </w:r>
      <w:r>
        <w:rPr>
          <w:lang w:eastAsia="ko-KR"/>
        </w:rPr>
        <w:t xml:space="preserve"> </w:t>
      </w:r>
      <w:r>
        <w:rPr>
          <w:lang w:eastAsia="ko-KR"/>
        </w:rPr>
        <w:t>떠맡길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자녀의</w:t>
      </w:r>
      <w:r>
        <w:rPr>
          <w:lang w:eastAsia="ko-KR"/>
        </w:rPr>
        <w:t xml:space="preserve"> </w:t>
      </w:r>
      <w:r>
        <w:rPr>
          <w:lang w:eastAsia="ko-KR"/>
        </w:rPr>
        <w:t>부모가</w:t>
      </w:r>
      <w:r>
        <w:rPr>
          <w:lang w:eastAsia="ko-KR"/>
        </w:rPr>
        <w:t xml:space="preserve"> </w:t>
      </w:r>
      <w:r>
        <w:rPr>
          <w:lang w:eastAsia="ko-KR"/>
        </w:rPr>
        <w:t>되었다면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협력하여</w:t>
      </w:r>
      <w:r>
        <w:rPr>
          <w:lang w:eastAsia="ko-KR"/>
        </w:rPr>
        <w:t xml:space="preserve"> </w:t>
      </w:r>
      <w:r>
        <w:rPr>
          <w:lang w:eastAsia="ko-KR"/>
        </w:rPr>
        <w:t>건전한</w:t>
      </w:r>
      <w:r>
        <w:rPr>
          <w:lang w:eastAsia="ko-KR"/>
        </w:rPr>
        <w:t xml:space="preserve"> </w:t>
      </w:r>
      <w:r>
        <w:rPr>
          <w:lang w:eastAsia="ko-KR"/>
        </w:rPr>
        <w:t>원칙으로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교육해야만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25FF16D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자녀에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내팽개치고</w:t>
      </w:r>
      <w:r>
        <w:rPr>
          <w:lang w:eastAsia="ko-KR"/>
        </w:rPr>
        <w:t xml:space="preserve">,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거리낌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떠맡기는</w:t>
      </w:r>
      <w:r>
        <w:rPr>
          <w:lang w:eastAsia="ko-KR"/>
        </w:rPr>
        <w:t xml:space="preserve"> </w:t>
      </w:r>
      <w:r>
        <w:rPr>
          <w:lang w:eastAsia="ko-KR"/>
        </w:rPr>
        <w:t>부모가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통탄할</w:t>
      </w:r>
      <w:r>
        <w:rPr>
          <w:lang w:eastAsia="ko-KR"/>
        </w:rPr>
        <w:t xml:space="preserve"> </w:t>
      </w:r>
      <w:r>
        <w:rPr>
          <w:lang w:eastAsia="ko-KR"/>
        </w:rPr>
        <w:t>노릇입니다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아이들을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자신은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부담에서</w:t>
      </w:r>
      <w:r>
        <w:rPr>
          <w:lang w:eastAsia="ko-KR"/>
        </w:rPr>
        <w:t xml:space="preserve"> </w:t>
      </w:r>
      <w:r>
        <w:rPr>
          <w:lang w:eastAsia="ko-KR"/>
        </w:rPr>
        <w:t>벗어나고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</w:p>
    <w:p w14:paraId="461D379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이런저런</w:t>
      </w:r>
      <w:r>
        <w:rPr>
          <w:lang w:eastAsia="ko-KR"/>
        </w:rPr>
        <w:t xml:space="preserve"> </w:t>
      </w:r>
      <w:r>
        <w:rPr>
          <w:lang w:eastAsia="ko-KR"/>
        </w:rPr>
        <w:t>이유로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신앙적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전하기</w:t>
      </w:r>
      <w:r>
        <w:rPr>
          <w:lang w:eastAsia="ko-KR"/>
        </w:rPr>
        <w:t xml:space="preserve"> </w:t>
      </w:r>
      <w:r>
        <w:rPr>
          <w:lang w:eastAsia="ko-KR"/>
        </w:rPr>
        <w:t>싫어하는</w:t>
      </w:r>
      <w:r>
        <w:rPr>
          <w:lang w:eastAsia="ko-KR"/>
        </w:rPr>
        <w:t xml:space="preserve"> </w:t>
      </w:r>
      <w:r>
        <w:rPr>
          <w:lang w:eastAsia="ko-KR"/>
        </w:rPr>
        <w:t>부모가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마땅히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줘야</w:t>
      </w:r>
      <w:r>
        <w:rPr>
          <w:lang w:eastAsia="ko-KR"/>
        </w:rPr>
        <w:t xml:space="preserve"> </w:t>
      </w:r>
      <w:r>
        <w:rPr>
          <w:lang w:eastAsia="ko-KR"/>
        </w:rPr>
        <w:t>하는데도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안식일학교에서</w:t>
      </w:r>
      <w:r>
        <w:rPr>
          <w:lang w:eastAsia="ko-KR"/>
        </w:rPr>
        <w:t xml:space="preserve"> </w:t>
      </w:r>
      <w:r>
        <w:rPr>
          <w:lang w:eastAsia="ko-KR"/>
        </w:rPr>
        <w:t>주워</w:t>
      </w:r>
      <w:r>
        <w:rPr>
          <w:lang w:eastAsia="ko-KR"/>
        </w:rPr>
        <w:t xml:space="preserve"> </w:t>
      </w:r>
      <w:r>
        <w:rPr>
          <w:lang w:eastAsia="ko-KR"/>
        </w:rPr>
        <w:t>담도록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내버려</w:t>
      </w:r>
      <w:r>
        <w:rPr>
          <w:lang w:eastAsia="ko-KR"/>
        </w:rPr>
        <w:t xml:space="preserve"> </w:t>
      </w:r>
      <w:r>
        <w:rPr>
          <w:lang w:eastAsia="ko-KR"/>
        </w:rPr>
        <w:t>둡니다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부모는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원하시는지</w:t>
      </w:r>
      <w:r>
        <w:rPr>
          <w:lang w:eastAsia="ko-KR"/>
        </w:rPr>
        <w:t xml:space="preserve"> </w:t>
      </w:r>
      <w:r>
        <w:rPr>
          <w:lang w:eastAsia="ko-KR"/>
        </w:rPr>
        <w:t>깨달아야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가르치고</w:t>
      </w:r>
      <w:r>
        <w:rPr>
          <w:lang w:eastAsia="ko-KR"/>
        </w:rPr>
        <w:t xml:space="preserve"> </w:t>
      </w:r>
      <w:r>
        <w:rPr>
          <w:lang w:eastAsia="ko-KR"/>
        </w:rPr>
        <w:t>교육하고</w:t>
      </w:r>
      <w:r>
        <w:rPr>
          <w:lang w:eastAsia="ko-KR"/>
        </w:rPr>
        <w:t xml:space="preserve"> </w:t>
      </w:r>
      <w:r>
        <w:rPr>
          <w:lang w:eastAsia="ko-KR"/>
        </w:rPr>
        <w:t>훈련하면서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아이들이</w:t>
      </w:r>
      <w:r>
        <w:rPr>
          <w:lang w:eastAsia="ko-KR"/>
        </w:rPr>
        <w:t xml:space="preserve"> </w:t>
      </w:r>
      <w:r>
        <w:rPr>
          <w:lang w:eastAsia="ko-KR"/>
        </w:rPr>
        <w:t>현재와</w:t>
      </w:r>
      <w:r>
        <w:rPr>
          <w:lang w:eastAsia="ko-KR"/>
        </w:rPr>
        <w:t xml:space="preserve"> </w:t>
      </w:r>
      <w:r>
        <w:rPr>
          <w:lang w:eastAsia="ko-KR"/>
        </w:rPr>
        <w:t>미래를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형성하고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뜻입니다</w:t>
      </w:r>
      <w:r>
        <w:rPr>
          <w:lang w:eastAsia="ko-KR"/>
        </w:rPr>
        <w:t>.</w:t>
      </w:r>
    </w:p>
    <w:p w14:paraId="69EB4A4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마땅한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가르쳐야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안식일학교</w:t>
      </w:r>
      <w:r>
        <w:rPr>
          <w:lang w:eastAsia="ko-KR"/>
        </w:rPr>
        <w:t xml:space="preserve"> </w:t>
      </w:r>
      <w:r>
        <w:rPr>
          <w:lang w:eastAsia="ko-KR"/>
        </w:rPr>
        <w:t>교사에게</w:t>
      </w:r>
      <w:r>
        <w:rPr>
          <w:lang w:eastAsia="ko-KR"/>
        </w:rPr>
        <w:t xml:space="preserve"> </w:t>
      </w:r>
      <w:r>
        <w:rPr>
          <w:lang w:eastAsia="ko-KR"/>
        </w:rPr>
        <w:t>떠맡기지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안식일학교는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복이며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되지만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대신할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가르쳐서</w:t>
      </w:r>
      <w:r>
        <w:rPr>
          <w:lang w:eastAsia="ko-KR"/>
        </w:rPr>
        <w:t xml:space="preserve"> </w:t>
      </w:r>
      <w:r>
        <w:rPr>
          <w:lang w:eastAsia="ko-KR"/>
        </w:rPr>
        <w:t>예수께로</w:t>
      </w:r>
      <w:r>
        <w:rPr>
          <w:lang w:eastAsia="ko-KR"/>
        </w:rPr>
        <w:t xml:space="preserve"> </w:t>
      </w:r>
      <w:r>
        <w:rPr>
          <w:lang w:eastAsia="ko-KR"/>
        </w:rPr>
        <w:t>이끌도록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어머니에게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맡기셨습니다</w:t>
      </w:r>
      <w:r>
        <w:rPr>
          <w:lang w:eastAsia="ko-KR"/>
        </w:rPr>
        <w:t>.</w:t>
      </w:r>
    </w:p>
    <w:p w14:paraId="028CF07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교육할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제쳐</w:t>
      </w:r>
      <w:r>
        <w:rPr>
          <w:lang w:eastAsia="ko-KR"/>
        </w:rPr>
        <w:t xml:space="preserve"> </w:t>
      </w:r>
      <w:r>
        <w:rPr>
          <w:lang w:eastAsia="ko-KR"/>
        </w:rPr>
        <w:t>놓지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태만을</w:t>
      </w:r>
      <w:r>
        <w:rPr>
          <w:lang w:eastAsia="ko-KR"/>
        </w:rPr>
        <w:t xml:space="preserve"> </w:t>
      </w:r>
      <w:r>
        <w:rPr>
          <w:lang w:eastAsia="ko-KR"/>
        </w:rPr>
        <w:t>안식일학교와</w:t>
      </w:r>
      <w:r>
        <w:rPr>
          <w:lang w:eastAsia="ko-KR"/>
        </w:rPr>
        <w:t xml:space="preserve"> </w:t>
      </w:r>
      <w:r>
        <w:rPr>
          <w:lang w:eastAsia="ko-KR"/>
        </w:rPr>
        <w:t>목사가</w:t>
      </w:r>
      <w:r>
        <w:rPr>
          <w:lang w:eastAsia="ko-KR"/>
        </w:rPr>
        <w:t xml:space="preserve"> </w:t>
      </w:r>
      <w:r>
        <w:rPr>
          <w:lang w:eastAsia="ko-KR"/>
        </w:rPr>
        <w:t>해결해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생각하지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성경이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고차원적이라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펴서</w:t>
      </w:r>
      <w:r>
        <w:rPr>
          <w:lang w:eastAsia="ko-KR"/>
        </w:rPr>
        <w:t xml:space="preserve"> </w:t>
      </w:r>
      <w:r>
        <w:rPr>
          <w:lang w:eastAsia="ko-KR"/>
        </w:rPr>
        <w:t>부지런히</w:t>
      </w:r>
      <w:r>
        <w:rPr>
          <w:lang w:eastAsia="ko-KR"/>
        </w:rPr>
        <w:t xml:space="preserve"> </w:t>
      </w:r>
      <w:r>
        <w:rPr>
          <w:lang w:eastAsia="ko-KR"/>
        </w:rPr>
        <w:t>연구하기</w:t>
      </w:r>
      <w:r>
        <w:rPr>
          <w:lang w:eastAsia="ko-KR"/>
        </w:rPr>
        <w:t xml:space="preserve"> </w:t>
      </w:r>
      <w:r>
        <w:rPr>
          <w:lang w:eastAsia="ko-KR"/>
        </w:rPr>
        <w:t>어렵다는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변명에</w:t>
      </w:r>
      <w:r>
        <w:rPr>
          <w:lang w:eastAsia="ko-KR"/>
        </w:rPr>
        <w:t xml:space="preserve"> </w:t>
      </w:r>
      <w:r>
        <w:rPr>
          <w:lang w:eastAsia="ko-KR"/>
        </w:rPr>
        <w:t>불과합니다</w:t>
      </w:r>
      <w:r>
        <w:rPr>
          <w:lang w:eastAsia="ko-KR"/>
        </w:rPr>
        <w:t>.</w:t>
      </w:r>
    </w:p>
    <w:p w14:paraId="73F0DB71" w14:textId="77777777" w:rsidR="00410202" w:rsidRDefault="00410202">
      <w:pPr>
        <w:jc w:val="both"/>
        <w:rPr>
          <w:lang w:eastAsia="ko-KR"/>
        </w:rPr>
      </w:pPr>
    </w:p>
    <w:p w14:paraId="7A1F675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『재림신도의</w:t>
      </w:r>
      <w:r>
        <w:rPr>
          <w:lang w:eastAsia="ko-KR"/>
        </w:rPr>
        <w:t xml:space="preserve"> </w:t>
      </w:r>
      <w:r>
        <w:rPr>
          <w:lang w:eastAsia="ko-KR"/>
        </w:rPr>
        <w:t>가정』</w:t>
      </w:r>
      <w:r>
        <w:rPr>
          <w:lang w:eastAsia="ko-KR"/>
        </w:rPr>
        <w:t>, 187, 189</w:t>
      </w:r>
    </w:p>
    <w:p w14:paraId="21CBD3DD" w14:textId="77777777" w:rsidR="00410202" w:rsidRDefault="00410202">
      <w:pPr>
        <w:jc w:val="both"/>
        <w:rPr>
          <w:lang w:eastAsia="ko-KR"/>
        </w:rPr>
      </w:pPr>
    </w:p>
    <w:p w14:paraId="238B90BD" w14:textId="77777777" w:rsidR="00410202" w:rsidRDefault="00410202">
      <w:pPr>
        <w:jc w:val="both"/>
        <w:rPr>
          <w:lang w:eastAsia="ko-KR"/>
        </w:rPr>
      </w:pPr>
    </w:p>
    <w:p w14:paraId="3C3C7921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6FFB1FD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16</w:t>
      </w:r>
      <w:r>
        <w:rPr>
          <w:lang w:eastAsia="ko-KR"/>
        </w:rPr>
        <w:t>일</w:t>
      </w:r>
    </w:p>
    <w:p w14:paraId="4A5C304B" w14:textId="77777777" w:rsidR="00410202" w:rsidRDefault="00410202">
      <w:pPr>
        <w:jc w:val="both"/>
        <w:rPr>
          <w:lang w:eastAsia="ko-KR"/>
        </w:rPr>
      </w:pPr>
    </w:p>
    <w:p w14:paraId="4DB590F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신앙이란</w:t>
      </w:r>
      <w:r>
        <w:rPr>
          <w:lang w:eastAsia="ko-KR"/>
        </w:rPr>
        <w:t>?</w:t>
      </w:r>
    </w:p>
    <w:p w14:paraId="49879798" w14:textId="77777777" w:rsidR="00410202" w:rsidRDefault="00410202">
      <w:pPr>
        <w:jc w:val="both"/>
        <w:rPr>
          <w:lang w:eastAsia="ko-KR"/>
        </w:rPr>
      </w:pPr>
    </w:p>
    <w:p w14:paraId="71CF74B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야곱이</w:t>
      </w:r>
      <w:r>
        <w:rPr>
          <w:lang w:eastAsia="ko-KR"/>
        </w:rPr>
        <w:t xml:space="preserve"> </w:t>
      </w:r>
      <w:r>
        <w:rPr>
          <w:lang w:eastAsia="ko-KR"/>
        </w:rPr>
        <w:t>이에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집안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자기와</w:t>
      </w:r>
      <w:r>
        <w:rPr>
          <w:lang w:eastAsia="ko-KR"/>
        </w:rPr>
        <w:t xml:space="preserve"> </w:t>
      </w:r>
      <w:r>
        <w:rPr>
          <w:lang w:eastAsia="ko-KR"/>
        </w:rPr>
        <w:t>함께한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이르되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이방</w:t>
      </w:r>
      <w:r>
        <w:rPr>
          <w:lang w:eastAsia="ko-KR"/>
        </w:rPr>
        <w:t xml:space="preserve"> </w:t>
      </w:r>
      <w:r>
        <w:rPr>
          <w:lang w:eastAsia="ko-KR"/>
        </w:rPr>
        <w:t>신상들을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정결하게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너희들의</w:t>
      </w:r>
      <w:r>
        <w:rPr>
          <w:lang w:eastAsia="ko-KR"/>
        </w:rPr>
        <w:t xml:space="preserve"> </w:t>
      </w:r>
      <w:r>
        <w:rPr>
          <w:lang w:eastAsia="ko-KR"/>
        </w:rPr>
        <w:t>의복을</w:t>
      </w:r>
      <w:r>
        <w:rPr>
          <w:lang w:eastAsia="ko-KR"/>
        </w:rPr>
        <w:t xml:space="preserve"> </w:t>
      </w:r>
      <w:r>
        <w:rPr>
          <w:lang w:eastAsia="ko-KR"/>
        </w:rPr>
        <w:t>바꾸어</w:t>
      </w:r>
      <w:r>
        <w:rPr>
          <w:lang w:eastAsia="ko-KR"/>
        </w:rPr>
        <w:t xml:space="preserve"> </w:t>
      </w:r>
      <w:r>
        <w:rPr>
          <w:lang w:eastAsia="ko-KR"/>
        </w:rPr>
        <w:t>입으라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35:2).</w:t>
      </w:r>
    </w:p>
    <w:p w14:paraId="3EBD69CC" w14:textId="77777777" w:rsidR="00410202" w:rsidRDefault="00410202">
      <w:pPr>
        <w:jc w:val="both"/>
        <w:rPr>
          <w:lang w:eastAsia="ko-KR"/>
        </w:rPr>
      </w:pPr>
    </w:p>
    <w:p w14:paraId="03907E5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신앙이란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교훈과</w:t>
      </w:r>
      <w:r>
        <w:rPr>
          <w:lang w:eastAsia="ko-KR"/>
        </w:rPr>
        <w:t xml:space="preserve"> </w:t>
      </w:r>
      <w:r>
        <w:rPr>
          <w:lang w:eastAsia="ko-KR"/>
        </w:rPr>
        <w:t>훈계로</w:t>
      </w:r>
      <w:r>
        <w:rPr>
          <w:lang w:eastAsia="ko-KR"/>
        </w:rPr>
        <w:t xml:space="preserve"> </w:t>
      </w:r>
      <w:r>
        <w:rPr>
          <w:lang w:eastAsia="ko-KR"/>
        </w:rPr>
        <w:t>키우는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가족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교훈으로</w:t>
      </w:r>
      <w:r>
        <w:rPr>
          <w:lang w:eastAsia="ko-KR"/>
        </w:rPr>
        <w:t xml:space="preserve"> </w:t>
      </w:r>
      <w:r>
        <w:rPr>
          <w:lang w:eastAsia="ko-KR"/>
        </w:rPr>
        <w:t>양육받고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간직해야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사탄에게</w:t>
      </w:r>
      <w:r>
        <w:rPr>
          <w:lang w:eastAsia="ko-KR"/>
        </w:rPr>
        <w:t xml:space="preserve"> </w:t>
      </w:r>
      <w:r>
        <w:rPr>
          <w:lang w:eastAsia="ko-KR"/>
        </w:rPr>
        <w:t>속아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멀어지는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없도록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가족이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도달해야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삼아야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실패하거나</w:t>
      </w:r>
      <w:r>
        <w:rPr>
          <w:lang w:eastAsia="ko-KR"/>
        </w:rPr>
        <w:t xml:space="preserve"> </w:t>
      </w:r>
      <w:r>
        <w:rPr>
          <w:lang w:eastAsia="ko-KR"/>
        </w:rPr>
        <w:t>낙담하지</w:t>
      </w:r>
      <w:r>
        <w:rPr>
          <w:lang w:eastAsia="ko-KR"/>
        </w:rPr>
        <w:t xml:space="preserve"> </w:t>
      </w:r>
      <w:r>
        <w:rPr>
          <w:lang w:eastAsia="ko-KR"/>
        </w:rPr>
        <w:t>않기로</w:t>
      </w:r>
      <w:r>
        <w:rPr>
          <w:lang w:eastAsia="ko-KR"/>
        </w:rPr>
        <w:t xml:space="preserve"> </w:t>
      </w:r>
      <w:r>
        <w:rPr>
          <w:lang w:eastAsia="ko-KR"/>
        </w:rPr>
        <w:t>결심해야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부모들이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영광만을</w:t>
      </w:r>
      <w:r>
        <w:rPr>
          <w:lang w:eastAsia="ko-KR"/>
        </w:rPr>
        <w:t xml:space="preserve"> </w:t>
      </w:r>
      <w:r>
        <w:rPr>
          <w:lang w:eastAsia="ko-KR"/>
        </w:rPr>
        <w:t>바라보며</w:t>
      </w:r>
      <w:r>
        <w:rPr>
          <w:lang w:eastAsia="ko-KR"/>
        </w:rPr>
        <w:t xml:space="preserve"> </w:t>
      </w:r>
      <w:r>
        <w:rPr>
          <w:lang w:eastAsia="ko-KR"/>
        </w:rPr>
        <w:t>깨어서</w:t>
      </w:r>
      <w:r>
        <w:rPr>
          <w:lang w:eastAsia="ko-KR"/>
        </w:rPr>
        <w:t xml:space="preserve"> </w:t>
      </w:r>
      <w:r>
        <w:rPr>
          <w:lang w:eastAsia="ko-KR"/>
        </w:rPr>
        <w:t>부지런히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가르치고</w:t>
      </w:r>
      <w:r>
        <w:rPr>
          <w:lang w:eastAsia="ko-KR"/>
        </w:rPr>
        <w:t xml:space="preserve"> </w:t>
      </w:r>
      <w:r>
        <w:rPr>
          <w:lang w:eastAsia="ko-KR"/>
        </w:rPr>
        <w:t>훈련한다면</w:t>
      </w:r>
      <w:r>
        <w:rPr>
          <w:lang w:eastAsia="ko-KR"/>
        </w:rPr>
        <w:t xml:space="preserve">,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동역자가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동역자가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구원하고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바치셨습니다</w:t>
      </w:r>
      <w:r>
        <w:rPr>
          <w:lang w:eastAsia="ko-KR"/>
        </w:rPr>
        <w:t xml:space="preserve">. </w:t>
      </w:r>
    </w:p>
    <w:p w14:paraId="594CAC0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신앙적</w:t>
      </w:r>
      <w:r>
        <w:rPr>
          <w:lang w:eastAsia="ko-KR"/>
        </w:rPr>
        <w:t xml:space="preserve"> </w:t>
      </w:r>
      <w:r>
        <w:rPr>
          <w:lang w:eastAsia="ko-KR"/>
        </w:rPr>
        <w:t>가르침이란</w:t>
      </w:r>
      <w:r>
        <w:rPr>
          <w:lang w:eastAsia="ko-KR"/>
        </w:rPr>
        <w:t xml:space="preserve"> </w:t>
      </w:r>
      <w:r>
        <w:rPr>
          <w:lang w:eastAsia="ko-KR"/>
        </w:rPr>
        <w:t>평범한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넘어서는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자녀와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기도하면서</w:t>
      </w:r>
      <w:r>
        <w:rPr>
          <w:lang w:eastAsia="ko-KR"/>
        </w:rPr>
        <w:t xml:space="preserve"> </w:t>
      </w:r>
      <w:r>
        <w:rPr>
          <w:lang w:eastAsia="ko-KR"/>
        </w:rPr>
        <w:t>예수님께</w:t>
      </w:r>
      <w:r>
        <w:rPr>
          <w:lang w:eastAsia="ko-KR"/>
        </w:rPr>
        <w:t xml:space="preserve"> </w:t>
      </w:r>
      <w:r>
        <w:rPr>
          <w:lang w:eastAsia="ko-KR"/>
        </w:rPr>
        <w:t>다가가는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  <w:r>
        <w:rPr>
          <w:lang w:eastAsia="ko-KR"/>
        </w:rPr>
        <w:t xml:space="preserve">,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가르쳐야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전부임을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줘야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 xml:space="preserve">, </w:t>
      </w:r>
      <w:r>
        <w:rPr>
          <w:lang w:eastAsia="ko-KR"/>
        </w:rPr>
        <w:t>친절하고</w:t>
      </w:r>
      <w:r>
        <w:rPr>
          <w:lang w:eastAsia="ko-KR"/>
        </w:rPr>
        <w:t xml:space="preserve">, </w:t>
      </w:r>
      <w:r>
        <w:rPr>
          <w:lang w:eastAsia="ko-KR"/>
        </w:rPr>
        <w:t>삼가면서</w:t>
      </w:r>
      <w:r>
        <w:rPr>
          <w:lang w:eastAsia="ko-KR"/>
        </w:rPr>
        <w:t xml:space="preserve">, </w:t>
      </w:r>
      <w:r>
        <w:rPr>
          <w:lang w:eastAsia="ko-KR"/>
        </w:rPr>
        <w:t>한편으로는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따르도록</w:t>
      </w:r>
      <w:r>
        <w:rPr>
          <w:lang w:eastAsia="ko-KR"/>
        </w:rPr>
        <w:t xml:space="preserve"> </w:t>
      </w:r>
      <w:r>
        <w:rPr>
          <w:lang w:eastAsia="ko-KR"/>
        </w:rPr>
        <w:t>아브라함처럼</w:t>
      </w:r>
      <w:r>
        <w:rPr>
          <w:lang w:eastAsia="ko-KR"/>
        </w:rPr>
        <w:t xml:space="preserve"> </w:t>
      </w:r>
      <w:r>
        <w:rPr>
          <w:lang w:eastAsia="ko-KR"/>
        </w:rPr>
        <w:t>엄격하게</w:t>
      </w:r>
      <w:r>
        <w:rPr>
          <w:lang w:eastAsia="ko-KR"/>
        </w:rPr>
        <w:t xml:space="preserve"> </w:t>
      </w:r>
      <w:r>
        <w:rPr>
          <w:lang w:eastAsia="ko-KR"/>
        </w:rPr>
        <w:t>명하는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D702DC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행동한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책이</w:t>
      </w:r>
      <w:r>
        <w:rPr>
          <w:lang w:eastAsia="ko-KR"/>
        </w:rPr>
        <w:t xml:space="preserve"> </w:t>
      </w:r>
      <w:r>
        <w:rPr>
          <w:lang w:eastAsia="ko-KR"/>
        </w:rPr>
        <w:t>기록됩니다</w:t>
      </w:r>
      <w:r>
        <w:rPr>
          <w:lang w:eastAsia="ko-KR"/>
        </w:rPr>
        <w:t xml:space="preserve">.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성도가</w:t>
      </w:r>
      <w:r>
        <w:rPr>
          <w:lang w:eastAsia="ko-KR"/>
        </w:rPr>
        <w:t xml:space="preserve"> </w:t>
      </w:r>
      <w:r>
        <w:rPr>
          <w:lang w:eastAsia="ko-KR"/>
        </w:rPr>
        <w:t>되려면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성도여야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어머니가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참다운</w:t>
      </w:r>
      <w:r>
        <w:rPr>
          <w:lang w:eastAsia="ko-KR"/>
        </w:rPr>
        <w:t xml:space="preserve"> </w:t>
      </w:r>
      <w:r>
        <w:rPr>
          <w:lang w:eastAsia="ko-KR"/>
        </w:rPr>
        <w:t>그리스도인이라면</w:t>
      </w:r>
      <w:r>
        <w:rPr>
          <w:lang w:eastAsia="ko-KR"/>
        </w:rPr>
        <w:t xml:space="preserve"> </w:t>
      </w:r>
      <w:r>
        <w:rPr>
          <w:lang w:eastAsia="ko-KR"/>
        </w:rPr>
        <w:t>교회에서도</w:t>
      </w:r>
      <w:r>
        <w:rPr>
          <w:lang w:eastAsia="ko-KR"/>
        </w:rPr>
        <w:t xml:space="preserve"> </w:t>
      </w:r>
      <w:r>
        <w:rPr>
          <w:lang w:eastAsia="ko-KR"/>
        </w:rPr>
        <w:t>유용한</w:t>
      </w:r>
      <w:r>
        <w:rPr>
          <w:lang w:eastAsia="ko-KR"/>
        </w:rPr>
        <w:t xml:space="preserve"> </w:t>
      </w:r>
      <w:r>
        <w:rPr>
          <w:lang w:eastAsia="ko-KR"/>
        </w:rPr>
        <w:t>일꾼일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교회와</w:t>
      </w:r>
      <w:r>
        <w:rPr>
          <w:lang w:eastAsia="ko-KR"/>
        </w:rPr>
        <w:t xml:space="preserve"> </w:t>
      </w:r>
      <w:r>
        <w:rPr>
          <w:lang w:eastAsia="ko-KR"/>
        </w:rPr>
        <w:t>사회에서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처리하는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집에서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다를</w:t>
      </w:r>
      <w:r>
        <w:rPr>
          <w:lang w:eastAsia="ko-KR"/>
        </w:rPr>
        <w:t xml:space="preserve"> </w:t>
      </w:r>
      <w:r>
        <w:rPr>
          <w:lang w:eastAsia="ko-KR"/>
        </w:rPr>
        <w:t>바가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부모들이여</w:t>
      </w:r>
      <w:r>
        <w:rPr>
          <w:lang w:eastAsia="ko-KR"/>
        </w:rPr>
        <w:t xml:space="preserve">,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신앙이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말에</w:t>
      </w:r>
      <w:r>
        <w:rPr>
          <w:lang w:eastAsia="ko-KR"/>
        </w:rPr>
        <w:t xml:space="preserve"> </w:t>
      </w:r>
      <w:r>
        <w:rPr>
          <w:lang w:eastAsia="ko-KR"/>
        </w:rPr>
        <w:t>그치지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실제적인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>.</w:t>
      </w:r>
    </w:p>
    <w:p w14:paraId="0399361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번영을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기초는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시작합니다</w:t>
      </w:r>
      <w:r>
        <w:rPr>
          <w:lang w:eastAsia="ko-KR"/>
        </w:rPr>
        <w:t xml:space="preserve">. </w:t>
      </w:r>
      <w:r>
        <w:rPr>
          <w:lang w:eastAsia="ko-KR"/>
        </w:rPr>
        <w:t>가정생활을</w:t>
      </w:r>
      <w:r>
        <w:rPr>
          <w:lang w:eastAsia="ko-KR"/>
        </w:rPr>
        <w:t xml:space="preserve"> </w:t>
      </w:r>
      <w:r>
        <w:rPr>
          <w:lang w:eastAsia="ko-KR"/>
        </w:rPr>
        <w:t>지배하고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영향력이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옮겨집니다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직임은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시작해야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</w:p>
    <w:p w14:paraId="27BBC69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신앙이</w:t>
      </w:r>
      <w:r>
        <w:rPr>
          <w:lang w:eastAsia="ko-KR"/>
        </w:rPr>
        <w:t xml:space="preserve"> </w:t>
      </w:r>
      <w:r>
        <w:rPr>
          <w:lang w:eastAsia="ko-KR"/>
        </w:rPr>
        <w:t>바람직해야</w:t>
      </w:r>
      <w:r>
        <w:rPr>
          <w:lang w:eastAsia="ko-KR"/>
        </w:rPr>
        <w:t xml:space="preserve"> </w:t>
      </w:r>
      <w:r>
        <w:rPr>
          <w:lang w:eastAsia="ko-KR"/>
        </w:rPr>
        <w:t>훌륭한</w:t>
      </w:r>
      <w:r>
        <w:rPr>
          <w:lang w:eastAsia="ko-KR"/>
        </w:rPr>
        <w:t xml:space="preserve"> </w:t>
      </w:r>
      <w:r>
        <w:rPr>
          <w:lang w:eastAsia="ko-KR"/>
        </w:rPr>
        <w:t>신앙</w:t>
      </w:r>
      <w:r>
        <w:rPr>
          <w:lang w:eastAsia="ko-KR"/>
        </w:rPr>
        <w:t xml:space="preserve"> </w:t>
      </w:r>
      <w:r>
        <w:rPr>
          <w:lang w:eastAsia="ko-KR"/>
        </w:rPr>
        <w:t>집회가</w:t>
      </w:r>
      <w:r>
        <w:rPr>
          <w:lang w:eastAsia="ko-KR"/>
        </w:rPr>
        <w:t xml:space="preserve"> </w:t>
      </w:r>
      <w:r>
        <w:rPr>
          <w:lang w:eastAsia="ko-KR"/>
        </w:rPr>
        <w:t>가능합니다</w:t>
      </w:r>
      <w:r>
        <w:rPr>
          <w:lang w:eastAsia="ko-KR"/>
        </w:rPr>
        <w:t xml:space="preserve">. </w:t>
      </w:r>
      <w:r>
        <w:rPr>
          <w:lang w:eastAsia="ko-KR"/>
        </w:rPr>
        <w:t>가정을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지키십시오</w:t>
      </w:r>
      <w:r>
        <w:rPr>
          <w:lang w:eastAsia="ko-KR"/>
        </w:rPr>
        <w:t xml:space="preserve">.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바치고</w:t>
      </w:r>
      <w:r>
        <w:rPr>
          <w:lang w:eastAsia="ko-KR"/>
        </w:rPr>
        <w:t xml:space="preserve"> </w:t>
      </w:r>
      <w:r>
        <w:rPr>
          <w:lang w:eastAsia="ko-KR"/>
        </w:rPr>
        <w:t>집안에서</w:t>
      </w:r>
      <w:r>
        <w:rPr>
          <w:lang w:eastAsia="ko-KR"/>
        </w:rPr>
        <w:t xml:space="preserve"> </w:t>
      </w:r>
      <w:r>
        <w:rPr>
          <w:lang w:eastAsia="ko-KR"/>
        </w:rPr>
        <w:t>그리스도인처럼</w:t>
      </w:r>
      <w:r>
        <w:rPr>
          <w:lang w:eastAsia="ko-KR"/>
        </w:rPr>
        <w:t xml:space="preserve"> </w:t>
      </w:r>
      <w:r>
        <w:rPr>
          <w:lang w:eastAsia="ko-KR"/>
        </w:rPr>
        <w:t>말하고</w:t>
      </w:r>
      <w:r>
        <w:rPr>
          <w:lang w:eastAsia="ko-KR"/>
        </w:rPr>
        <w:t xml:space="preserve"> </w:t>
      </w:r>
      <w:r>
        <w:rPr>
          <w:lang w:eastAsia="ko-KR"/>
        </w:rPr>
        <w:t>행동하십시오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교사임을</w:t>
      </w:r>
      <w:r>
        <w:rPr>
          <w:lang w:eastAsia="ko-KR"/>
        </w:rPr>
        <w:t xml:space="preserve"> </w:t>
      </w:r>
      <w:r>
        <w:rPr>
          <w:lang w:eastAsia="ko-KR"/>
        </w:rPr>
        <w:t>기억하며</w:t>
      </w:r>
      <w:r>
        <w:rPr>
          <w:lang w:eastAsia="ko-KR"/>
        </w:rPr>
        <w:t xml:space="preserve"> </w:t>
      </w:r>
      <w:r>
        <w:rPr>
          <w:lang w:eastAsia="ko-KR"/>
        </w:rPr>
        <w:t>집안에서</w:t>
      </w:r>
      <w:r>
        <w:rPr>
          <w:lang w:eastAsia="ko-KR"/>
        </w:rPr>
        <w:t xml:space="preserve"> </w:t>
      </w:r>
      <w:r>
        <w:rPr>
          <w:lang w:eastAsia="ko-KR"/>
        </w:rPr>
        <w:t>친절하고</w:t>
      </w:r>
      <w:r>
        <w:rPr>
          <w:lang w:eastAsia="ko-KR"/>
        </w:rPr>
        <w:t xml:space="preserve"> </w:t>
      </w:r>
      <w:r>
        <w:rPr>
          <w:lang w:eastAsia="ko-KR"/>
        </w:rPr>
        <w:t>자제하고</w:t>
      </w:r>
      <w:r>
        <w:rPr>
          <w:lang w:eastAsia="ko-KR"/>
        </w:rPr>
        <w:t xml:space="preserve"> </w:t>
      </w:r>
      <w:r>
        <w:rPr>
          <w:lang w:eastAsia="ko-KR"/>
        </w:rPr>
        <w:t>인내하십시오</w:t>
      </w:r>
      <w:r>
        <w:rPr>
          <w:lang w:eastAsia="ko-KR"/>
        </w:rPr>
        <w:t>.</w:t>
      </w:r>
    </w:p>
    <w:p w14:paraId="69BDC92C" w14:textId="77777777" w:rsidR="00410202" w:rsidRDefault="00410202">
      <w:pPr>
        <w:jc w:val="both"/>
        <w:rPr>
          <w:lang w:eastAsia="ko-KR"/>
        </w:rPr>
      </w:pPr>
    </w:p>
    <w:p w14:paraId="30DB79A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『재림신도의</w:t>
      </w:r>
      <w:r>
        <w:rPr>
          <w:lang w:eastAsia="ko-KR"/>
        </w:rPr>
        <w:t xml:space="preserve"> </w:t>
      </w:r>
      <w:r>
        <w:rPr>
          <w:lang w:eastAsia="ko-KR"/>
        </w:rPr>
        <w:t>가정』</w:t>
      </w:r>
      <w:r>
        <w:rPr>
          <w:lang w:eastAsia="ko-KR"/>
        </w:rPr>
        <w:t>, 317-319</w:t>
      </w:r>
    </w:p>
    <w:p w14:paraId="6ED78968" w14:textId="77777777" w:rsidR="00410202" w:rsidRDefault="00410202">
      <w:pPr>
        <w:jc w:val="both"/>
        <w:rPr>
          <w:lang w:eastAsia="ko-KR"/>
        </w:rPr>
      </w:pPr>
    </w:p>
    <w:p w14:paraId="5DBF5763" w14:textId="77777777" w:rsidR="00410202" w:rsidRDefault="00410202">
      <w:pPr>
        <w:jc w:val="both"/>
        <w:rPr>
          <w:lang w:eastAsia="ko-KR"/>
        </w:rPr>
      </w:pPr>
    </w:p>
    <w:p w14:paraId="10884D81" w14:textId="77777777" w:rsidR="00410202" w:rsidRDefault="00410202">
      <w:pPr>
        <w:jc w:val="both"/>
        <w:rPr>
          <w:lang w:eastAsia="ko-KR"/>
        </w:rPr>
      </w:pPr>
    </w:p>
    <w:p w14:paraId="58120DDA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7AA42AE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17</w:t>
      </w:r>
      <w:r>
        <w:rPr>
          <w:lang w:eastAsia="ko-KR"/>
        </w:rPr>
        <w:t>일</w:t>
      </w:r>
    </w:p>
    <w:p w14:paraId="69CCE8EC" w14:textId="77777777" w:rsidR="00410202" w:rsidRDefault="00410202">
      <w:pPr>
        <w:jc w:val="both"/>
        <w:rPr>
          <w:lang w:eastAsia="ko-KR"/>
        </w:rPr>
      </w:pPr>
    </w:p>
    <w:p w14:paraId="75108C2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가정</w:t>
      </w:r>
      <w:r>
        <w:rPr>
          <w:lang w:eastAsia="ko-KR"/>
        </w:rPr>
        <w:t xml:space="preserve">, </w:t>
      </w:r>
      <w:r>
        <w:rPr>
          <w:lang w:eastAsia="ko-KR"/>
        </w:rPr>
        <w:t>미래의</w:t>
      </w:r>
      <w:r>
        <w:rPr>
          <w:lang w:eastAsia="ko-KR"/>
        </w:rPr>
        <w:t xml:space="preserve"> </w:t>
      </w:r>
      <w:r>
        <w:rPr>
          <w:lang w:eastAsia="ko-KR"/>
        </w:rPr>
        <w:t>선교사를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토대</w:t>
      </w:r>
    </w:p>
    <w:p w14:paraId="16DDE65A" w14:textId="77777777" w:rsidR="00410202" w:rsidRDefault="00410202">
      <w:pPr>
        <w:jc w:val="both"/>
        <w:rPr>
          <w:lang w:eastAsia="ko-KR"/>
        </w:rPr>
      </w:pPr>
    </w:p>
    <w:p w14:paraId="59DABC1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기억하고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할머니</w:t>
      </w:r>
      <w:r>
        <w:rPr>
          <w:lang w:eastAsia="ko-KR"/>
        </w:rPr>
        <w:t xml:space="preserve"> </w:t>
      </w:r>
      <w:r>
        <w:rPr>
          <w:lang w:eastAsia="ko-KR"/>
        </w:rPr>
        <w:t>로이스와</w:t>
      </w:r>
      <w:r>
        <w:rPr>
          <w:lang w:eastAsia="ko-KR"/>
        </w:rPr>
        <w:t xml:space="preserve"> </w:t>
      </w:r>
      <w:r>
        <w:rPr>
          <w:lang w:eastAsia="ko-KR"/>
        </w:rPr>
        <w:t>어머니</w:t>
      </w:r>
      <w:r>
        <w:rPr>
          <w:lang w:eastAsia="ko-KR"/>
        </w:rPr>
        <w:t xml:space="preserve"> </w:t>
      </w:r>
      <w:r>
        <w:rPr>
          <w:lang w:eastAsia="ko-KR"/>
        </w:rPr>
        <w:t>유니게에게</w:t>
      </w:r>
      <w:r>
        <w:rPr>
          <w:lang w:eastAsia="ko-KR"/>
        </w:rPr>
        <w:t xml:space="preserve"> </w:t>
      </w:r>
      <w:r>
        <w:rPr>
          <w:lang w:eastAsia="ko-KR"/>
        </w:rPr>
        <w:t>있었던</w:t>
      </w:r>
      <w:r>
        <w:rPr>
          <w:lang w:eastAsia="ko-KR"/>
        </w:rPr>
        <w:t xml:space="preserve"> </w:t>
      </w:r>
      <w:r>
        <w:rPr>
          <w:lang w:eastAsia="ko-KR"/>
        </w:rPr>
        <w:t>것인데</w:t>
      </w:r>
      <w:r>
        <w:rPr>
          <w:lang w:eastAsia="ko-KR"/>
        </w:rPr>
        <w:t xml:space="preserve">,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물려받았습니다</w:t>
      </w:r>
      <w:r>
        <w:rPr>
          <w:lang w:eastAsia="ko-KR"/>
        </w:rPr>
        <w:t>”(</w:t>
      </w:r>
      <w:r>
        <w:rPr>
          <w:lang w:eastAsia="ko-KR"/>
        </w:rPr>
        <w:t>딤후</w:t>
      </w:r>
      <w:r>
        <w:rPr>
          <w:lang w:eastAsia="ko-KR"/>
        </w:rPr>
        <w:t xml:space="preserve"> 1:5, </w:t>
      </w:r>
      <w:r>
        <w:rPr>
          <w:lang w:eastAsia="ko-KR"/>
        </w:rPr>
        <w:t>쉬운성경</w:t>
      </w:r>
      <w:r>
        <w:rPr>
          <w:lang w:eastAsia="ko-KR"/>
        </w:rPr>
        <w:t>).</w:t>
      </w:r>
    </w:p>
    <w:p w14:paraId="376DF347" w14:textId="77777777" w:rsidR="00410202" w:rsidRDefault="00410202">
      <w:pPr>
        <w:jc w:val="both"/>
        <w:rPr>
          <w:lang w:eastAsia="ko-KR"/>
        </w:rPr>
      </w:pPr>
    </w:p>
    <w:p w14:paraId="101AC47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성실히</w:t>
      </w:r>
      <w:r>
        <w:rPr>
          <w:lang w:eastAsia="ko-KR"/>
        </w:rPr>
        <w:t xml:space="preserve"> </w:t>
      </w:r>
      <w:r>
        <w:rPr>
          <w:lang w:eastAsia="ko-KR"/>
        </w:rPr>
        <w:t>이행하면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사람에게도</w:t>
      </w:r>
      <w:r>
        <w:rPr>
          <w:lang w:eastAsia="ko-KR"/>
        </w:rPr>
        <w:t xml:space="preserve"> </w:t>
      </w:r>
      <w:r>
        <w:rPr>
          <w:lang w:eastAsia="ko-KR"/>
        </w:rPr>
        <w:t>전달됩니다</w:t>
      </w:r>
      <w:r>
        <w:rPr>
          <w:lang w:eastAsia="ko-KR"/>
        </w:rPr>
        <w:t xml:space="preserve">.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이루어진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성장과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완성은</w:t>
      </w:r>
      <w:r>
        <w:rPr>
          <w:lang w:eastAsia="ko-KR"/>
        </w:rPr>
        <w:t xml:space="preserve"> </w:t>
      </w:r>
      <w:r>
        <w:rPr>
          <w:lang w:eastAsia="ko-KR"/>
        </w:rPr>
        <w:t>해외</w:t>
      </w:r>
      <w:r>
        <w:rPr>
          <w:lang w:eastAsia="ko-KR"/>
        </w:rPr>
        <w:t xml:space="preserve"> </w:t>
      </w:r>
      <w:r>
        <w:rPr>
          <w:lang w:eastAsia="ko-KR"/>
        </w:rPr>
        <w:t>선교</w:t>
      </w:r>
      <w:r>
        <w:rPr>
          <w:lang w:eastAsia="ko-KR"/>
        </w:rPr>
        <w:t xml:space="preserve"> </w:t>
      </w:r>
      <w:r>
        <w:rPr>
          <w:lang w:eastAsia="ko-KR"/>
        </w:rPr>
        <w:t>사업에도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끼칩니다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갑옷으로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무장하고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군사가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싸울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교회에서</w:t>
      </w:r>
      <w:r>
        <w:rPr>
          <w:lang w:eastAsia="ko-KR"/>
        </w:rPr>
        <w:t xml:space="preserve"> </w:t>
      </w:r>
      <w:r>
        <w:rPr>
          <w:lang w:eastAsia="ko-KR"/>
        </w:rPr>
        <w:t>넉넉히</w:t>
      </w:r>
      <w:r>
        <w:rPr>
          <w:lang w:eastAsia="ko-KR"/>
        </w:rPr>
        <w:t xml:space="preserve"> </w:t>
      </w:r>
      <w:r>
        <w:rPr>
          <w:lang w:eastAsia="ko-KR"/>
        </w:rPr>
        <w:t>성취되어야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준비되었다는</w:t>
      </w:r>
      <w:r>
        <w:rPr>
          <w:lang w:eastAsia="ko-KR"/>
        </w:rPr>
        <w:t xml:space="preserve"> </w:t>
      </w:r>
      <w:r>
        <w:rPr>
          <w:lang w:eastAsia="ko-KR"/>
        </w:rPr>
        <w:t>증거가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집에서</w:t>
      </w:r>
      <w:r>
        <w:rPr>
          <w:lang w:eastAsia="ko-KR"/>
        </w:rPr>
        <w:t xml:space="preserve"> </w:t>
      </w:r>
      <w:r>
        <w:rPr>
          <w:lang w:eastAsia="ko-KR"/>
        </w:rPr>
        <w:t>나타나야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가족들은</w:t>
      </w:r>
      <w:r>
        <w:rPr>
          <w:lang w:eastAsia="ko-KR"/>
        </w:rPr>
        <w:t xml:space="preserve"> </w:t>
      </w:r>
      <w:r>
        <w:rPr>
          <w:lang w:eastAsia="ko-KR"/>
        </w:rPr>
        <w:t>열렬하고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계신다는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확인해야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무장하고</w:t>
      </w:r>
      <w:r>
        <w:rPr>
          <w:lang w:eastAsia="ko-KR"/>
        </w:rPr>
        <w:t xml:space="preserve"> </w:t>
      </w:r>
      <w:r>
        <w:rPr>
          <w:lang w:eastAsia="ko-KR"/>
        </w:rPr>
        <w:t>전진할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DF08CC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극기를</w:t>
      </w:r>
      <w:r>
        <w:rPr>
          <w:lang w:eastAsia="ko-KR"/>
        </w:rPr>
        <w:t xml:space="preserve"> </w:t>
      </w:r>
      <w:r>
        <w:rPr>
          <w:lang w:eastAsia="ko-KR"/>
        </w:rPr>
        <w:t>실천한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상징이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이상적인</w:t>
      </w:r>
      <w:r>
        <w:rPr>
          <w:lang w:eastAsia="ko-KR"/>
        </w:rPr>
        <w:t xml:space="preserve"> </w:t>
      </w:r>
      <w:r>
        <w:rPr>
          <w:lang w:eastAsia="ko-KR"/>
        </w:rPr>
        <w:t>가정을</w:t>
      </w:r>
      <w:r>
        <w:rPr>
          <w:lang w:eastAsia="ko-KR"/>
        </w:rPr>
        <w:t xml:space="preserve"> </w:t>
      </w:r>
      <w:r>
        <w:rPr>
          <w:lang w:eastAsia="ko-KR"/>
        </w:rPr>
        <w:t>만들기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개발한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포도원에서</w:t>
      </w:r>
      <w:r>
        <w:rPr>
          <w:lang w:eastAsia="ko-KR"/>
        </w:rPr>
        <w:t xml:space="preserve"> </w:t>
      </w:r>
      <w:r>
        <w:rPr>
          <w:lang w:eastAsia="ko-KR"/>
        </w:rPr>
        <w:t>일할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젊은이들을</w:t>
      </w:r>
      <w:r>
        <w:rPr>
          <w:lang w:eastAsia="ko-KR"/>
        </w:rPr>
        <w:t xml:space="preserve"> </w:t>
      </w:r>
      <w:r>
        <w:rPr>
          <w:lang w:eastAsia="ko-KR"/>
        </w:rPr>
        <w:t>지키기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,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개발된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총동원해야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집에서</w:t>
      </w:r>
      <w:r>
        <w:rPr>
          <w:lang w:eastAsia="ko-KR"/>
        </w:rPr>
        <w:t xml:space="preserve"> </w:t>
      </w:r>
      <w:r>
        <w:rPr>
          <w:lang w:eastAsia="ko-KR"/>
        </w:rPr>
        <w:t>실현된</w:t>
      </w:r>
      <w:r>
        <w:rPr>
          <w:lang w:eastAsia="ko-KR"/>
        </w:rPr>
        <w:t xml:space="preserve">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해외의</w:t>
      </w:r>
      <w:r>
        <w:rPr>
          <w:lang w:eastAsia="ko-KR"/>
        </w:rPr>
        <w:t xml:space="preserve"> </w:t>
      </w:r>
      <w:r>
        <w:rPr>
          <w:lang w:eastAsia="ko-KR"/>
        </w:rPr>
        <w:t>사심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수고에서도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어디서든</w:t>
      </w:r>
      <w:r>
        <w:rPr>
          <w:lang w:eastAsia="ko-KR"/>
        </w:rPr>
        <w:t xml:space="preserve"> </w:t>
      </w:r>
      <w:r>
        <w:rPr>
          <w:lang w:eastAsia="ko-KR"/>
        </w:rPr>
        <w:t>밝게</w:t>
      </w:r>
      <w:r>
        <w:rPr>
          <w:lang w:eastAsia="ko-KR"/>
        </w:rPr>
        <w:t xml:space="preserve"> </w:t>
      </w:r>
      <w:r>
        <w:rPr>
          <w:lang w:eastAsia="ko-KR"/>
        </w:rPr>
        <w:t>빛날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친절히</w:t>
      </w:r>
      <w:r>
        <w:rPr>
          <w:lang w:eastAsia="ko-KR"/>
        </w:rPr>
        <w:t xml:space="preserve"> </w:t>
      </w:r>
      <w:r>
        <w:rPr>
          <w:lang w:eastAsia="ko-KR"/>
        </w:rPr>
        <w:t>대하도록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교육받은</w:t>
      </w:r>
      <w:r>
        <w:rPr>
          <w:lang w:eastAsia="ko-KR"/>
        </w:rPr>
        <w:t xml:space="preserve"> </w:t>
      </w:r>
      <w:r>
        <w:rPr>
          <w:lang w:eastAsia="ko-KR"/>
        </w:rPr>
        <w:t>덕분에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참신앙의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전하기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다가가야</w:t>
      </w:r>
      <w:r>
        <w:rPr>
          <w:lang w:eastAsia="ko-KR"/>
        </w:rPr>
        <w:t xml:space="preserve"> </w:t>
      </w:r>
      <w:r>
        <w:rPr>
          <w:lang w:eastAsia="ko-KR"/>
        </w:rPr>
        <w:t>할지를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4055B64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수행할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염두에</w:t>
      </w:r>
      <w:r>
        <w:rPr>
          <w:lang w:eastAsia="ko-KR"/>
        </w:rPr>
        <w:t xml:space="preserve"> </w:t>
      </w:r>
      <w:r>
        <w:rPr>
          <w:lang w:eastAsia="ko-KR"/>
        </w:rPr>
        <w:t>두어야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올바로</w:t>
      </w:r>
      <w:r>
        <w:rPr>
          <w:lang w:eastAsia="ko-KR"/>
        </w:rPr>
        <w:t xml:space="preserve"> </w:t>
      </w:r>
      <w:r>
        <w:rPr>
          <w:lang w:eastAsia="ko-KR"/>
        </w:rPr>
        <w:t>이행하는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사역의</w:t>
      </w:r>
      <w:r>
        <w:rPr>
          <w:lang w:eastAsia="ko-KR"/>
        </w:rPr>
        <w:t xml:space="preserve"> </w:t>
      </w:r>
      <w:r>
        <w:rPr>
          <w:lang w:eastAsia="ko-KR"/>
        </w:rPr>
        <w:t>현장에서도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항구적이고</w:t>
      </w:r>
      <w:r>
        <w:rPr>
          <w:lang w:eastAsia="ko-KR"/>
        </w:rPr>
        <w:t xml:space="preserve">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해낼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사실입니다</w:t>
      </w:r>
      <w:r>
        <w:rPr>
          <w:lang w:eastAsia="ko-KR"/>
        </w:rPr>
        <w:t xml:space="preserve">.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그리스도인이라면</w:t>
      </w:r>
      <w:r>
        <w:rPr>
          <w:lang w:eastAsia="ko-KR"/>
        </w:rPr>
        <w:t xml:space="preserve"> </w:t>
      </w:r>
      <w:r>
        <w:rPr>
          <w:lang w:eastAsia="ko-KR"/>
        </w:rPr>
        <w:t>선교</w:t>
      </w:r>
      <w:r>
        <w:rPr>
          <w:lang w:eastAsia="ko-KR"/>
        </w:rPr>
        <w:t xml:space="preserve"> </w:t>
      </w:r>
      <w:r>
        <w:rPr>
          <w:lang w:eastAsia="ko-KR"/>
        </w:rPr>
        <w:t>일선에서</w:t>
      </w:r>
      <w:r>
        <w:rPr>
          <w:lang w:eastAsia="ko-KR"/>
        </w:rPr>
        <w:t xml:space="preserve"> </w:t>
      </w:r>
      <w:r>
        <w:rPr>
          <w:lang w:eastAsia="ko-KR"/>
        </w:rPr>
        <w:t>매일의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성실히</w:t>
      </w:r>
      <w:r>
        <w:rPr>
          <w:lang w:eastAsia="ko-KR"/>
        </w:rPr>
        <w:t xml:space="preserve"> </w:t>
      </w:r>
      <w:r>
        <w:rPr>
          <w:lang w:eastAsia="ko-KR"/>
        </w:rPr>
        <w:t>수행하고</w:t>
      </w:r>
      <w:r>
        <w:rPr>
          <w:lang w:eastAsia="ko-KR"/>
        </w:rPr>
        <w:t xml:space="preserve">, 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십자가를</w:t>
      </w:r>
      <w:r>
        <w:rPr>
          <w:lang w:eastAsia="ko-KR"/>
        </w:rPr>
        <w:t xml:space="preserve"> </w:t>
      </w:r>
      <w:r>
        <w:rPr>
          <w:lang w:eastAsia="ko-KR"/>
        </w:rPr>
        <w:t>지고</w:t>
      </w:r>
      <w:r>
        <w:rPr>
          <w:lang w:eastAsia="ko-KR"/>
        </w:rPr>
        <w:t xml:space="preserve">, </w:t>
      </w:r>
      <w:r>
        <w:rPr>
          <w:lang w:eastAsia="ko-KR"/>
        </w:rPr>
        <w:t>썩</w:t>
      </w:r>
      <w:r>
        <w:rPr>
          <w:lang w:eastAsia="ko-KR"/>
        </w:rPr>
        <w:t xml:space="preserve"> </w:t>
      </w:r>
      <w:r>
        <w:rPr>
          <w:lang w:eastAsia="ko-KR"/>
        </w:rPr>
        <w:t>내키지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일에도</w:t>
      </w:r>
      <w:r>
        <w:rPr>
          <w:lang w:eastAsia="ko-KR"/>
        </w:rPr>
        <w:t xml:space="preserve"> </w:t>
      </w:r>
      <w:r>
        <w:rPr>
          <w:lang w:eastAsia="ko-KR"/>
        </w:rPr>
        <w:t>태만하지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분명합니다</w:t>
      </w:r>
      <w:r>
        <w:rPr>
          <w:lang w:eastAsia="ko-KR"/>
        </w:rPr>
        <w:t xml:space="preserve">.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선교사가</w:t>
      </w:r>
      <w:r>
        <w:rPr>
          <w:lang w:eastAsia="ko-KR"/>
        </w:rPr>
        <w:t xml:space="preserve"> </w:t>
      </w:r>
      <w:r>
        <w:rPr>
          <w:lang w:eastAsia="ko-KR"/>
        </w:rPr>
        <w:t>해외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준비될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곳은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가정입니다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가정에서는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경외하고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경배하며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2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천성이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거기서는</w:t>
      </w:r>
      <w:r>
        <w:rPr>
          <w:lang w:eastAsia="ko-KR"/>
        </w:rPr>
        <w:t xml:space="preserve"> </w:t>
      </w:r>
      <w:r>
        <w:rPr>
          <w:lang w:eastAsia="ko-KR"/>
        </w:rPr>
        <w:t>집안의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아무렇게나</w:t>
      </w:r>
      <w:r>
        <w:rPr>
          <w:lang w:eastAsia="ko-KR"/>
        </w:rPr>
        <w:t xml:space="preserve"> </w:t>
      </w:r>
      <w:r>
        <w:rPr>
          <w:lang w:eastAsia="ko-KR"/>
        </w:rPr>
        <w:t>부주의하게</w:t>
      </w:r>
      <w:r>
        <w:rPr>
          <w:lang w:eastAsia="ko-KR"/>
        </w:rPr>
        <w:t xml:space="preserve"> </w:t>
      </w:r>
      <w:r>
        <w:rPr>
          <w:lang w:eastAsia="ko-KR"/>
        </w:rPr>
        <w:t>취급하는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허용되지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거기서는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조용히</w:t>
      </w:r>
      <w:r>
        <w:rPr>
          <w:lang w:eastAsia="ko-KR"/>
        </w:rPr>
        <w:t xml:space="preserve"> </w:t>
      </w:r>
      <w:r>
        <w:rPr>
          <w:lang w:eastAsia="ko-KR"/>
        </w:rPr>
        <w:t>교제하는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필수적인</w:t>
      </w:r>
      <w:r>
        <w:rPr>
          <w:lang w:eastAsia="ko-KR"/>
        </w:rPr>
        <w:t xml:space="preserve"> </w:t>
      </w:r>
      <w:r>
        <w:rPr>
          <w:lang w:eastAsia="ko-KR"/>
        </w:rPr>
        <w:t>매일의</w:t>
      </w:r>
      <w:r>
        <w:rPr>
          <w:lang w:eastAsia="ko-KR"/>
        </w:rPr>
        <w:t xml:space="preserve"> </w:t>
      </w:r>
      <w:r>
        <w:rPr>
          <w:lang w:eastAsia="ko-KR"/>
        </w:rPr>
        <w:t>신앙</w:t>
      </w:r>
      <w:r>
        <w:rPr>
          <w:lang w:eastAsia="ko-KR"/>
        </w:rPr>
        <w:t xml:space="preserve"> </w:t>
      </w:r>
      <w:r>
        <w:rPr>
          <w:lang w:eastAsia="ko-KR"/>
        </w:rPr>
        <w:t>의무로</w:t>
      </w:r>
      <w:r>
        <w:rPr>
          <w:lang w:eastAsia="ko-KR"/>
        </w:rPr>
        <w:t xml:space="preserve"> </w:t>
      </w:r>
      <w:r>
        <w:rPr>
          <w:lang w:eastAsia="ko-KR"/>
        </w:rPr>
        <w:t>여깁니다</w:t>
      </w:r>
      <w:r>
        <w:rPr>
          <w:lang w:eastAsia="ko-KR"/>
        </w:rPr>
        <w:t>.</w:t>
      </w:r>
    </w:p>
    <w:p w14:paraId="333F026F" w14:textId="77777777" w:rsidR="00410202" w:rsidRDefault="00410202">
      <w:pPr>
        <w:jc w:val="both"/>
        <w:rPr>
          <w:lang w:eastAsia="ko-KR"/>
        </w:rPr>
      </w:pPr>
    </w:p>
    <w:p w14:paraId="134D361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</w:t>
      </w:r>
      <w:r>
        <w:rPr>
          <w:lang w:eastAsia="ko-KR"/>
        </w:rPr>
        <w:t>Manuscript 140</w:t>
      </w:r>
      <w:r>
        <w:rPr>
          <w:lang w:eastAsia="ko-KR"/>
        </w:rPr>
        <w:t>』</w:t>
      </w:r>
      <w:r>
        <w:rPr>
          <w:lang w:eastAsia="ko-KR"/>
        </w:rPr>
        <w:t>, 1897</w:t>
      </w:r>
    </w:p>
    <w:p w14:paraId="1420DB10" w14:textId="77777777" w:rsidR="00410202" w:rsidRDefault="00410202">
      <w:pPr>
        <w:jc w:val="both"/>
        <w:rPr>
          <w:lang w:eastAsia="ko-KR"/>
        </w:rPr>
      </w:pPr>
    </w:p>
    <w:p w14:paraId="4B80ABF6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251CA38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18</w:t>
      </w:r>
      <w:r>
        <w:rPr>
          <w:lang w:eastAsia="ko-KR"/>
        </w:rPr>
        <w:t>일</w:t>
      </w:r>
    </w:p>
    <w:p w14:paraId="36C7959E" w14:textId="77777777" w:rsidR="00410202" w:rsidRDefault="00410202">
      <w:pPr>
        <w:jc w:val="both"/>
        <w:rPr>
          <w:lang w:eastAsia="ko-KR"/>
        </w:rPr>
      </w:pPr>
    </w:p>
    <w:p w14:paraId="21C3AEF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머무는</w:t>
      </w:r>
      <w:r>
        <w:rPr>
          <w:lang w:eastAsia="ko-KR"/>
        </w:rPr>
        <w:t xml:space="preserve"> </w:t>
      </w:r>
      <w:r>
        <w:rPr>
          <w:lang w:eastAsia="ko-KR"/>
        </w:rPr>
        <w:t>가정</w:t>
      </w:r>
    </w:p>
    <w:p w14:paraId="6B1CB231" w14:textId="77777777" w:rsidR="00410202" w:rsidRDefault="00410202">
      <w:pPr>
        <w:jc w:val="both"/>
        <w:rPr>
          <w:lang w:eastAsia="ko-KR"/>
        </w:rPr>
      </w:pPr>
    </w:p>
    <w:p w14:paraId="46ECE7E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손님</w:t>
      </w:r>
      <w:r>
        <w:rPr>
          <w:lang w:eastAsia="ko-KR"/>
        </w:rPr>
        <w:t xml:space="preserve"> </w:t>
      </w:r>
      <w:r>
        <w:rPr>
          <w:lang w:eastAsia="ko-KR"/>
        </w:rPr>
        <w:t>대접하기를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 </w:t>
      </w:r>
      <w:r>
        <w:rPr>
          <w:lang w:eastAsia="ko-KR"/>
        </w:rPr>
        <w:t>이로써</w:t>
      </w:r>
      <w:r>
        <w:rPr>
          <w:lang w:eastAsia="ko-KR"/>
        </w:rPr>
        <w:t xml:space="preserve"> </w:t>
      </w:r>
      <w:r>
        <w:rPr>
          <w:lang w:eastAsia="ko-KR"/>
        </w:rPr>
        <w:t>부지중에</w:t>
      </w:r>
      <w:r>
        <w:rPr>
          <w:lang w:eastAsia="ko-KR"/>
        </w:rPr>
        <w:t xml:space="preserve"> </w:t>
      </w:r>
      <w:r>
        <w:rPr>
          <w:lang w:eastAsia="ko-KR"/>
        </w:rPr>
        <w:t>천사들을</w:t>
      </w:r>
      <w:r>
        <w:rPr>
          <w:lang w:eastAsia="ko-KR"/>
        </w:rPr>
        <w:t xml:space="preserve"> </w:t>
      </w:r>
      <w:r>
        <w:rPr>
          <w:lang w:eastAsia="ko-KR"/>
        </w:rPr>
        <w:t>대접한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있었느니라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13:2).</w:t>
      </w:r>
    </w:p>
    <w:p w14:paraId="098A5F1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 xml:space="preserve"> </w:t>
      </w:r>
    </w:p>
    <w:p w14:paraId="1C6FCA9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구원은</w:t>
      </w:r>
      <w:r>
        <w:rPr>
          <w:lang w:eastAsia="ko-KR"/>
        </w:rPr>
        <w:t xml:space="preserve"> </w:t>
      </w:r>
      <w:r>
        <w:rPr>
          <w:lang w:eastAsia="ko-KR"/>
        </w:rPr>
        <w:t>집안에서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그러려면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,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, </w:t>
      </w:r>
      <w:r>
        <w:rPr>
          <w:lang w:eastAsia="ko-KR"/>
        </w:rPr>
        <w:t>지속적인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신뢰해야만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제약은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삼갈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가족과</w:t>
      </w:r>
      <w:r>
        <w:rPr>
          <w:lang w:eastAsia="ko-KR"/>
        </w:rPr>
        <w:t xml:space="preserve"> </w:t>
      </w:r>
      <w:r>
        <w:rPr>
          <w:lang w:eastAsia="ko-KR"/>
        </w:rPr>
        <w:t>주변의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행복해집니다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기호를</w:t>
      </w:r>
      <w:r>
        <w:rPr>
          <w:lang w:eastAsia="ko-KR"/>
        </w:rPr>
        <w:t xml:space="preserve"> </w:t>
      </w:r>
      <w:r>
        <w:rPr>
          <w:lang w:eastAsia="ko-KR"/>
        </w:rPr>
        <w:t>세련되게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판단에</w:t>
      </w:r>
      <w:r>
        <w:rPr>
          <w:lang w:eastAsia="ko-KR"/>
        </w:rPr>
        <w:t xml:space="preserve"> </w:t>
      </w:r>
      <w:r>
        <w:rPr>
          <w:lang w:eastAsia="ko-KR"/>
        </w:rPr>
        <w:t>흠이</w:t>
      </w:r>
      <w:r>
        <w:rPr>
          <w:lang w:eastAsia="ko-KR"/>
        </w:rPr>
        <w:t xml:space="preserve"> </w:t>
      </w:r>
      <w:r>
        <w:rPr>
          <w:lang w:eastAsia="ko-KR"/>
        </w:rPr>
        <w:t>없게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,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머물면서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향상하고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소식을</w:t>
      </w:r>
      <w:r>
        <w:rPr>
          <w:lang w:eastAsia="ko-KR"/>
        </w:rPr>
        <w:t xml:space="preserve"> </w:t>
      </w:r>
      <w:r>
        <w:rPr>
          <w:lang w:eastAsia="ko-KR"/>
        </w:rPr>
        <w:t>기쁜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전할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기록하는</w:t>
      </w:r>
      <w:r>
        <w:rPr>
          <w:lang w:eastAsia="ko-KR"/>
        </w:rPr>
        <w:t xml:space="preserve"> </w:t>
      </w:r>
      <w:r>
        <w:rPr>
          <w:lang w:eastAsia="ko-KR"/>
        </w:rPr>
        <w:t>천사는</w:t>
      </w:r>
      <w:r>
        <w:rPr>
          <w:lang w:eastAsia="ko-KR"/>
        </w:rPr>
        <w:t xml:space="preserve"> </w:t>
      </w:r>
      <w:r>
        <w:rPr>
          <w:lang w:eastAsia="ko-KR"/>
        </w:rPr>
        <w:t>신나게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기록할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</w:p>
    <w:p w14:paraId="07BB70F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성령은</w:t>
      </w:r>
      <w:r>
        <w:rPr>
          <w:lang w:eastAsia="ko-KR"/>
        </w:rPr>
        <w:t xml:space="preserve"> </w:t>
      </w:r>
      <w:r>
        <w:rPr>
          <w:lang w:eastAsia="ko-KR"/>
        </w:rPr>
        <w:t>가정생활에</w:t>
      </w:r>
      <w:r>
        <w:rPr>
          <w:lang w:eastAsia="ko-KR"/>
        </w:rPr>
        <w:t xml:space="preserve"> </w:t>
      </w:r>
      <w:r>
        <w:rPr>
          <w:lang w:eastAsia="ko-KR"/>
        </w:rPr>
        <w:t>지속적인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끼칩니다</w:t>
      </w:r>
      <w:r>
        <w:rPr>
          <w:lang w:eastAsia="ko-KR"/>
        </w:rPr>
        <w:t xml:space="preserve">.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사랑이라는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감화력에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열면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법칙들은</w:t>
      </w:r>
      <w:r>
        <w:rPr>
          <w:lang w:eastAsia="ko-KR"/>
        </w:rPr>
        <w:t xml:space="preserve"> </w:t>
      </w:r>
      <w:r>
        <w:rPr>
          <w:lang w:eastAsia="ko-KR"/>
        </w:rPr>
        <w:t>광야에</w:t>
      </w:r>
      <w:r>
        <w:rPr>
          <w:lang w:eastAsia="ko-KR"/>
        </w:rPr>
        <w:t xml:space="preserve"> </w:t>
      </w:r>
      <w:r>
        <w:rPr>
          <w:lang w:eastAsia="ko-KR"/>
        </w:rPr>
        <w:t>시내처럼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흘러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메마르고</w:t>
      </w:r>
      <w:r>
        <w:rPr>
          <w:lang w:eastAsia="ko-KR"/>
        </w:rPr>
        <w:t xml:space="preserve"> </w:t>
      </w:r>
      <w:r>
        <w:rPr>
          <w:lang w:eastAsia="ko-KR"/>
        </w:rPr>
        <w:t>척박한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활기를</w:t>
      </w:r>
      <w:r>
        <w:rPr>
          <w:lang w:eastAsia="ko-KR"/>
        </w:rPr>
        <w:t xml:space="preserve"> </w:t>
      </w:r>
      <w:r>
        <w:rPr>
          <w:lang w:eastAsia="ko-KR"/>
        </w:rPr>
        <w:t>불어넣을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CE8E44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신앙을</w:t>
      </w:r>
      <w:r>
        <w:rPr>
          <w:lang w:eastAsia="ko-KR"/>
        </w:rPr>
        <w:t xml:space="preserve"> </w:t>
      </w:r>
      <w:r>
        <w:rPr>
          <w:lang w:eastAsia="ko-KR"/>
        </w:rPr>
        <w:t>등한히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자녀</w:t>
      </w:r>
      <w:r>
        <w:rPr>
          <w:lang w:eastAsia="ko-KR"/>
        </w:rPr>
        <w:t xml:space="preserve"> </w:t>
      </w:r>
      <w:r>
        <w:rPr>
          <w:lang w:eastAsia="ko-KR"/>
        </w:rPr>
        <w:t>교육에</w:t>
      </w:r>
      <w:r>
        <w:rPr>
          <w:lang w:eastAsia="ko-KR"/>
        </w:rPr>
        <w:t xml:space="preserve"> </w:t>
      </w:r>
      <w:r>
        <w:rPr>
          <w:lang w:eastAsia="ko-KR"/>
        </w:rPr>
        <w:t>소홀히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불쾌해하십니다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자식이</w:t>
      </w:r>
      <w:r>
        <w:rPr>
          <w:lang w:eastAsia="ko-KR"/>
        </w:rPr>
        <w:t xml:space="preserve"> </w:t>
      </w:r>
      <w:r>
        <w:rPr>
          <w:lang w:eastAsia="ko-KR"/>
        </w:rPr>
        <w:t>강물에서</w:t>
      </w:r>
      <w:r>
        <w:rPr>
          <w:lang w:eastAsia="ko-KR"/>
        </w:rPr>
        <w:t xml:space="preserve"> </w:t>
      </w:r>
      <w:r>
        <w:rPr>
          <w:lang w:eastAsia="ko-KR"/>
        </w:rPr>
        <w:t>사투를</w:t>
      </w:r>
      <w:r>
        <w:rPr>
          <w:lang w:eastAsia="ko-KR"/>
        </w:rPr>
        <w:t xml:space="preserve"> </w:t>
      </w:r>
      <w:r>
        <w:rPr>
          <w:lang w:eastAsia="ko-KR"/>
        </w:rPr>
        <w:t>벌이며</w:t>
      </w:r>
      <w:r>
        <w:rPr>
          <w:lang w:eastAsia="ko-KR"/>
        </w:rPr>
        <w:t xml:space="preserve"> </w:t>
      </w:r>
      <w:r>
        <w:rPr>
          <w:lang w:eastAsia="ko-KR"/>
        </w:rPr>
        <w:t>익사하기</w:t>
      </w:r>
      <w:r>
        <w:rPr>
          <w:lang w:eastAsia="ko-KR"/>
        </w:rPr>
        <w:t xml:space="preserve"> </w:t>
      </w:r>
      <w:r>
        <w:rPr>
          <w:lang w:eastAsia="ko-KR"/>
        </w:rPr>
        <w:t>직전이라면</w:t>
      </w:r>
      <w:r>
        <w:rPr>
          <w:lang w:eastAsia="ko-KR"/>
        </w:rPr>
        <w:t xml:space="preserve"> </w:t>
      </w:r>
      <w:r>
        <w:rPr>
          <w:lang w:eastAsia="ko-KR"/>
        </w:rPr>
        <w:t>심장이</w:t>
      </w:r>
      <w:r>
        <w:rPr>
          <w:lang w:eastAsia="ko-KR"/>
        </w:rPr>
        <w:t xml:space="preserve"> </w:t>
      </w:r>
      <w:r>
        <w:rPr>
          <w:lang w:eastAsia="ko-KR"/>
        </w:rPr>
        <w:t>쿵쾅거리지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 xml:space="preserve">? </w:t>
      </w:r>
      <w:r>
        <w:rPr>
          <w:lang w:eastAsia="ko-KR"/>
        </w:rPr>
        <w:t>필사적인</w:t>
      </w:r>
      <w:r>
        <w:rPr>
          <w:lang w:eastAsia="ko-KR"/>
        </w:rPr>
        <w:t xml:space="preserve"> </w:t>
      </w:r>
      <w:r>
        <w:rPr>
          <w:lang w:eastAsia="ko-KR"/>
        </w:rPr>
        <w:t>노력과</w:t>
      </w:r>
      <w:r>
        <w:rPr>
          <w:lang w:eastAsia="ko-KR"/>
        </w:rPr>
        <w:t xml:space="preserve"> </w:t>
      </w:r>
      <w:r>
        <w:rPr>
          <w:lang w:eastAsia="ko-KR"/>
        </w:rPr>
        <w:t>기도와</w:t>
      </w:r>
      <w:r>
        <w:rPr>
          <w:lang w:eastAsia="ko-KR"/>
        </w:rPr>
        <w:t xml:space="preserve"> </w:t>
      </w:r>
      <w:r>
        <w:rPr>
          <w:lang w:eastAsia="ko-KR"/>
        </w:rPr>
        <w:t>간절한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구하려</w:t>
      </w:r>
      <w:r>
        <w:rPr>
          <w:lang w:eastAsia="ko-KR"/>
        </w:rPr>
        <w:t xml:space="preserve"> </w:t>
      </w:r>
      <w:r>
        <w:rPr>
          <w:lang w:eastAsia="ko-KR"/>
        </w:rPr>
        <w:t>들지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 xml:space="preserve">?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떠나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구원에서</w:t>
      </w:r>
      <w:r>
        <w:rPr>
          <w:lang w:eastAsia="ko-KR"/>
        </w:rPr>
        <w:t xml:space="preserve"> </w:t>
      </w:r>
      <w:r>
        <w:rPr>
          <w:lang w:eastAsia="ko-KR"/>
        </w:rPr>
        <w:t>벗어났습니다</w:t>
      </w:r>
      <w:r>
        <w:rPr>
          <w:lang w:eastAsia="ko-KR"/>
        </w:rPr>
        <w:t xml:space="preserve">. </w:t>
      </w:r>
      <w:r>
        <w:rPr>
          <w:lang w:eastAsia="ko-KR"/>
        </w:rPr>
        <w:t>어쩌면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버릇없고</w:t>
      </w:r>
      <w:r>
        <w:rPr>
          <w:lang w:eastAsia="ko-KR"/>
        </w:rPr>
        <w:t xml:space="preserve"> </w:t>
      </w:r>
      <w:r>
        <w:rPr>
          <w:lang w:eastAsia="ko-KR"/>
        </w:rPr>
        <w:t>무례하고</w:t>
      </w:r>
      <w:r>
        <w:rPr>
          <w:lang w:eastAsia="ko-KR"/>
        </w:rPr>
        <w:t xml:space="preserve"> </w:t>
      </w:r>
      <w:r>
        <w:rPr>
          <w:lang w:eastAsia="ko-KR"/>
        </w:rPr>
        <w:t>재림교회라는</w:t>
      </w:r>
      <w:r>
        <w:rPr>
          <w:lang w:eastAsia="ko-KR"/>
        </w:rPr>
        <w:t xml:space="preserve"> </w:t>
      </w:r>
      <w:r>
        <w:rPr>
          <w:lang w:eastAsia="ko-KR"/>
        </w:rPr>
        <w:t>이름에</w:t>
      </w:r>
      <w:r>
        <w:rPr>
          <w:lang w:eastAsia="ko-KR"/>
        </w:rPr>
        <w:t xml:space="preserve"> </w:t>
      </w:r>
      <w:r>
        <w:rPr>
          <w:lang w:eastAsia="ko-KR"/>
        </w:rPr>
        <w:t>수치를</w:t>
      </w:r>
      <w:r>
        <w:rPr>
          <w:lang w:eastAsia="ko-KR"/>
        </w:rPr>
        <w:t xml:space="preserve"> </w:t>
      </w:r>
      <w:r>
        <w:rPr>
          <w:lang w:eastAsia="ko-KR"/>
        </w:rPr>
        <w:t>안겨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있는지도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떠나</w:t>
      </w:r>
      <w:r>
        <w:rPr>
          <w:lang w:eastAsia="ko-KR"/>
        </w:rPr>
        <w:t xml:space="preserve"> </w:t>
      </w:r>
      <w:r>
        <w:rPr>
          <w:lang w:eastAsia="ko-KR"/>
        </w:rPr>
        <w:t>희망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멸망당하고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그런데도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걱정하지도</w:t>
      </w:r>
      <w:r>
        <w:rPr>
          <w:lang w:eastAsia="ko-KR"/>
        </w:rPr>
        <w:t xml:space="preserve"> </w:t>
      </w:r>
      <w:r>
        <w:rPr>
          <w:lang w:eastAsia="ko-KR"/>
        </w:rPr>
        <w:t>신경</w:t>
      </w:r>
      <w:r>
        <w:rPr>
          <w:lang w:eastAsia="ko-KR"/>
        </w:rPr>
        <w:t xml:space="preserve"> </w:t>
      </w:r>
      <w:r>
        <w:rPr>
          <w:lang w:eastAsia="ko-KR"/>
        </w:rPr>
        <w:t>쓰지도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</w:p>
    <w:p w14:paraId="4D8B6FD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어머니들이여</w:t>
      </w:r>
      <w:r>
        <w:rPr>
          <w:lang w:eastAsia="ko-KR"/>
        </w:rPr>
        <w:t xml:space="preserve">,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아침과</w:t>
      </w:r>
      <w:r>
        <w:rPr>
          <w:lang w:eastAsia="ko-KR"/>
        </w:rPr>
        <w:t xml:space="preserve"> </w:t>
      </w:r>
      <w:r>
        <w:rPr>
          <w:lang w:eastAsia="ko-KR"/>
        </w:rPr>
        <w:t>저녁에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불러</w:t>
      </w:r>
      <w:r>
        <w:rPr>
          <w:lang w:eastAsia="ko-KR"/>
        </w:rPr>
        <w:t xml:space="preserve"> </w:t>
      </w:r>
      <w:r>
        <w:rPr>
          <w:lang w:eastAsia="ko-KR"/>
        </w:rPr>
        <w:t>모으고</w:t>
      </w:r>
      <w:r>
        <w:rPr>
          <w:lang w:eastAsia="ko-KR"/>
        </w:rPr>
        <w:t xml:space="preserve"> </w:t>
      </w:r>
      <w:r>
        <w:rPr>
          <w:lang w:eastAsia="ko-KR"/>
        </w:rPr>
        <w:t>겸손하게</w:t>
      </w:r>
      <w:r>
        <w:rPr>
          <w:lang w:eastAsia="ko-KR"/>
        </w:rPr>
        <w:t xml:space="preserve"> </w:t>
      </w:r>
      <w:r>
        <w:rPr>
          <w:lang w:eastAsia="ko-KR"/>
        </w:rPr>
        <w:t>탄원하며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구하십시오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노출되어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노소를</w:t>
      </w:r>
      <w:r>
        <w:rPr>
          <w:lang w:eastAsia="ko-KR"/>
        </w:rPr>
        <w:t xml:space="preserve"> </w:t>
      </w:r>
      <w:r>
        <w:rPr>
          <w:lang w:eastAsia="ko-KR"/>
        </w:rPr>
        <w:t>불문하고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골치</w:t>
      </w:r>
      <w:r>
        <w:rPr>
          <w:lang w:eastAsia="ko-KR"/>
        </w:rPr>
        <w:t xml:space="preserve"> </w:t>
      </w:r>
      <w:r>
        <w:rPr>
          <w:lang w:eastAsia="ko-KR"/>
        </w:rPr>
        <w:t>아픈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 xml:space="preserve">. </w:t>
      </w:r>
      <w:r>
        <w:rPr>
          <w:lang w:eastAsia="ko-KR"/>
        </w:rPr>
        <w:t>인내하고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용기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 </w:t>
      </w:r>
      <w:r>
        <w:rPr>
          <w:lang w:eastAsia="ko-KR"/>
        </w:rPr>
        <w:t>싶다면</w:t>
      </w:r>
      <w:r>
        <w:rPr>
          <w:lang w:eastAsia="ko-KR"/>
        </w:rPr>
        <w:t xml:space="preserve"> </w:t>
      </w:r>
      <w:r>
        <w:rPr>
          <w:lang w:eastAsia="ko-KR"/>
        </w:rPr>
        <w:t>기도해야만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도움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사람만이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싸워</w:t>
      </w:r>
      <w:r>
        <w:rPr>
          <w:lang w:eastAsia="ko-KR"/>
        </w:rPr>
        <w:t xml:space="preserve"> </w:t>
      </w:r>
      <w:r>
        <w:rPr>
          <w:lang w:eastAsia="ko-KR"/>
        </w:rPr>
        <w:t>이길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94F177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부모는</w:t>
      </w:r>
      <w:r>
        <w:rPr>
          <w:lang w:eastAsia="ko-KR"/>
        </w:rPr>
        <w:t xml:space="preserve"> </w:t>
      </w:r>
      <w:r>
        <w:rPr>
          <w:lang w:eastAsia="ko-KR"/>
        </w:rPr>
        <w:t>신실하고</w:t>
      </w:r>
      <w:r>
        <w:rPr>
          <w:lang w:eastAsia="ko-KR"/>
        </w:rPr>
        <w:t xml:space="preserve"> </w:t>
      </w:r>
      <w:r>
        <w:rPr>
          <w:lang w:eastAsia="ko-KR"/>
        </w:rPr>
        <w:t>간절하게</w:t>
      </w:r>
      <w:r>
        <w:rPr>
          <w:lang w:eastAsia="ko-KR"/>
        </w:rPr>
        <w:t xml:space="preserve"> </w:t>
      </w:r>
      <w:r>
        <w:rPr>
          <w:lang w:eastAsia="ko-KR"/>
        </w:rPr>
        <w:t>기도하면서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울타리를</w:t>
      </w:r>
      <w:r>
        <w:rPr>
          <w:lang w:eastAsia="ko-KR"/>
        </w:rPr>
        <w:t xml:space="preserve"> </w:t>
      </w:r>
      <w:r>
        <w:rPr>
          <w:lang w:eastAsia="ko-KR"/>
        </w:rPr>
        <w:t>쳐야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함께하신다고</w:t>
      </w:r>
      <w:r>
        <w:rPr>
          <w:lang w:eastAsia="ko-KR"/>
        </w:rPr>
        <w:t xml:space="preserve">,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잔인한</w:t>
      </w:r>
      <w:r>
        <w:rPr>
          <w:lang w:eastAsia="ko-KR"/>
        </w:rPr>
        <w:t xml:space="preserve"> </w:t>
      </w:r>
      <w:r>
        <w:rPr>
          <w:lang w:eastAsia="ko-KR"/>
        </w:rPr>
        <w:t>세력에서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기도해야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A455566" w14:textId="77777777" w:rsidR="00410202" w:rsidRDefault="00410202">
      <w:pPr>
        <w:jc w:val="both"/>
        <w:rPr>
          <w:lang w:eastAsia="ko-KR"/>
        </w:rPr>
      </w:pPr>
    </w:p>
    <w:p w14:paraId="00EA2A6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 xml:space="preserve"> </w:t>
      </w:r>
      <w:r>
        <w:rPr>
          <w:lang w:eastAsia="ko-KR"/>
        </w:rPr>
        <w:t>『교회에</w:t>
      </w:r>
      <w:r>
        <w:rPr>
          <w:lang w:eastAsia="ko-KR"/>
        </w:rPr>
        <w:t xml:space="preserve"> </w:t>
      </w:r>
      <w:r>
        <w:rPr>
          <w:lang w:eastAsia="ko-KR"/>
        </w:rPr>
        <w:t>보내는</w:t>
      </w:r>
      <w:r>
        <w:rPr>
          <w:lang w:eastAsia="ko-KR"/>
        </w:rPr>
        <w:t xml:space="preserve"> </w:t>
      </w:r>
      <w:r>
        <w:rPr>
          <w:lang w:eastAsia="ko-KR"/>
        </w:rPr>
        <w:t>권면』</w:t>
      </w:r>
      <w:r>
        <w:rPr>
          <w:lang w:eastAsia="ko-KR"/>
        </w:rPr>
        <w:t>, 151-152</w:t>
      </w:r>
    </w:p>
    <w:p w14:paraId="3269B764" w14:textId="77777777" w:rsidR="00410202" w:rsidRDefault="00410202">
      <w:pPr>
        <w:jc w:val="both"/>
        <w:rPr>
          <w:lang w:eastAsia="ko-KR"/>
        </w:rPr>
      </w:pPr>
    </w:p>
    <w:p w14:paraId="1CAD487B" w14:textId="77777777" w:rsidR="00410202" w:rsidRDefault="00410202">
      <w:pPr>
        <w:jc w:val="both"/>
        <w:rPr>
          <w:lang w:eastAsia="ko-KR"/>
        </w:rPr>
      </w:pPr>
    </w:p>
    <w:p w14:paraId="3EC24ACC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EBC4778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19</w:t>
      </w:r>
      <w:r>
        <w:rPr>
          <w:lang w:eastAsia="ko-KR"/>
        </w:rPr>
        <w:t>일</w:t>
      </w:r>
    </w:p>
    <w:p w14:paraId="580E902C" w14:textId="77777777" w:rsidR="00410202" w:rsidRDefault="00410202">
      <w:pPr>
        <w:jc w:val="both"/>
        <w:rPr>
          <w:lang w:eastAsia="ko-KR"/>
        </w:rPr>
      </w:pPr>
    </w:p>
    <w:p w14:paraId="41BDD00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사랑이란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원칙이다</w:t>
      </w:r>
    </w:p>
    <w:p w14:paraId="29E3B4C1" w14:textId="77777777" w:rsidR="00410202" w:rsidRDefault="00410202">
      <w:pPr>
        <w:jc w:val="both"/>
        <w:rPr>
          <w:lang w:eastAsia="ko-KR"/>
        </w:rPr>
      </w:pPr>
    </w:p>
    <w:p w14:paraId="1F9A19C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이르노니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원수를</w:t>
      </w:r>
      <w:r>
        <w:rPr>
          <w:lang w:eastAsia="ko-KR"/>
        </w:rPr>
        <w:t xml:space="preserve"> </w:t>
      </w:r>
      <w:r>
        <w:rPr>
          <w:lang w:eastAsia="ko-KR"/>
        </w:rPr>
        <w:t>사랑하며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핍박하는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기도하라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5:44).</w:t>
      </w:r>
    </w:p>
    <w:p w14:paraId="75DB633E" w14:textId="77777777" w:rsidR="00410202" w:rsidRDefault="00410202">
      <w:pPr>
        <w:jc w:val="both"/>
        <w:rPr>
          <w:lang w:eastAsia="ko-KR"/>
        </w:rPr>
      </w:pPr>
    </w:p>
    <w:p w14:paraId="7C7B491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사랑이란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예수님에게서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선물입니다</w:t>
      </w:r>
      <w:r>
        <w:rPr>
          <w:lang w:eastAsia="ko-KR"/>
        </w:rPr>
        <w:t xml:space="preserve">.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애정은</w:t>
      </w:r>
      <w:r>
        <w:rPr>
          <w:lang w:eastAsia="ko-KR"/>
        </w:rPr>
        <w:t xml:space="preserve"> </w:t>
      </w:r>
      <w:r>
        <w:rPr>
          <w:lang w:eastAsia="ko-KR"/>
        </w:rPr>
        <w:t>감정이</w:t>
      </w:r>
      <w:r>
        <w:rPr>
          <w:lang w:eastAsia="ko-KR"/>
        </w:rPr>
        <w:t xml:space="preserve"> </w:t>
      </w:r>
      <w:r>
        <w:rPr>
          <w:lang w:eastAsia="ko-KR"/>
        </w:rPr>
        <w:t>아니고</w:t>
      </w:r>
      <w:r>
        <w:rPr>
          <w:lang w:eastAsia="ko-KR"/>
        </w:rPr>
        <w:t xml:space="preserve"> </w:t>
      </w:r>
      <w:r>
        <w:rPr>
          <w:lang w:eastAsia="ko-KR"/>
        </w:rPr>
        <w:t>원칙입니다</w:t>
      </w:r>
      <w:r>
        <w:rPr>
          <w:lang w:eastAsia="ko-KR"/>
        </w:rPr>
        <w:t xml:space="preserve">.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행동하는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무분별하거나</w:t>
      </w:r>
      <w:r>
        <w:rPr>
          <w:lang w:eastAsia="ko-KR"/>
        </w:rPr>
        <w:t xml:space="preserve"> </w:t>
      </w:r>
      <w:r>
        <w:rPr>
          <w:lang w:eastAsia="ko-KR"/>
        </w:rPr>
        <w:t>맹목적이지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</w:p>
    <w:p w14:paraId="20AF01A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참되고</w:t>
      </w:r>
      <w:r>
        <w:rPr>
          <w:lang w:eastAsia="ko-KR"/>
        </w:rPr>
        <w:t xml:space="preserve"> </w:t>
      </w:r>
      <w:r>
        <w:rPr>
          <w:lang w:eastAsia="ko-KR"/>
        </w:rPr>
        <w:t>순수하고</w:t>
      </w:r>
      <w:r>
        <w:rPr>
          <w:lang w:eastAsia="ko-KR"/>
        </w:rPr>
        <w:t xml:space="preserve"> </w:t>
      </w:r>
      <w:r>
        <w:rPr>
          <w:lang w:eastAsia="ko-KR"/>
        </w:rPr>
        <w:t>헌신적이고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드문</w:t>
      </w:r>
      <w:r>
        <w:rPr>
          <w:lang w:eastAsia="ko-KR"/>
        </w:rPr>
        <w:t xml:space="preserve"> </w:t>
      </w:r>
      <w:r>
        <w:rPr>
          <w:lang w:eastAsia="ko-KR"/>
        </w:rPr>
        <w:t>세상입니다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흔치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정욕이</w:t>
      </w:r>
      <w:r>
        <w:rPr>
          <w:lang w:eastAsia="ko-KR"/>
        </w:rPr>
        <w:t xml:space="preserve"> </w:t>
      </w:r>
      <w:r>
        <w:rPr>
          <w:lang w:eastAsia="ko-KR"/>
        </w:rPr>
        <w:t>사랑이라는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대신합니다</w:t>
      </w:r>
      <w:r>
        <w:rPr>
          <w:lang w:eastAsia="ko-KR"/>
        </w:rPr>
        <w:t xml:space="preserve">. </w:t>
      </w:r>
    </w:p>
    <w:p w14:paraId="74DEE32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사랑이란</w:t>
      </w:r>
      <w:r>
        <w:rPr>
          <w:lang w:eastAsia="ko-KR"/>
        </w:rPr>
        <w:t xml:space="preserve"> </w:t>
      </w:r>
      <w:r>
        <w:rPr>
          <w:lang w:eastAsia="ko-KR"/>
        </w:rPr>
        <w:t>고상하고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법칙입니다</w:t>
      </w:r>
      <w:r>
        <w:rPr>
          <w:lang w:eastAsia="ko-KR"/>
        </w:rPr>
        <w:t xml:space="preserve">. </w:t>
      </w:r>
      <w:r>
        <w:rPr>
          <w:lang w:eastAsia="ko-KR"/>
        </w:rPr>
        <w:t>충동적으로</w:t>
      </w:r>
      <w:r>
        <w:rPr>
          <w:lang w:eastAsia="ko-KR"/>
        </w:rPr>
        <w:t xml:space="preserve"> </w:t>
      </w:r>
      <w:r>
        <w:rPr>
          <w:lang w:eastAsia="ko-KR"/>
        </w:rPr>
        <w:t>일어났다가</w:t>
      </w:r>
      <w:r>
        <w:rPr>
          <w:lang w:eastAsia="ko-KR"/>
        </w:rPr>
        <w:t xml:space="preserve"> </w:t>
      </w:r>
      <w:r>
        <w:rPr>
          <w:lang w:eastAsia="ko-KR"/>
        </w:rPr>
        <w:t>혹독한</w:t>
      </w:r>
      <w:r>
        <w:rPr>
          <w:lang w:eastAsia="ko-KR"/>
        </w:rPr>
        <w:t xml:space="preserve"> </w:t>
      </w:r>
      <w:r>
        <w:rPr>
          <w:lang w:eastAsia="ko-KR"/>
        </w:rPr>
        <w:t>시련을</w:t>
      </w:r>
      <w:r>
        <w:rPr>
          <w:lang w:eastAsia="ko-KR"/>
        </w:rPr>
        <w:t xml:space="preserve"> </w:t>
      </w:r>
      <w:r>
        <w:rPr>
          <w:lang w:eastAsia="ko-KR"/>
        </w:rPr>
        <w:t>만나면</w:t>
      </w:r>
      <w:r>
        <w:rPr>
          <w:lang w:eastAsia="ko-KR"/>
        </w:rPr>
        <w:t xml:space="preserve"> </w:t>
      </w:r>
      <w:r>
        <w:rPr>
          <w:lang w:eastAsia="ko-KR"/>
        </w:rPr>
        <w:t>갑자기</w:t>
      </w:r>
      <w:r>
        <w:rPr>
          <w:lang w:eastAsia="ko-KR"/>
        </w:rPr>
        <w:t xml:space="preserve"> </w:t>
      </w:r>
      <w:r>
        <w:rPr>
          <w:lang w:eastAsia="ko-KR"/>
        </w:rPr>
        <w:t>사그라지는</w:t>
      </w:r>
      <w:r>
        <w:rPr>
          <w:lang w:eastAsia="ko-KR"/>
        </w:rPr>
        <w:t xml:space="preserve"> </w:t>
      </w:r>
      <w:r>
        <w:rPr>
          <w:lang w:eastAsia="ko-KR"/>
        </w:rPr>
        <w:t>사랑과는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성격이</w:t>
      </w:r>
      <w:r>
        <w:rPr>
          <w:lang w:eastAsia="ko-KR"/>
        </w:rPr>
        <w:t xml:space="preserve"> </w:t>
      </w:r>
      <w:r>
        <w:rPr>
          <w:lang w:eastAsia="ko-KR"/>
        </w:rPr>
        <w:t>다릅니다</w:t>
      </w:r>
      <w:r>
        <w:rPr>
          <w:lang w:eastAsia="ko-KR"/>
        </w:rPr>
        <w:t>.</w:t>
      </w:r>
    </w:p>
    <w:p w14:paraId="25BCD1D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사랑이란</w:t>
      </w:r>
      <w:r>
        <w:rPr>
          <w:lang w:eastAsia="ko-KR"/>
        </w:rPr>
        <w:t xml:space="preserve"> </w:t>
      </w:r>
      <w:r>
        <w:rPr>
          <w:lang w:eastAsia="ko-KR"/>
        </w:rPr>
        <w:t>천상에서</w:t>
      </w:r>
      <w:r>
        <w:rPr>
          <w:lang w:eastAsia="ko-KR"/>
        </w:rPr>
        <w:t xml:space="preserve"> </w:t>
      </w:r>
      <w:r>
        <w:rPr>
          <w:lang w:eastAsia="ko-KR"/>
        </w:rPr>
        <w:t>자라는</w:t>
      </w:r>
      <w:r>
        <w:rPr>
          <w:lang w:eastAsia="ko-KR"/>
        </w:rPr>
        <w:t xml:space="preserve"> </w:t>
      </w:r>
      <w:r>
        <w:rPr>
          <w:lang w:eastAsia="ko-KR"/>
        </w:rPr>
        <w:t>식물과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길러지고</w:t>
      </w:r>
      <w:r>
        <w:rPr>
          <w:lang w:eastAsia="ko-KR"/>
        </w:rPr>
        <w:t xml:space="preserve"> </w:t>
      </w:r>
      <w:r>
        <w:rPr>
          <w:lang w:eastAsia="ko-KR"/>
        </w:rPr>
        <w:t>양분을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애정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, </w:t>
      </w:r>
      <w:r>
        <w:rPr>
          <w:lang w:eastAsia="ko-KR"/>
        </w:rPr>
        <w:t>진실</w:t>
      </w:r>
      <w:r>
        <w:rPr>
          <w:lang w:eastAsia="ko-KR"/>
        </w:rPr>
        <w:t xml:space="preserve">,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가정을</w:t>
      </w:r>
      <w:r>
        <w:rPr>
          <w:lang w:eastAsia="ko-KR"/>
        </w:rPr>
        <w:t xml:space="preserve"> </w:t>
      </w:r>
      <w:r>
        <w:rPr>
          <w:lang w:eastAsia="ko-KR"/>
        </w:rPr>
        <w:t>행복하게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감화력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끼칩니다</w:t>
      </w:r>
      <w:r>
        <w:rPr>
          <w:lang w:eastAsia="ko-KR"/>
        </w:rPr>
        <w:t>.</w:t>
      </w:r>
    </w:p>
    <w:p w14:paraId="57CBF9C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모셔</w:t>
      </w:r>
      <w:r>
        <w:rPr>
          <w:lang w:eastAsia="ko-KR"/>
        </w:rPr>
        <w:t xml:space="preserve"> </w:t>
      </w:r>
      <w:r>
        <w:rPr>
          <w:lang w:eastAsia="ko-KR"/>
        </w:rPr>
        <w:t>들이고</w:t>
      </w:r>
      <w:r>
        <w:rPr>
          <w:lang w:eastAsia="ko-KR"/>
        </w:rPr>
        <w:t xml:space="preserve"> </w:t>
      </w:r>
      <w:r>
        <w:rPr>
          <w:lang w:eastAsia="ko-KR"/>
        </w:rPr>
        <w:t>성령과</w:t>
      </w:r>
      <w:r>
        <w:rPr>
          <w:lang w:eastAsia="ko-KR"/>
        </w:rPr>
        <w:t xml:space="preserve">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이루지만</w:t>
      </w:r>
      <w:r>
        <w:rPr>
          <w:lang w:eastAsia="ko-KR"/>
        </w:rPr>
        <w:t xml:space="preserve">, </w:t>
      </w:r>
      <w:r>
        <w:rPr>
          <w:lang w:eastAsia="ko-KR"/>
        </w:rPr>
        <w:t>정욕은</w:t>
      </w:r>
      <w:r>
        <w:rPr>
          <w:lang w:eastAsia="ko-KR"/>
        </w:rPr>
        <w:t xml:space="preserve"> </w:t>
      </w:r>
      <w:r>
        <w:rPr>
          <w:lang w:eastAsia="ko-KR"/>
        </w:rPr>
        <w:t>고집스럽고</w:t>
      </w:r>
      <w:r>
        <w:rPr>
          <w:lang w:eastAsia="ko-KR"/>
        </w:rPr>
        <w:t xml:space="preserve"> </w:t>
      </w:r>
      <w:r>
        <w:rPr>
          <w:lang w:eastAsia="ko-KR"/>
        </w:rPr>
        <w:t>경솔하고</w:t>
      </w:r>
      <w:r>
        <w:rPr>
          <w:lang w:eastAsia="ko-KR"/>
        </w:rPr>
        <w:t xml:space="preserve"> </w:t>
      </w:r>
      <w:r>
        <w:rPr>
          <w:lang w:eastAsia="ko-KR"/>
        </w:rPr>
        <w:t>무분별하고</w:t>
      </w:r>
      <w:r>
        <w:rPr>
          <w:lang w:eastAsia="ko-KR"/>
        </w:rPr>
        <w:t xml:space="preserve"> </w:t>
      </w:r>
      <w:r>
        <w:rPr>
          <w:lang w:eastAsia="ko-KR"/>
        </w:rPr>
        <w:t>제재당하기</w:t>
      </w:r>
      <w:r>
        <w:rPr>
          <w:lang w:eastAsia="ko-KR"/>
        </w:rPr>
        <w:t xml:space="preserve"> </w:t>
      </w:r>
      <w:r>
        <w:rPr>
          <w:lang w:eastAsia="ko-KR"/>
        </w:rPr>
        <w:t>싫어하며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택한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우상처럼</w:t>
      </w:r>
      <w:r>
        <w:rPr>
          <w:lang w:eastAsia="ko-KR"/>
        </w:rPr>
        <w:t xml:space="preserve"> </w:t>
      </w:r>
      <w:r>
        <w:rPr>
          <w:lang w:eastAsia="ko-KR"/>
        </w:rPr>
        <w:t>받듭니다</w:t>
      </w:r>
      <w:r>
        <w:rPr>
          <w:lang w:eastAsia="ko-KR"/>
        </w:rPr>
        <w:t xml:space="preserve">. </w:t>
      </w:r>
      <w:r>
        <w:rPr>
          <w:lang w:eastAsia="ko-KR"/>
        </w:rPr>
        <w:t>참되게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나타날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결혼에</w:t>
      </w:r>
      <w:r>
        <w:rPr>
          <w:lang w:eastAsia="ko-KR"/>
        </w:rPr>
        <w:t xml:space="preserve"> </w:t>
      </w:r>
      <w:r>
        <w:rPr>
          <w:lang w:eastAsia="ko-KR"/>
        </w:rPr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겸양</w:t>
      </w:r>
      <w:r>
        <w:rPr>
          <w:lang w:eastAsia="ko-KR"/>
        </w:rPr>
        <w:t xml:space="preserve">, </w:t>
      </w:r>
      <w:r>
        <w:rPr>
          <w:lang w:eastAsia="ko-KR"/>
        </w:rPr>
        <w:t>단순함</w:t>
      </w:r>
      <w:r>
        <w:rPr>
          <w:lang w:eastAsia="ko-KR"/>
        </w:rPr>
        <w:t xml:space="preserve">, </w:t>
      </w:r>
      <w:r>
        <w:rPr>
          <w:lang w:eastAsia="ko-KR"/>
        </w:rPr>
        <w:t>진실함</w:t>
      </w:r>
      <w:r>
        <w:rPr>
          <w:lang w:eastAsia="ko-KR"/>
        </w:rPr>
        <w:t xml:space="preserve">, </w:t>
      </w:r>
      <w:r>
        <w:rPr>
          <w:lang w:eastAsia="ko-KR"/>
        </w:rPr>
        <w:t>도덕성</w:t>
      </w:r>
      <w:r>
        <w:rPr>
          <w:lang w:eastAsia="ko-KR"/>
        </w:rPr>
        <w:t xml:space="preserve">, </w:t>
      </w:r>
      <w:r>
        <w:rPr>
          <w:lang w:eastAsia="ko-KR"/>
        </w:rPr>
        <w:t>신앙이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통솔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교제에</w:t>
      </w:r>
      <w:r>
        <w:rPr>
          <w:lang w:eastAsia="ko-KR"/>
        </w:rPr>
        <w:t xml:space="preserve"> </w:t>
      </w:r>
      <w:r>
        <w:rPr>
          <w:lang w:eastAsia="ko-KR"/>
        </w:rPr>
        <w:t>빠져</w:t>
      </w:r>
      <w:r>
        <w:rPr>
          <w:lang w:eastAsia="ko-KR"/>
        </w:rPr>
        <w:t xml:space="preserve"> </w:t>
      </w:r>
      <w:r>
        <w:rPr>
          <w:lang w:eastAsia="ko-KR"/>
        </w:rPr>
        <w:t>기도회나</w:t>
      </w:r>
      <w:r>
        <w:rPr>
          <w:lang w:eastAsia="ko-KR"/>
        </w:rPr>
        <w:t xml:space="preserve"> </w:t>
      </w:r>
      <w:r>
        <w:rPr>
          <w:lang w:eastAsia="ko-KR"/>
        </w:rPr>
        <w:t>예배에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흥미를</w:t>
      </w:r>
      <w:r>
        <w:rPr>
          <w:lang w:eastAsia="ko-KR"/>
        </w:rPr>
        <w:t xml:space="preserve"> </w:t>
      </w:r>
      <w:r>
        <w:rPr>
          <w:lang w:eastAsia="ko-KR"/>
        </w:rPr>
        <w:t>잃어버리는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은혜롭게</w:t>
      </w:r>
      <w:r>
        <w:rPr>
          <w:lang w:eastAsia="ko-KR"/>
        </w:rPr>
        <w:t xml:space="preserve"> </w:t>
      </w:r>
      <w:r>
        <w:rPr>
          <w:lang w:eastAsia="ko-KR"/>
        </w:rPr>
        <w:t>베푸신</w:t>
      </w:r>
      <w:r>
        <w:rPr>
          <w:lang w:eastAsia="ko-KR"/>
        </w:rPr>
        <w:t xml:space="preserve"> </w:t>
      </w:r>
      <w:r>
        <w:rPr>
          <w:lang w:eastAsia="ko-KR"/>
        </w:rPr>
        <w:t>기회와</w:t>
      </w:r>
      <w:r>
        <w:rPr>
          <w:lang w:eastAsia="ko-KR"/>
        </w:rPr>
        <w:t xml:space="preserve"> </w:t>
      </w:r>
      <w:r>
        <w:rPr>
          <w:lang w:eastAsia="ko-KR"/>
        </w:rPr>
        <w:t>특전을</w:t>
      </w:r>
      <w:r>
        <w:rPr>
          <w:lang w:eastAsia="ko-KR"/>
        </w:rPr>
        <w:t xml:space="preserve"> </w:t>
      </w:r>
      <w:r>
        <w:rPr>
          <w:lang w:eastAsia="ko-KR"/>
        </w:rPr>
        <w:t>무시하여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열정이</w:t>
      </w:r>
      <w:r>
        <w:rPr>
          <w:lang w:eastAsia="ko-KR"/>
        </w:rPr>
        <w:t xml:space="preserve"> </w:t>
      </w:r>
      <w:r>
        <w:rPr>
          <w:lang w:eastAsia="ko-KR"/>
        </w:rPr>
        <w:t>식어</w:t>
      </w:r>
      <w:r>
        <w:rPr>
          <w:lang w:eastAsia="ko-KR"/>
        </w:rPr>
        <w:t xml:space="preserve"> </w:t>
      </w:r>
      <w:r>
        <w:rPr>
          <w:lang w:eastAsia="ko-KR"/>
        </w:rPr>
        <w:t>버리는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73B2A9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관능적인</w:t>
      </w:r>
      <w:r>
        <w:rPr>
          <w:lang w:eastAsia="ko-KR"/>
        </w:rPr>
        <w:t xml:space="preserve"> </w:t>
      </w:r>
      <w:r>
        <w:rPr>
          <w:lang w:eastAsia="ko-KR"/>
        </w:rPr>
        <w:t>만족만을</w:t>
      </w:r>
      <w:r>
        <w:rPr>
          <w:lang w:eastAsia="ko-KR"/>
        </w:rPr>
        <w:t xml:space="preserve"> </w:t>
      </w:r>
      <w:r>
        <w:rPr>
          <w:lang w:eastAsia="ko-KR"/>
        </w:rPr>
        <w:t>추구하는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고집스럽고</w:t>
      </w:r>
      <w:r>
        <w:rPr>
          <w:lang w:eastAsia="ko-KR"/>
        </w:rPr>
        <w:t xml:space="preserve"> </w:t>
      </w:r>
      <w:r>
        <w:rPr>
          <w:lang w:eastAsia="ko-KR"/>
        </w:rPr>
        <w:t>맹목적이며</w:t>
      </w:r>
      <w:r>
        <w:rPr>
          <w:lang w:eastAsia="ko-KR"/>
        </w:rPr>
        <w:t xml:space="preserve"> </w:t>
      </w:r>
      <w:r>
        <w:rPr>
          <w:lang w:eastAsia="ko-KR"/>
        </w:rPr>
        <w:t>걷잡을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명예</w:t>
      </w:r>
      <w:r>
        <w:rPr>
          <w:lang w:eastAsia="ko-KR"/>
        </w:rPr>
        <w:t xml:space="preserve">, </w:t>
      </w:r>
      <w:r>
        <w:rPr>
          <w:lang w:eastAsia="ko-KR"/>
        </w:rPr>
        <w:t>진실</w:t>
      </w:r>
      <w:r>
        <w:rPr>
          <w:lang w:eastAsia="ko-KR"/>
        </w:rPr>
        <w:t xml:space="preserve">, </w:t>
      </w:r>
      <w:r>
        <w:rPr>
          <w:lang w:eastAsia="ko-KR"/>
        </w:rPr>
        <w:t>고상하고</w:t>
      </w:r>
      <w:r>
        <w:rPr>
          <w:lang w:eastAsia="ko-KR"/>
        </w:rPr>
        <w:t xml:space="preserve"> </w:t>
      </w:r>
      <w:r>
        <w:rPr>
          <w:lang w:eastAsia="ko-KR"/>
        </w:rPr>
        <w:t>세련된</w:t>
      </w:r>
      <w:r>
        <w:rPr>
          <w:lang w:eastAsia="ko-KR"/>
        </w:rPr>
        <w:t xml:space="preserve"> </w:t>
      </w:r>
      <w:r>
        <w:rPr>
          <w:lang w:eastAsia="ko-KR"/>
        </w:rPr>
        <w:t>생각의</w:t>
      </w:r>
      <w:r>
        <w:rPr>
          <w:lang w:eastAsia="ko-KR"/>
        </w:rPr>
        <w:t xml:space="preserve"> </w:t>
      </w:r>
      <w:r>
        <w:rPr>
          <w:lang w:eastAsia="ko-KR"/>
        </w:rPr>
        <w:t>힘은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정욕에</w:t>
      </w:r>
      <w:r>
        <w:rPr>
          <w:lang w:eastAsia="ko-KR"/>
        </w:rPr>
        <w:t xml:space="preserve"> </w:t>
      </w:r>
      <w:r>
        <w:rPr>
          <w:lang w:eastAsia="ko-KR"/>
        </w:rPr>
        <w:t>굴복해</w:t>
      </w:r>
      <w:r>
        <w:rPr>
          <w:lang w:eastAsia="ko-KR"/>
        </w:rPr>
        <w:t xml:space="preserve"> </w:t>
      </w:r>
      <w:r>
        <w:rPr>
          <w:lang w:eastAsia="ko-KR"/>
        </w:rPr>
        <w:t>버립니다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열광의</w:t>
      </w:r>
      <w:r>
        <w:rPr>
          <w:lang w:eastAsia="ko-KR"/>
        </w:rPr>
        <w:t xml:space="preserve"> </w:t>
      </w:r>
      <w:r>
        <w:rPr>
          <w:lang w:eastAsia="ko-KR"/>
        </w:rPr>
        <w:t>사슬에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사로잡힌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흔히</w:t>
      </w:r>
      <w:r>
        <w:rPr>
          <w:lang w:eastAsia="ko-KR"/>
        </w:rPr>
        <w:t xml:space="preserve"> </w:t>
      </w:r>
      <w:r>
        <w:rPr>
          <w:lang w:eastAsia="ko-KR"/>
        </w:rPr>
        <w:t>이성과</w:t>
      </w:r>
      <w:r>
        <w:rPr>
          <w:lang w:eastAsia="ko-KR"/>
        </w:rPr>
        <w:t xml:space="preserve"> </w:t>
      </w:r>
      <w:r>
        <w:rPr>
          <w:lang w:eastAsia="ko-KR"/>
        </w:rPr>
        <w:t>양심의</w:t>
      </w:r>
      <w:r>
        <w:rPr>
          <w:lang w:eastAsia="ko-KR"/>
        </w:rPr>
        <w:t xml:space="preserve"> </w:t>
      </w:r>
      <w:r>
        <w:rPr>
          <w:lang w:eastAsia="ko-KR"/>
        </w:rPr>
        <w:t>소리에는</w:t>
      </w:r>
      <w:r>
        <w:rPr>
          <w:lang w:eastAsia="ko-KR"/>
        </w:rPr>
        <w:t xml:space="preserve"> </w:t>
      </w:r>
      <w:r>
        <w:rPr>
          <w:lang w:eastAsia="ko-KR"/>
        </w:rPr>
        <w:t>귀를</w:t>
      </w:r>
      <w:r>
        <w:rPr>
          <w:lang w:eastAsia="ko-KR"/>
        </w:rPr>
        <w:t xml:space="preserve"> </w:t>
      </w:r>
      <w:r>
        <w:rPr>
          <w:lang w:eastAsia="ko-KR"/>
        </w:rPr>
        <w:t>막습니다</w:t>
      </w:r>
      <w:r>
        <w:rPr>
          <w:lang w:eastAsia="ko-KR"/>
        </w:rPr>
        <w:t xml:space="preserve">. </w:t>
      </w:r>
      <w:r>
        <w:rPr>
          <w:lang w:eastAsia="ko-KR"/>
        </w:rPr>
        <w:t>논증하고</w:t>
      </w:r>
      <w:r>
        <w:rPr>
          <w:lang w:eastAsia="ko-KR"/>
        </w:rPr>
        <w:t xml:space="preserve"> </w:t>
      </w:r>
      <w:r>
        <w:rPr>
          <w:lang w:eastAsia="ko-KR"/>
        </w:rPr>
        <w:t>하소연해도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어리석은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깨닫지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</w:p>
    <w:p w14:paraId="43DE3CD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사랑이란</w:t>
      </w:r>
      <w:r>
        <w:rPr>
          <w:lang w:eastAsia="ko-KR"/>
        </w:rPr>
        <w:t xml:space="preserve"> </w:t>
      </w:r>
      <w:r>
        <w:rPr>
          <w:lang w:eastAsia="ko-KR"/>
        </w:rPr>
        <w:t>불같이</w:t>
      </w:r>
      <w:r>
        <w:rPr>
          <w:lang w:eastAsia="ko-KR"/>
        </w:rPr>
        <w:t xml:space="preserve"> </w:t>
      </w:r>
      <w:r>
        <w:rPr>
          <w:lang w:eastAsia="ko-KR"/>
        </w:rPr>
        <w:t>강하고</w:t>
      </w:r>
      <w:r>
        <w:rPr>
          <w:lang w:eastAsia="ko-KR"/>
        </w:rPr>
        <w:t xml:space="preserve"> </w:t>
      </w:r>
      <w:r>
        <w:rPr>
          <w:lang w:eastAsia="ko-KR"/>
        </w:rPr>
        <w:t>맹렬한</w:t>
      </w:r>
      <w:r>
        <w:rPr>
          <w:lang w:eastAsia="ko-KR"/>
        </w:rPr>
        <w:t xml:space="preserve"> </w:t>
      </w:r>
      <w:r>
        <w:rPr>
          <w:lang w:eastAsia="ko-KR"/>
        </w:rPr>
        <w:t>열정이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반대로</w:t>
      </w:r>
      <w:r>
        <w:rPr>
          <w:lang w:eastAsia="ko-KR"/>
        </w:rPr>
        <w:t xml:space="preserve"> </w:t>
      </w:r>
      <w:r>
        <w:rPr>
          <w:lang w:eastAsia="ko-KR"/>
        </w:rPr>
        <w:t>잔잔하고</w:t>
      </w:r>
      <w:r>
        <w:rPr>
          <w:lang w:eastAsia="ko-KR"/>
        </w:rPr>
        <w:t xml:space="preserve"> </w:t>
      </w:r>
      <w:r>
        <w:rPr>
          <w:lang w:eastAsia="ko-KR"/>
        </w:rPr>
        <w:t>깊습니다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겉으로</w:t>
      </w:r>
      <w:r>
        <w:rPr>
          <w:lang w:eastAsia="ko-KR"/>
        </w:rPr>
        <w:t xml:space="preserve"> </w:t>
      </w:r>
      <w:r>
        <w:rPr>
          <w:lang w:eastAsia="ko-KR"/>
        </w:rPr>
        <w:t>드러난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너머를</w:t>
      </w:r>
      <w:r>
        <w:rPr>
          <w:lang w:eastAsia="ko-KR"/>
        </w:rPr>
        <w:t xml:space="preserve"> </w:t>
      </w:r>
      <w:r>
        <w:rPr>
          <w:lang w:eastAsia="ko-KR"/>
        </w:rPr>
        <w:t>보며</w:t>
      </w:r>
      <w:r>
        <w:rPr>
          <w:lang w:eastAsia="ko-KR"/>
        </w:rPr>
        <w:t xml:space="preserve"> </w:t>
      </w:r>
      <w:r>
        <w:rPr>
          <w:lang w:eastAsia="ko-KR"/>
        </w:rPr>
        <w:t>질적인</w:t>
      </w:r>
      <w:r>
        <w:rPr>
          <w:lang w:eastAsia="ko-KR"/>
        </w:rPr>
        <w:t xml:space="preserve"> </w:t>
      </w:r>
      <w:r>
        <w:rPr>
          <w:lang w:eastAsia="ko-KR"/>
        </w:rPr>
        <w:t>것에만</w:t>
      </w:r>
      <w:r>
        <w:rPr>
          <w:lang w:eastAsia="ko-KR"/>
        </w:rPr>
        <w:t xml:space="preserve"> </w:t>
      </w:r>
      <w:r>
        <w:rPr>
          <w:lang w:eastAsia="ko-KR"/>
        </w:rPr>
        <w:t>이끌립니다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사랑에는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분별력이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헌신은</w:t>
      </w:r>
      <w:r>
        <w:rPr>
          <w:lang w:eastAsia="ko-KR"/>
        </w:rPr>
        <w:t xml:space="preserve"> </w:t>
      </w:r>
      <w:r>
        <w:rPr>
          <w:lang w:eastAsia="ko-KR"/>
        </w:rPr>
        <w:t>실제적이고</w:t>
      </w:r>
      <w:r>
        <w:rPr>
          <w:lang w:eastAsia="ko-KR"/>
        </w:rPr>
        <w:t xml:space="preserve"> </w:t>
      </w:r>
      <w:r>
        <w:rPr>
          <w:lang w:eastAsia="ko-KR"/>
        </w:rPr>
        <w:t>지속적입니다</w:t>
      </w:r>
      <w:r>
        <w:rPr>
          <w:lang w:eastAsia="ko-KR"/>
        </w:rPr>
        <w:t>.</w:t>
      </w:r>
    </w:p>
    <w:p w14:paraId="3FD02D30" w14:textId="77777777" w:rsidR="00410202" w:rsidRDefault="00410202">
      <w:pPr>
        <w:jc w:val="both"/>
        <w:rPr>
          <w:lang w:eastAsia="ko-KR"/>
        </w:rPr>
      </w:pPr>
    </w:p>
    <w:p w14:paraId="30626FA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『재림신도의</w:t>
      </w:r>
      <w:r>
        <w:rPr>
          <w:lang w:eastAsia="ko-KR"/>
        </w:rPr>
        <w:t xml:space="preserve"> </w:t>
      </w:r>
      <w:r>
        <w:rPr>
          <w:lang w:eastAsia="ko-KR"/>
        </w:rPr>
        <w:t>가정』</w:t>
      </w:r>
      <w:r>
        <w:rPr>
          <w:lang w:eastAsia="ko-KR"/>
        </w:rPr>
        <w:t>, 50-51</w:t>
      </w:r>
    </w:p>
    <w:p w14:paraId="4B62B5CF" w14:textId="77777777" w:rsidR="00410202" w:rsidRDefault="00410202">
      <w:pPr>
        <w:jc w:val="both"/>
        <w:rPr>
          <w:lang w:eastAsia="ko-KR"/>
        </w:rPr>
      </w:pPr>
    </w:p>
    <w:p w14:paraId="24E59301" w14:textId="77777777" w:rsidR="00410202" w:rsidRDefault="00410202">
      <w:pPr>
        <w:jc w:val="both"/>
        <w:rPr>
          <w:lang w:eastAsia="ko-KR"/>
        </w:rPr>
      </w:pPr>
    </w:p>
    <w:p w14:paraId="164547CF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AE09DBF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20</w:t>
      </w:r>
      <w:r>
        <w:rPr>
          <w:lang w:eastAsia="ko-KR"/>
        </w:rPr>
        <w:t>일</w:t>
      </w:r>
    </w:p>
    <w:p w14:paraId="1610A884" w14:textId="77777777" w:rsidR="00410202" w:rsidRDefault="00410202">
      <w:pPr>
        <w:jc w:val="both"/>
        <w:rPr>
          <w:lang w:eastAsia="ko-KR"/>
        </w:rPr>
      </w:pPr>
    </w:p>
    <w:p w14:paraId="181D9AC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힘</w:t>
      </w:r>
    </w:p>
    <w:p w14:paraId="42C8BC49" w14:textId="77777777" w:rsidR="00410202" w:rsidRDefault="00410202">
      <w:pPr>
        <w:jc w:val="both"/>
        <w:rPr>
          <w:lang w:eastAsia="ko-KR"/>
        </w:rPr>
      </w:pPr>
    </w:p>
    <w:p w14:paraId="29EC022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자녀들아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혀로만</w:t>
      </w:r>
      <w:r>
        <w:rPr>
          <w:lang w:eastAsia="ko-KR"/>
        </w:rPr>
        <w:t xml:space="preserve"> </w:t>
      </w:r>
      <w:r>
        <w:rPr>
          <w:lang w:eastAsia="ko-KR"/>
        </w:rPr>
        <w:t>사랑하지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행함과</w:t>
      </w:r>
      <w:r>
        <w:rPr>
          <w:lang w:eastAsia="ko-KR"/>
        </w:rPr>
        <w:t xml:space="preserve"> </w:t>
      </w:r>
      <w:r>
        <w:rPr>
          <w:lang w:eastAsia="ko-KR"/>
        </w:rPr>
        <w:t>진실함으로</w:t>
      </w:r>
      <w:r>
        <w:rPr>
          <w:lang w:eastAsia="ko-KR"/>
        </w:rPr>
        <w:t xml:space="preserve"> </w:t>
      </w:r>
      <w:r>
        <w:rPr>
          <w:lang w:eastAsia="ko-KR"/>
        </w:rPr>
        <w:t>하자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3:18).</w:t>
      </w:r>
    </w:p>
    <w:p w14:paraId="5E1A7C0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 xml:space="preserve"> </w:t>
      </w:r>
    </w:p>
    <w:p w14:paraId="391458A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활동은</w:t>
      </w:r>
      <w:r>
        <w:rPr>
          <w:lang w:eastAsia="ko-KR"/>
        </w:rPr>
        <w:t xml:space="preserve"> </w:t>
      </w:r>
      <w:r>
        <w:rPr>
          <w:lang w:eastAsia="ko-KR"/>
        </w:rPr>
        <w:t>하늘로부터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것이므로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분노를</w:t>
      </w:r>
      <w:r>
        <w:rPr>
          <w:lang w:eastAsia="ko-KR"/>
        </w:rPr>
        <w:t xml:space="preserve"> </w:t>
      </w:r>
      <w:r>
        <w:rPr>
          <w:lang w:eastAsia="ko-KR"/>
        </w:rPr>
        <w:t>쉬게</w:t>
      </w:r>
      <w:r>
        <w:rPr>
          <w:lang w:eastAsia="ko-KR"/>
        </w:rPr>
        <w:t xml:space="preserve">”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유순한</w:t>
      </w:r>
      <w:r>
        <w:rPr>
          <w:lang w:eastAsia="ko-KR"/>
        </w:rPr>
        <w:t xml:space="preserve"> </w:t>
      </w:r>
      <w:r>
        <w:rPr>
          <w:lang w:eastAsia="ko-KR"/>
        </w:rPr>
        <w:t>대답</w:t>
      </w:r>
      <w:r>
        <w:rPr>
          <w:lang w:eastAsia="ko-KR"/>
        </w:rPr>
        <w:t>, “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 xml:space="preserve"> </w:t>
      </w:r>
      <w:r>
        <w:rPr>
          <w:lang w:eastAsia="ko-KR"/>
        </w:rPr>
        <w:t>친절한</w:t>
      </w:r>
      <w:r>
        <w:rPr>
          <w:lang w:eastAsia="ko-KR"/>
        </w:rPr>
        <w:t xml:space="preserve">” </w:t>
      </w:r>
      <w:r>
        <w:rPr>
          <w:lang w:eastAsia="ko-KR"/>
        </w:rPr>
        <w:t>사랑</w:t>
      </w:r>
      <w:r>
        <w:rPr>
          <w:lang w:eastAsia="ko-KR"/>
        </w:rPr>
        <w:t>, “</w:t>
      </w:r>
      <w:r>
        <w:rPr>
          <w:lang w:eastAsia="ko-KR"/>
        </w:rPr>
        <w:t>허다한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덮는</w:t>
      </w:r>
      <w:r>
        <w:rPr>
          <w:lang w:eastAsia="ko-KR"/>
        </w:rPr>
        <w:t xml:space="preserve">” </w:t>
      </w:r>
      <w:r>
        <w:rPr>
          <w:lang w:eastAsia="ko-KR"/>
        </w:rPr>
        <w:t>사랑</w:t>
      </w:r>
      <w:r>
        <w:rPr>
          <w:lang w:eastAsia="ko-KR"/>
        </w:rPr>
        <w:t xml:space="preserve">,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배울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삶에는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치유력이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 xml:space="preserve">.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일어나고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하늘처럼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맛보기가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</w:p>
    <w:p w14:paraId="5C98F4A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어린아이도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단순하게</w:t>
      </w:r>
      <w:r>
        <w:rPr>
          <w:lang w:eastAsia="ko-KR"/>
        </w:rPr>
        <w:t xml:space="preserve"> </w:t>
      </w:r>
      <w:r>
        <w:rPr>
          <w:lang w:eastAsia="ko-KR"/>
        </w:rPr>
        <w:t>가르칠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어린이의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부드럽고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감동받습니다</w:t>
      </w:r>
      <w:r>
        <w:rPr>
          <w:lang w:eastAsia="ko-KR"/>
        </w:rPr>
        <w:t xml:space="preserve">. </w:t>
      </w:r>
      <w:r>
        <w:rPr>
          <w:lang w:eastAsia="ko-KR"/>
        </w:rPr>
        <w:t>나이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“</w:t>
      </w:r>
      <w:r>
        <w:rPr>
          <w:lang w:eastAsia="ko-KR"/>
        </w:rPr>
        <w:t>어린아이들과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”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단순함과</w:t>
      </w:r>
      <w:r>
        <w:rPr>
          <w:lang w:eastAsia="ko-KR"/>
        </w:rPr>
        <w:t xml:space="preserve"> </w:t>
      </w:r>
      <w:r>
        <w:rPr>
          <w:lang w:eastAsia="ko-KR"/>
        </w:rPr>
        <w:t>온유함과</w:t>
      </w:r>
      <w:r>
        <w:rPr>
          <w:lang w:eastAsia="ko-KR"/>
        </w:rPr>
        <w:t xml:space="preserve">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배운다면</w:t>
      </w:r>
      <w:r>
        <w:rPr>
          <w:lang w:eastAsia="ko-KR"/>
        </w:rPr>
        <w:t xml:space="preserve">, </w:t>
      </w:r>
      <w:r>
        <w:rPr>
          <w:lang w:eastAsia="ko-KR"/>
        </w:rPr>
        <w:t>어린이의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감동을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치료</w:t>
      </w:r>
      <w:r>
        <w:rPr>
          <w:lang w:eastAsia="ko-KR"/>
        </w:rPr>
        <w:t xml:space="preserve"> </w:t>
      </w:r>
      <w:r>
        <w:rPr>
          <w:lang w:eastAsia="ko-KR"/>
        </w:rPr>
        <w:t>봉사를</w:t>
      </w:r>
      <w:r>
        <w:rPr>
          <w:lang w:eastAsia="ko-KR"/>
        </w:rPr>
        <w:t xml:space="preserve"> </w:t>
      </w:r>
      <w:r>
        <w:rPr>
          <w:lang w:eastAsia="ko-KR"/>
        </w:rPr>
        <w:t>가르치는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어렵지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2EE6E2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관점에서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돈이</w:t>
      </w:r>
      <w:r>
        <w:rPr>
          <w:lang w:eastAsia="ko-KR"/>
        </w:rPr>
        <w:t xml:space="preserve"> </w:t>
      </w:r>
      <w:r>
        <w:rPr>
          <w:lang w:eastAsia="ko-KR"/>
        </w:rPr>
        <w:t>권력입니다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힘입니다</w:t>
      </w:r>
      <w:r>
        <w:rPr>
          <w:lang w:eastAsia="ko-KR"/>
        </w:rPr>
        <w:t xml:space="preserve">. </w:t>
      </w:r>
      <w:r>
        <w:rPr>
          <w:lang w:eastAsia="ko-KR"/>
        </w:rPr>
        <w:t>사랑이라는</w:t>
      </w:r>
      <w:r>
        <w:rPr>
          <w:lang w:eastAsia="ko-KR"/>
        </w:rPr>
        <w:t xml:space="preserve"> </w:t>
      </w:r>
      <w:r>
        <w:rPr>
          <w:lang w:eastAsia="ko-KR"/>
        </w:rPr>
        <w:t>법칙에는</w:t>
      </w:r>
      <w:r>
        <w:rPr>
          <w:lang w:eastAsia="ko-KR"/>
        </w:rPr>
        <w:t xml:space="preserve"> </w:t>
      </w:r>
      <w:r>
        <w:rPr>
          <w:lang w:eastAsia="ko-KR"/>
        </w:rPr>
        <w:t>지적</w:t>
      </w:r>
      <w:r>
        <w:rPr>
          <w:lang w:eastAsia="ko-KR"/>
        </w:rPr>
        <w:t xml:space="preserve">,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담겨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순수한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일으키는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것밖에는</w:t>
      </w:r>
      <w:r>
        <w:rPr>
          <w:lang w:eastAsia="ko-KR"/>
        </w:rPr>
        <w:t xml:space="preserve"> </w:t>
      </w:r>
      <w:r>
        <w:rPr>
          <w:lang w:eastAsia="ko-KR"/>
        </w:rPr>
        <w:t>이끌지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불화와</w:t>
      </w:r>
      <w:r>
        <w:rPr>
          <w:lang w:eastAsia="ko-KR"/>
        </w:rPr>
        <w:t xml:space="preserve"> </w:t>
      </w:r>
      <w:r>
        <w:rPr>
          <w:lang w:eastAsia="ko-KR"/>
        </w:rPr>
        <w:t>불행을</w:t>
      </w:r>
      <w:r>
        <w:rPr>
          <w:lang w:eastAsia="ko-KR"/>
        </w:rPr>
        <w:t xml:space="preserve"> </w:t>
      </w:r>
      <w:r>
        <w:rPr>
          <w:lang w:eastAsia="ko-KR"/>
        </w:rPr>
        <w:t>막아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진짜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가져다줍니다</w:t>
      </w:r>
      <w:r>
        <w:rPr>
          <w:lang w:eastAsia="ko-KR"/>
        </w:rPr>
        <w:t xml:space="preserve">. </w:t>
      </w:r>
      <w:r>
        <w:rPr>
          <w:lang w:eastAsia="ko-KR"/>
        </w:rPr>
        <w:t>재물의</w:t>
      </w:r>
      <w:r>
        <w:rPr>
          <w:lang w:eastAsia="ko-KR"/>
        </w:rPr>
        <w:t xml:space="preserve"> </w:t>
      </w:r>
      <w:r>
        <w:rPr>
          <w:lang w:eastAsia="ko-KR"/>
        </w:rPr>
        <w:t>영향력은</w:t>
      </w:r>
      <w:r>
        <w:rPr>
          <w:lang w:eastAsia="ko-KR"/>
        </w:rPr>
        <w:t xml:space="preserve"> </w:t>
      </w:r>
      <w:r>
        <w:rPr>
          <w:lang w:eastAsia="ko-KR"/>
        </w:rPr>
        <w:t>타락과</w:t>
      </w:r>
      <w:r>
        <w:rPr>
          <w:lang w:eastAsia="ko-KR"/>
        </w:rPr>
        <w:t xml:space="preserve"> </w:t>
      </w:r>
      <w:r>
        <w:rPr>
          <w:lang w:eastAsia="ko-KR"/>
        </w:rPr>
        <w:t>파멸로</w:t>
      </w:r>
      <w:r>
        <w:rPr>
          <w:lang w:eastAsia="ko-KR"/>
        </w:rPr>
        <w:t xml:space="preserve"> </w:t>
      </w:r>
      <w:r>
        <w:rPr>
          <w:lang w:eastAsia="ko-KR"/>
        </w:rPr>
        <w:t>끝날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완력은</w:t>
      </w:r>
      <w:r>
        <w:rPr>
          <w:lang w:eastAsia="ko-KR"/>
        </w:rPr>
        <w:t xml:space="preserve"> </w:t>
      </w:r>
      <w:r>
        <w:rPr>
          <w:lang w:eastAsia="ko-KR"/>
        </w:rPr>
        <w:t>상처를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선이야말로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특성입니다</w:t>
      </w:r>
      <w:r>
        <w:rPr>
          <w:lang w:eastAsia="ko-KR"/>
        </w:rPr>
        <w:t>.</w:t>
      </w:r>
    </w:p>
    <w:p w14:paraId="4005A77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가정은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중심지가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평화</w:t>
      </w:r>
      <w:r>
        <w:rPr>
          <w:lang w:eastAsia="ko-KR"/>
        </w:rPr>
        <w:t xml:space="preserve">, </w:t>
      </w:r>
      <w:r>
        <w:rPr>
          <w:lang w:eastAsia="ko-KR"/>
        </w:rPr>
        <w:t>조화</w:t>
      </w:r>
      <w:r>
        <w:rPr>
          <w:lang w:eastAsia="ko-KR"/>
        </w:rPr>
        <w:t xml:space="preserve">, </w:t>
      </w:r>
      <w:r>
        <w:rPr>
          <w:lang w:eastAsia="ko-KR"/>
        </w:rPr>
        <w:t>사랑</w:t>
      </w:r>
      <w:r>
        <w:rPr>
          <w:lang w:eastAsia="ko-KR"/>
        </w:rPr>
        <w:t xml:space="preserve">, </w:t>
      </w:r>
      <w:r>
        <w:rPr>
          <w:lang w:eastAsia="ko-KR"/>
        </w:rPr>
        <w:t>행복이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간직되어서</w:t>
      </w:r>
      <w:r>
        <w:rPr>
          <w:lang w:eastAsia="ko-KR"/>
        </w:rPr>
        <w:t xml:space="preserve"> </w:t>
      </w:r>
      <w:r>
        <w:rPr>
          <w:lang w:eastAsia="ko-KR"/>
        </w:rPr>
        <w:t>가족</w:t>
      </w:r>
      <w:r>
        <w:rPr>
          <w:lang w:eastAsia="ko-KR"/>
        </w:rPr>
        <w:t xml:space="preserve"> </w:t>
      </w:r>
      <w:r>
        <w:rPr>
          <w:lang w:eastAsia="ko-KR"/>
        </w:rPr>
        <w:t>모두의</w:t>
      </w:r>
      <w:r>
        <w:rPr>
          <w:lang w:eastAsia="ko-KR"/>
        </w:rPr>
        <w:t xml:space="preserve"> </w:t>
      </w:r>
      <w:r>
        <w:rPr>
          <w:lang w:eastAsia="ko-KR"/>
        </w:rPr>
        <w:t>가슴에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특성이</w:t>
      </w:r>
      <w:r>
        <w:rPr>
          <w:lang w:eastAsia="ko-KR"/>
        </w:rPr>
        <w:t xml:space="preserve"> </w:t>
      </w:r>
      <w:r>
        <w:rPr>
          <w:lang w:eastAsia="ko-KR"/>
        </w:rPr>
        <w:t>새겨져야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사랑이라는</w:t>
      </w:r>
      <w:r>
        <w:rPr>
          <w:lang w:eastAsia="ko-KR"/>
        </w:rPr>
        <w:t xml:space="preserve"> </w:t>
      </w:r>
      <w:r>
        <w:rPr>
          <w:lang w:eastAsia="ko-KR"/>
        </w:rPr>
        <w:t>식물은</w:t>
      </w:r>
      <w:r>
        <w:rPr>
          <w:lang w:eastAsia="ko-KR"/>
        </w:rPr>
        <w:t xml:space="preserve"> </w:t>
      </w:r>
      <w:r>
        <w:rPr>
          <w:lang w:eastAsia="ko-KR"/>
        </w:rPr>
        <w:t>소중히</w:t>
      </w:r>
      <w:r>
        <w:rPr>
          <w:lang w:eastAsia="ko-KR"/>
        </w:rPr>
        <w:t xml:space="preserve"> </w:t>
      </w:r>
      <w:r>
        <w:rPr>
          <w:lang w:eastAsia="ko-KR"/>
        </w:rPr>
        <w:t>가꾸지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죽어버립니다</w:t>
      </w:r>
      <w:r>
        <w:rPr>
          <w:lang w:eastAsia="ko-KR"/>
        </w:rPr>
        <w:t xml:space="preserve">.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소중히</w:t>
      </w:r>
      <w:r>
        <w:rPr>
          <w:lang w:eastAsia="ko-KR"/>
        </w:rPr>
        <w:t xml:space="preserve"> </w:t>
      </w:r>
      <w:r>
        <w:rPr>
          <w:lang w:eastAsia="ko-KR"/>
        </w:rPr>
        <w:t>여겨야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원칙이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가득해집니다</w:t>
      </w:r>
      <w:r>
        <w:rPr>
          <w:lang w:eastAsia="ko-KR"/>
        </w:rPr>
        <w:t xml:space="preserve">.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심어</w:t>
      </w:r>
      <w:r>
        <w:rPr>
          <w:lang w:eastAsia="ko-KR"/>
        </w:rPr>
        <w:t xml:space="preserve"> </w:t>
      </w:r>
      <w:r>
        <w:rPr>
          <w:lang w:eastAsia="ko-KR"/>
        </w:rPr>
        <w:t>놓은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시기</w:t>
      </w:r>
      <w:r>
        <w:rPr>
          <w:lang w:eastAsia="ko-KR"/>
        </w:rPr>
        <w:t xml:space="preserve">, </w:t>
      </w:r>
      <w:r>
        <w:rPr>
          <w:lang w:eastAsia="ko-KR"/>
        </w:rPr>
        <w:t>질투</w:t>
      </w:r>
      <w:r>
        <w:rPr>
          <w:lang w:eastAsia="ko-KR"/>
        </w:rPr>
        <w:t xml:space="preserve">,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추측</w:t>
      </w:r>
      <w:r>
        <w:rPr>
          <w:lang w:eastAsia="ko-KR"/>
        </w:rPr>
        <w:t xml:space="preserve">, </w:t>
      </w:r>
      <w:r>
        <w:rPr>
          <w:lang w:eastAsia="ko-KR"/>
        </w:rPr>
        <w:t>악담</w:t>
      </w:r>
      <w:r>
        <w:rPr>
          <w:lang w:eastAsia="ko-KR"/>
        </w:rPr>
        <w:t xml:space="preserve">, </w:t>
      </w:r>
      <w:r>
        <w:rPr>
          <w:lang w:eastAsia="ko-KR"/>
        </w:rPr>
        <w:t>성급함</w:t>
      </w:r>
      <w:r>
        <w:rPr>
          <w:lang w:eastAsia="ko-KR"/>
        </w:rPr>
        <w:t xml:space="preserve">, </w:t>
      </w:r>
      <w:r>
        <w:rPr>
          <w:lang w:eastAsia="ko-KR"/>
        </w:rPr>
        <w:t>편견</w:t>
      </w:r>
      <w:r>
        <w:rPr>
          <w:lang w:eastAsia="ko-KR"/>
        </w:rPr>
        <w:t xml:space="preserve">, </w:t>
      </w:r>
      <w:r>
        <w:rPr>
          <w:lang w:eastAsia="ko-KR"/>
        </w:rPr>
        <w:t>이기심</w:t>
      </w:r>
      <w:r>
        <w:rPr>
          <w:lang w:eastAsia="ko-KR"/>
        </w:rPr>
        <w:t xml:space="preserve">, </w:t>
      </w:r>
      <w:r>
        <w:rPr>
          <w:lang w:eastAsia="ko-KR"/>
        </w:rPr>
        <w:t>탐욕</w:t>
      </w:r>
      <w:r>
        <w:rPr>
          <w:lang w:eastAsia="ko-KR"/>
        </w:rPr>
        <w:t xml:space="preserve">, </w:t>
      </w:r>
      <w:r>
        <w:rPr>
          <w:lang w:eastAsia="ko-KR"/>
        </w:rPr>
        <w:t>허영을</w:t>
      </w:r>
      <w:r>
        <w:rPr>
          <w:lang w:eastAsia="ko-KR"/>
        </w:rPr>
        <w:t xml:space="preserve"> </w:t>
      </w:r>
      <w:r>
        <w:rPr>
          <w:lang w:eastAsia="ko-KR"/>
        </w:rPr>
        <w:t>뿌리</w:t>
      </w:r>
      <w:r>
        <w:rPr>
          <w:lang w:eastAsia="ko-KR"/>
        </w:rPr>
        <w:t xml:space="preserve"> </w:t>
      </w:r>
      <w:r>
        <w:rPr>
          <w:lang w:eastAsia="ko-KR"/>
        </w:rPr>
        <w:t>뽑아야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사악한</w:t>
      </w:r>
      <w:r>
        <w:rPr>
          <w:lang w:eastAsia="ko-KR"/>
        </w:rPr>
        <w:t xml:space="preserve"> </w:t>
      </w:r>
      <w:r>
        <w:rPr>
          <w:lang w:eastAsia="ko-KR"/>
        </w:rPr>
        <w:t>것들이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남게</w:t>
      </w:r>
      <w:r>
        <w:rPr>
          <w:lang w:eastAsia="ko-KR"/>
        </w:rPr>
        <w:t xml:space="preserve"> </w:t>
      </w:r>
      <w:r>
        <w:rPr>
          <w:lang w:eastAsia="ko-KR"/>
        </w:rPr>
        <w:t>내버려</w:t>
      </w:r>
      <w:r>
        <w:rPr>
          <w:lang w:eastAsia="ko-KR"/>
        </w:rPr>
        <w:t xml:space="preserve"> </w:t>
      </w:r>
      <w:r>
        <w:rPr>
          <w:lang w:eastAsia="ko-KR"/>
        </w:rPr>
        <w:t>두면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더럽히는</w:t>
      </w:r>
      <w:r>
        <w:rPr>
          <w:lang w:eastAsia="ko-KR"/>
        </w:rPr>
        <w:t xml:space="preserve"> </w:t>
      </w:r>
      <w:r>
        <w:rPr>
          <w:lang w:eastAsia="ko-KR"/>
        </w:rPr>
        <w:t>열매로</w:t>
      </w:r>
      <w:r>
        <w:rPr>
          <w:lang w:eastAsia="ko-KR"/>
        </w:rPr>
        <w:t xml:space="preserve"> </w:t>
      </w:r>
      <w:r>
        <w:rPr>
          <w:lang w:eastAsia="ko-KR"/>
        </w:rPr>
        <w:t>자라납니다</w:t>
      </w:r>
      <w:r>
        <w:rPr>
          <w:lang w:eastAsia="ko-KR"/>
        </w:rPr>
        <w:t xml:space="preserve">.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죽여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더럽히는</w:t>
      </w:r>
      <w:r>
        <w:rPr>
          <w:lang w:eastAsia="ko-KR"/>
        </w:rPr>
        <w:t xml:space="preserve"> </w:t>
      </w:r>
      <w:r>
        <w:rPr>
          <w:lang w:eastAsia="ko-KR"/>
        </w:rPr>
        <w:t>해로운</w:t>
      </w:r>
      <w:r>
        <w:rPr>
          <w:lang w:eastAsia="ko-KR"/>
        </w:rPr>
        <w:t xml:space="preserve"> </w:t>
      </w:r>
      <w:r>
        <w:rPr>
          <w:lang w:eastAsia="ko-KR"/>
        </w:rPr>
        <w:t>식물을</w:t>
      </w:r>
      <w:r>
        <w:rPr>
          <w:lang w:eastAsia="ko-KR"/>
        </w:rPr>
        <w:t xml:space="preserve"> </w:t>
      </w:r>
      <w:r>
        <w:rPr>
          <w:lang w:eastAsia="ko-KR"/>
        </w:rPr>
        <w:t>키우고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많은지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>.</w:t>
      </w:r>
    </w:p>
    <w:p w14:paraId="33F54D8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서로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표현하지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가정이</w:t>
      </w:r>
      <w:r>
        <w:rPr>
          <w:lang w:eastAsia="ko-KR"/>
        </w:rPr>
        <w:t xml:space="preserve"> </w:t>
      </w:r>
      <w:r>
        <w:rPr>
          <w:lang w:eastAsia="ko-KR"/>
        </w:rPr>
        <w:t>참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감성에</w:t>
      </w:r>
      <w:r>
        <w:rPr>
          <w:lang w:eastAsia="ko-KR"/>
        </w:rPr>
        <w:t xml:space="preserve"> </w:t>
      </w:r>
      <w:r>
        <w:rPr>
          <w:lang w:eastAsia="ko-KR"/>
        </w:rPr>
        <w:t>치우칠</w:t>
      </w:r>
      <w:r>
        <w:rPr>
          <w:lang w:eastAsia="ko-KR"/>
        </w:rPr>
        <w:t xml:space="preserve"> </w:t>
      </w:r>
      <w:r>
        <w:rPr>
          <w:lang w:eastAsia="ko-KR"/>
        </w:rPr>
        <w:t>필요는</w:t>
      </w:r>
      <w:r>
        <w:rPr>
          <w:lang w:eastAsia="ko-KR"/>
        </w:rPr>
        <w:t xml:space="preserve"> </w:t>
      </w:r>
      <w:r>
        <w:rPr>
          <w:lang w:eastAsia="ko-KR"/>
        </w:rPr>
        <w:t>없지만</w:t>
      </w:r>
      <w:r>
        <w:rPr>
          <w:lang w:eastAsia="ko-KR"/>
        </w:rPr>
        <w:t xml:space="preserve"> </w:t>
      </w:r>
      <w:r>
        <w:rPr>
          <w:lang w:eastAsia="ko-KR"/>
        </w:rPr>
        <w:t>고상하고</w:t>
      </w:r>
      <w:r>
        <w:rPr>
          <w:lang w:eastAsia="ko-KR"/>
        </w:rPr>
        <w:t xml:space="preserve"> </w:t>
      </w:r>
      <w:r>
        <w:rPr>
          <w:lang w:eastAsia="ko-KR"/>
        </w:rPr>
        <w:t>순수하고</w:t>
      </w:r>
      <w:r>
        <w:rPr>
          <w:lang w:eastAsia="ko-KR"/>
        </w:rPr>
        <w:t xml:space="preserve"> </w:t>
      </w:r>
      <w:r>
        <w:rPr>
          <w:lang w:eastAsia="ko-KR"/>
        </w:rPr>
        <w:t>품위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친절을</w:t>
      </w:r>
      <w:r>
        <w:rPr>
          <w:lang w:eastAsia="ko-KR"/>
        </w:rPr>
        <w:t xml:space="preserve"> </w:t>
      </w:r>
      <w:r>
        <w:rPr>
          <w:lang w:eastAsia="ko-KR"/>
        </w:rPr>
        <w:t>나타낼</w:t>
      </w:r>
      <w:r>
        <w:rPr>
          <w:lang w:eastAsia="ko-KR"/>
        </w:rPr>
        <w:t xml:space="preserve"> </w:t>
      </w:r>
      <w:r>
        <w:rPr>
          <w:lang w:eastAsia="ko-KR"/>
        </w:rPr>
        <w:t>필요는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4AC05B7" w14:textId="77777777" w:rsidR="00410202" w:rsidRDefault="00410202">
      <w:pPr>
        <w:jc w:val="both"/>
        <w:rPr>
          <w:lang w:eastAsia="ko-KR"/>
        </w:rPr>
      </w:pPr>
    </w:p>
    <w:p w14:paraId="366416D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『재림신도의</w:t>
      </w:r>
      <w:r>
        <w:rPr>
          <w:lang w:eastAsia="ko-KR"/>
        </w:rPr>
        <w:t xml:space="preserve"> </w:t>
      </w:r>
      <w:r>
        <w:rPr>
          <w:lang w:eastAsia="ko-KR"/>
        </w:rPr>
        <w:t>가정』</w:t>
      </w:r>
      <w:r>
        <w:rPr>
          <w:lang w:eastAsia="ko-KR"/>
        </w:rPr>
        <w:t>, 195-196, 198</w:t>
      </w:r>
    </w:p>
    <w:p w14:paraId="38CE373D" w14:textId="77777777" w:rsidR="00410202" w:rsidRDefault="00410202">
      <w:pPr>
        <w:jc w:val="both"/>
        <w:rPr>
          <w:lang w:eastAsia="ko-KR"/>
        </w:rPr>
      </w:pPr>
    </w:p>
    <w:p w14:paraId="5A29EAE9" w14:textId="77777777" w:rsidR="00410202" w:rsidRDefault="00410202">
      <w:pPr>
        <w:jc w:val="both"/>
        <w:rPr>
          <w:lang w:eastAsia="ko-KR"/>
        </w:rPr>
      </w:pPr>
    </w:p>
    <w:p w14:paraId="1525DEFD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8E84A6D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21</w:t>
      </w:r>
      <w:r>
        <w:rPr>
          <w:lang w:eastAsia="ko-KR"/>
        </w:rPr>
        <w:t>일</w:t>
      </w:r>
    </w:p>
    <w:p w14:paraId="327C327B" w14:textId="77777777" w:rsidR="00410202" w:rsidRDefault="00410202">
      <w:pPr>
        <w:jc w:val="both"/>
        <w:rPr>
          <w:lang w:eastAsia="ko-KR"/>
        </w:rPr>
      </w:pPr>
    </w:p>
    <w:p w14:paraId="61A96E5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부모에게</w:t>
      </w:r>
      <w:r>
        <w:rPr>
          <w:lang w:eastAsia="ko-KR"/>
        </w:rPr>
        <w:t xml:space="preserve"> </w:t>
      </w:r>
      <w:r>
        <w:rPr>
          <w:lang w:eastAsia="ko-KR"/>
        </w:rPr>
        <w:t>합당한</w:t>
      </w:r>
      <w:r>
        <w:rPr>
          <w:lang w:eastAsia="ko-KR"/>
        </w:rPr>
        <w:t xml:space="preserve"> </w:t>
      </w:r>
      <w:r>
        <w:rPr>
          <w:lang w:eastAsia="ko-KR"/>
        </w:rPr>
        <w:t>영예</w:t>
      </w:r>
    </w:p>
    <w:p w14:paraId="3BFA5798" w14:textId="77777777" w:rsidR="00410202" w:rsidRDefault="00410202">
      <w:pPr>
        <w:jc w:val="both"/>
        <w:rPr>
          <w:lang w:eastAsia="ko-KR"/>
        </w:rPr>
      </w:pPr>
    </w:p>
    <w:p w14:paraId="0DFF3C3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부모를</w:t>
      </w:r>
      <w:r>
        <w:rPr>
          <w:lang w:eastAsia="ko-KR"/>
        </w:rPr>
        <w:t xml:space="preserve"> </w:t>
      </w:r>
      <w:r>
        <w:rPr>
          <w:lang w:eastAsia="ko-KR"/>
        </w:rPr>
        <w:t>공경하라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여호와가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길리라</w:t>
      </w:r>
      <w:r>
        <w:rPr>
          <w:lang w:eastAsia="ko-KR"/>
        </w:rPr>
        <w:t>”(</w:t>
      </w:r>
      <w:r>
        <w:rPr>
          <w:lang w:eastAsia="ko-KR"/>
        </w:rPr>
        <w:t>출</w:t>
      </w:r>
      <w:r>
        <w:rPr>
          <w:lang w:eastAsia="ko-KR"/>
        </w:rPr>
        <w:t xml:space="preserve"> 20:12).</w:t>
      </w:r>
    </w:p>
    <w:p w14:paraId="13B59CDE" w14:textId="77777777" w:rsidR="00410202" w:rsidRDefault="00410202">
      <w:pPr>
        <w:jc w:val="both"/>
        <w:rPr>
          <w:lang w:eastAsia="ko-KR"/>
        </w:rPr>
      </w:pPr>
    </w:p>
    <w:p w14:paraId="394F9B6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계명은</w:t>
      </w:r>
      <w:r>
        <w:rPr>
          <w:lang w:eastAsia="ko-KR"/>
        </w:rPr>
        <w:t xml:space="preserve"> </w:t>
      </w:r>
      <w:r>
        <w:rPr>
          <w:lang w:eastAsia="ko-KR"/>
        </w:rPr>
        <w:t>유년기와</w:t>
      </w:r>
      <w:r>
        <w:rPr>
          <w:lang w:eastAsia="ko-KR"/>
        </w:rPr>
        <w:t xml:space="preserve"> </w:t>
      </w:r>
      <w:r>
        <w:rPr>
          <w:lang w:eastAsia="ko-KR"/>
        </w:rPr>
        <w:t>청년기와</w:t>
      </w:r>
      <w:r>
        <w:rPr>
          <w:lang w:eastAsia="ko-KR"/>
        </w:rPr>
        <w:t xml:space="preserve"> </w:t>
      </w:r>
      <w:r>
        <w:rPr>
          <w:lang w:eastAsia="ko-KR"/>
        </w:rPr>
        <w:t>장년기와</w:t>
      </w:r>
      <w:r>
        <w:rPr>
          <w:lang w:eastAsia="ko-KR"/>
        </w:rPr>
        <w:t xml:space="preserve"> </w:t>
      </w:r>
      <w:r>
        <w:rPr>
          <w:lang w:eastAsia="ko-KR"/>
        </w:rPr>
        <w:t>노년기</w:t>
      </w:r>
      <w:r>
        <w:rPr>
          <w:lang w:eastAsia="ko-KR"/>
        </w:rPr>
        <w:t xml:space="preserve"> </w:t>
      </w:r>
      <w:r>
        <w:rPr>
          <w:lang w:eastAsia="ko-KR"/>
        </w:rPr>
        <w:t>누구에게나</w:t>
      </w:r>
      <w:r>
        <w:rPr>
          <w:lang w:eastAsia="ko-KR"/>
        </w:rPr>
        <w:t xml:space="preserve"> </w:t>
      </w:r>
      <w:r>
        <w:rPr>
          <w:lang w:eastAsia="ko-KR"/>
        </w:rPr>
        <w:t>적용됩니다</w:t>
      </w:r>
      <w:r>
        <w:rPr>
          <w:lang w:eastAsia="ko-KR"/>
        </w:rPr>
        <w:t xml:space="preserve">. </w:t>
      </w:r>
      <w:r>
        <w:rPr>
          <w:lang w:eastAsia="ko-KR"/>
        </w:rPr>
        <w:t>인생에서</w:t>
      </w:r>
      <w:r>
        <w:rPr>
          <w:lang w:eastAsia="ko-KR"/>
        </w:rPr>
        <w:t xml:space="preserve"> </w:t>
      </w:r>
      <w:r>
        <w:rPr>
          <w:lang w:eastAsia="ko-KR"/>
        </w:rPr>
        <w:t>자녀들이</w:t>
      </w:r>
      <w:r>
        <w:rPr>
          <w:lang w:eastAsia="ko-KR"/>
        </w:rPr>
        <w:t xml:space="preserve"> </w:t>
      </w:r>
      <w:r>
        <w:rPr>
          <w:lang w:eastAsia="ko-KR"/>
        </w:rPr>
        <w:t>부모를</w:t>
      </w:r>
      <w:r>
        <w:rPr>
          <w:lang w:eastAsia="ko-KR"/>
        </w:rPr>
        <w:t xml:space="preserve"> </w:t>
      </w:r>
      <w:r>
        <w:rPr>
          <w:lang w:eastAsia="ko-KR"/>
        </w:rPr>
        <w:t>공경하지</w:t>
      </w:r>
      <w:r>
        <w:rPr>
          <w:lang w:eastAsia="ko-KR"/>
        </w:rPr>
        <w:t xml:space="preserve"> </w:t>
      </w:r>
      <w:r>
        <w:rPr>
          <w:lang w:eastAsia="ko-KR"/>
        </w:rPr>
        <w:t>않아도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기간은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의무는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아들딸에게</w:t>
      </w:r>
      <w:r>
        <w:rPr>
          <w:lang w:eastAsia="ko-KR"/>
        </w:rPr>
        <w:t xml:space="preserve"> </w:t>
      </w:r>
      <w:r>
        <w:rPr>
          <w:lang w:eastAsia="ko-KR"/>
        </w:rPr>
        <w:t>해당되며</w:t>
      </w:r>
      <w:r>
        <w:rPr>
          <w:lang w:eastAsia="ko-KR"/>
        </w:rPr>
        <w:t xml:space="preserve"> </w:t>
      </w:r>
      <w:r>
        <w:rPr>
          <w:lang w:eastAsia="ko-KR"/>
        </w:rPr>
        <w:t>신실한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장수할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조건이기도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하찮은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문제입니다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약속은</w:t>
      </w:r>
      <w:r>
        <w:rPr>
          <w:lang w:eastAsia="ko-KR"/>
        </w:rPr>
        <w:t xml:space="preserve"> </w:t>
      </w:r>
      <w:r>
        <w:rPr>
          <w:lang w:eastAsia="ko-KR"/>
        </w:rPr>
        <w:t>순종을</w:t>
      </w:r>
      <w:r>
        <w:rPr>
          <w:lang w:eastAsia="ko-KR"/>
        </w:rPr>
        <w:t xml:space="preserve"> </w:t>
      </w:r>
      <w:r>
        <w:rPr>
          <w:lang w:eastAsia="ko-KR"/>
        </w:rPr>
        <w:t>조건으로</w:t>
      </w:r>
      <w:r>
        <w:rPr>
          <w:lang w:eastAsia="ko-KR"/>
        </w:rPr>
        <w:t xml:space="preserve"> </w:t>
      </w:r>
      <w:r>
        <w:rPr>
          <w:lang w:eastAsia="ko-KR"/>
        </w:rPr>
        <w:t>내걸고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순종하면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순종하지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장수하지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</w:p>
    <w:p w14:paraId="3E0AC04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부모는</w:t>
      </w:r>
      <w:r>
        <w:rPr>
          <w:lang w:eastAsia="ko-KR"/>
        </w:rPr>
        <w:t xml:space="preserve"> </w:t>
      </w:r>
      <w:r>
        <w:rPr>
          <w:lang w:eastAsia="ko-KR"/>
        </w:rPr>
        <w:t>누구와도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존경을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자격이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맡겨진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돌보라고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부모에게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지우셨고</w:t>
      </w:r>
      <w:r>
        <w:rPr>
          <w:lang w:eastAsia="ko-KR"/>
        </w:rPr>
        <w:t xml:space="preserve"> </w:t>
      </w:r>
      <w:r>
        <w:rPr>
          <w:lang w:eastAsia="ko-KR"/>
        </w:rPr>
        <w:t>자녀의</w:t>
      </w:r>
      <w:r>
        <w:rPr>
          <w:lang w:eastAsia="ko-KR"/>
        </w:rPr>
        <w:t xml:space="preserve"> </w:t>
      </w:r>
      <w:r>
        <w:rPr>
          <w:lang w:eastAsia="ko-KR"/>
        </w:rPr>
        <w:t>초년기에</w:t>
      </w:r>
      <w:r>
        <w:rPr>
          <w:lang w:eastAsia="ko-KR"/>
        </w:rPr>
        <w:t xml:space="preserve"> </w:t>
      </w:r>
      <w:r>
        <w:rPr>
          <w:lang w:eastAsia="ko-KR"/>
        </w:rPr>
        <w:t>부모들이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위치에</w:t>
      </w:r>
      <w:r>
        <w:rPr>
          <w:lang w:eastAsia="ko-KR"/>
        </w:rPr>
        <w:t xml:space="preserve"> </w:t>
      </w:r>
      <w:r>
        <w:rPr>
          <w:lang w:eastAsia="ko-KR"/>
        </w:rPr>
        <w:t>서게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부모의</w:t>
      </w:r>
      <w:r>
        <w:rPr>
          <w:lang w:eastAsia="ko-KR"/>
        </w:rPr>
        <w:t xml:space="preserve"> </w:t>
      </w:r>
      <w:r>
        <w:rPr>
          <w:lang w:eastAsia="ko-KR"/>
        </w:rPr>
        <w:t>합당한</w:t>
      </w:r>
      <w:r>
        <w:rPr>
          <w:lang w:eastAsia="ko-KR"/>
        </w:rPr>
        <w:t xml:space="preserve"> </w:t>
      </w:r>
      <w:r>
        <w:rPr>
          <w:lang w:eastAsia="ko-KR"/>
        </w:rPr>
        <w:t>권위를</w:t>
      </w:r>
      <w:r>
        <w:rPr>
          <w:lang w:eastAsia="ko-KR"/>
        </w:rPr>
        <w:t xml:space="preserve"> </w:t>
      </w:r>
      <w:r>
        <w:rPr>
          <w:lang w:eastAsia="ko-KR"/>
        </w:rPr>
        <w:t>부인하는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권위를</w:t>
      </w:r>
      <w:r>
        <w:rPr>
          <w:lang w:eastAsia="ko-KR"/>
        </w:rPr>
        <w:t xml:space="preserve"> </w:t>
      </w:r>
      <w:r>
        <w:rPr>
          <w:lang w:eastAsia="ko-KR"/>
        </w:rPr>
        <w:t>부인하는</w:t>
      </w:r>
      <w:r>
        <w:rPr>
          <w:lang w:eastAsia="ko-KR"/>
        </w:rPr>
        <w:t xml:space="preserve"> </w:t>
      </w:r>
      <w:r>
        <w:rPr>
          <w:lang w:eastAsia="ko-KR"/>
        </w:rPr>
        <w:t>사람입니다</w:t>
      </w:r>
      <w:r>
        <w:rPr>
          <w:lang w:eastAsia="ko-KR"/>
        </w:rPr>
        <w:t xml:space="preserve">. </w:t>
      </w:r>
      <w:r>
        <w:rPr>
          <w:lang w:eastAsia="ko-KR"/>
        </w:rPr>
        <w:t>다섯째</w:t>
      </w:r>
      <w:r>
        <w:rPr>
          <w:lang w:eastAsia="ko-KR"/>
        </w:rPr>
        <w:t xml:space="preserve"> </w:t>
      </w:r>
      <w:r>
        <w:rPr>
          <w:lang w:eastAsia="ko-KR"/>
        </w:rPr>
        <w:t>계명은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부모를</w:t>
      </w:r>
      <w:r>
        <w:rPr>
          <w:lang w:eastAsia="ko-KR"/>
        </w:rPr>
        <w:t xml:space="preserve"> </w:t>
      </w:r>
      <w:r>
        <w:rPr>
          <w:lang w:eastAsia="ko-KR"/>
        </w:rPr>
        <w:t>공경하고</w:t>
      </w:r>
      <w:r>
        <w:rPr>
          <w:lang w:eastAsia="ko-KR"/>
        </w:rPr>
        <w:t xml:space="preserve"> </w:t>
      </w:r>
      <w:r>
        <w:rPr>
          <w:lang w:eastAsia="ko-KR"/>
        </w:rPr>
        <w:t>복종하고</w:t>
      </w:r>
      <w:r>
        <w:rPr>
          <w:lang w:eastAsia="ko-KR"/>
        </w:rPr>
        <w:t xml:space="preserve"> </w:t>
      </w:r>
      <w:r>
        <w:rPr>
          <w:lang w:eastAsia="ko-KR"/>
        </w:rPr>
        <w:t>순종하라고</w:t>
      </w:r>
      <w:r>
        <w:rPr>
          <w:lang w:eastAsia="ko-KR"/>
        </w:rPr>
        <w:t xml:space="preserve"> </w:t>
      </w:r>
      <w:r>
        <w:rPr>
          <w:lang w:eastAsia="ko-KR"/>
        </w:rPr>
        <w:t>요구할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부모에게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친절을</w:t>
      </w:r>
      <w:r>
        <w:rPr>
          <w:lang w:eastAsia="ko-KR"/>
        </w:rPr>
        <w:t xml:space="preserve"> </w:t>
      </w:r>
      <w:r>
        <w:rPr>
          <w:lang w:eastAsia="ko-KR"/>
        </w:rPr>
        <w:t>베풀고</w:t>
      </w:r>
      <w:r>
        <w:rPr>
          <w:lang w:eastAsia="ko-KR"/>
        </w:rPr>
        <w:t xml:space="preserve"> </w:t>
      </w:r>
      <w:r>
        <w:rPr>
          <w:lang w:eastAsia="ko-KR"/>
        </w:rPr>
        <w:t>근심을</w:t>
      </w:r>
      <w:r>
        <w:rPr>
          <w:lang w:eastAsia="ko-KR"/>
        </w:rPr>
        <w:t xml:space="preserve"> </w:t>
      </w:r>
      <w:r>
        <w:rPr>
          <w:lang w:eastAsia="ko-KR"/>
        </w:rPr>
        <w:t>덜어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부모의</w:t>
      </w:r>
      <w:r>
        <w:rPr>
          <w:lang w:eastAsia="ko-KR"/>
        </w:rPr>
        <w:t xml:space="preserve"> </w:t>
      </w:r>
      <w:r>
        <w:rPr>
          <w:lang w:eastAsia="ko-KR"/>
        </w:rPr>
        <w:t>명예를</w:t>
      </w:r>
      <w:r>
        <w:rPr>
          <w:lang w:eastAsia="ko-KR"/>
        </w:rPr>
        <w:t xml:space="preserve"> </w:t>
      </w:r>
      <w:r>
        <w:rPr>
          <w:lang w:eastAsia="ko-KR"/>
        </w:rPr>
        <w:t>지키며</w:t>
      </w:r>
      <w:r>
        <w:rPr>
          <w:lang w:eastAsia="ko-KR"/>
        </w:rPr>
        <w:t xml:space="preserve"> </w:t>
      </w:r>
      <w:r>
        <w:rPr>
          <w:lang w:eastAsia="ko-KR"/>
        </w:rPr>
        <w:t>부모가</w:t>
      </w:r>
      <w:r>
        <w:rPr>
          <w:lang w:eastAsia="ko-KR"/>
        </w:rPr>
        <w:t xml:space="preserve"> </w:t>
      </w:r>
      <w:r>
        <w:rPr>
          <w:lang w:eastAsia="ko-KR"/>
        </w:rPr>
        <w:t>늙었을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도와주고</w:t>
      </w:r>
      <w:r>
        <w:rPr>
          <w:lang w:eastAsia="ko-KR"/>
        </w:rPr>
        <w:t xml:space="preserve"> </w:t>
      </w:r>
      <w:r>
        <w:rPr>
          <w:lang w:eastAsia="ko-KR"/>
        </w:rPr>
        <w:t>위로하라고</w:t>
      </w:r>
      <w:r>
        <w:rPr>
          <w:lang w:eastAsia="ko-KR"/>
        </w:rPr>
        <w:t xml:space="preserve"> </w:t>
      </w:r>
      <w:r>
        <w:rPr>
          <w:lang w:eastAsia="ko-KR"/>
        </w:rPr>
        <w:t>요구합니다</w:t>
      </w:r>
      <w:r>
        <w:rPr>
          <w:lang w:eastAsia="ko-KR"/>
        </w:rPr>
        <w:t xml:space="preserve">. </w:t>
      </w:r>
    </w:p>
    <w:p w14:paraId="3D800EA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구체적으로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분명한</w:t>
      </w:r>
      <w:r>
        <w:rPr>
          <w:lang w:eastAsia="ko-KR"/>
        </w:rPr>
        <w:t xml:space="preserve"> </w:t>
      </w:r>
      <w:r>
        <w:rPr>
          <w:lang w:eastAsia="ko-KR"/>
        </w:rPr>
        <w:t>의무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부모에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자녀의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정면으로</w:t>
      </w:r>
      <w:r>
        <w:rPr>
          <w:lang w:eastAsia="ko-KR"/>
        </w:rPr>
        <w:t xml:space="preserve"> </w:t>
      </w:r>
      <w:r>
        <w:rPr>
          <w:lang w:eastAsia="ko-KR"/>
        </w:rPr>
        <w:t>거역하는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번영하게</w:t>
      </w:r>
      <w:r>
        <w:rPr>
          <w:lang w:eastAsia="ko-KR"/>
        </w:rPr>
        <w:t xml:space="preserve"> 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…</w:t>
      </w:r>
      <w:r>
        <w:rPr>
          <w:lang w:eastAsia="ko-KR"/>
        </w:rPr>
        <w:t>육신의</w:t>
      </w:r>
      <w:r>
        <w:rPr>
          <w:lang w:eastAsia="ko-KR"/>
        </w:rPr>
        <w:t xml:space="preserve"> </w:t>
      </w:r>
      <w:r>
        <w:rPr>
          <w:lang w:eastAsia="ko-KR"/>
        </w:rPr>
        <w:t>부모를</w:t>
      </w:r>
      <w:r>
        <w:rPr>
          <w:lang w:eastAsia="ko-KR"/>
        </w:rPr>
        <w:t xml:space="preserve"> </w:t>
      </w:r>
      <w:r>
        <w:rPr>
          <w:lang w:eastAsia="ko-KR"/>
        </w:rPr>
        <w:t>멸시하고</w:t>
      </w:r>
      <w:r>
        <w:rPr>
          <w:lang w:eastAsia="ko-KR"/>
        </w:rPr>
        <w:t xml:space="preserve"> </w:t>
      </w:r>
      <w:r>
        <w:rPr>
          <w:lang w:eastAsia="ko-KR"/>
        </w:rPr>
        <w:t>욕되게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창조주를</w:t>
      </w:r>
      <w:r>
        <w:rPr>
          <w:lang w:eastAsia="ko-KR"/>
        </w:rPr>
        <w:t xml:space="preserve"> </w:t>
      </w:r>
      <w:r>
        <w:rPr>
          <w:lang w:eastAsia="ko-KR"/>
        </w:rPr>
        <w:t>존경하지도</w:t>
      </w:r>
      <w:r>
        <w:rPr>
          <w:lang w:eastAsia="ko-KR"/>
        </w:rPr>
        <w:t xml:space="preserve"> </w:t>
      </w:r>
      <w:r>
        <w:rPr>
          <w:lang w:eastAsia="ko-KR"/>
        </w:rPr>
        <w:t>사랑하지도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</w:p>
    <w:p w14:paraId="74C018B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부모가</w:t>
      </w:r>
      <w:r>
        <w:rPr>
          <w:lang w:eastAsia="ko-KR"/>
        </w:rPr>
        <w:t xml:space="preserve"> </w:t>
      </w: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부모의</w:t>
      </w:r>
      <w:r>
        <w:rPr>
          <w:lang w:eastAsia="ko-KR"/>
        </w:rPr>
        <w:t xml:space="preserve"> </w:t>
      </w:r>
      <w:r>
        <w:rPr>
          <w:lang w:eastAsia="ko-KR"/>
        </w:rPr>
        <w:t>지시가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  <w:r>
        <w:rPr>
          <w:lang w:eastAsia="ko-KR"/>
        </w:rPr>
        <w:t xml:space="preserve"> </w:t>
      </w:r>
      <w:r>
        <w:rPr>
          <w:lang w:eastAsia="ko-KR"/>
        </w:rPr>
        <w:t>사항과</w:t>
      </w:r>
      <w:r>
        <w:rPr>
          <w:lang w:eastAsia="ko-KR"/>
        </w:rPr>
        <w:t xml:space="preserve"> </w:t>
      </w:r>
      <w:r>
        <w:rPr>
          <w:lang w:eastAsia="ko-KR"/>
        </w:rPr>
        <w:t>상충할</w:t>
      </w:r>
      <w:r>
        <w:rPr>
          <w:lang w:eastAsia="ko-KR"/>
        </w:rPr>
        <w:t xml:space="preserve"> </w:t>
      </w:r>
      <w:r>
        <w:rPr>
          <w:lang w:eastAsia="ko-KR"/>
        </w:rPr>
        <w:t>때에는</w:t>
      </w:r>
      <w:r>
        <w:rPr>
          <w:lang w:eastAsia="ko-KR"/>
        </w:rPr>
        <w:t xml:space="preserve"> </w:t>
      </w:r>
      <w:r>
        <w:rPr>
          <w:lang w:eastAsia="ko-KR"/>
        </w:rPr>
        <w:t>힘들더라도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순종하고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맡겨야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0880960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쾌활하고</w:t>
      </w:r>
      <w:r>
        <w:rPr>
          <w:lang w:eastAsia="ko-KR"/>
        </w:rPr>
        <w:t xml:space="preserve"> </w:t>
      </w:r>
      <w:r>
        <w:rPr>
          <w:lang w:eastAsia="ko-KR"/>
        </w:rPr>
        <w:t>사랑스럽고</w:t>
      </w:r>
      <w:r>
        <w:rPr>
          <w:lang w:eastAsia="ko-KR"/>
        </w:rPr>
        <w:t xml:space="preserve"> </w:t>
      </w:r>
      <w:r>
        <w:rPr>
          <w:lang w:eastAsia="ko-KR"/>
        </w:rPr>
        <w:t>다정다감한</w:t>
      </w:r>
      <w:r>
        <w:rPr>
          <w:lang w:eastAsia="ko-KR"/>
        </w:rPr>
        <w:t xml:space="preserve"> </w:t>
      </w:r>
      <w:r>
        <w:rPr>
          <w:lang w:eastAsia="ko-KR"/>
        </w:rPr>
        <w:t>분위기로</w:t>
      </w:r>
      <w:r>
        <w:rPr>
          <w:lang w:eastAsia="ko-KR"/>
        </w:rPr>
        <w:t xml:space="preserve"> </w:t>
      </w:r>
      <w:r>
        <w:rPr>
          <w:lang w:eastAsia="ko-KR"/>
        </w:rPr>
        <w:t>집안을</w:t>
      </w:r>
      <w:r>
        <w:rPr>
          <w:lang w:eastAsia="ko-KR"/>
        </w:rPr>
        <w:t xml:space="preserve"> </w:t>
      </w:r>
      <w:r>
        <w:rPr>
          <w:lang w:eastAsia="ko-KR"/>
        </w:rPr>
        <w:t>채우십시오</w:t>
      </w:r>
      <w:r>
        <w:rPr>
          <w:lang w:eastAsia="ko-KR"/>
        </w:rPr>
        <w:t xml:space="preserve">.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베푸는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정성을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어머니는</w:t>
      </w:r>
      <w:r>
        <w:rPr>
          <w:lang w:eastAsia="ko-KR"/>
        </w:rPr>
        <w:t xml:space="preserve"> </w:t>
      </w:r>
      <w:r>
        <w:rPr>
          <w:lang w:eastAsia="ko-KR"/>
        </w:rPr>
        <w:t>고맙게</w:t>
      </w:r>
      <w:r>
        <w:rPr>
          <w:lang w:eastAsia="ko-KR"/>
        </w:rPr>
        <w:t xml:space="preserve"> </w:t>
      </w:r>
      <w:r>
        <w:rPr>
          <w:lang w:eastAsia="ko-KR"/>
        </w:rPr>
        <w:t>여길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부담을</w:t>
      </w:r>
      <w:r>
        <w:rPr>
          <w:lang w:eastAsia="ko-KR"/>
        </w:rPr>
        <w:t xml:space="preserve"> </w:t>
      </w:r>
      <w:r>
        <w:rPr>
          <w:lang w:eastAsia="ko-KR"/>
        </w:rPr>
        <w:t>끼치지</w:t>
      </w:r>
      <w:r>
        <w:rPr>
          <w:lang w:eastAsia="ko-KR"/>
        </w:rPr>
        <w:t xml:space="preserve"> </w:t>
      </w:r>
      <w:r>
        <w:rPr>
          <w:lang w:eastAsia="ko-KR"/>
        </w:rPr>
        <w:t>않으려고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애쓰고</w:t>
      </w:r>
      <w:r>
        <w:rPr>
          <w:lang w:eastAsia="ko-KR"/>
        </w:rPr>
        <w:t xml:space="preserve">, </w:t>
      </w:r>
      <w:r>
        <w:rPr>
          <w:lang w:eastAsia="ko-KR"/>
        </w:rPr>
        <w:t>짜증과</w:t>
      </w:r>
      <w:r>
        <w:rPr>
          <w:lang w:eastAsia="ko-KR"/>
        </w:rPr>
        <w:t xml:space="preserve"> </w:t>
      </w:r>
      <w:r>
        <w:rPr>
          <w:lang w:eastAsia="ko-KR"/>
        </w:rPr>
        <w:t>불평의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억제하려는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철없는</w:t>
      </w:r>
      <w:r>
        <w:rPr>
          <w:lang w:eastAsia="ko-KR"/>
        </w:rPr>
        <w:t xml:space="preserve"> </w:t>
      </w:r>
      <w:r>
        <w:rPr>
          <w:lang w:eastAsia="ko-KR"/>
        </w:rPr>
        <w:t>자식이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, </w:t>
      </w:r>
      <w:r>
        <w:rPr>
          <w:lang w:eastAsia="ko-KR"/>
        </w:rPr>
        <w:t>키워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부모의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보살핌에</w:t>
      </w:r>
      <w:r>
        <w:rPr>
          <w:lang w:eastAsia="ko-KR"/>
        </w:rPr>
        <w:t xml:space="preserve"> </w:t>
      </w:r>
      <w:r>
        <w:rPr>
          <w:lang w:eastAsia="ko-KR"/>
        </w:rPr>
        <w:t>감사하는</w:t>
      </w:r>
      <w:r>
        <w:rPr>
          <w:lang w:eastAsia="ko-KR"/>
        </w:rPr>
        <w:t xml:space="preserve"> </w:t>
      </w:r>
      <w:r>
        <w:rPr>
          <w:lang w:eastAsia="ko-KR"/>
        </w:rPr>
        <w:t>사람임을</w:t>
      </w:r>
      <w:r>
        <w:rPr>
          <w:lang w:eastAsia="ko-KR"/>
        </w:rPr>
        <w:t xml:space="preserve"> </w:t>
      </w:r>
      <w:r>
        <w:rPr>
          <w:lang w:eastAsia="ko-KR"/>
        </w:rPr>
        <w:t>드러내는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808158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자녀들이여</w:t>
      </w:r>
      <w:r>
        <w:rPr>
          <w:lang w:eastAsia="ko-KR"/>
        </w:rPr>
        <w:t xml:space="preserve">,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어머니의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필요하며</w:t>
      </w:r>
      <w:r>
        <w:rPr>
          <w:lang w:eastAsia="ko-KR"/>
        </w:rPr>
        <w:t xml:space="preserve">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않다면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불행할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자녀도</w:t>
      </w:r>
      <w:r>
        <w:rPr>
          <w:lang w:eastAsia="ko-KR"/>
        </w:rPr>
        <w:t xml:space="preserve"> </w:t>
      </w:r>
      <w:r>
        <w:rPr>
          <w:lang w:eastAsia="ko-KR"/>
        </w:rPr>
        <w:t>부모를</w:t>
      </w:r>
      <w:r>
        <w:rPr>
          <w:lang w:eastAsia="ko-KR"/>
        </w:rPr>
        <w:t xml:space="preserve"> </w:t>
      </w:r>
      <w:r>
        <w:rPr>
          <w:lang w:eastAsia="ko-KR"/>
        </w:rPr>
        <w:t>사랑해야</w:t>
      </w:r>
      <w:r>
        <w:rPr>
          <w:lang w:eastAsia="ko-KR"/>
        </w:rPr>
        <w:t xml:space="preserve"> </w:t>
      </w:r>
      <w:r>
        <w:rPr>
          <w:lang w:eastAsia="ko-KR"/>
        </w:rPr>
        <w:t>마땅하지</w:t>
      </w:r>
      <w:r>
        <w:rPr>
          <w:lang w:eastAsia="ko-KR"/>
        </w:rPr>
        <w:t xml:space="preserve"> </w:t>
      </w:r>
      <w:r>
        <w:rPr>
          <w:lang w:eastAsia="ko-KR"/>
        </w:rPr>
        <w:t>않습니까</w:t>
      </w:r>
      <w:r>
        <w:rPr>
          <w:lang w:eastAsia="ko-KR"/>
        </w:rPr>
        <w:t>?</w:t>
      </w:r>
    </w:p>
    <w:p w14:paraId="792FDD52" w14:textId="77777777" w:rsidR="00410202" w:rsidRDefault="00410202">
      <w:pPr>
        <w:jc w:val="both"/>
        <w:rPr>
          <w:lang w:eastAsia="ko-KR"/>
        </w:rPr>
      </w:pPr>
    </w:p>
    <w:p w14:paraId="3C4A92D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『재림신도의</w:t>
      </w:r>
      <w:r>
        <w:rPr>
          <w:lang w:eastAsia="ko-KR"/>
        </w:rPr>
        <w:t xml:space="preserve"> </w:t>
      </w:r>
      <w:r>
        <w:rPr>
          <w:lang w:eastAsia="ko-KR"/>
        </w:rPr>
        <w:t>가정』</w:t>
      </w:r>
      <w:r>
        <w:rPr>
          <w:lang w:eastAsia="ko-KR"/>
        </w:rPr>
        <w:t>, 292-293, 295</w:t>
      </w:r>
    </w:p>
    <w:p w14:paraId="13F02C48" w14:textId="77777777" w:rsidR="00410202" w:rsidRDefault="00410202">
      <w:pPr>
        <w:jc w:val="both"/>
        <w:rPr>
          <w:lang w:eastAsia="ko-KR"/>
        </w:rPr>
      </w:pPr>
    </w:p>
    <w:p w14:paraId="7FDF8864" w14:textId="77777777" w:rsidR="00410202" w:rsidRDefault="00410202">
      <w:pPr>
        <w:jc w:val="both"/>
        <w:rPr>
          <w:lang w:eastAsia="ko-KR"/>
        </w:rPr>
      </w:pPr>
    </w:p>
    <w:p w14:paraId="3D80540C" w14:textId="77777777" w:rsidR="00410202" w:rsidRDefault="00410202">
      <w:pPr>
        <w:jc w:val="both"/>
        <w:rPr>
          <w:lang w:eastAsia="ko-KR"/>
        </w:rPr>
      </w:pPr>
    </w:p>
    <w:p w14:paraId="7F25239A" w14:textId="77777777" w:rsidR="00410202" w:rsidRDefault="00410202">
      <w:pPr>
        <w:jc w:val="both"/>
        <w:rPr>
          <w:lang w:eastAsia="ko-KR"/>
        </w:rPr>
      </w:pPr>
    </w:p>
    <w:p w14:paraId="4ED3C394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D02EFB1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  <w:r>
        <w:rPr>
          <w:lang w:eastAsia="ko-KR"/>
        </w:rPr>
        <w:t xml:space="preserve">  </w:t>
      </w:r>
    </w:p>
    <w:p w14:paraId="64B2147E" w14:textId="77777777" w:rsidR="00410202" w:rsidRDefault="00410202">
      <w:pPr>
        <w:jc w:val="both"/>
        <w:rPr>
          <w:lang w:eastAsia="ko-KR"/>
        </w:rPr>
      </w:pPr>
    </w:p>
    <w:p w14:paraId="1EC912A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사명</w:t>
      </w:r>
    </w:p>
    <w:p w14:paraId="22DD1ADC" w14:textId="77777777" w:rsidR="00410202" w:rsidRDefault="00410202">
      <w:pPr>
        <w:jc w:val="both"/>
        <w:rPr>
          <w:lang w:eastAsia="ko-KR"/>
        </w:rPr>
      </w:pPr>
    </w:p>
    <w:p w14:paraId="175C386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주릴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먹을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주었고</w:t>
      </w:r>
      <w:r>
        <w:rPr>
          <w:lang w:eastAsia="ko-KR"/>
        </w:rPr>
        <w:t xml:space="preserve"> </w:t>
      </w:r>
      <w:r>
        <w:rPr>
          <w:lang w:eastAsia="ko-KR"/>
        </w:rPr>
        <w:t>목마를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마시게</w:t>
      </w:r>
      <w:r>
        <w:rPr>
          <w:lang w:eastAsia="ko-KR"/>
        </w:rPr>
        <w:t xml:space="preserve"> </w:t>
      </w:r>
      <w:r>
        <w:rPr>
          <w:lang w:eastAsia="ko-KR"/>
        </w:rPr>
        <w:t>하였고</w:t>
      </w:r>
      <w:r>
        <w:rPr>
          <w:lang w:eastAsia="ko-KR"/>
        </w:rPr>
        <w:t xml:space="preserve"> </w:t>
      </w:r>
      <w:r>
        <w:rPr>
          <w:lang w:eastAsia="ko-KR"/>
        </w:rPr>
        <w:t>나그네</w:t>
      </w:r>
      <w:r>
        <w:rPr>
          <w:lang w:eastAsia="ko-KR"/>
        </w:rPr>
        <w:t xml:space="preserve"> </w:t>
      </w:r>
      <w:r>
        <w:rPr>
          <w:lang w:eastAsia="ko-KR"/>
        </w:rPr>
        <w:t>되었을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영접하였고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25:35).</w:t>
      </w:r>
    </w:p>
    <w:p w14:paraId="47EB752B" w14:textId="77777777" w:rsidR="00410202" w:rsidRDefault="00410202">
      <w:pPr>
        <w:jc w:val="both"/>
        <w:rPr>
          <w:lang w:eastAsia="ko-KR"/>
        </w:rPr>
      </w:pPr>
    </w:p>
    <w:p w14:paraId="2EFAD89A" w14:textId="77777777" w:rsidR="00410202" w:rsidRDefault="00410202">
      <w:pPr>
        <w:jc w:val="both"/>
        <w:rPr>
          <w:lang w:eastAsia="ko-KR"/>
        </w:rPr>
      </w:pPr>
    </w:p>
    <w:p w14:paraId="6854479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사명은</w:t>
      </w:r>
      <w:r>
        <w:rPr>
          <w:lang w:eastAsia="ko-KR"/>
        </w:rPr>
        <w:t xml:space="preserve"> </w:t>
      </w:r>
      <w:r>
        <w:rPr>
          <w:lang w:eastAsia="ko-KR"/>
        </w:rPr>
        <w:t>가족에게만</w:t>
      </w:r>
      <w:r>
        <w:rPr>
          <w:lang w:eastAsia="ko-KR"/>
        </w:rPr>
        <w:t xml:space="preserve"> </w:t>
      </w:r>
      <w:r>
        <w:rPr>
          <w:lang w:eastAsia="ko-KR"/>
        </w:rPr>
        <w:t>국한되지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가정은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실물</w:t>
      </w:r>
      <w:r>
        <w:rPr>
          <w:lang w:eastAsia="ko-KR"/>
        </w:rPr>
        <w:t xml:space="preserve"> </w:t>
      </w:r>
      <w:r>
        <w:rPr>
          <w:lang w:eastAsia="ko-KR"/>
        </w:rPr>
        <w:t>교훈이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생활</w:t>
      </w:r>
      <w:r>
        <w:rPr>
          <w:lang w:eastAsia="ko-KR"/>
        </w:rPr>
        <w:t xml:space="preserve"> </w:t>
      </w:r>
      <w:r>
        <w:rPr>
          <w:lang w:eastAsia="ko-KR"/>
        </w:rPr>
        <w:t>원칙의</w:t>
      </w:r>
      <w:r>
        <w:rPr>
          <w:lang w:eastAsia="ko-KR"/>
        </w:rPr>
        <w:t xml:space="preserve"> </w:t>
      </w:r>
      <w:r>
        <w:rPr>
          <w:lang w:eastAsia="ko-KR"/>
        </w:rPr>
        <w:t>탁월함을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예시는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가정이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끼치는</w:t>
      </w:r>
      <w:r>
        <w:rPr>
          <w:lang w:eastAsia="ko-KR"/>
        </w:rPr>
        <w:t xml:space="preserve"> </w:t>
      </w:r>
      <w:r>
        <w:rPr>
          <w:lang w:eastAsia="ko-KR"/>
        </w:rPr>
        <w:t>감화력이야말로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설교보다도</w:t>
      </w:r>
      <w:r>
        <w:rPr>
          <w:lang w:eastAsia="ko-KR"/>
        </w:rPr>
        <w:t xml:space="preserve"> </w:t>
      </w:r>
      <w:r>
        <w:rPr>
          <w:lang w:eastAsia="ko-KR"/>
        </w:rPr>
        <w:t>강력합니다</w:t>
      </w:r>
      <w:r>
        <w:rPr>
          <w:lang w:eastAsia="ko-KR"/>
        </w:rPr>
        <w:t>.</w:t>
      </w:r>
    </w:p>
    <w:p w14:paraId="044B35D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가정을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친교는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관습이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성령과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따라야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나그네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성소에서</w:t>
      </w:r>
      <w:r>
        <w:rPr>
          <w:lang w:eastAsia="ko-KR"/>
        </w:rPr>
        <w:t xml:space="preserve"> </w:t>
      </w:r>
      <w:r>
        <w:rPr>
          <w:lang w:eastAsia="ko-KR"/>
        </w:rPr>
        <w:t>제사장을</w:t>
      </w:r>
      <w:r>
        <w:rPr>
          <w:lang w:eastAsia="ko-KR"/>
        </w:rPr>
        <w:t xml:space="preserve"> </w:t>
      </w:r>
      <w:r>
        <w:rPr>
          <w:lang w:eastAsia="ko-KR"/>
        </w:rPr>
        <w:t>돕거나</w:t>
      </w:r>
      <w:r>
        <w:rPr>
          <w:lang w:eastAsia="ko-KR"/>
        </w:rPr>
        <w:t xml:space="preserve"> </w:t>
      </w:r>
      <w:r>
        <w:rPr>
          <w:lang w:eastAsia="ko-KR"/>
        </w:rPr>
        <w:t>종교</w:t>
      </w:r>
      <w:r>
        <w:rPr>
          <w:lang w:eastAsia="ko-KR"/>
        </w:rPr>
        <w:t xml:space="preserve"> </w:t>
      </w:r>
      <w:r>
        <w:rPr>
          <w:lang w:eastAsia="ko-KR"/>
        </w:rPr>
        <w:t>지도자이거나</w:t>
      </w:r>
      <w:r>
        <w:rPr>
          <w:lang w:eastAsia="ko-KR"/>
        </w:rPr>
        <w:t xml:space="preserve"> </w:t>
      </w:r>
      <w:r>
        <w:rPr>
          <w:lang w:eastAsia="ko-KR"/>
        </w:rPr>
        <w:t>전도자인</w:t>
      </w:r>
      <w:r>
        <w:rPr>
          <w:lang w:eastAsia="ko-KR"/>
        </w:rPr>
        <w:t xml:space="preserve"> </w:t>
      </w:r>
      <w:r>
        <w:rPr>
          <w:lang w:eastAsia="ko-KR"/>
        </w:rPr>
        <w:t>레위인을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포함시켰습니다</w:t>
      </w:r>
      <w:r>
        <w:rPr>
          <w:lang w:eastAsia="ko-KR"/>
        </w:rPr>
        <w:t xml:space="preserve">.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모두는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손님으로</w:t>
      </w:r>
      <w:r>
        <w:rPr>
          <w:lang w:eastAsia="ko-KR"/>
        </w:rPr>
        <w:t xml:space="preserve">, </w:t>
      </w:r>
      <w:r>
        <w:rPr>
          <w:lang w:eastAsia="ko-KR"/>
        </w:rPr>
        <w:t>사회적</w:t>
      </w:r>
      <w:r>
        <w:rPr>
          <w:lang w:eastAsia="ko-KR"/>
        </w:rPr>
        <w:t>·</w:t>
      </w:r>
      <w:r>
        <w:rPr>
          <w:lang w:eastAsia="ko-KR"/>
        </w:rPr>
        <w:t>종교적</w:t>
      </w:r>
      <w:r>
        <w:rPr>
          <w:lang w:eastAsia="ko-KR"/>
        </w:rPr>
        <w:t xml:space="preserve"> </w:t>
      </w:r>
      <w:r>
        <w:rPr>
          <w:lang w:eastAsia="ko-KR"/>
        </w:rPr>
        <w:t>축제에서</w:t>
      </w:r>
      <w:r>
        <w:rPr>
          <w:lang w:eastAsia="ko-KR"/>
        </w:rPr>
        <w:t xml:space="preserve"> </w:t>
      </w:r>
      <w:r>
        <w:rPr>
          <w:lang w:eastAsia="ko-KR"/>
        </w:rPr>
        <w:t>환대받고</w:t>
      </w:r>
      <w:r>
        <w:rPr>
          <w:lang w:eastAsia="ko-KR"/>
        </w:rPr>
        <w:t xml:space="preserve"> </w:t>
      </w:r>
      <w:r>
        <w:rPr>
          <w:lang w:eastAsia="ko-KR"/>
        </w:rPr>
        <w:t>병이</w:t>
      </w:r>
      <w:r>
        <w:rPr>
          <w:lang w:eastAsia="ko-KR"/>
        </w:rPr>
        <w:t xml:space="preserve"> </w:t>
      </w:r>
      <w:r>
        <w:rPr>
          <w:lang w:eastAsia="ko-KR"/>
        </w:rPr>
        <w:t>들거나</w:t>
      </w:r>
      <w:r>
        <w:rPr>
          <w:lang w:eastAsia="ko-KR"/>
        </w:rPr>
        <w:t xml:space="preserve"> </w:t>
      </w:r>
      <w:r>
        <w:rPr>
          <w:lang w:eastAsia="ko-KR"/>
        </w:rPr>
        <w:t>어려울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친절하게</w:t>
      </w:r>
      <w:r>
        <w:rPr>
          <w:lang w:eastAsia="ko-KR"/>
        </w:rPr>
        <w:t xml:space="preserve"> </w:t>
      </w:r>
      <w:r>
        <w:rPr>
          <w:lang w:eastAsia="ko-KR"/>
        </w:rPr>
        <w:t>보살핌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사람으로</w:t>
      </w:r>
      <w:r>
        <w:rPr>
          <w:lang w:eastAsia="ko-KR"/>
        </w:rPr>
        <w:t xml:space="preserve"> </w:t>
      </w:r>
      <w:r>
        <w:rPr>
          <w:lang w:eastAsia="ko-KR"/>
        </w:rPr>
        <w:t>간주되었습니다</w:t>
      </w:r>
      <w:r>
        <w:rPr>
          <w:lang w:eastAsia="ko-KR"/>
        </w:rPr>
        <w:t xml:space="preserve">.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환대해야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선교</w:t>
      </w:r>
      <w:r>
        <w:rPr>
          <w:lang w:eastAsia="ko-KR"/>
        </w:rPr>
        <w:t xml:space="preserve"> </w:t>
      </w:r>
      <w:r>
        <w:rPr>
          <w:lang w:eastAsia="ko-KR"/>
        </w:rPr>
        <w:t>간호사</w:t>
      </w:r>
      <w:r>
        <w:rPr>
          <w:lang w:eastAsia="ko-KR"/>
        </w:rPr>
        <w:t xml:space="preserve">, </w:t>
      </w:r>
      <w:r>
        <w:rPr>
          <w:lang w:eastAsia="ko-KR"/>
        </w:rPr>
        <w:t>교사</w:t>
      </w:r>
      <w:r>
        <w:rPr>
          <w:lang w:eastAsia="ko-KR"/>
        </w:rPr>
        <w:t xml:space="preserve">, </w:t>
      </w:r>
      <w:r>
        <w:rPr>
          <w:lang w:eastAsia="ko-KR"/>
        </w:rPr>
        <w:t>걱정과</w:t>
      </w:r>
      <w:r>
        <w:rPr>
          <w:lang w:eastAsia="ko-KR"/>
        </w:rPr>
        <w:t xml:space="preserve"> </w:t>
      </w:r>
      <w:r>
        <w:rPr>
          <w:lang w:eastAsia="ko-KR"/>
        </w:rPr>
        <w:t>고된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시달리는</w:t>
      </w:r>
      <w:r>
        <w:rPr>
          <w:lang w:eastAsia="ko-KR"/>
        </w:rPr>
        <w:t xml:space="preserve"> </w:t>
      </w:r>
      <w:r>
        <w:rPr>
          <w:lang w:eastAsia="ko-KR"/>
        </w:rPr>
        <w:t>어머니</w:t>
      </w:r>
      <w:r>
        <w:rPr>
          <w:lang w:eastAsia="ko-KR"/>
        </w:rPr>
        <w:t xml:space="preserve">, </w:t>
      </w:r>
      <w:r>
        <w:rPr>
          <w:lang w:eastAsia="ko-KR"/>
        </w:rPr>
        <w:t>연약하고</w:t>
      </w:r>
      <w:r>
        <w:rPr>
          <w:lang w:eastAsia="ko-KR"/>
        </w:rPr>
        <w:t xml:space="preserve"> </w:t>
      </w:r>
      <w:r>
        <w:rPr>
          <w:lang w:eastAsia="ko-KR"/>
        </w:rPr>
        <w:t>나이</w:t>
      </w:r>
      <w:r>
        <w:rPr>
          <w:lang w:eastAsia="ko-KR"/>
        </w:rPr>
        <w:t xml:space="preserve"> </w:t>
      </w:r>
      <w:r>
        <w:rPr>
          <w:lang w:eastAsia="ko-KR"/>
        </w:rPr>
        <w:t>많고</w:t>
      </w:r>
      <w:r>
        <w:rPr>
          <w:lang w:eastAsia="ko-KR"/>
        </w:rPr>
        <w:t xml:space="preserve"> </w:t>
      </w:r>
      <w:r>
        <w:rPr>
          <w:lang w:eastAsia="ko-KR"/>
        </w:rPr>
        <w:t>종종</w:t>
      </w:r>
      <w:r>
        <w:rPr>
          <w:lang w:eastAsia="ko-KR"/>
        </w:rPr>
        <w:t xml:space="preserve"> </w:t>
      </w:r>
      <w:r>
        <w:rPr>
          <w:lang w:eastAsia="ko-KR"/>
        </w:rPr>
        <w:t>가족도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가난과</w:t>
      </w:r>
      <w:r>
        <w:rPr>
          <w:lang w:eastAsia="ko-KR"/>
        </w:rPr>
        <w:t xml:space="preserve"> </w:t>
      </w:r>
      <w:r>
        <w:rPr>
          <w:lang w:eastAsia="ko-KR"/>
        </w:rPr>
        <w:t>갖가지</w:t>
      </w:r>
      <w:r>
        <w:rPr>
          <w:lang w:eastAsia="ko-KR"/>
        </w:rPr>
        <w:t xml:space="preserve"> </w:t>
      </w:r>
      <w:r>
        <w:rPr>
          <w:lang w:eastAsia="ko-KR"/>
        </w:rPr>
        <w:t>좌절을</w:t>
      </w:r>
      <w:r>
        <w:rPr>
          <w:lang w:eastAsia="ko-KR"/>
        </w:rPr>
        <w:t xml:space="preserve"> </w:t>
      </w:r>
      <w:r>
        <w:rPr>
          <w:lang w:eastAsia="ko-KR"/>
        </w:rPr>
        <w:t>겪는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접대는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격려와</w:t>
      </w:r>
      <w:r>
        <w:rPr>
          <w:lang w:eastAsia="ko-KR"/>
        </w:rPr>
        <w:t xml:space="preserve"> </w:t>
      </w:r>
      <w:r>
        <w:rPr>
          <w:lang w:eastAsia="ko-KR"/>
        </w:rPr>
        <w:t>용기가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545C2AC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점심이나</w:t>
      </w:r>
      <w:r>
        <w:rPr>
          <w:lang w:eastAsia="ko-KR"/>
        </w:rPr>
        <w:t xml:space="preserve"> </w:t>
      </w:r>
      <w:r>
        <w:rPr>
          <w:lang w:eastAsia="ko-KR"/>
        </w:rPr>
        <w:t>저녁이나</w:t>
      </w:r>
      <w:r>
        <w:rPr>
          <w:lang w:eastAsia="ko-KR"/>
        </w:rPr>
        <w:t xml:space="preserve"> </w:t>
      </w:r>
      <w:r>
        <w:rPr>
          <w:lang w:eastAsia="ko-KR"/>
        </w:rPr>
        <w:t>베풀거든</w:t>
      </w:r>
      <w:r>
        <w:rPr>
          <w:lang w:eastAsia="ko-KR"/>
        </w:rPr>
        <w:t xml:space="preserve"> </w:t>
      </w:r>
      <w:r>
        <w:rPr>
          <w:lang w:eastAsia="ko-KR"/>
        </w:rPr>
        <w:t>벗이나</w:t>
      </w:r>
      <w:r>
        <w:rPr>
          <w:lang w:eastAsia="ko-KR"/>
        </w:rPr>
        <w:t xml:space="preserve"> </w:t>
      </w:r>
      <w:r>
        <w:rPr>
          <w:lang w:eastAsia="ko-KR"/>
        </w:rPr>
        <w:t>형제나</w:t>
      </w:r>
      <w:r>
        <w:rPr>
          <w:lang w:eastAsia="ko-KR"/>
        </w:rPr>
        <w:t xml:space="preserve"> </w:t>
      </w:r>
      <w:r>
        <w:rPr>
          <w:lang w:eastAsia="ko-KR"/>
        </w:rPr>
        <w:t>친척이나</w:t>
      </w:r>
      <w:r>
        <w:rPr>
          <w:lang w:eastAsia="ko-KR"/>
        </w:rPr>
        <w:t xml:space="preserve"> </w:t>
      </w:r>
      <w:r>
        <w:rPr>
          <w:lang w:eastAsia="ko-KR"/>
        </w:rPr>
        <w:t>부한</w:t>
      </w:r>
      <w:r>
        <w:rPr>
          <w:lang w:eastAsia="ko-KR"/>
        </w:rPr>
        <w:t xml:space="preserve"> </w:t>
      </w:r>
      <w:r>
        <w:rPr>
          <w:lang w:eastAsia="ko-KR"/>
        </w:rPr>
        <w:t>이웃을</w:t>
      </w:r>
      <w:r>
        <w:rPr>
          <w:lang w:eastAsia="ko-KR"/>
        </w:rPr>
        <w:t xml:space="preserve"> </w:t>
      </w:r>
      <w:r>
        <w:rPr>
          <w:lang w:eastAsia="ko-KR"/>
        </w:rPr>
        <w:t>청하지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 </w:t>
      </w:r>
      <w:r>
        <w:rPr>
          <w:lang w:eastAsia="ko-KR"/>
        </w:rPr>
        <w:t>두렵건대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도로</w:t>
      </w:r>
      <w:r>
        <w:rPr>
          <w:lang w:eastAsia="ko-KR"/>
        </w:rPr>
        <w:t xml:space="preserve"> </w:t>
      </w:r>
      <w:r>
        <w:rPr>
          <w:lang w:eastAsia="ko-KR"/>
        </w:rPr>
        <w:t>청하여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갚음이</w:t>
      </w:r>
      <w:r>
        <w:rPr>
          <w:lang w:eastAsia="ko-KR"/>
        </w:rPr>
        <w:t xml:space="preserve"> </w:t>
      </w:r>
      <w:r>
        <w:rPr>
          <w:lang w:eastAsia="ko-KR"/>
        </w:rPr>
        <w:t>될까</w:t>
      </w:r>
      <w:r>
        <w:rPr>
          <w:lang w:eastAsia="ko-KR"/>
        </w:rPr>
        <w:t xml:space="preserve"> </w:t>
      </w:r>
      <w:r>
        <w:rPr>
          <w:lang w:eastAsia="ko-KR"/>
        </w:rPr>
        <w:t>하노라</w:t>
      </w:r>
      <w:r>
        <w:rPr>
          <w:lang w:eastAsia="ko-KR"/>
        </w:rPr>
        <w:t xml:space="preserve"> </w:t>
      </w:r>
      <w:r>
        <w:rPr>
          <w:lang w:eastAsia="ko-KR"/>
        </w:rPr>
        <w:t>잔치를</w:t>
      </w:r>
      <w:r>
        <w:rPr>
          <w:lang w:eastAsia="ko-KR"/>
        </w:rPr>
        <w:t xml:space="preserve"> </w:t>
      </w:r>
      <w:r>
        <w:rPr>
          <w:lang w:eastAsia="ko-KR"/>
        </w:rPr>
        <w:t>베풀거든</w:t>
      </w:r>
      <w:r>
        <w:rPr>
          <w:lang w:eastAsia="ko-KR"/>
        </w:rPr>
        <w:t xml:space="preserve"> </w:t>
      </w:r>
      <w:r>
        <w:rPr>
          <w:lang w:eastAsia="ko-KR"/>
        </w:rPr>
        <w:t>차라리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자들과</w:t>
      </w:r>
      <w:r>
        <w:rPr>
          <w:lang w:eastAsia="ko-KR"/>
        </w:rPr>
        <w:t xml:space="preserve"> </w:t>
      </w:r>
      <w:r>
        <w:rPr>
          <w:lang w:eastAsia="ko-KR"/>
        </w:rPr>
        <w:t>몸</w:t>
      </w:r>
      <w:r>
        <w:rPr>
          <w:lang w:eastAsia="ko-KR"/>
        </w:rPr>
        <w:t xml:space="preserve"> </w:t>
      </w:r>
      <w:r>
        <w:rPr>
          <w:lang w:eastAsia="ko-KR"/>
        </w:rPr>
        <w:t>불편한</w:t>
      </w:r>
      <w:r>
        <w:rPr>
          <w:lang w:eastAsia="ko-KR"/>
        </w:rPr>
        <w:t xml:space="preserve"> </w:t>
      </w:r>
      <w:r>
        <w:rPr>
          <w:lang w:eastAsia="ko-KR"/>
        </w:rPr>
        <w:t>자들과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자들과</w:t>
      </w:r>
      <w:r>
        <w:rPr>
          <w:lang w:eastAsia="ko-KR"/>
        </w:rPr>
        <w:t xml:space="preserve"> </w:t>
      </w:r>
      <w:r>
        <w:rPr>
          <w:lang w:eastAsia="ko-KR"/>
        </w:rPr>
        <w:t>맹인들을</w:t>
      </w:r>
      <w:r>
        <w:rPr>
          <w:lang w:eastAsia="ko-KR"/>
        </w:rPr>
        <w:t xml:space="preserve"> </w:t>
      </w:r>
      <w:r>
        <w:rPr>
          <w:lang w:eastAsia="ko-KR"/>
        </w:rPr>
        <w:t>청하라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갚을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없으므로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되리니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의인들의</w:t>
      </w:r>
      <w:r>
        <w:rPr>
          <w:lang w:eastAsia="ko-KR"/>
        </w:rPr>
        <w:t xml:space="preserve"> </w:t>
      </w:r>
      <w:r>
        <w:rPr>
          <w:lang w:eastAsia="ko-KR"/>
        </w:rPr>
        <w:t>부활</w:t>
      </w:r>
      <w:r>
        <w:rPr>
          <w:lang w:eastAsia="ko-KR"/>
        </w:rPr>
        <w:t xml:space="preserve"> </w:t>
      </w:r>
      <w:r>
        <w:rPr>
          <w:lang w:eastAsia="ko-KR"/>
        </w:rPr>
        <w:t>시에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갚음을</w:t>
      </w:r>
      <w:r>
        <w:rPr>
          <w:lang w:eastAsia="ko-KR"/>
        </w:rPr>
        <w:t xml:space="preserve"> </w:t>
      </w:r>
      <w:r>
        <w:rPr>
          <w:lang w:eastAsia="ko-KR"/>
        </w:rPr>
        <w:t>받겠음이라</w:t>
      </w:r>
      <w:r>
        <w:rPr>
          <w:lang w:eastAsia="ko-KR"/>
        </w:rPr>
        <w:t xml:space="preserve"> </w:t>
      </w:r>
      <w:r>
        <w:rPr>
          <w:lang w:eastAsia="ko-KR"/>
        </w:rPr>
        <w:t>하시더라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14:12-14).</w:t>
      </w:r>
    </w:p>
    <w:p w14:paraId="6EE0FEC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짐이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잔뜩</w:t>
      </w:r>
      <w:r>
        <w:rPr>
          <w:lang w:eastAsia="ko-KR"/>
        </w:rPr>
        <w:t xml:space="preserve"> </w:t>
      </w:r>
      <w:r>
        <w:rPr>
          <w:lang w:eastAsia="ko-KR"/>
        </w:rPr>
        <w:t>공을</w:t>
      </w:r>
      <w:r>
        <w:rPr>
          <w:lang w:eastAsia="ko-KR"/>
        </w:rPr>
        <w:t xml:space="preserve"> </w:t>
      </w:r>
      <w:r>
        <w:rPr>
          <w:lang w:eastAsia="ko-KR"/>
        </w:rPr>
        <w:t>들인</w:t>
      </w:r>
      <w:r>
        <w:rPr>
          <w:lang w:eastAsia="ko-KR"/>
        </w:rPr>
        <w:t xml:space="preserve"> </w:t>
      </w:r>
      <w:r>
        <w:rPr>
          <w:lang w:eastAsia="ko-KR"/>
        </w:rPr>
        <w:t>값비싼</w:t>
      </w:r>
      <w:r>
        <w:rPr>
          <w:lang w:eastAsia="ko-KR"/>
        </w:rPr>
        <w:t xml:space="preserve"> </w:t>
      </w:r>
      <w:r>
        <w:rPr>
          <w:lang w:eastAsia="ko-KR"/>
        </w:rPr>
        <w:t>호사가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근사하게</w:t>
      </w:r>
      <w:r>
        <w:rPr>
          <w:lang w:eastAsia="ko-KR"/>
        </w:rPr>
        <w:t xml:space="preserve"> </w:t>
      </w:r>
      <w:r>
        <w:rPr>
          <w:lang w:eastAsia="ko-KR"/>
        </w:rPr>
        <w:t>차리려고</w:t>
      </w:r>
      <w:r>
        <w:rPr>
          <w:lang w:eastAsia="ko-KR"/>
        </w:rPr>
        <w:t xml:space="preserve"> </w:t>
      </w:r>
      <w:r>
        <w:rPr>
          <w:lang w:eastAsia="ko-KR"/>
        </w:rPr>
        <w:t>애쓰지</w:t>
      </w:r>
      <w:r>
        <w:rPr>
          <w:lang w:eastAsia="ko-KR"/>
        </w:rPr>
        <w:t xml:space="preserve"> </w:t>
      </w:r>
      <w:r>
        <w:rPr>
          <w:lang w:eastAsia="ko-KR"/>
        </w:rPr>
        <w:t>않아도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중에는</w:t>
      </w:r>
      <w:r>
        <w:rPr>
          <w:lang w:eastAsia="ko-KR"/>
        </w:rPr>
        <w:t xml:space="preserve"> </w:t>
      </w:r>
      <w:r>
        <w:rPr>
          <w:lang w:eastAsia="ko-KR"/>
        </w:rPr>
        <w:t>따뜻하고</w:t>
      </w:r>
      <w:r>
        <w:rPr>
          <w:lang w:eastAsia="ko-KR"/>
        </w:rPr>
        <w:t xml:space="preserve"> </w:t>
      </w:r>
      <w:r>
        <w:rPr>
          <w:lang w:eastAsia="ko-KR"/>
        </w:rPr>
        <w:t>친절한</w:t>
      </w:r>
      <w:r>
        <w:rPr>
          <w:lang w:eastAsia="ko-KR"/>
        </w:rPr>
        <w:t xml:space="preserve"> </w:t>
      </w:r>
      <w:r>
        <w:rPr>
          <w:lang w:eastAsia="ko-KR"/>
        </w:rPr>
        <w:t>환대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화롯가에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앉고</w:t>
      </w:r>
      <w:r>
        <w:rPr>
          <w:lang w:eastAsia="ko-KR"/>
        </w:rPr>
        <w:t xml:space="preserve"> </w:t>
      </w:r>
      <w:r>
        <w:rPr>
          <w:lang w:eastAsia="ko-KR"/>
        </w:rPr>
        <w:t>식탁에서</w:t>
      </w:r>
      <w:r>
        <w:rPr>
          <w:lang w:eastAsia="ko-KR"/>
        </w:rPr>
        <w:t xml:space="preserve"> </w:t>
      </w:r>
      <w:r>
        <w:rPr>
          <w:lang w:eastAsia="ko-KR"/>
        </w:rPr>
        <w:t>가족과</w:t>
      </w:r>
      <w:r>
        <w:rPr>
          <w:lang w:eastAsia="ko-KR"/>
        </w:rPr>
        <w:t xml:space="preserve"> </w:t>
      </w:r>
      <w:r>
        <w:rPr>
          <w:lang w:eastAsia="ko-KR"/>
        </w:rPr>
        <w:t>음식을</w:t>
      </w:r>
      <w:r>
        <w:rPr>
          <w:lang w:eastAsia="ko-KR"/>
        </w:rPr>
        <w:t xml:space="preserve"> </w:t>
      </w:r>
      <w:r>
        <w:rPr>
          <w:lang w:eastAsia="ko-KR"/>
        </w:rPr>
        <w:t>나누며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은혜로운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천국의</w:t>
      </w:r>
      <w:r>
        <w:rPr>
          <w:lang w:eastAsia="ko-KR"/>
        </w:rPr>
        <w:t xml:space="preserve"> </w:t>
      </w:r>
      <w:r>
        <w:rPr>
          <w:lang w:eastAsia="ko-KR"/>
        </w:rPr>
        <w:t>분위기를</w:t>
      </w:r>
      <w:r>
        <w:rPr>
          <w:lang w:eastAsia="ko-KR"/>
        </w:rPr>
        <w:t xml:space="preserve"> </w:t>
      </w:r>
      <w:r>
        <w:rPr>
          <w:lang w:eastAsia="ko-KR"/>
        </w:rPr>
        <w:t>느낄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</w:p>
    <w:p w14:paraId="489C3D1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동정심은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가족의</w:t>
      </w:r>
      <w:r>
        <w:rPr>
          <w:lang w:eastAsia="ko-KR"/>
        </w:rPr>
        <w:t xml:space="preserve"> </w:t>
      </w:r>
      <w:r>
        <w:rPr>
          <w:lang w:eastAsia="ko-KR"/>
        </w:rPr>
        <w:t>울타리</w:t>
      </w:r>
      <w:r>
        <w:rPr>
          <w:lang w:eastAsia="ko-KR"/>
        </w:rPr>
        <w:t xml:space="preserve"> </w:t>
      </w:r>
      <w:r>
        <w:rPr>
          <w:lang w:eastAsia="ko-KR"/>
        </w:rPr>
        <w:t>너머로</w:t>
      </w:r>
      <w:r>
        <w:rPr>
          <w:lang w:eastAsia="ko-KR"/>
        </w:rPr>
        <w:t xml:space="preserve"> </w:t>
      </w:r>
      <w:r>
        <w:rPr>
          <w:lang w:eastAsia="ko-KR"/>
        </w:rPr>
        <w:t>흘러나와야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가정이</w:t>
      </w:r>
      <w:r>
        <w:rPr>
          <w:lang w:eastAsia="ko-KR"/>
        </w:rPr>
        <w:t xml:space="preserve"> </w:t>
      </w:r>
      <w:r>
        <w:rPr>
          <w:lang w:eastAsia="ko-KR"/>
        </w:rPr>
        <w:t>남에게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사회적</w:t>
      </w:r>
      <w:r>
        <w:rPr>
          <w:lang w:eastAsia="ko-KR"/>
        </w:rPr>
        <w:t xml:space="preserve"> </w:t>
      </w:r>
      <w:r>
        <w:rPr>
          <w:lang w:eastAsia="ko-KR"/>
        </w:rPr>
        <w:t>감화력은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발휘합니다</w:t>
      </w:r>
      <w:r>
        <w:rPr>
          <w:lang w:eastAsia="ko-KR"/>
        </w:rPr>
        <w:t>.</w:t>
      </w:r>
    </w:p>
    <w:p w14:paraId="2CE078CB" w14:textId="77777777" w:rsidR="00410202" w:rsidRDefault="00410202">
      <w:pPr>
        <w:jc w:val="both"/>
        <w:rPr>
          <w:lang w:eastAsia="ko-KR"/>
        </w:rPr>
      </w:pPr>
    </w:p>
    <w:p w14:paraId="3A86CAA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『치료봉사』</w:t>
      </w:r>
      <w:r>
        <w:rPr>
          <w:lang w:eastAsia="ko-KR"/>
        </w:rPr>
        <w:t>, 352-354</w:t>
      </w:r>
    </w:p>
    <w:p w14:paraId="601855E2" w14:textId="77777777" w:rsidR="00410202" w:rsidRDefault="00410202">
      <w:pPr>
        <w:jc w:val="both"/>
        <w:rPr>
          <w:lang w:eastAsia="ko-KR"/>
        </w:rPr>
      </w:pPr>
    </w:p>
    <w:p w14:paraId="20A39F50" w14:textId="77777777" w:rsidR="00410202" w:rsidRDefault="00410202">
      <w:pPr>
        <w:jc w:val="both"/>
        <w:rPr>
          <w:lang w:eastAsia="ko-KR"/>
        </w:rPr>
      </w:pPr>
    </w:p>
    <w:p w14:paraId="40237C3B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C61B7CE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23</w:t>
      </w:r>
      <w:r>
        <w:rPr>
          <w:lang w:eastAsia="ko-KR"/>
        </w:rPr>
        <w:t>일</w:t>
      </w:r>
    </w:p>
    <w:p w14:paraId="3BD5218B" w14:textId="77777777" w:rsidR="00410202" w:rsidRDefault="00410202">
      <w:pPr>
        <w:jc w:val="both"/>
        <w:rPr>
          <w:lang w:eastAsia="ko-KR"/>
        </w:rPr>
      </w:pPr>
    </w:p>
    <w:p w14:paraId="7A74A4D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동정의</w:t>
      </w:r>
      <w:r>
        <w:rPr>
          <w:lang w:eastAsia="ko-KR"/>
        </w:rPr>
        <w:t xml:space="preserve"> </w:t>
      </w:r>
      <w:r>
        <w:rPr>
          <w:lang w:eastAsia="ko-KR"/>
        </w:rPr>
        <w:t>손길</w:t>
      </w:r>
    </w:p>
    <w:p w14:paraId="67E3BF2A" w14:textId="77777777" w:rsidR="00410202" w:rsidRDefault="00410202">
      <w:pPr>
        <w:jc w:val="both"/>
        <w:rPr>
          <w:lang w:eastAsia="ko-KR"/>
        </w:rPr>
      </w:pPr>
    </w:p>
    <w:p w14:paraId="272994F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각기</w:t>
      </w:r>
      <w:r>
        <w:rPr>
          <w:lang w:eastAsia="ko-KR"/>
        </w:rPr>
        <w:t xml:space="preserve"> </w:t>
      </w:r>
      <w:r>
        <w:rPr>
          <w:lang w:eastAsia="ko-KR"/>
        </w:rPr>
        <w:t>이웃을</w:t>
      </w:r>
      <w:r>
        <w:rPr>
          <w:lang w:eastAsia="ko-KR"/>
        </w:rPr>
        <w:t xml:space="preserve"> </w:t>
      </w:r>
      <w:r>
        <w:rPr>
          <w:lang w:eastAsia="ko-KR"/>
        </w:rPr>
        <w:t>도우며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형제에게</w:t>
      </w:r>
      <w:r>
        <w:rPr>
          <w:lang w:eastAsia="ko-KR"/>
        </w:rPr>
        <w:t xml:space="preserve"> </w:t>
      </w:r>
      <w:r>
        <w:rPr>
          <w:lang w:eastAsia="ko-KR"/>
        </w:rPr>
        <w:t>이르기를</w:t>
      </w:r>
      <w:r>
        <w:rPr>
          <w:lang w:eastAsia="ko-KR"/>
        </w:rPr>
        <w:t xml:space="preserve">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내라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41:6).</w:t>
      </w:r>
    </w:p>
    <w:p w14:paraId="01456284" w14:textId="77777777" w:rsidR="00410202" w:rsidRDefault="00410202">
      <w:pPr>
        <w:jc w:val="both"/>
        <w:rPr>
          <w:lang w:eastAsia="ko-KR"/>
        </w:rPr>
      </w:pPr>
    </w:p>
    <w:p w14:paraId="5DE102B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 xml:space="preserve"> </w:t>
      </w:r>
      <w:r>
        <w:rPr>
          <w:lang w:eastAsia="ko-KR"/>
        </w:rPr>
        <w:t>인내와</w:t>
      </w:r>
      <w:r>
        <w:rPr>
          <w:lang w:eastAsia="ko-KR"/>
        </w:rPr>
        <w:t xml:space="preserve"> </w:t>
      </w:r>
      <w:r>
        <w:rPr>
          <w:lang w:eastAsia="ko-KR"/>
        </w:rPr>
        <w:t>이타심은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행동의</w:t>
      </w:r>
      <w:r>
        <w:rPr>
          <w:lang w:eastAsia="ko-KR"/>
        </w:rPr>
        <w:t xml:space="preserve"> </w:t>
      </w:r>
      <w:r>
        <w:rPr>
          <w:lang w:eastAsia="ko-KR"/>
        </w:rPr>
        <w:t>특징이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그대들이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살고자</w:t>
      </w:r>
      <w:r>
        <w:rPr>
          <w:lang w:eastAsia="ko-KR"/>
        </w:rPr>
        <w:t xml:space="preserve"> </w:t>
      </w:r>
      <w:r>
        <w:rPr>
          <w:lang w:eastAsia="ko-KR"/>
        </w:rPr>
        <w:t>애쓰고</w:t>
      </w:r>
      <w:r>
        <w:rPr>
          <w:lang w:eastAsia="ko-KR"/>
        </w:rPr>
        <w:t xml:space="preserve">, </w:t>
      </w:r>
      <w:r>
        <w:rPr>
          <w:lang w:eastAsia="ko-KR"/>
        </w:rPr>
        <w:t>자아와</w:t>
      </w:r>
      <w:r>
        <w:rPr>
          <w:lang w:eastAsia="ko-KR"/>
        </w:rPr>
        <w:t xml:space="preserve"> </w:t>
      </w:r>
      <w:r>
        <w:rPr>
          <w:lang w:eastAsia="ko-KR"/>
        </w:rPr>
        <w:t>이기심을</w:t>
      </w:r>
      <w:r>
        <w:rPr>
          <w:lang w:eastAsia="ko-KR"/>
        </w:rPr>
        <w:t xml:space="preserve"> </w:t>
      </w:r>
      <w:r>
        <w:rPr>
          <w:lang w:eastAsia="ko-KR"/>
        </w:rPr>
        <w:t>정복하고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필요에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봉사하고자</w:t>
      </w:r>
      <w:r>
        <w:rPr>
          <w:lang w:eastAsia="ko-KR"/>
        </w:rPr>
        <w:t xml:space="preserve"> </w:t>
      </w:r>
      <w:r>
        <w:rPr>
          <w:lang w:eastAsia="ko-KR"/>
        </w:rPr>
        <w:t>노력할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그대들은</w:t>
      </w:r>
      <w:r>
        <w:rPr>
          <w:lang w:eastAsia="ko-KR"/>
        </w:rPr>
        <w:t xml:space="preserve"> </w:t>
      </w:r>
      <w:r>
        <w:rPr>
          <w:lang w:eastAsia="ko-KR"/>
        </w:rPr>
        <w:t>승리에서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거듭하게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그리하여</w:t>
      </w:r>
      <w:r>
        <w:rPr>
          <w:lang w:eastAsia="ko-KR"/>
        </w:rPr>
        <w:t xml:space="preserve"> </w:t>
      </w:r>
      <w:r>
        <w:rPr>
          <w:lang w:eastAsia="ko-KR"/>
        </w:rPr>
        <w:t>그대들의</w:t>
      </w:r>
      <w:r>
        <w:rPr>
          <w:lang w:eastAsia="ko-KR"/>
        </w:rPr>
        <w:t xml:space="preserve"> </w:t>
      </w:r>
      <w:r>
        <w:rPr>
          <w:lang w:eastAsia="ko-KR"/>
        </w:rPr>
        <w:t>감화력은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복되게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C314EF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가정들은</w:t>
      </w:r>
      <w:r>
        <w:rPr>
          <w:lang w:eastAsia="ko-KR"/>
        </w:rPr>
        <w:t xml:space="preserve"> </w:t>
      </w:r>
      <w:r>
        <w:rPr>
          <w:lang w:eastAsia="ko-KR"/>
        </w:rPr>
        <w:t>시험당하는</w:t>
      </w:r>
      <w:r>
        <w:rPr>
          <w:lang w:eastAsia="ko-KR"/>
        </w:rPr>
        <w:t xml:space="preserve"> </w:t>
      </w:r>
      <w:r>
        <w:rPr>
          <w:lang w:eastAsia="ko-KR"/>
        </w:rPr>
        <w:t>젊은이들의</w:t>
      </w:r>
      <w:r>
        <w:rPr>
          <w:lang w:eastAsia="ko-KR"/>
        </w:rPr>
        <w:t xml:space="preserve"> </w:t>
      </w:r>
      <w:r>
        <w:rPr>
          <w:lang w:eastAsia="ko-KR"/>
        </w:rPr>
        <w:t>피난처가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기로</w:t>
      </w:r>
      <w:r>
        <w:rPr>
          <w:lang w:eastAsia="ko-KR"/>
        </w:rPr>
        <w:t>(</w:t>
      </w:r>
      <w:r>
        <w:rPr>
          <w:lang w:eastAsia="ko-KR"/>
        </w:rPr>
        <w:t>岐路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방황하고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감화력과</w:t>
      </w:r>
      <w:r>
        <w:rPr>
          <w:lang w:eastAsia="ko-KR"/>
        </w:rPr>
        <w:t xml:space="preserve"> </w:t>
      </w:r>
      <w:r>
        <w:rPr>
          <w:lang w:eastAsia="ko-KR"/>
        </w:rPr>
        <w:t>인상은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내세에서의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운명을</w:t>
      </w:r>
      <w:r>
        <w:rPr>
          <w:lang w:eastAsia="ko-KR"/>
        </w:rPr>
        <w:t xml:space="preserve"> </w:t>
      </w:r>
      <w:r>
        <w:rPr>
          <w:lang w:eastAsia="ko-KR"/>
        </w:rPr>
        <w:t>꼴</w:t>
      </w:r>
      <w:r>
        <w:rPr>
          <w:lang w:eastAsia="ko-KR"/>
        </w:rPr>
        <w:t xml:space="preserve"> </w:t>
      </w:r>
      <w:r>
        <w:rPr>
          <w:lang w:eastAsia="ko-KR"/>
        </w:rPr>
        <w:t>지워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선택하는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악은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손짓하고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장소는</w:t>
      </w:r>
      <w:r>
        <w:rPr>
          <w:lang w:eastAsia="ko-KR"/>
        </w:rPr>
        <w:t xml:space="preserve"> </w:t>
      </w:r>
      <w:r>
        <w:rPr>
          <w:lang w:eastAsia="ko-KR"/>
        </w:rPr>
        <w:t>찬란하고</w:t>
      </w:r>
      <w:r>
        <w:rPr>
          <w:lang w:eastAsia="ko-KR"/>
        </w:rPr>
        <w:t xml:space="preserve"> </w:t>
      </w:r>
      <w:r>
        <w:rPr>
          <w:lang w:eastAsia="ko-KR"/>
        </w:rPr>
        <w:t>매력적입니다</w:t>
      </w:r>
      <w:r>
        <w:rPr>
          <w:lang w:eastAsia="ko-KR"/>
        </w:rPr>
        <w:t xml:space="preserve">.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환영을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주위에는</w:t>
      </w:r>
      <w:r>
        <w:rPr>
          <w:lang w:eastAsia="ko-KR"/>
        </w:rPr>
        <w:t xml:space="preserve"> </w:t>
      </w:r>
      <w:r>
        <w:rPr>
          <w:lang w:eastAsia="ko-KR"/>
        </w:rPr>
        <w:t>가정이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젊은이들이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,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가정이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향상의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갖지</w:t>
      </w:r>
      <w:r>
        <w:rPr>
          <w:lang w:eastAsia="ko-KR"/>
        </w:rPr>
        <w:t xml:space="preserve"> </w:t>
      </w:r>
      <w:r>
        <w:rPr>
          <w:lang w:eastAsia="ko-KR"/>
        </w:rPr>
        <w:t>못하였기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젊은이들이</w:t>
      </w:r>
      <w:r>
        <w:rPr>
          <w:lang w:eastAsia="ko-KR"/>
        </w:rPr>
        <w:t xml:space="preserve"> </w:t>
      </w:r>
      <w:r>
        <w:rPr>
          <w:lang w:eastAsia="ko-KR"/>
        </w:rPr>
        <w:t>악에</w:t>
      </w:r>
      <w:r>
        <w:rPr>
          <w:lang w:eastAsia="ko-KR"/>
        </w:rPr>
        <w:t xml:space="preserve"> </w:t>
      </w:r>
      <w:r>
        <w:rPr>
          <w:lang w:eastAsia="ko-KR"/>
        </w:rPr>
        <w:t>빠지는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우리들의</w:t>
      </w:r>
      <w:r>
        <w:rPr>
          <w:lang w:eastAsia="ko-KR"/>
        </w:rPr>
        <w:t xml:space="preserve"> </w:t>
      </w: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그늘이</w:t>
      </w:r>
      <w:r>
        <w:rPr>
          <w:lang w:eastAsia="ko-KR"/>
        </w:rPr>
        <w:t xml:space="preserve"> </w:t>
      </w:r>
      <w:r>
        <w:rPr>
          <w:lang w:eastAsia="ko-KR"/>
        </w:rPr>
        <w:t>미치는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멸망으로</w:t>
      </w:r>
      <w:r>
        <w:rPr>
          <w:lang w:eastAsia="ko-KR"/>
        </w:rPr>
        <w:t xml:space="preserve"> </w:t>
      </w:r>
      <w:r>
        <w:rPr>
          <w:lang w:eastAsia="ko-KR"/>
        </w:rPr>
        <w:t>빠져가고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AAF390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젊은이들은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뻗어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동정의</w:t>
      </w:r>
      <w:r>
        <w:rPr>
          <w:lang w:eastAsia="ko-KR"/>
        </w:rPr>
        <w:t xml:space="preserve"> </w:t>
      </w:r>
      <w:r>
        <w:rPr>
          <w:lang w:eastAsia="ko-KR"/>
        </w:rPr>
        <w:t>손길이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단순하게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친절한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, </w:t>
      </w:r>
      <w:r>
        <w:rPr>
          <w:lang w:eastAsia="ko-KR"/>
        </w:rPr>
        <w:t>간단하게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관심은</w:t>
      </w:r>
      <w:r>
        <w:rPr>
          <w:lang w:eastAsia="ko-KR"/>
        </w:rPr>
        <w:t xml:space="preserve"> </w:t>
      </w:r>
      <w:r>
        <w:rPr>
          <w:lang w:eastAsia="ko-KR"/>
        </w:rPr>
        <w:t>심령에</w:t>
      </w:r>
      <w:r>
        <w:rPr>
          <w:lang w:eastAsia="ko-KR"/>
        </w:rPr>
        <w:t xml:space="preserve"> </w:t>
      </w:r>
      <w:r>
        <w:rPr>
          <w:lang w:eastAsia="ko-KR"/>
        </w:rPr>
        <w:t>덮여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유혹의</w:t>
      </w:r>
      <w:r>
        <w:rPr>
          <w:lang w:eastAsia="ko-KR"/>
        </w:rPr>
        <w:t xml:space="preserve"> </w:t>
      </w:r>
      <w:r>
        <w:rPr>
          <w:lang w:eastAsia="ko-KR"/>
        </w:rPr>
        <w:t>구름을</w:t>
      </w:r>
      <w:r>
        <w:rPr>
          <w:lang w:eastAsia="ko-KR"/>
        </w:rPr>
        <w:t xml:space="preserve"> </w:t>
      </w:r>
      <w:r>
        <w:rPr>
          <w:lang w:eastAsia="ko-KR"/>
        </w:rPr>
        <w:t>제거해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동정의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표현에는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향기와</w:t>
      </w:r>
      <w:r>
        <w:rPr>
          <w:lang w:eastAsia="ko-KR"/>
        </w:rPr>
        <w:t xml:space="preserve"> </w:t>
      </w:r>
      <w:r>
        <w:rPr>
          <w:lang w:eastAsia="ko-KR"/>
        </w:rPr>
        <w:t>단순하고</w:t>
      </w:r>
      <w:r>
        <w:rPr>
          <w:lang w:eastAsia="ko-KR"/>
        </w:rPr>
        <w:t xml:space="preserve"> </w:t>
      </w:r>
      <w:r>
        <w:rPr>
          <w:lang w:eastAsia="ko-KR"/>
        </w:rPr>
        <w:t>섬세한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정신의</w:t>
      </w:r>
      <w:r>
        <w:rPr>
          <w:lang w:eastAsia="ko-KR"/>
        </w:rPr>
        <w:t xml:space="preserve"> </w:t>
      </w:r>
      <w:r>
        <w:rPr>
          <w:lang w:eastAsia="ko-KR"/>
        </w:rPr>
        <w:t>접촉을</w:t>
      </w:r>
      <w:r>
        <w:rPr>
          <w:lang w:eastAsia="ko-KR"/>
        </w:rPr>
        <w:t xml:space="preserve"> </w:t>
      </w:r>
      <w:r>
        <w:rPr>
          <w:lang w:eastAsia="ko-KR"/>
        </w:rPr>
        <w:t>요망하는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여는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젊은이들에게</w:t>
      </w:r>
      <w:r>
        <w:rPr>
          <w:lang w:eastAsia="ko-KR"/>
        </w:rPr>
        <w:t xml:space="preserve"> </w:t>
      </w:r>
      <w:r>
        <w:rPr>
          <w:lang w:eastAsia="ko-KR"/>
        </w:rPr>
        <w:t>흥미를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주기를</w:t>
      </w:r>
      <w:r>
        <w:rPr>
          <w:lang w:eastAsia="ko-KR"/>
        </w:rPr>
        <w:t xml:space="preserve"> </w:t>
      </w:r>
      <w:r>
        <w:rPr>
          <w:lang w:eastAsia="ko-KR"/>
        </w:rPr>
        <w:t>원하면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가정으로</w:t>
      </w:r>
      <w:r>
        <w:rPr>
          <w:lang w:eastAsia="ko-KR"/>
        </w:rPr>
        <w:t xml:space="preserve"> </w:t>
      </w:r>
      <w:r>
        <w:rPr>
          <w:lang w:eastAsia="ko-KR"/>
        </w:rPr>
        <w:t>초대하여</w:t>
      </w:r>
      <w:r>
        <w:rPr>
          <w:lang w:eastAsia="ko-KR"/>
        </w:rPr>
        <w:t xml:space="preserve"> </w:t>
      </w:r>
      <w:r>
        <w:rPr>
          <w:lang w:eastAsia="ko-KR"/>
        </w:rPr>
        <w:t>유쾌하고</w:t>
      </w:r>
      <w:r>
        <w:rPr>
          <w:lang w:eastAsia="ko-KR"/>
        </w:rPr>
        <w:t xml:space="preserve"> </w:t>
      </w:r>
      <w:r>
        <w:rPr>
          <w:lang w:eastAsia="ko-KR"/>
        </w:rPr>
        <w:t>유익한</w:t>
      </w:r>
      <w:r>
        <w:rPr>
          <w:lang w:eastAsia="ko-KR"/>
        </w:rPr>
        <w:t xml:space="preserve"> </w:t>
      </w:r>
      <w:r>
        <w:rPr>
          <w:lang w:eastAsia="ko-KR"/>
        </w:rPr>
        <w:t>감화력으로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둘러싸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발을</w:t>
      </w:r>
      <w:r>
        <w:rPr>
          <w:lang w:eastAsia="ko-KR"/>
        </w:rPr>
        <w:t xml:space="preserve"> </w:t>
      </w:r>
      <w:r>
        <w:rPr>
          <w:lang w:eastAsia="ko-KR"/>
        </w:rPr>
        <w:t>기꺼이</w:t>
      </w:r>
      <w:r>
        <w:rPr>
          <w:lang w:eastAsia="ko-KR"/>
        </w:rPr>
        <w:t xml:space="preserve"> </w:t>
      </w:r>
      <w:r>
        <w:rPr>
          <w:lang w:eastAsia="ko-KR"/>
        </w:rPr>
        <w:t>향상의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돌이킬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F2C104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시간은</w:t>
      </w:r>
      <w:r>
        <w:rPr>
          <w:lang w:eastAsia="ko-KR"/>
        </w:rPr>
        <w:t xml:space="preserve"> </w:t>
      </w:r>
      <w:r>
        <w:rPr>
          <w:lang w:eastAsia="ko-KR"/>
        </w:rPr>
        <w:t>짧습니다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번만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통과할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통과하는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이용해야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부름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재산과</w:t>
      </w:r>
      <w:r>
        <w:rPr>
          <w:lang w:eastAsia="ko-KR"/>
        </w:rPr>
        <w:t xml:space="preserve"> </w:t>
      </w:r>
      <w:r>
        <w:rPr>
          <w:lang w:eastAsia="ko-KR"/>
        </w:rPr>
        <w:t>사회적</w:t>
      </w:r>
      <w:r>
        <w:rPr>
          <w:lang w:eastAsia="ko-KR"/>
        </w:rPr>
        <w:t xml:space="preserve"> </w:t>
      </w:r>
      <w:r>
        <w:rPr>
          <w:lang w:eastAsia="ko-KR"/>
        </w:rPr>
        <w:t>지위와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요구하지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친절하고</w:t>
      </w:r>
      <w:r>
        <w:rPr>
          <w:lang w:eastAsia="ko-KR"/>
        </w:rPr>
        <w:t xml:space="preserve"> </w:t>
      </w:r>
      <w:r>
        <w:rPr>
          <w:lang w:eastAsia="ko-KR"/>
        </w:rPr>
        <w:t>자아</w:t>
      </w:r>
      <w:r>
        <w:rPr>
          <w:lang w:eastAsia="ko-KR"/>
        </w:rPr>
        <w:t xml:space="preserve"> </w:t>
      </w:r>
      <w:r>
        <w:rPr>
          <w:lang w:eastAsia="ko-KR"/>
        </w:rPr>
        <w:t>희생적인</w:t>
      </w:r>
      <w:r>
        <w:rPr>
          <w:lang w:eastAsia="ko-KR"/>
        </w:rPr>
        <w:t xml:space="preserve"> </w:t>
      </w:r>
      <w:r>
        <w:rPr>
          <w:lang w:eastAsia="ko-KR"/>
        </w:rPr>
        <w:t>정신과</w:t>
      </w:r>
      <w:r>
        <w:rPr>
          <w:lang w:eastAsia="ko-KR"/>
        </w:rPr>
        <w:t xml:space="preserve"> </w:t>
      </w:r>
      <w:r>
        <w:rPr>
          <w:lang w:eastAsia="ko-KR"/>
        </w:rPr>
        <w:t>확고한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요구합니다</w:t>
      </w:r>
      <w:r>
        <w:rPr>
          <w:lang w:eastAsia="ko-KR"/>
        </w:rPr>
        <w:t xml:space="preserve">.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등불일지라도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켜져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동안에는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밝혀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수단이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영향력이</w:t>
      </w:r>
      <w:r>
        <w:rPr>
          <w:lang w:eastAsia="ko-KR"/>
        </w:rPr>
        <w:t xml:space="preserve"> </w:t>
      </w:r>
      <w:r>
        <w:rPr>
          <w:lang w:eastAsia="ko-KR"/>
        </w:rPr>
        <w:t>미치는</w:t>
      </w:r>
      <w:r>
        <w:rPr>
          <w:lang w:eastAsia="ko-KR"/>
        </w:rPr>
        <w:t xml:space="preserve"> </w:t>
      </w:r>
      <w:r>
        <w:rPr>
          <w:lang w:eastAsia="ko-KR"/>
        </w:rPr>
        <w:t>범위가</w:t>
      </w:r>
      <w:r>
        <w:rPr>
          <w:lang w:eastAsia="ko-KR"/>
        </w:rPr>
        <w:t xml:space="preserve"> </w:t>
      </w:r>
      <w:r>
        <w:rPr>
          <w:lang w:eastAsia="ko-KR"/>
        </w:rPr>
        <w:t>좁은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보이고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재능이</w:t>
      </w:r>
      <w:r>
        <w:rPr>
          <w:lang w:eastAsia="ko-KR"/>
        </w:rPr>
        <w:t xml:space="preserve"> </w:t>
      </w:r>
      <w:r>
        <w:rPr>
          <w:lang w:eastAsia="ko-KR"/>
        </w:rPr>
        <w:t>적고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기회가</w:t>
      </w:r>
      <w:r>
        <w:rPr>
          <w:lang w:eastAsia="ko-KR"/>
        </w:rPr>
        <w:t xml:space="preserve"> </w:t>
      </w:r>
      <w:r>
        <w:rPr>
          <w:lang w:eastAsia="ko-KR"/>
        </w:rPr>
        <w:t>많지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학력이</w:t>
      </w:r>
      <w:r>
        <w:rPr>
          <w:lang w:eastAsia="ko-KR"/>
        </w:rPr>
        <w:t xml:space="preserve"> </w:t>
      </w:r>
      <w:r>
        <w:rPr>
          <w:lang w:eastAsia="ko-KR"/>
        </w:rPr>
        <w:t>제한되어</w:t>
      </w:r>
      <w:r>
        <w:rPr>
          <w:lang w:eastAsia="ko-KR"/>
        </w:rPr>
        <w:t xml:space="preserve"> </w:t>
      </w:r>
      <w:r>
        <w:rPr>
          <w:lang w:eastAsia="ko-KR"/>
        </w:rPr>
        <w:t>있을지라도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가정에</w:t>
      </w:r>
      <w:r>
        <w:rPr>
          <w:lang w:eastAsia="ko-KR"/>
        </w:rPr>
        <w:t xml:space="preserve"> </w:t>
      </w:r>
      <w:r>
        <w:rPr>
          <w:lang w:eastAsia="ko-KR"/>
        </w:rPr>
        <w:t>주어져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기회들을</w:t>
      </w:r>
      <w:r>
        <w:rPr>
          <w:lang w:eastAsia="ko-KR"/>
        </w:rPr>
        <w:t xml:space="preserve"> </w:t>
      </w:r>
      <w:r>
        <w:rPr>
          <w:lang w:eastAsia="ko-KR"/>
        </w:rPr>
        <w:t>충실히</w:t>
      </w:r>
      <w:r>
        <w:rPr>
          <w:lang w:eastAsia="ko-KR"/>
        </w:rPr>
        <w:t xml:space="preserve"> </w:t>
      </w:r>
      <w:r>
        <w:rPr>
          <w:lang w:eastAsia="ko-KR"/>
        </w:rPr>
        <w:t>이용함으로써</w:t>
      </w:r>
      <w:r>
        <w:rPr>
          <w:lang w:eastAsia="ko-KR"/>
        </w:rPr>
        <w:t xml:space="preserve"> </w:t>
      </w:r>
      <w:r>
        <w:rPr>
          <w:lang w:eastAsia="ko-KR"/>
        </w:rPr>
        <w:t>우리에게는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생애의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받아들이기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열게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물결을</w:t>
      </w:r>
      <w:r>
        <w:rPr>
          <w:lang w:eastAsia="ko-KR"/>
        </w:rPr>
        <w:t xml:space="preserve"> </w:t>
      </w:r>
      <w:r>
        <w:rPr>
          <w:lang w:eastAsia="ko-KR"/>
        </w:rPr>
        <w:t>전달하는</w:t>
      </w:r>
      <w:r>
        <w:rPr>
          <w:lang w:eastAsia="ko-KR"/>
        </w:rPr>
        <w:t xml:space="preserve"> </w:t>
      </w:r>
      <w:r>
        <w:rPr>
          <w:lang w:eastAsia="ko-KR"/>
        </w:rPr>
        <w:t>통로가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치유의</w:t>
      </w:r>
      <w:r>
        <w:rPr>
          <w:lang w:eastAsia="ko-KR"/>
        </w:rPr>
        <w:t xml:space="preserve"> </w:t>
      </w:r>
      <w:r>
        <w:rPr>
          <w:lang w:eastAsia="ko-KR"/>
        </w:rPr>
        <w:t>물결이</w:t>
      </w:r>
      <w:r>
        <w:rPr>
          <w:lang w:eastAsia="ko-KR"/>
        </w:rPr>
        <w:t xml:space="preserve"> </w:t>
      </w:r>
      <w:r>
        <w:rPr>
          <w:lang w:eastAsia="ko-KR"/>
        </w:rPr>
        <w:t>흘러나와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불모</w:t>
      </w:r>
      <w:r>
        <w:rPr>
          <w:lang w:eastAsia="ko-KR"/>
        </w:rPr>
        <w:t>(</w:t>
      </w:r>
      <w:r>
        <w:rPr>
          <w:lang w:eastAsia="ko-KR"/>
        </w:rPr>
        <w:t>不毛</w:t>
      </w:r>
      <w:r>
        <w:rPr>
          <w:lang w:eastAsia="ko-KR"/>
        </w:rPr>
        <w:t>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죽음이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미와</w:t>
      </w:r>
      <w:r>
        <w:rPr>
          <w:lang w:eastAsia="ko-KR"/>
        </w:rPr>
        <w:t xml:space="preserve"> </w:t>
      </w:r>
      <w:r>
        <w:rPr>
          <w:lang w:eastAsia="ko-KR"/>
        </w:rPr>
        <w:t>결실이</w:t>
      </w:r>
      <w:r>
        <w:rPr>
          <w:lang w:eastAsia="ko-KR"/>
        </w:rPr>
        <w:t xml:space="preserve"> </w:t>
      </w:r>
      <w:r>
        <w:rPr>
          <w:lang w:eastAsia="ko-KR"/>
        </w:rPr>
        <w:t>풍성하게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8790686" w14:textId="77777777" w:rsidR="00410202" w:rsidRDefault="00410202">
      <w:pPr>
        <w:jc w:val="both"/>
        <w:rPr>
          <w:lang w:eastAsia="ko-KR"/>
        </w:rPr>
      </w:pPr>
    </w:p>
    <w:p w14:paraId="55FC2C41" w14:textId="77777777" w:rsidR="00410202" w:rsidRDefault="00410202">
      <w:pPr>
        <w:jc w:val="both"/>
        <w:rPr>
          <w:lang w:eastAsia="ko-KR"/>
        </w:rPr>
      </w:pPr>
    </w:p>
    <w:p w14:paraId="463A90E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『치료봉사』</w:t>
      </w:r>
      <w:r>
        <w:rPr>
          <w:lang w:eastAsia="ko-KR"/>
        </w:rPr>
        <w:t>, 362,354-355</w:t>
      </w:r>
    </w:p>
    <w:p w14:paraId="4FD5DF35" w14:textId="77777777" w:rsidR="00410202" w:rsidRDefault="00410202">
      <w:pPr>
        <w:jc w:val="both"/>
        <w:rPr>
          <w:lang w:eastAsia="ko-KR"/>
        </w:rPr>
      </w:pPr>
    </w:p>
    <w:p w14:paraId="5AE0E6AB" w14:textId="77777777" w:rsidR="00410202" w:rsidRDefault="00410202">
      <w:pPr>
        <w:jc w:val="both"/>
        <w:rPr>
          <w:lang w:eastAsia="ko-KR"/>
        </w:rPr>
      </w:pPr>
    </w:p>
    <w:p w14:paraId="00FE15FA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E9DC1DB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</w:p>
    <w:p w14:paraId="7522C493" w14:textId="77777777" w:rsidR="00410202" w:rsidRDefault="00410202">
      <w:pPr>
        <w:jc w:val="both"/>
        <w:rPr>
          <w:lang w:eastAsia="ko-KR"/>
        </w:rPr>
      </w:pPr>
    </w:p>
    <w:p w14:paraId="51DC34D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품격</w:t>
      </w:r>
    </w:p>
    <w:p w14:paraId="07E356CD" w14:textId="77777777" w:rsidR="00410202" w:rsidRDefault="00410202">
      <w:pPr>
        <w:jc w:val="both"/>
        <w:rPr>
          <w:lang w:eastAsia="ko-KR"/>
        </w:rPr>
      </w:pPr>
    </w:p>
    <w:p w14:paraId="3785A94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연단하였으나</w:t>
      </w:r>
      <w:r>
        <w:rPr>
          <w:lang w:eastAsia="ko-KR"/>
        </w:rPr>
        <w:t xml:space="preserve"> </w:t>
      </w:r>
      <w:r>
        <w:rPr>
          <w:lang w:eastAsia="ko-KR"/>
        </w:rPr>
        <w:t>은처럼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아니하고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고난의</w:t>
      </w:r>
      <w:r>
        <w:rPr>
          <w:lang w:eastAsia="ko-KR"/>
        </w:rPr>
        <w:t xml:space="preserve"> </w:t>
      </w:r>
      <w:r>
        <w:rPr>
          <w:lang w:eastAsia="ko-KR"/>
        </w:rPr>
        <w:t>풀무</w:t>
      </w:r>
      <w:r>
        <w:rPr>
          <w:lang w:eastAsia="ko-KR"/>
        </w:rPr>
        <w:t xml:space="preserve"> </w:t>
      </w:r>
      <w:r>
        <w:rPr>
          <w:lang w:eastAsia="ko-KR"/>
        </w:rPr>
        <w:t>불에서</w:t>
      </w:r>
      <w:r>
        <w:rPr>
          <w:lang w:eastAsia="ko-KR"/>
        </w:rPr>
        <w:t xml:space="preserve"> </w:t>
      </w:r>
      <w:r>
        <w:rPr>
          <w:lang w:eastAsia="ko-KR"/>
        </w:rPr>
        <w:t>택하였노라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48:10).</w:t>
      </w:r>
    </w:p>
    <w:p w14:paraId="1DBBC21E" w14:textId="77777777" w:rsidR="00410202" w:rsidRDefault="00410202">
      <w:pPr>
        <w:jc w:val="both"/>
        <w:rPr>
          <w:lang w:eastAsia="ko-KR"/>
        </w:rPr>
      </w:pPr>
    </w:p>
    <w:p w14:paraId="4712AAA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가정은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품격을</w:t>
      </w:r>
      <w:r>
        <w:rPr>
          <w:lang w:eastAsia="ko-KR"/>
        </w:rPr>
        <w:t xml:space="preserve"> </w:t>
      </w:r>
      <w:r>
        <w:rPr>
          <w:lang w:eastAsia="ko-KR"/>
        </w:rPr>
        <w:t>형성하는</w:t>
      </w:r>
      <w:r>
        <w:rPr>
          <w:lang w:eastAsia="ko-KR"/>
        </w:rPr>
        <w:t xml:space="preserve"> </w:t>
      </w:r>
      <w:r>
        <w:rPr>
          <w:lang w:eastAsia="ko-KR"/>
        </w:rPr>
        <w:t>곳이</w:t>
      </w:r>
      <w:r>
        <w:rPr>
          <w:lang w:eastAsia="ko-KR"/>
        </w:rPr>
        <w:t xml:space="preserve"> </w:t>
      </w:r>
      <w:r>
        <w:rPr>
          <w:lang w:eastAsia="ko-KR"/>
        </w:rPr>
        <w:t>되어야만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강력하게</w:t>
      </w:r>
      <w:r>
        <w:rPr>
          <w:lang w:eastAsia="ko-KR"/>
        </w:rPr>
        <w:t xml:space="preserve"> </w:t>
      </w:r>
      <w:r>
        <w:rPr>
          <w:lang w:eastAsia="ko-KR"/>
        </w:rPr>
        <w:t>증언됩니다</w:t>
      </w:r>
      <w:r>
        <w:rPr>
          <w:lang w:eastAsia="ko-KR"/>
        </w:rPr>
        <w:t xml:space="preserve">. </w:t>
      </w:r>
      <w:r>
        <w:rPr>
          <w:lang w:eastAsia="ko-KR"/>
        </w:rPr>
        <w:t>상스럽게</w:t>
      </w:r>
      <w:r>
        <w:rPr>
          <w:lang w:eastAsia="ko-KR"/>
        </w:rPr>
        <w:t xml:space="preserve"> </w:t>
      </w:r>
      <w:r>
        <w:rPr>
          <w:lang w:eastAsia="ko-KR"/>
        </w:rPr>
        <w:t>말하고</w:t>
      </w:r>
      <w:r>
        <w:rPr>
          <w:lang w:eastAsia="ko-KR"/>
        </w:rPr>
        <w:t xml:space="preserve"> </w:t>
      </w:r>
      <w:r>
        <w:rPr>
          <w:lang w:eastAsia="ko-KR"/>
        </w:rPr>
        <w:t>행동하는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부패했음을</w:t>
      </w:r>
      <w:r>
        <w:rPr>
          <w:lang w:eastAsia="ko-KR"/>
        </w:rPr>
        <w:t xml:space="preserve"> </w:t>
      </w:r>
      <w:r>
        <w:rPr>
          <w:lang w:eastAsia="ko-KR"/>
        </w:rPr>
        <w:t>드러내는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절대로</w:t>
      </w:r>
      <w:r>
        <w:rPr>
          <w:lang w:eastAsia="ko-KR"/>
        </w:rPr>
        <w:t xml:space="preserve"> </w:t>
      </w:r>
      <w:r>
        <w:rPr>
          <w:lang w:eastAsia="ko-KR"/>
        </w:rPr>
        <w:t>거칠고</w:t>
      </w:r>
      <w:r>
        <w:rPr>
          <w:lang w:eastAsia="ko-KR"/>
        </w:rPr>
        <w:t xml:space="preserve"> </w:t>
      </w:r>
      <w:r>
        <w:rPr>
          <w:lang w:eastAsia="ko-KR"/>
        </w:rPr>
        <w:t>사납거나</w:t>
      </w:r>
      <w:r>
        <w:rPr>
          <w:lang w:eastAsia="ko-KR"/>
        </w:rPr>
        <w:t xml:space="preserve"> </w:t>
      </w:r>
      <w:r>
        <w:rPr>
          <w:lang w:eastAsia="ko-KR"/>
        </w:rPr>
        <w:t>추잡스럽지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영향력은</w:t>
      </w:r>
      <w:r>
        <w:rPr>
          <w:lang w:eastAsia="ko-KR"/>
        </w:rPr>
        <w:t xml:space="preserve"> </w:t>
      </w:r>
      <w:r>
        <w:rPr>
          <w:lang w:eastAsia="ko-KR"/>
        </w:rPr>
        <w:t>부드럽고</w:t>
      </w:r>
      <w:r>
        <w:rPr>
          <w:lang w:eastAsia="ko-KR"/>
        </w:rPr>
        <w:t xml:space="preserve"> </w:t>
      </w:r>
      <w:r>
        <w:rPr>
          <w:lang w:eastAsia="ko-KR"/>
        </w:rPr>
        <w:t>기품이</w:t>
      </w:r>
      <w:r>
        <w:rPr>
          <w:lang w:eastAsia="ko-KR"/>
        </w:rPr>
        <w:t xml:space="preserve"> </w:t>
      </w:r>
      <w:r>
        <w:rPr>
          <w:lang w:eastAsia="ko-KR"/>
        </w:rPr>
        <w:t>넘칩니다</w:t>
      </w:r>
      <w:r>
        <w:rPr>
          <w:lang w:eastAsia="ko-KR"/>
        </w:rPr>
        <w:t xml:space="preserve">.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젊은이는</w:t>
      </w:r>
      <w:r>
        <w:rPr>
          <w:lang w:eastAsia="ko-KR"/>
        </w:rPr>
        <w:t xml:space="preserve"> </w:t>
      </w:r>
      <w:r>
        <w:rPr>
          <w:lang w:eastAsia="ko-KR"/>
        </w:rPr>
        <w:t>공손하고</w:t>
      </w:r>
      <w:r>
        <w:rPr>
          <w:lang w:eastAsia="ko-KR"/>
        </w:rPr>
        <w:t xml:space="preserve"> </w:t>
      </w:r>
      <w:r>
        <w:rPr>
          <w:lang w:eastAsia="ko-KR"/>
        </w:rPr>
        <w:t>예의</w:t>
      </w:r>
      <w:r>
        <w:rPr>
          <w:lang w:eastAsia="ko-KR"/>
        </w:rPr>
        <w:t xml:space="preserve"> </w:t>
      </w:r>
      <w:r>
        <w:rPr>
          <w:lang w:eastAsia="ko-KR"/>
        </w:rPr>
        <w:t>바릅니다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예모는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활동으로만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 xml:space="preserve">. </w:t>
      </w:r>
      <w:r>
        <w:rPr>
          <w:lang w:eastAsia="ko-KR"/>
        </w:rPr>
        <w:t>허리를</w:t>
      </w:r>
      <w:r>
        <w:rPr>
          <w:lang w:eastAsia="ko-KR"/>
        </w:rPr>
        <w:t xml:space="preserve"> </w:t>
      </w:r>
      <w:r>
        <w:rPr>
          <w:lang w:eastAsia="ko-KR"/>
        </w:rPr>
        <w:t>굽히는</w:t>
      </w:r>
      <w:r>
        <w:rPr>
          <w:lang w:eastAsia="ko-KR"/>
        </w:rPr>
        <w:t xml:space="preserve"> </w:t>
      </w:r>
      <w:r>
        <w:rPr>
          <w:lang w:eastAsia="ko-KR"/>
        </w:rPr>
        <w:t>큰절이나</w:t>
      </w:r>
      <w:r>
        <w:rPr>
          <w:lang w:eastAsia="ko-KR"/>
        </w:rPr>
        <w:t xml:space="preserve"> </w:t>
      </w:r>
      <w:r>
        <w:rPr>
          <w:lang w:eastAsia="ko-KR"/>
        </w:rPr>
        <w:t>선웃음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허울뿐인</w:t>
      </w:r>
      <w:r>
        <w:rPr>
          <w:lang w:eastAsia="ko-KR"/>
        </w:rPr>
        <w:t xml:space="preserve"> </w:t>
      </w:r>
      <w:r>
        <w:rPr>
          <w:lang w:eastAsia="ko-KR"/>
        </w:rPr>
        <w:t>인위적인</w:t>
      </w:r>
      <w:r>
        <w:rPr>
          <w:lang w:eastAsia="ko-KR"/>
        </w:rPr>
        <w:t xml:space="preserve"> </w:t>
      </w:r>
      <w:r>
        <w:rPr>
          <w:lang w:eastAsia="ko-KR"/>
        </w:rPr>
        <w:t>예의가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예법이며</w:t>
      </w:r>
      <w:r>
        <w:rPr>
          <w:lang w:eastAsia="ko-KR"/>
        </w:rPr>
        <w:t xml:space="preserve"> </w:t>
      </w:r>
      <w:r>
        <w:rPr>
          <w:lang w:eastAsia="ko-KR"/>
        </w:rPr>
        <w:t>그들에게는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예의가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예의</w:t>
      </w:r>
      <w:r>
        <w:rPr>
          <w:lang w:eastAsia="ko-KR"/>
        </w:rPr>
        <w:t xml:space="preserve">,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정중함은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실제적으로</w:t>
      </w:r>
      <w:r>
        <w:rPr>
          <w:lang w:eastAsia="ko-KR"/>
        </w:rPr>
        <w:t xml:space="preserve"> </w:t>
      </w:r>
      <w:r>
        <w:rPr>
          <w:lang w:eastAsia="ko-KR"/>
        </w:rPr>
        <w:t>터득할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예의범절이란</w:t>
      </w:r>
      <w:r>
        <w:rPr>
          <w:lang w:eastAsia="ko-KR"/>
        </w:rPr>
        <w:t xml:space="preserve"> </w:t>
      </w:r>
      <w:r>
        <w:rPr>
          <w:lang w:eastAsia="ko-KR"/>
        </w:rPr>
        <w:t>빈부귀천을</w:t>
      </w:r>
      <w:r>
        <w:rPr>
          <w:lang w:eastAsia="ko-KR"/>
        </w:rPr>
        <w:t xml:space="preserve"> </w:t>
      </w:r>
      <w:r>
        <w:rPr>
          <w:lang w:eastAsia="ko-KR"/>
        </w:rPr>
        <w:t>막론하고</w:t>
      </w:r>
      <w:r>
        <w:rPr>
          <w:lang w:eastAsia="ko-KR"/>
        </w:rPr>
        <w:t xml:space="preserve"> </w:t>
      </w:r>
      <w:r>
        <w:rPr>
          <w:lang w:eastAsia="ko-KR"/>
        </w:rPr>
        <w:t>누구에게나</w:t>
      </w:r>
      <w:r>
        <w:rPr>
          <w:lang w:eastAsia="ko-KR"/>
        </w:rPr>
        <w:t xml:space="preserve"> </w:t>
      </w:r>
      <w:r>
        <w:rPr>
          <w:lang w:eastAsia="ko-KR"/>
        </w:rPr>
        <w:t>친절을</w:t>
      </w:r>
      <w:r>
        <w:rPr>
          <w:lang w:eastAsia="ko-KR"/>
        </w:rPr>
        <w:t xml:space="preserve"> </w:t>
      </w:r>
      <w:r>
        <w:rPr>
          <w:lang w:eastAsia="ko-KR"/>
        </w:rPr>
        <w:t>베푸는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229938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예절의</w:t>
      </w:r>
      <w:r>
        <w:rPr>
          <w:lang w:eastAsia="ko-KR"/>
        </w:rPr>
        <w:t xml:space="preserve"> </w:t>
      </w:r>
      <w:r>
        <w:rPr>
          <w:lang w:eastAsia="ko-KR"/>
        </w:rPr>
        <w:t>본질은</w:t>
      </w:r>
      <w:r>
        <w:rPr>
          <w:lang w:eastAsia="ko-KR"/>
        </w:rPr>
        <w:t xml:space="preserve"> 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마음입니다</w:t>
      </w:r>
      <w:r>
        <w:rPr>
          <w:lang w:eastAsia="ko-KR"/>
        </w:rPr>
        <w:t xml:space="preserve">. </w:t>
      </w:r>
      <w:r>
        <w:rPr>
          <w:lang w:eastAsia="ko-KR"/>
        </w:rPr>
        <w:t>동정심을</w:t>
      </w:r>
      <w:r>
        <w:rPr>
          <w:lang w:eastAsia="ko-KR"/>
        </w:rPr>
        <w:t xml:space="preserve"> </w:t>
      </w:r>
      <w:r>
        <w:rPr>
          <w:lang w:eastAsia="ko-KR"/>
        </w:rPr>
        <w:t>확산시키고</w:t>
      </w:r>
      <w:r>
        <w:rPr>
          <w:lang w:eastAsia="ko-KR"/>
        </w:rPr>
        <w:t xml:space="preserve"> </w:t>
      </w:r>
      <w:r>
        <w:rPr>
          <w:lang w:eastAsia="ko-KR"/>
        </w:rPr>
        <w:t>보편적인</w:t>
      </w:r>
      <w:r>
        <w:rPr>
          <w:lang w:eastAsia="ko-KR"/>
        </w:rPr>
        <w:t xml:space="preserve"> </w:t>
      </w:r>
      <w:r>
        <w:rPr>
          <w:lang w:eastAsia="ko-KR"/>
        </w:rPr>
        <w:t>온정을</w:t>
      </w:r>
      <w:r>
        <w:rPr>
          <w:lang w:eastAsia="ko-KR"/>
        </w:rPr>
        <w:t xml:space="preserve"> </w:t>
      </w:r>
      <w:r>
        <w:rPr>
          <w:lang w:eastAsia="ko-KR"/>
        </w:rPr>
        <w:t>일으키는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본질적이고</w:t>
      </w:r>
      <w:r>
        <w:rPr>
          <w:lang w:eastAsia="ko-KR"/>
        </w:rPr>
        <w:t xml:space="preserve"> </w:t>
      </w:r>
      <w:r>
        <w:rPr>
          <w:lang w:eastAsia="ko-KR"/>
        </w:rPr>
        <w:t>영속적인</w:t>
      </w:r>
      <w:r>
        <w:rPr>
          <w:lang w:eastAsia="ko-KR"/>
        </w:rPr>
        <w:t xml:space="preserve"> </w:t>
      </w:r>
      <w:r>
        <w:rPr>
          <w:lang w:eastAsia="ko-KR"/>
        </w:rPr>
        <w:t>교육입니다</w:t>
      </w:r>
      <w:r>
        <w:rPr>
          <w:lang w:eastAsia="ko-KR"/>
        </w:rPr>
        <w:t xml:space="preserve">. </w:t>
      </w:r>
      <w:r>
        <w:rPr>
          <w:lang w:eastAsia="ko-KR"/>
        </w:rPr>
        <w:t>부모를</w:t>
      </w:r>
      <w:r>
        <w:rPr>
          <w:lang w:eastAsia="ko-KR"/>
        </w:rPr>
        <w:t xml:space="preserve"> </w:t>
      </w:r>
      <w:r>
        <w:rPr>
          <w:lang w:eastAsia="ko-KR"/>
        </w:rPr>
        <w:t>공경하지도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은덕에</w:t>
      </w:r>
      <w:r>
        <w:rPr>
          <w:lang w:eastAsia="ko-KR"/>
        </w:rPr>
        <w:t xml:space="preserve"> </w:t>
      </w:r>
      <w:r>
        <w:rPr>
          <w:lang w:eastAsia="ko-KR"/>
        </w:rPr>
        <w:t>감사하지도</w:t>
      </w:r>
      <w:r>
        <w:rPr>
          <w:lang w:eastAsia="ko-KR"/>
        </w:rPr>
        <w:t xml:space="preserve">, </w:t>
      </w:r>
      <w:r>
        <w:rPr>
          <w:lang w:eastAsia="ko-KR"/>
        </w:rPr>
        <w:t>부모의</w:t>
      </w:r>
      <w:r>
        <w:rPr>
          <w:lang w:eastAsia="ko-KR"/>
        </w:rPr>
        <w:t xml:space="preserve"> </w:t>
      </w:r>
      <w:r>
        <w:rPr>
          <w:lang w:eastAsia="ko-KR"/>
        </w:rPr>
        <w:t>약점을</w:t>
      </w:r>
      <w:r>
        <w:rPr>
          <w:lang w:eastAsia="ko-KR"/>
        </w:rPr>
        <w:t xml:space="preserve"> </w:t>
      </w:r>
      <w:r>
        <w:rPr>
          <w:lang w:eastAsia="ko-KR"/>
        </w:rPr>
        <w:t>감싸</w:t>
      </w:r>
      <w:r>
        <w:rPr>
          <w:lang w:eastAsia="ko-KR"/>
        </w:rPr>
        <w:t xml:space="preserve"> </w:t>
      </w:r>
      <w:r>
        <w:rPr>
          <w:lang w:eastAsia="ko-KR"/>
        </w:rPr>
        <w:t>주거나</w:t>
      </w:r>
      <w:r>
        <w:rPr>
          <w:lang w:eastAsia="ko-KR"/>
        </w:rPr>
        <w:t xml:space="preserve"> </w:t>
      </w:r>
      <w:r>
        <w:rPr>
          <w:lang w:eastAsia="ko-KR"/>
        </w:rPr>
        <w:t>부모가</w:t>
      </w:r>
      <w:r>
        <w:rPr>
          <w:lang w:eastAsia="ko-KR"/>
        </w:rPr>
        <w:t xml:space="preserve"> </w:t>
      </w:r>
      <w:r>
        <w:rPr>
          <w:lang w:eastAsia="ko-KR"/>
        </w:rPr>
        <w:t>어려울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돕지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이른바</w:t>
      </w:r>
      <w:r>
        <w:rPr>
          <w:lang w:eastAsia="ko-KR"/>
        </w:rPr>
        <w:t xml:space="preserve"> </w:t>
      </w:r>
      <w:r>
        <w:rPr>
          <w:lang w:eastAsia="ko-KR"/>
        </w:rPr>
        <w:t>젊은이들의</w:t>
      </w:r>
      <w:r>
        <w:rPr>
          <w:lang w:eastAsia="ko-KR"/>
        </w:rPr>
        <w:t xml:space="preserve"> </w:t>
      </w:r>
      <w:r>
        <w:rPr>
          <w:lang w:eastAsia="ko-KR"/>
        </w:rPr>
        <w:t>문화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사려</w:t>
      </w:r>
      <w:r>
        <w:rPr>
          <w:lang w:eastAsia="ko-KR"/>
        </w:rPr>
        <w:t xml:space="preserve"> </w:t>
      </w:r>
      <w:r>
        <w:rPr>
          <w:lang w:eastAsia="ko-KR"/>
        </w:rPr>
        <w:t>깊거나</w:t>
      </w:r>
      <w:r>
        <w:rPr>
          <w:lang w:eastAsia="ko-KR"/>
        </w:rPr>
        <w:t xml:space="preserve"> </w:t>
      </w:r>
      <w:r>
        <w:rPr>
          <w:lang w:eastAsia="ko-KR"/>
        </w:rPr>
        <w:t>친절하지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어린이</w:t>
      </w:r>
      <w:r>
        <w:rPr>
          <w:lang w:eastAsia="ko-KR"/>
        </w:rPr>
        <w:t xml:space="preserve">, </w:t>
      </w:r>
      <w:r>
        <w:rPr>
          <w:lang w:eastAsia="ko-KR"/>
        </w:rPr>
        <w:t>노인</w:t>
      </w:r>
      <w:r>
        <w:rPr>
          <w:lang w:eastAsia="ko-KR"/>
        </w:rPr>
        <w:t xml:space="preserve">, </w:t>
      </w:r>
      <w:r>
        <w:rPr>
          <w:lang w:eastAsia="ko-KR"/>
        </w:rPr>
        <w:t>불우한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돕지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예의를</w:t>
      </w:r>
      <w:r>
        <w:rPr>
          <w:lang w:eastAsia="ko-KR"/>
        </w:rPr>
        <w:t xml:space="preserve"> </w:t>
      </w:r>
      <w:r>
        <w:rPr>
          <w:lang w:eastAsia="ko-KR"/>
        </w:rPr>
        <w:t>지키게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문화는</w:t>
      </w:r>
      <w:r>
        <w:rPr>
          <w:lang w:eastAsia="ko-KR"/>
        </w:rPr>
        <w:t xml:space="preserve"> </w:t>
      </w:r>
      <w:r>
        <w:rPr>
          <w:lang w:eastAsia="ko-KR"/>
        </w:rPr>
        <w:t>한마디로</w:t>
      </w:r>
      <w:r>
        <w:rPr>
          <w:lang w:eastAsia="ko-KR"/>
        </w:rPr>
        <w:t xml:space="preserve"> </w:t>
      </w:r>
      <w:r>
        <w:rPr>
          <w:lang w:eastAsia="ko-KR"/>
        </w:rPr>
        <w:t>실패입니다</w:t>
      </w:r>
      <w:r>
        <w:rPr>
          <w:lang w:eastAsia="ko-KR"/>
        </w:rPr>
        <w:t xml:space="preserve">. </w:t>
      </w:r>
    </w:p>
    <w:p w14:paraId="000D40C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예모는</w:t>
      </w:r>
      <w:r>
        <w:rPr>
          <w:lang w:eastAsia="ko-KR"/>
        </w:rPr>
        <w:t xml:space="preserve"> </w:t>
      </w:r>
      <w:r>
        <w:rPr>
          <w:lang w:eastAsia="ko-KR"/>
        </w:rPr>
        <w:t>가족을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끈으로</w:t>
      </w:r>
      <w:r>
        <w:rPr>
          <w:lang w:eastAsia="ko-KR"/>
        </w:rPr>
        <w:t xml:space="preserve"> </w:t>
      </w:r>
      <w:r>
        <w:rPr>
          <w:lang w:eastAsia="ko-KR"/>
        </w:rPr>
        <w:t>묶어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매일매일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친근하고</w:t>
      </w:r>
      <w:r>
        <w:rPr>
          <w:lang w:eastAsia="ko-KR"/>
        </w:rPr>
        <w:t xml:space="preserve"> </w:t>
      </w:r>
      <w:r>
        <w:rPr>
          <w:lang w:eastAsia="ko-KR"/>
        </w:rPr>
        <w:t>강력하게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황금</w:t>
      </w:r>
      <w:r>
        <w:rPr>
          <w:lang w:eastAsia="ko-KR"/>
        </w:rPr>
        <w:t xml:space="preserve"> </w:t>
      </w:r>
      <w:r>
        <w:rPr>
          <w:lang w:eastAsia="ko-KR"/>
        </w:rPr>
        <w:t>고리입니다</w:t>
      </w:r>
      <w:r>
        <w:rPr>
          <w:lang w:eastAsia="ko-KR"/>
        </w:rPr>
        <w:t xml:space="preserve">. </w:t>
      </w:r>
    </w:p>
    <w:p w14:paraId="177A64D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사회관계</w:t>
      </w:r>
      <w:r>
        <w:rPr>
          <w:lang w:eastAsia="ko-KR"/>
        </w:rPr>
        <w:t xml:space="preserve">, </w:t>
      </w:r>
      <w:r>
        <w:rPr>
          <w:lang w:eastAsia="ko-KR"/>
        </w:rPr>
        <w:t>가족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법칙을</w:t>
      </w:r>
      <w:r>
        <w:rPr>
          <w:lang w:eastAsia="ko-KR"/>
        </w:rPr>
        <w:t xml:space="preserve"> </w:t>
      </w:r>
      <w:r>
        <w:rPr>
          <w:lang w:eastAsia="ko-KR"/>
        </w:rPr>
        <w:t>성경에서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거기에는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선하고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표준뿐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예법이</w:t>
      </w:r>
      <w:r>
        <w:rPr>
          <w:lang w:eastAsia="ko-KR"/>
        </w:rPr>
        <w:t xml:space="preserve"> </w:t>
      </w:r>
      <w:r>
        <w:rPr>
          <w:lang w:eastAsia="ko-KR"/>
        </w:rPr>
        <w:t>담겨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산상</w:t>
      </w:r>
      <w:r>
        <w:rPr>
          <w:lang w:eastAsia="ko-KR"/>
        </w:rPr>
        <w:t xml:space="preserve"> </w:t>
      </w:r>
      <w:r>
        <w:rPr>
          <w:lang w:eastAsia="ko-KR"/>
        </w:rPr>
        <w:t>설교에는</w:t>
      </w:r>
      <w:r>
        <w:rPr>
          <w:lang w:eastAsia="ko-KR"/>
        </w:rPr>
        <w:t xml:space="preserve"> </w:t>
      </w:r>
      <w:r>
        <w:rPr>
          <w:lang w:eastAsia="ko-KR"/>
        </w:rPr>
        <w:t>노인과</w:t>
      </w:r>
      <w:r>
        <w:rPr>
          <w:lang w:eastAsia="ko-KR"/>
        </w:rPr>
        <w:t xml:space="preserve"> </w:t>
      </w:r>
      <w:r>
        <w:rPr>
          <w:lang w:eastAsia="ko-KR"/>
        </w:rPr>
        <w:t>젊은이에게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교훈이</w:t>
      </w:r>
      <w:r>
        <w:rPr>
          <w:lang w:eastAsia="ko-KR"/>
        </w:rPr>
        <w:t xml:space="preserve"> </w:t>
      </w:r>
      <w:r>
        <w:rPr>
          <w:lang w:eastAsia="ko-KR"/>
        </w:rPr>
        <w:t>포함되어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읽어야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교훈이</w:t>
      </w:r>
      <w:r>
        <w:rPr>
          <w:lang w:eastAsia="ko-KR"/>
        </w:rPr>
        <w:t xml:space="preserve"> </w:t>
      </w:r>
      <w:r>
        <w:rPr>
          <w:lang w:eastAsia="ko-KR"/>
        </w:rPr>
        <w:t>매일의</w:t>
      </w:r>
      <w:r>
        <w:rPr>
          <w:lang w:eastAsia="ko-KR"/>
        </w:rPr>
        <w:t xml:space="preserve"> </w:t>
      </w:r>
      <w:r>
        <w:rPr>
          <w:lang w:eastAsia="ko-KR"/>
        </w:rPr>
        <w:t>생활에서</w:t>
      </w:r>
      <w:r>
        <w:rPr>
          <w:lang w:eastAsia="ko-KR"/>
        </w:rPr>
        <w:t xml:space="preserve"> </w:t>
      </w:r>
      <w:r>
        <w:rPr>
          <w:lang w:eastAsia="ko-KR"/>
        </w:rPr>
        <w:t>실증되어야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“</w:t>
      </w:r>
      <w:r>
        <w:rPr>
          <w:lang w:eastAsia="ko-KR"/>
        </w:rPr>
        <w:t>무엇이든지</w:t>
      </w:r>
      <w:r>
        <w:rPr>
          <w:lang w:eastAsia="ko-KR"/>
        </w:rPr>
        <w:t xml:space="preserve"> </w:t>
      </w:r>
      <w:r>
        <w:rPr>
          <w:lang w:eastAsia="ko-KR"/>
        </w:rPr>
        <w:t>남에게</w:t>
      </w:r>
      <w:r>
        <w:rPr>
          <w:lang w:eastAsia="ko-KR"/>
        </w:rPr>
        <w:t xml:space="preserve"> </w:t>
      </w:r>
      <w:r>
        <w:rPr>
          <w:lang w:eastAsia="ko-KR"/>
        </w:rPr>
        <w:t>대접을</w:t>
      </w:r>
      <w:r>
        <w:rPr>
          <w:lang w:eastAsia="ko-KR"/>
        </w:rPr>
        <w:t xml:space="preserve"> </w:t>
      </w:r>
      <w:r>
        <w:rPr>
          <w:lang w:eastAsia="ko-KR"/>
        </w:rPr>
        <w:t>받고자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너희도</w:t>
      </w:r>
      <w:r>
        <w:rPr>
          <w:lang w:eastAsia="ko-KR"/>
        </w:rPr>
        <w:t xml:space="preserve"> 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대접하라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황금률을</w:t>
      </w:r>
      <w:r>
        <w:rPr>
          <w:lang w:eastAsia="ko-KR"/>
        </w:rPr>
        <w:t xml:space="preserve"> “</w:t>
      </w:r>
      <w:r>
        <w:rPr>
          <w:lang w:eastAsia="ko-KR"/>
        </w:rPr>
        <w:t>존경하기를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사도의</w:t>
      </w:r>
      <w:r>
        <w:rPr>
          <w:lang w:eastAsia="ko-KR"/>
        </w:rPr>
        <w:t xml:space="preserve"> </w:t>
      </w:r>
      <w:r>
        <w:rPr>
          <w:lang w:eastAsia="ko-KR"/>
        </w:rPr>
        <w:t>명령과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가족의</w:t>
      </w:r>
      <w:r>
        <w:rPr>
          <w:lang w:eastAsia="ko-KR"/>
        </w:rPr>
        <w:t xml:space="preserve"> </w:t>
      </w:r>
      <w:r>
        <w:rPr>
          <w:lang w:eastAsia="ko-KR"/>
        </w:rPr>
        <w:t>규율로</w:t>
      </w:r>
      <w:r>
        <w:rPr>
          <w:lang w:eastAsia="ko-KR"/>
        </w:rPr>
        <w:t xml:space="preserve"> </w:t>
      </w:r>
      <w:r>
        <w:rPr>
          <w:lang w:eastAsia="ko-KR"/>
        </w:rPr>
        <w:t>삼아야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품은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예의</w:t>
      </w:r>
      <w:r>
        <w:rPr>
          <w:lang w:eastAsia="ko-KR"/>
        </w:rPr>
        <w:t xml:space="preserve"> </w:t>
      </w:r>
      <w:r>
        <w:rPr>
          <w:lang w:eastAsia="ko-KR"/>
        </w:rPr>
        <w:t>바르며</w:t>
      </w:r>
      <w:r>
        <w:rPr>
          <w:lang w:eastAsia="ko-KR"/>
        </w:rPr>
        <w:t xml:space="preserve"> </w:t>
      </w:r>
      <w:r>
        <w:rPr>
          <w:lang w:eastAsia="ko-KR"/>
        </w:rPr>
        <w:t>사소한</w:t>
      </w:r>
      <w:r>
        <w:rPr>
          <w:lang w:eastAsia="ko-KR"/>
        </w:rPr>
        <w:t xml:space="preserve"> </w:t>
      </w:r>
      <w:r>
        <w:rPr>
          <w:lang w:eastAsia="ko-KR"/>
        </w:rPr>
        <w:t>일에도</w:t>
      </w:r>
      <w:r>
        <w:rPr>
          <w:lang w:eastAsia="ko-KR"/>
        </w:rPr>
        <w:t xml:space="preserve"> </w:t>
      </w:r>
      <w:r>
        <w:rPr>
          <w:lang w:eastAsia="ko-KR"/>
        </w:rPr>
        <w:t>온정을</w:t>
      </w:r>
      <w:r>
        <w:rPr>
          <w:lang w:eastAsia="ko-KR"/>
        </w:rPr>
        <w:t xml:space="preserve"> </w:t>
      </w:r>
      <w:r>
        <w:rPr>
          <w:lang w:eastAsia="ko-KR"/>
        </w:rPr>
        <w:t>베풀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</w:p>
    <w:p w14:paraId="4D7A4F96" w14:textId="77777777" w:rsidR="00410202" w:rsidRDefault="00410202">
      <w:pPr>
        <w:jc w:val="both"/>
        <w:rPr>
          <w:lang w:eastAsia="ko-KR"/>
        </w:rPr>
      </w:pPr>
    </w:p>
    <w:p w14:paraId="684C14A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『재림신도의</w:t>
      </w:r>
      <w:r>
        <w:rPr>
          <w:lang w:eastAsia="ko-KR"/>
        </w:rPr>
        <w:t xml:space="preserve"> </w:t>
      </w:r>
      <w:r>
        <w:rPr>
          <w:lang w:eastAsia="ko-KR"/>
        </w:rPr>
        <w:t>가정』</w:t>
      </w:r>
      <w:r>
        <w:rPr>
          <w:lang w:eastAsia="ko-KR"/>
        </w:rPr>
        <w:t>, 422-423</w:t>
      </w:r>
    </w:p>
    <w:p w14:paraId="49C27A7B" w14:textId="77777777" w:rsidR="00410202" w:rsidRDefault="00410202">
      <w:pPr>
        <w:jc w:val="both"/>
        <w:rPr>
          <w:lang w:eastAsia="ko-KR"/>
        </w:rPr>
      </w:pPr>
    </w:p>
    <w:p w14:paraId="44E192A8" w14:textId="77777777" w:rsidR="00410202" w:rsidRDefault="00410202">
      <w:pPr>
        <w:jc w:val="both"/>
        <w:rPr>
          <w:lang w:eastAsia="ko-KR"/>
        </w:rPr>
      </w:pPr>
    </w:p>
    <w:p w14:paraId="1CC405EF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7245F91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25</w:t>
      </w:r>
      <w:r>
        <w:rPr>
          <w:lang w:eastAsia="ko-KR"/>
        </w:rPr>
        <w:t>일</w:t>
      </w:r>
    </w:p>
    <w:p w14:paraId="39730AED" w14:textId="77777777" w:rsidR="00410202" w:rsidRDefault="00410202">
      <w:pPr>
        <w:jc w:val="both"/>
        <w:rPr>
          <w:lang w:eastAsia="ko-KR"/>
        </w:rPr>
      </w:pPr>
    </w:p>
    <w:p w14:paraId="0D770A5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가정</w:t>
      </w:r>
      <w:r>
        <w:rPr>
          <w:lang w:eastAsia="ko-KR"/>
        </w:rPr>
        <w:t xml:space="preserve"> </w:t>
      </w:r>
      <w:r>
        <w:rPr>
          <w:lang w:eastAsia="ko-KR"/>
        </w:rPr>
        <w:t>예배</w:t>
      </w:r>
    </w:p>
    <w:p w14:paraId="2AD4F9E2" w14:textId="77777777" w:rsidR="00410202" w:rsidRDefault="00410202">
      <w:pPr>
        <w:jc w:val="both"/>
        <w:rPr>
          <w:lang w:eastAsia="ko-KR"/>
        </w:rPr>
      </w:pPr>
    </w:p>
    <w:p w14:paraId="47832F1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염려하지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기도와</w:t>
      </w:r>
      <w:r>
        <w:rPr>
          <w:lang w:eastAsia="ko-KR"/>
        </w:rPr>
        <w:t xml:space="preserve"> </w:t>
      </w:r>
      <w:r>
        <w:rPr>
          <w:lang w:eastAsia="ko-KR"/>
        </w:rPr>
        <w:t>간구로</w:t>
      </w:r>
      <w:r>
        <w:rPr>
          <w:lang w:eastAsia="ko-KR"/>
        </w:rPr>
        <w:t xml:space="preserve">,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구할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감사함으로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아뢰라</w:t>
      </w:r>
      <w:r>
        <w:rPr>
          <w:lang w:eastAsia="ko-KR"/>
        </w:rPr>
        <w:t>”(</w:t>
      </w:r>
      <w:r>
        <w:rPr>
          <w:lang w:eastAsia="ko-KR"/>
        </w:rPr>
        <w:t>빌</w:t>
      </w:r>
      <w:r>
        <w:rPr>
          <w:lang w:eastAsia="ko-KR"/>
        </w:rPr>
        <w:t xml:space="preserve"> 4:6).</w:t>
      </w:r>
    </w:p>
    <w:p w14:paraId="0EB3477A" w14:textId="77777777" w:rsidR="00410202" w:rsidRDefault="00410202">
      <w:pPr>
        <w:jc w:val="both"/>
        <w:rPr>
          <w:lang w:eastAsia="ko-KR"/>
        </w:rPr>
      </w:pPr>
    </w:p>
    <w:p w14:paraId="0EC9C1E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가정마다</w:t>
      </w:r>
      <w:r>
        <w:rPr>
          <w:lang w:eastAsia="ko-KR"/>
        </w:rPr>
        <w:t xml:space="preserve"> </w:t>
      </w:r>
      <w:r>
        <w:rPr>
          <w:lang w:eastAsia="ko-KR"/>
        </w:rPr>
        <w:t>아침저녁에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정하여</w:t>
      </w:r>
      <w:r>
        <w:rPr>
          <w:lang w:eastAsia="ko-KR"/>
        </w:rPr>
        <w:t xml:space="preserve"> </w:t>
      </w:r>
      <w:r>
        <w:rPr>
          <w:lang w:eastAsia="ko-KR"/>
        </w:rPr>
        <w:t>예배를</w:t>
      </w:r>
      <w:r>
        <w:rPr>
          <w:lang w:eastAsia="ko-KR"/>
        </w:rPr>
        <w:t xml:space="preserve"> </w:t>
      </w:r>
      <w:r>
        <w:rPr>
          <w:lang w:eastAsia="ko-KR"/>
        </w:rPr>
        <w:t>드려야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부모는</w:t>
      </w:r>
      <w:r>
        <w:rPr>
          <w:lang w:eastAsia="ko-KR"/>
        </w:rPr>
        <w:t xml:space="preserve"> </w:t>
      </w:r>
      <w:r>
        <w:rPr>
          <w:lang w:eastAsia="ko-KR"/>
        </w:rPr>
        <w:t>아침</w:t>
      </w:r>
      <w:r>
        <w:rPr>
          <w:lang w:eastAsia="ko-KR"/>
        </w:rPr>
        <w:t xml:space="preserve"> </w:t>
      </w:r>
      <w:r>
        <w:rPr>
          <w:lang w:eastAsia="ko-KR"/>
        </w:rPr>
        <w:t>식사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주위로</w:t>
      </w:r>
      <w:r>
        <w:rPr>
          <w:lang w:eastAsia="ko-KR"/>
        </w:rPr>
        <w:t xml:space="preserve"> </w:t>
      </w:r>
      <w:r>
        <w:rPr>
          <w:lang w:eastAsia="ko-KR"/>
        </w:rPr>
        <w:t>불러</w:t>
      </w:r>
      <w:r>
        <w:rPr>
          <w:lang w:eastAsia="ko-KR"/>
        </w:rPr>
        <w:t xml:space="preserve"> </w:t>
      </w:r>
      <w:r>
        <w:rPr>
          <w:lang w:eastAsia="ko-KR"/>
        </w:rPr>
        <w:t>모아</w:t>
      </w:r>
      <w:r>
        <w:rPr>
          <w:lang w:eastAsia="ko-KR"/>
        </w:rPr>
        <w:t xml:space="preserve"> </w:t>
      </w:r>
      <w:r>
        <w:rPr>
          <w:lang w:eastAsia="ko-KR"/>
        </w:rPr>
        <w:t>지난밤을</w:t>
      </w:r>
      <w:r>
        <w:rPr>
          <w:lang w:eastAsia="ko-KR"/>
        </w:rPr>
        <w:t xml:space="preserve"> </w:t>
      </w:r>
      <w:r>
        <w:rPr>
          <w:lang w:eastAsia="ko-KR"/>
        </w:rPr>
        <w:t>보호하신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감사하고</w:t>
      </w:r>
      <w:r>
        <w:rPr>
          <w:lang w:eastAsia="ko-KR"/>
        </w:rPr>
        <w:t xml:space="preserve">,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하루를</w:t>
      </w:r>
      <w:r>
        <w:rPr>
          <w:lang w:eastAsia="ko-KR"/>
        </w:rPr>
        <w:t xml:space="preserve"> </w:t>
      </w:r>
      <w:r>
        <w:rPr>
          <w:lang w:eastAsia="ko-KR"/>
        </w:rPr>
        <w:t>인도하시고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당연합니다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저녁이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부모가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모아서</w:t>
      </w:r>
      <w:r>
        <w:rPr>
          <w:lang w:eastAsia="ko-KR"/>
        </w:rPr>
        <w:t xml:space="preserve"> </w:t>
      </w:r>
      <w:r>
        <w:rPr>
          <w:lang w:eastAsia="ko-KR"/>
        </w:rPr>
        <w:t>하루를</w:t>
      </w:r>
      <w:r>
        <w:rPr>
          <w:lang w:eastAsia="ko-KR"/>
        </w:rPr>
        <w:t xml:space="preserve"> </w:t>
      </w:r>
      <w:r>
        <w:rPr>
          <w:lang w:eastAsia="ko-KR"/>
        </w:rPr>
        <w:t>복되게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감사하는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당연합니다</w:t>
      </w:r>
      <w:r>
        <w:rPr>
          <w:lang w:eastAsia="ko-KR"/>
        </w:rPr>
        <w:t xml:space="preserve">. </w:t>
      </w:r>
    </w:p>
    <w:p w14:paraId="6D217A2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부재</w:t>
      </w:r>
      <w:r>
        <w:rPr>
          <w:lang w:eastAsia="ko-KR"/>
        </w:rPr>
        <w:t xml:space="preserve"> </w:t>
      </w:r>
      <w:r>
        <w:rPr>
          <w:lang w:eastAsia="ko-KR"/>
        </w:rPr>
        <w:t>시에</w:t>
      </w:r>
      <w:r>
        <w:rPr>
          <w:lang w:eastAsia="ko-KR"/>
        </w:rPr>
        <w:t xml:space="preserve"> </w:t>
      </w:r>
      <w:r>
        <w:rPr>
          <w:lang w:eastAsia="ko-KR"/>
        </w:rPr>
        <w:t>어머니가</w:t>
      </w:r>
      <w:r>
        <w:rPr>
          <w:lang w:eastAsia="ko-KR"/>
        </w:rPr>
        <w:t xml:space="preserve"> </w:t>
      </w:r>
      <w:r>
        <w:rPr>
          <w:lang w:eastAsia="ko-KR"/>
        </w:rPr>
        <w:t>재미있고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택하여</w:t>
      </w:r>
      <w:r>
        <w:rPr>
          <w:lang w:eastAsia="ko-KR"/>
        </w:rPr>
        <w:t xml:space="preserve"> </w:t>
      </w:r>
      <w:r>
        <w:rPr>
          <w:lang w:eastAsia="ko-KR"/>
        </w:rPr>
        <w:t>예배를</w:t>
      </w:r>
      <w:r>
        <w:rPr>
          <w:lang w:eastAsia="ko-KR"/>
        </w:rPr>
        <w:t xml:space="preserve"> </w:t>
      </w:r>
      <w:r>
        <w:rPr>
          <w:lang w:eastAsia="ko-KR"/>
        </w:rPr>
        <w:t>이끌어야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예배는</w:t>
      </w:r>
      <w:r>
        <w:rPr>
          <w:lang w:eastAsia="ko-KR"/>
        </w:rPr>
        <w:t xml:space="preserve"> </w:t>
      </w:r>
      <w:r>
        <w:rPr>
          <w:lang w:eastAsia="ko-KR"/>
        </w:rPr>
        <w:t>짧아야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성경에서</w:t>
      </w:r>
      <w:r>
        <w:rPr>
          <w:lang w:eastAsia="ko-KR"/>
        </w:rPr>
        <w:t xml:space="preserve">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장을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  <w:r>
        <w:rPr>
          <w:lang w:eastAsia="ko-KR"/>
        </w:rPr>
        <w:t xml:space="preserve">, </w:t>
      </w:r>
      <w:r>
        <w:rPr>
          <w:lang w:eastAsia="ko-KR"/>
        </w:rPr>
        <w:t>길게</w:t>
      </w:r>
      <w:r>
        <w:rPr>
          <w:lang w:eastAsia="ko-KR"/>
        </w:rPr>
        <w:t xml:space="preserve"> </w:t>
      </w:r>
      <w:r>
        <w:rPr>
          <w:lang w:eastAsia="ko-KR"/>
        </w:rPr>
        <w:t>기도하면</w:t>
      </w:r>
      <w:r>
        <w:rPr>
          <w:lang w:eastAsia="ko-KR"/>
        </w:rPr>
        <w:t xml:space="preserve"> </w:t>
      </w:r>
      <w:r>
        <w:rPr>
          <w:lang w:eastAsia="ko-KR"/>
        </w:rPr>
        <w:t>예배가</w:t>
      </w:r>
      <w:r>
        <w:rPr>
          <w:lang w:eastAsia="ko-KR"/>
        </w:rPr>
        <w:t xml:space="preserve"> </w:t>
      </w:r>
      <w:r>
        <w:rPr>
          <w:lang w:eastAsia="ko-KR"/>
        </w:rPr>
        <w:t>지루해지고</w:t>
      </w:r>
      <w:r>
        <w:rPr>
          <w:lang w:eastAsia="ko-KR"/>
        </w:rPr>
        <w:t xml:space="preserve"> </w:t>
      </w:r>
      <w:r>
        <w:rPr>
          <w:lang w:eastAsia="ko-KR"/>
        </w:rPr>
        <w:t>마칠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해방감을</w:t>
      </w:r>
      <w:r>
        <w:rPr>
          <w:lang w:eastAsia="ko-KR"/>
        </w:rPr>
        <w:t xml:space="preserve"> </w:t>
      </w:r>
      <w:r>
        <w:rPr>
          <w:lang w:eastAsia="ko-KR"/>
        </w:rPr>
        <w:t>느낍니다</w:t>
      </w:r>
      <w:r>
        <w:rPr>
          <w:lang w:eastAsia="ko-KR"/>
        </w:rPr>
        <w:t xml:space="preserve">. </w:t>
      </w:r>
      <w:r>
        <w:rPr>
          <w:lang w:eastAsia="ko-KR"/>
        </w:rPr>
        <w:t>예배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무미건조하고</w:t>
      </w:r>
      <w:r>
        <w:rPr>
          <w:lang w:eastAsia="ko-KR"/>
        </w:rPr>
        <w:t xml:space="preserve"> </w:t>
      </w:r>
      <w:r>
        <w:rPr>
          <w:lang w:eastAsia="ko-KR"/>
        </w:rPr>
        <w:t>지루하고</w:t>
      </w:r>
      <w:r>
        <w:rPr>
          <w:lang w:eastAsia="ko-KR"/>
        </w:rPr>
        <w:t xml:space="preserve"> </w:t>
      </w:r>
      <w:r>
        <w:rPr>
          <w:lang w:eastAsia="ko-KR"/>
        </w:rPr>
        <w:t>재미없어서</w:t>
      </w:r>
      <w:r>
        <w:rPr>
          <w:lang w:eastAsia="ko-KR"/>
        </w:rPr>
        <w:t xml:space="preserve"> </w:t>
      </w:r>
      <w:r>
        <w:rPr>
          <w:lang w:eastAsia="ko-KR"/>
        </w:rPr>
        <w:t>자녀들이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꺼리게</w:t>
      </w:r>
      <w:r>
        <w:rPr>
          <w:lang w:eastAsia="ko-KR"/>
        </w:rPr>
        <w:t xml:space="preserve"> </w:t>
      </w:r>
      <w:r>
        <w:rPr>
          <w:lang w:eastAsia="ko-KR"/>
        </w:rPr>
        <w:t>된다면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치욕을</w:t>
      </w:r>
      <w:r>
        <w:rPr>
          <w:lang w:eastAsia="ko-KR"/>
        </w:rPr>
        <w:t xml:space="preserve"> </w:t>
      </w:r>
      <w:r>
        <w:rPr>
          <w:lang w:eastAsia="ko-KR"/>
        </w:rPr>
        <w:t>안겨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8595C2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어머니들이여</w:t>
      </w:r>
      <w:r>
        <w:rPr>
          <w:lang w:eastAsia="ko-KR"/>
        </w:rPr>
        <w:t xml:space="preserve">, </w:t>
      </w:r>
      <w:r>
        <w:rPr>
          <w:lang w:eastAsia="ko-KR"/>
        </w:rPr>
        <w:t>예배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흥미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만드십시오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하루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즐겁고</w:t>
      </w:r>
      <w:r>
        <w:rPr>
          <w:lang w:eastAsia="ko-KR"/>
        </w:rPr>
        <w:t xml:space="preserve"> </w:t>
      </w:r>
      <w:r>
        <w:rPr>
          <w:lang w:eastAsia="ko-KR"/>
        </w:rPr>
        <w:t>기쁜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조그만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기울여</w:t>
      </w:r>
      <w:r>
        <w:rPr>
          <w:lang w:eastAsia="ko-KR"/>
        </w:rPr>
        <w:t xml:space="preserve"> </w:t>
      </w:r>
      <w:r>
        <w:rPr>
          <w:lang w:eastAsia="ko-KR"/>
        </w:rPr>
        <w:t>준비한다면</w:t>
      </w:r>
      <w:r>
        <w:rPr>
          <w:lang w:eastAsia="ko-KR"/>
        </w:rPr>
        <w:t xml:space="preserve"> </w:t>
      </w:r>
      <w:r>
        <w:rPr>
          <w:lang w:eastAsia="ko-KR"/>
        </w:rPr>
        <w:t>흥미와</w:t>
      </w:r>
      <w:r>
        <w:rPr>
          <w:lang w:eastAsia="ko-KR"/>
        </w:rPr>
        <w:t xml:space="preserve"> </w:t>
      </w:r>
      <w:r>
        <w:rPr>
          <w:lang w:eastAsia="ko-KR"/>
        </w:rPr>
        <w:t>유익이</w:t>
      </w:r>
      <w:r>
        <w:rPr>
          <w:lang w:eastAsia="ko-KR"/>
        </w:rPr>
        <w:t xml:space="preserve"> </w:t>
      </w:r>
      <w:r>
        <w:rPr>
          <w:lang w:eastAsia="ko-KR"/>
        </w:rPr>
        <w:t>넘치게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때때로</w:t>
      </w:r>
      <w:r>
        <w:rPr>
          <w:lang w:eastAsia="ko-KR"/>
        </w:rPr>
        <w:t xml:space="preserve"> </w:t>
      </w:r>
      <w:r>
        <w:rPr>
          <w:lang w:eastAsia="ko-KR"/>
        </w:rPr>
        <w:t>예배에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주십시오</w:t>
      </w:r>
      <w:r>
        <w:rPr>
          <w:lang w:eastAsia="ko-KR"/>
        </w:rPr>
        <w:t xml:space="preserve">. </w:t>
      </w:r>
      <w:r>
        <w:rPr>
          <w:lang w:eastAsia="ko-KR"/>
        </w:rPr>
        <w:t>성경에서</w:t>
      </w:r>
      <w:r>
        <w:rPr>
          <w:lang w:eastAsia="ko-KR"/>
        </w:rPr>
        <w:t xml:space="preserve"> </w:t>
      </w:r>
      <w:r>
        <w:rPr>
          <w:lang w:eastAsia="ko-KR"/>
        </w:rPr>
        <w:t>읽은</w:t>
      </w:r>
      <w:r>
        <w:rPr>
          <w:lang w:eastAsia="ko-KR"/>
        </w:rPr>
        <w:t xml:space="preserve"> </w:t>
      </w:r>
      <w:r>
        <w:rPr>
          <w:lang w:eastAsia="ko-KR"/>
        </w:rPr>
        <w:t>부분에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질문도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진지하게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권면을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찬양을</w:t>
      </w:r>
      <w:r>
        <w:rPr>
          <w:lang w:eastAsia="ko-KR"/>
        </w:rPr>
        <w:t xml:space="preserve"> </w:t>
      </w:r>
      <w:r>
        <w:rPr>
          <w:lang w:eastAsia="ko-KR"/>
        </w:rPr>
        <w:t>부를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짧고</w:t>
      </w:r>
      <w:r>
        <w:rPr>
          <w:lang w:eastAsia="ko-KR"/>
        </w:rPr>
        <w:t xml:space="preserve"> </w:t>
      </w:r>
      <w:r>
        <w:rPr>
          <w:lang w:eastAsia="ko-KR"/>
        </w:rPr>
        <w:t>요령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드려야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단순하고</w:t>
      </w:r>
      <w:r>
        <w:rPr>
          <w:lang w:eastAsia="ko-KR"/>
        </w:rPr>
        <w:t xml:space="preserve"> </w:t>
      </w:r>
      <w:r>
        <w:rPr>
          <w:lang w:eastAsia="ko-KR"/>
        </w:rPr>
        <w:t>간절한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선하심을</w:t>
      </w:r>
      <w:r>
        <w:rPr>
          <w:lang w:eastAsia="ko-KR"/>
        </w:rPr>
        <w:t xml:space="preserve"> </w:t>
      </w:r>
      <w:r>
        <w:rPr>
          <w:lang w:eastAsia="ko-KR"/>
        </w:rPr>
        <w:t>찬양하고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구하십시오</w:t>
      </w:r>
      <w:r>
        <w:rPr>
          <w:lang w:eastAsia="ko-KR"/>
        </w:rPr>
        <w:t xml:space="preserve">. </w:t>
      </w:r>
      <w:r>
        <w:rPr>
          <w:lang w:eastAsia="ko-KR"/>
        </w:rPr>
        <w:t>여건이</w:t>
      </w:r>
      <w:r>
        <w:rPr>
          <w:lang w:eastAsia="ko-KR"/>
        </w:rPr>
        <w:t xml:space="preserve"> </w:t>
      </w:r>
      <w:r>
        <w:rPr>
          <w:lang w:eastAsia="ko-KR"/>
        </w:rPr>
        <w:t>허락된다면</w:t>
      </w:r>
      <w:r>
        <w:rPr>
          <w:lang w:eastAsia="ko-KR"/>
        </w:rPr>
        <w:t xml:space="preserve"> </w:t>
      </w:r>
      <w:r>
        <w:rPr>
          <w:lang w:eastAsia="ko-KR"/>
        </w:rPr>
        <w:t>아이들도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참여하게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>.</w:t>
      </w:r>
    </w:p>
    <w:p w14:paraId="5731206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아침마다</w:t>
      </w:r>
      <w:r>
        <w:rPr>
          <w:lang w:eastAsia="ko-KR"/>
        </w:rPr>
        <w:t xml:space="preserve"> </w:t>
      </w:r>
      <w:r>
        <w:rPr>
          <w:lang w:eastAsia="ko-KR"/>
        </w:rPr>
        <w:t>하루를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바치십시오</w:t>
      </w:r>
      <w:r>
        <w:rPr>
          <w:lang w:eastAsia="ko-KR"/>
        </w:rPr>
        <w:t xml:space="preserve">.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달이나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해를</w:t>
      </w:r>
      <w:r>
        <w:rPr>
          <w:lang w:eastAsia="ko-KR"/>
        </w:rPr>
        <w:t xml:space="preserve"> </w:t>
      </w:r>
      <w:r>
        <w:rPr>
          <w:lang w:eastAsia="ko-KR"/>
        </w:rPr>
        <w:t>계산하지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시간은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여러분에게는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하루만이</w:t>
      </w:r>
      <w:r>
        <w:rPr>
          <w:lang w:eastAsia="ko-KR"/>
        </w:rPr>
        <w:t xml:space="preserve"> </w:t>
      </w:r>
      <w:r>
        <w:rPr>
          <w:lang w:eastAsia="ko-KR"/>
        </w:rPr>
        <w:t>주어져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그날이</w:t>
      </w:r>
      <w:r>
        <w:rPr>
          <w:lang w:eastAsia="ko-KR"/>
        </w:rPr>
        <w:t xml:space="preserve"> </w:t>
      </w:r>
      <w:r>
        <w:rPr>
          <w:lang w:eastAsia="ko-KR"/>
        </w:rPr>
        <w:t>지상에서의</w:t>
      </w:r>
      <w:r>
        <w:rPr>
          <w:lang w:eastAsia="ko-KR"/>
        </w:rPr>
        <w:t xml:space="preserve"> </w:t>
      </w:r>
      <w:r>
        <w:rPr>
          <w:lang w:eastAsia="ko-KR"/>
        </w:rPr>
        <w:t>마지막인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일하십시오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놓고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섭리가</w:t>
      </w:r>
      <w:r>
        <w:rPr>
          <w:lang w:eastAsia="ko-KR"/>
        </w:rPr>
        <w:t xml:space="preserve"> </w:t>
      </w:r>
      <w:r>
        <w:rPr>
          <w:lang w:eastAsia="ko-KR"/>
        </w:rPr>
        <w:t>이끄는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수행하기도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그만두기도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대신에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받아들이십시오</w:t>
      </w:r>
      <w:r>
        <w:rPr>
          <w:lang w:eastAsia="ko-KR"/>
        </w:rPr>
        <w:t xml:space="preserve">. </w:t>
      </w:r>
      <w:r>
        <w:rPr>
          <w:lang w:eastAsia="ko-KR"/>
        </w:rPr>
        <w:t>품고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단념하게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요구를</w:t>
      </w:r>
      <w:r>
        <w:rPr>
          <w:lang w:eastAsia="ko-KR"/>
        </w:rPr>
        <w:t xml:space="preserve"> </w:t>
      </w:r>
      <w:r>
        <w:rPr>
          <w:lang w:eastAsia="ko-KR"/>
        </w:rPr>
        <w:t>할지라도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받아들이십시오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차츰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꼴</w:t>
      </w:r>
      <w:r>
        <w:rPr>
          <w:lang w:eastAsia="ko-KR"/>
        </w:rPr>
        <w:t xml:space="preserve"> </w:t>
      </w:r>
      <w:r>
        <w:rPr>
          <w:lang w:eastAsia="ko-KR"/>
        </w:rPr>
        <w:t>지어지고</w:t>
      </w:r>
      <w:r>
        <w:rPr>
          <w:lang w:eastAsia="ko-KR"/>
        </w:rPr>
        <w:t>, 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지각에</w:t>
      </w:r>
      <w:r>
        <w:rPr>
          <w:lang w:eastAsia="ko-KR"/>
        </w:rPr>
        <w:t xml:space="preserve"> </w:t>
      </w:r>
      <w:r>
        <w:rPr>
          <w:lang w:eastAsia="ko-KR"/>
        </w:rPr>
        <w:t>뛰어난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평강이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지키</w:t>
      </w:r>
      <w:r>
        <w:rPr>
          <w:lang w:eastAsia="ko-KR"/>
        </w:rPr>
        <w:t>”</w:t>
      </w:r>
      <w:r>
        <w:rPr>
          <w:lang w:eastAsia="ko-KR"/>
        </w:rPr>
        <w:t>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빌</w:t>
      </w:r>
      <w:r>
        <w:rPr>
          <w:lang w:eastAsia="ko-KR"/>
        </w:rPr>
        <w:t xml:space="preserve"> 4:7).</w:t>
      </w:r>
    </w:p>
    <w:p w14:paraId="12B50043" w14:textId="77777777" w:rsidR="00410202" w:rsidRDefault="00410202">
      <w:pPr>
        <w:jc w:val="both"/>
        <w:rPr>
          <w:lang w:eastAsia="ko-KR"/>
        </w:rPr>
      </w:pPr>
    </w:p>
    <w:p w14:paraId="44D7D2F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『교회증언』</w:t>
      </w:r>
      <w:r>
        <w:rPr>
          <w:lang w:eastAsia="ko-KR"/>
        </w:rPr>
        <w:t xml:space="preserve"> 7</w:t>
      </w:r>
      <w:r>
        <w:rPr>
          <w:lang w:eastAsia="ko-KR"/>
        </w:rPr>
        <w:t>권</w:t>
      </w:r>
      <w:r>
        <w:rPr>
          <w:lang w:eastAsia="ko-KR"/>
        </w:rPr>
        <w:t>, 43-44</w:t>
      </w:r>
    </w:p>
    <w:p w14:paraId="26C46821" w14:textId="77777777" w:rsidR="00410202" w:rsidRDefault="00410202">
      <w:pPr>
        <w:jc w:val="both"/>
        <w:rPr>
          <w:lang w:eastAsia="ko-KR"/>
        </w:rPr>
      </w:pPr>
    </w:p>
    <w:p w14:paraId="57DB8823" w14:textId="77777777" w:rsidR="00410202" w:rsidRDefault="00410202">
      <w:pPr>
        <w:jc w:val="both"/>
        <w:rPr>
          <w:lang w:eastAsia="ko-KR"/>
        </w:rPr>
      </w:pPr>
    </w:p>
    <w:p w14:paraId="1C0291DD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9A29B63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26</w:t>
      </w:r>
      <w:r>
        <w:rPr>
          <w:lang w:eastAsia="ko-KR"/>
        </w:rPr>
        <w:t>일</w:t>
      </w:r>
    </w:p>
    <w:p w14:paraId="5E2FDF1C" w14:textId="77777777" w:rsidR="00410202" w:rsidRDefault="00410202">
      <w:pPr>
        <w:jc w:val="both"/>
        <w:rPr>
          <w:lang w:eastAsia="ko-KR"/>
        </w:rPr>
      </w:pPr>
    </w:p>
    <w:p w14:paraId="6D8F0D3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가족의</w:t>
      </w:r>
      <w:r>
        <w:rPr>
          <w:lang w:eastAsia="ko-KR"/>
        </w:rPr>
        <w:t xml:space="preserve"> </w:t>
      </w:r>
      <w:r>
        <w:rPr>
          <w:lang w:eastAsia="ko-KR"/>
        </w:rPr>
        <w:t>휴양</w:t>
      </w:r>
    </w:p>
    <w:p w14:paraId="23FABADE" w14:textId="77777777" w:rsidR="00410202" w:rsidRDefault="00410202">
      <w:pPr>
        <w:jc w:val="both"/>
        <w:rPr>
          <w:lang w:eastAsia="ko-KR"/>
        </w:rPr>
      </w:pPr>
    </w:p>
    <w:p w14:paraId="64DFA00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일평생에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마시며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아래에서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수고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낙을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선하고</w:t>
      </w:r>
      <w:r>
        <w:rPr>
          <w:lang w:eastAsia="ko-KR"/>
        </w:rPr>
        <w:t xml:space="preserve"> </w:t>
      </w:r>
      <w:r>
        <w:rPr>
          <w:lang w:eastAsia="ko-KR"/>
        </w:rPr>
        <w:t>아름다움을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보았나니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몫이로다</w:t>
      </w:r>
      <w:r>
        <w:rPr>
          <w:lang w:eastAsia="ko-KR"/>
        </w:rPr>
        <w:t>”(</w:t>
      </w:r>
      <w:r>
        <w:rPr>
          <w:lang w:eastAsia="ko-KR"/>
        </w:rPr>
        <w:t>전</w:t>
      </w:r>
      <w:r>
        <w:rPr>
          <w:lang w:eastAsia="ko-KR"/>
        </w:rPr>
        <w:t xml:space="preserve"> 5:18).</w:t>
      </w:r>
    </w:p>
    <w:p w14:paraId="720A1988" w14:textId="77777777" w:rsidR="00410202" w:rsidRDefault="00410202">
      <w:pPr>
        <w:jc w:val="both"/>
        <w:rPr>
          <w:lang w:eastAsia="ko-KR"/>
        </w:rPr>
      </w:pPr>
    </w:p>
    <w:p w14:paraId="0882681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휴양과</w:t>
      </w:r>
      <w:r>
        <w:rPr>
          <w:lang w:eastAsia="ko-KR"/>
        </w:rPr>
        <w:t xml:space="preserve"> </w:t>
      </w:r>
      <w:r>
        <w:rPr>
          <w:lang w:eastAsia="ko-KR"/>
        </w:rPr>
        <w:t>놀이는</w:t>
      </w:r>
      <w:r>
        <w:rPr>
          <w:lang w:eastAsia="ko-KR"/>
        </w:rPr>
        <w:t xml:space="preserve"> </w:t>
      </w:r>
      <w:r>
        <w:rPr>
          <w:lang w:eastAsia="ko-KR"/>
        </w:rPr>
        <w:t>다릅니다</w:t>
      </w:r>
      <w:r>
        <w:rPr>
          <w:lang w:eastAsia="ko-KR"/>
        </w:rPr>
        <w:t xml:space="preserve">. </w:t>
      </w:r>
      <w:r>
        <w:rPr>
          <w:lang w:eastAsia="ko-KR"/>
        </w:rPr>
        <w:t>휴양은</w:t>
      </w:r>
      <w:r>
        <w:rPr>
          <w:lang w:eastAsia="ko-KR"/>
        </w:rPr>
        <w:t xml:space="preserve"> </w:t>
      </w:r>
      <w:r>
        <w:rPr>
          <w:lang w:eastAsia="ko-KR"/>
        </w:rPr>
        <w:t>레크리에이션이란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재창조입니다</w:t>
      </w:r>
      <w:r>
        <w:rPr>
          <w:lang w:eastAsia="ko-KR"/>
        </w:rPr>
        <w:t xml:space="preserve">.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쌓는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일상의</w:t>
      </w:r>
      <w:r>
        <w:rPr>
          <w:lang w:eastAsia="ko-KR"/>
        </w:rPr>
        <w:t xml:space="preserve"> </w:t>
      </w:r>
      <w:r>
        <w:rPr>
          <w:lang w:eastAsia="ko-KR"/>
        </w:rPr>
        <w:t>염려와</w:t>
      </w:r>
      <w:r>
        <w:rPr>
          <w:lang w:eastAsia="ko-KR"/>
        </w:rPr>
        <w:t xml:space="preserve"> </w:t>
      </w:r>
      <w:r>
        <w:rPr>
          <w:lang w:eastAsia="ko-KR"/>
        </w:rPr>
        <w:t>일에서</w:t>
      </w:r>
      <w:r>
        <w:rPr>
          <w:lang w:eastAsia="ko-KR"/>
        </w:rPr>
        <w:t xml:space="preserve"> </w:t>
      </w:r>
      <w:r>
        <w:rPr>
          <w:lang w:eastAsia="ko-KR"/>
        </w:rPr>
        <w:t>벗어나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몸이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활력으로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과업을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맞이하는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DDF698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반면</w:t>
      </w:r>
      <w:r>
        <w:rPr>
          <w:lang w:eastAsia="ko-KR"/>
        </w:rPr>
        <w:t xml:space="preserve"> </w:t>
      </w:r>
      <w:r>
        <w:rPr>
          <w:lang w:eastAsia="ko-KR"/>
        </w:rPr>
        <w:t>놀이란</w:t>
      </w:r>
      <w:r>
        <w:rPr>
          <w:lang w:eastAsia="ko-KR"/>
        </w:rPr>
        <w:t xml:space="preserve"> </w:t>
      </w:r>
      <w:r>
        <w:rPr>
          <w:lang w:eastAsia="ko-KR"/>
        </w:rPr>
        <w:t>재미를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도를</w:t>
      </w:r>
      <w:r>
        <w:rPr>
          <w:lang w:eastAsia="ko-KR"/>
        </w:rPr>
        <w:t xml:space="preserve"> </w:t>
      </w:r>
      <w:r>
        <w:rPr>
          <w:lang w:eastAsia="ko-KR"/>
        </w:rPr>
        <w:t>넘을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써야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에너지를</w:t>
      </w:r>
      <w:r>
        <w:rPr>
          <w:lang w:eastAsia="ko-KR"/>
        </w:rPr>
        <w:t xml:space="preserve"> </w:t>
      </w:r>
      <w:r>
        <w:rPr>
          <w:lang w:eastAsia="ko-KR"/>
        </w:rPr>
        <w:t>소모하여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성취에</w:t>
      </w:r>
      <w:r>
        <w:rPr>
          <w:lang w:eastAsia="ko-KR"/>
        </w:rPr>
        <w:t xml:space="preserve"> </w:t>
      </w:r>
      <w:r>
        <w:rPr>
          <w:lang w:eastAsia="ko-KR"/>
        </w:rPr>
        <w:t>방해가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</w:p>
    <w:p w14:paraId="4EDF7A7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샘이라는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맙시다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불행을</w:t>
      </w:r>
      <w:r>
        <w:rPr>
          <w:lang w:eastAsia="ko-KR"/>
        </w:rPr>
        <w:t xml:space="preserve"> </w:t>
      </w:r>
      <w:r>
        <w:rPr>
          <w:lang w:eastAsia="ko-KR"/>
        </w:rPr>
        <w:t>기뻐하지</w:t>
      </w:r>
      <w:r>
        <w:rPr>
          <w:lang w:eastAsia="ko-KR"/>
        </w:rPr>
        <w:t xml:space="preserve"> </w:t>
      </w:r>
      <w:r>
        <w:rPr>
          <w:lang w:eastAsia="ko-KR"/>
        </w:rPr>
        <w:t>않으시며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행복하기를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>.</w:t>
      </w:r>
    </w:p>
    <w:p w14:paraId="6E690F3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그리스도인에게는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마음껏</w:t>
      </w:r>
      <w:r>
        <w:rPr>
          <w:lang w:eastAsia="ko-KR"/>
        </w:rPr>
        <w:t xml:space="preserve"> </w:t>
      </w:r>
      <w:r>
        <w:rPr>
          <w:lang w:eastAsia="ko-KR"/>
        </w:rPr>
        <w:t>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요소가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올바르고</w:t>
      </w:r>
      <w:r>
        <w:rPr>
          <w:lang w:eastAsia="ko-KR"/>
        </w:rPr>
        <w:t xml:space="preserve"> </w:t>
      </w:r>
      <w:r>
        <w:rPr>
          <w:lang w:eastAsia="ko-KR"/>
        </w:rPr>
        <w:t>합당한</w:t>
      </w:r>
      <w:r>
        <w:rPr>
          <w:lang w:eastAsia="ko-KR"/>
        </w:rPr>
        <w:t xml:space="preserve"> </w:t>
      </w:r>
      <w:r>
        <w:rPr>
          <w:lang w:eastAsia="ko-KR"/>
        </w:rPr>
        <w:t>즐거움이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정확하게</w:t>
      </w:r>
      <w:r>
        <w:rPr>
          <w:lang w:eastAsia="ko-KR"/>
        </w:rPr>
        <w:t xml:space="preserve"> </w:t>
      </w:r>
      <w:r>
        <w:rPr>
          <w:lang w:eastAsia="ko-KR"/>
        </w:rPr>
        <w:t>식별할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흩어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더럽히지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휴양</w:t>
      </w:r>
      <w:r>
        <w:rPr>
          <w:lang w:eastAsia="ko-KR"/>
        </w:rPr>
        <w:t xml:space="preserve">, </w:t>
      </w:r>
      <w:r>
        <w:rPr>
          <w:lang w:eastAsia="ko-KR"/>
        </w:rPr>
        <w:t>실망스럽지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후유증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자존감이</w:t>
      </w:r>
      <w:r>
        <w:rPr>
          <w:lang w:eastAsia="ko-KR"/>
        </w:rPr>
        <w:t xml:space="preserve"> </w:t>
      </w:r>
      <w:r>
        <w:rPr>
          <w:lang w:eastAsia="ko-KR"/>
        </w:rPr>
        <w:t>말살되거나</w:t>
      </w:r>
      <w:r>
        <w:rPr>
          <w:lang w:eastAsia="ko-KR"/>
        </w:rPr>
        <w:t xml:space="preserve"> </w:t>
      </w:r>
      <w:r>
        <w:rPr>
          <w:lang w:eastAsia="ko-KR"/>
        </w:rPr>
        <w:t>유용성을</w:t>
      </w:r>
      <w:r>
        <w:rPr>
          <w:lang w:eastAsia="ko-KR"/>
        </w:rPr>
        <w:t xml:space="preserve"> </w:t>
      </w:r>
      <w:r>
        <w:rPr>
          <w:lang w:eastAsia="ko-KR"/>
        </w:rPr>
        <w:t>잃게</w:t>
      </w:r>
      <w:r>
        <w:rPr>
          <w:lang w:eastAsia="ko-KR"/>
        </w:rPr>
        <w:t xml:space="preserve"> </w:t>
      </w:r>
      <w:r>
        <w:rPr>
          <w:lang w:eastAsia="ko-KR"/>
        </w:rPr>
        <w:t>만들지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휴양을</w:t>
      </w:r>
      <w:r>
        <w:rPr>
          <w:lang w:eastAsia="ko-KR"/>
        </w:rPr>
        <w:t xml:space="preserve"> </w:t>
      </w:r>
      <w:r>
        <w:rPr>
          <w:lang w:eastAsia="ko-KR"/>
        </w:rPr>
        <w:t>즐길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모시고</w:t>
      </w:r>
      <w:r>
        <w:rPr>
          <w:lang w:eastAsia="ko-KR"/>
        </w:rPr>
        <w:t xml:space="preserve"> </w:t>
      </w:r>
      <w:r>
        <w:rPr>
          <w:lang w:eastAsia="ko-KR"/>
        </w:rPr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기도한다면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확실하게</w:t>
      </w:r>
      <w:r>
        <w:rPr>
          <w:lang w:eastAsia="ko-KR"/>
        </w:rPr>
        <w:t xml:space="preserve"> </w:t>
      </w:r>
      <w:r>
        <w:rPr>
          <w:lang w:eastAsia="ko-KR"/>
        </w:rPr>
        <w:t>안전을</w:t>
      </w:r>
      <w:r>
        <w:rPr>
          <w:lang w:eastAsia="ko-KR"/>
        </w:rPr>
        <w:t xml:space="preserve"> </w:t>
      </w:r>
      <w:r>
        <w:rPr>
          <w:lang w:eastAsia="ko-KR"/>
        </w:rPr>
        <w:t>보장받습니다</w:t>
      </w:r>
      <w:r>
        <w:rPr>
          <w:lang w:eastAsia="ko-KR"/>
        </w:rPr>
        <w:t>.</w:t>
      </w:r>
    </w:p>
    <w:p w14:paraId="4F7902A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놀이라면</w:t>
      </w:r>
      <w:r>
        <w:rPr>
          <w:lang w:eastAsia="ko-KR"/>
        </w:rPr>
        <w:t xml:space="preserve"> </w:t>
      </w:r>
      <w:r>
        <w:rPr>
          <w:lang w:eastAsia="ko-KR"/>
        </w:rPr>
        <w:t>위험하지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은밀한</w:t>
      </w:r>
      <w:r>
        <w:rPr>
          <w:lang w:eastAsia="ko-KR"/>
        </w:rPr>
        <w:t xml:space="preserve"> </w:t>
      </w:r>
      <w:r>
        <w:rPr>
          <w:lang w:eastAsia="ko-KR"/>
        </w:rPr>
        <w:t>기도</w:t>
      </w:r>
      <w:r>
        <w:rPr>
          <w:lang w:eastAsia="ko-KR"/>
        </w:rPr>
        <w:t xml:space="preserve">, </w:t>
      </w:r>
      <w:r>
        <w:rPr>
          <w:lang w:eastAsia="ko-KR"/>
        </w:rPr>
        <w:t>기도의</w:t>
      </w:r>
      <w:r>
        <w:rPr>
          <w:lang w:eastAsia="ko-KR"/>
        </w:rPr>
        <w:t xml:space="preserve"> </w:t>
      </w:r>
      <w:r>
        <w:rPr>
          <w:lang w:eastAsia="ko-KR"/>
        </w:rPr>
        <w:t>제단을</w:t>
      </w:r>
      <w:r>
        <w:rPr>
          <w:lang w:eastAsia="ko-KR"/>
        </w:rPr>
        <w:t xml:space="preserve"> </w:t>
      </w:r>
      <w:r>
        <w:rPr>
          <w:lang w:eastAsia="ko-KR"/>
        </w:rPr>
        <w:t>쌓는</w:t>
      </w:r>
      <w:r>
        <w:rPr>
          <w:lang w:eastAsia="ko-KR"/>
        </w:rPr>
        <w:t xml:space="preserve"> </w:t>
      </w:r>
      <w:r>
        <w:rPr>
          <w:lang w:eastAsia="ko-KR"/>
        </w:rPr>
        <w:t>헌신</w:t>
      </w:r>
      <w:r>
        <w:rPr>
          <w:lang w:eastAsia="ko-KR"/>
        </w:rPr>
        <w:t xml:space="preserve">, </w:t>
      </w:r>
      <w:r>
        <w:rPr>
          <w:lang w:eastAsia="ko-KR"/>
        </w:rPr>
        <w:t>기도회</w:t>
      </w:r>
      <w:r>
        <w:rPr>
          <w:lang w:eastAsia="ko-KR"/>
        </w:rPr>
        <w:t xml:space="preserve"> </w:t>
      </w:r>
      <w:r>
        <w:rPr>
          <w:lang w:eastAsia="ko-KR"/>
        </w:rPr>
        <w:t>참여를</w:t>
      </w:r>
      <w:r>
        <w:rPr>
          <w:lang w:eastAsia="ko-KR"/>
        </w:rPr>
        <w:t xml:space="preserve"> </w:t>
      </w:r>
      <w:r>
        <w:rPr>
          <w:lang w:eastAsia="ko-KR"/>
        </w:rPr>
        <w:t>멀어지게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놀이는</w:t>
      </w:r>
      <w:r>
        <w:rPr>
          <w:lang w:eastAsia="ko-KR"/>
        </w:rPr>
        <w:t xml:space="preserve"> </w:t>
      </w:r>
      <w:r>
        <w:rPr>
          <w:lang w:eastAsia="ko-KR"/>
        </w:rPr>
        <w:t>안전하지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위험합니다</w:t>
      </w:r>
      <w:r>
        <w:rPr>
          <w:lang w:eastAsia="ko-KR"/>
        </w:rPr>
        <w:t xml:space="preserve">. </w:t>
      </w:r>
    </w:p>
    <w:p w14:paraId="7068771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영화롭게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특권이며</w:t>
      </w:r>
      <w:r>
        <w:rPr>
          <w:lang w:eastAsia="ko-KR"/>
        </w:rPr>
        <w:t xml:space="preserve">,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즐거움과</w:t>
      </w:r>
      <w:r>
        <w:rPr>
          <w:lang w:eastAsia="ko-KR"/>
        </w:rPr>
        <w:t xml:space="preserve"> </w:t>
      </w:r>
      <w:r>
        <w:rPr>
          <w:lang w:eastAsia="ko-KR"/>
        </w:rPr>
        <w:t>재미만을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아니라고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사람들입니다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인류에게</w:t>
      </w:r>
      <w:r>
        <w:rPr>
          <w:lang w:eastAsia="ko-KR"/>
        </w:rPr>
        <w:t xml:space="preserve"> </w:t>
      </w:r>
      <w:r>
        <w:rPr>
          <w:lang w:eastAsia="ko-KR"/>
        </w:rPr>
        <w:t>유익이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사회에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존재합니다</w:t>
      </w:r>
      <w:r>
        <w:rPr>
          <w:lang w:eastAsia="ko-KR"/>
        </w:rPr>
        <w:t xml:space="preserve">. </w:t>
      </w:r>
      <w:r>
        <w:rPr>
          <w:lang w:eastAsia="ko-KR"/>
        </w:rPr>
        <w:t>허영과</w:t>
      </w:r>
      <w:r>
        <w:rPr>
          <w:lang w:eastAsia="ko-KR"/>
        </w:rPr>
        <w:t xml:space="preserve"> </w:t>
      </w:r>
      <w:r>
        <w:rPr>
          <w:lang w:eastAsia="ko-KR"/>
        </w:rPr>
        <w:t>어리석음만</w:t>
      </w:r>
      <w:r>
        <w:rPr>
          <w:lang w:eastAsia="ko-KR"/>
        </w:rPr>
        <w:t xml:space="preserve"> </w:t>
      </w:r>
      <w:r>
        <w:rPr>
          <w:lang w:eastAsia="ko-KR"/>
        </w:rPr>
        <w:t>좇는</w:t>
      </w:r>
      <w:r>
        <w:rPr>
          <w:lang w:eastAsia="ko-KR"/>
        </w:rPr>
        <w:t xml:space="preserve"> </w:t>
      </w:r>
      <w:r>
        <w:rPr>
          <w:lang w:eastAsia="ko-KR"/>
        </w:rPr>
        <w:t>사람처럼</w:t>
      </w:r>
      <w:r>
        <w:rPr>
          <w:lang w:eastAsia="ko-KR"/>
        </w:rPr>
        <w:t xml:space="preserve"> </w:t>
      </w:r>
      <w:r>
        <w:rPr>
          <w:lang w:eastAsia="ko-KR"/>
        </w:rPr>
        <w:t>저열한</w:t>
      </w:r>
      <w:r>
        <w:rPr>
          <w:lang w:eastAsia="ko-KR"/>
        </w:rPr>
        <w:t xml:space="preserve"> </w:t>
      </w:r>
      <w:r>
        <w:rPr>
          <w:lang w:eastAsia="ko-KR"/>
        </w:rPr>
        <w:t>생각에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기울인다면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덕을</w:t>
      </w:r>
      <w:r>
        <w:rPr>
          <w:lang w:eastAsia="ko-KR"/>
        </w:rPr>
        <w:t xml:space="preserve"> </w:t>
      </w:r>
      <w:r>
        <w:rPr>
          <w:lang w:eastAsia="ko-KR"/>
        </w:rPr>
        <w:t>끼칠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있겠습니까</w:t>
      </w:r>
      <w:r>
        <w:rPr>
          <w:lang w:eastAsia="ko-KR"/>
        </w:rPr>
        <w:t xml:space="preserve">?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주변</w:t>
      </w:r>
      <w:r>
        <w:rPr>
          <w:lang w:eastAsia="ko-KR"/>
        </w:rPr>
        <w:t xml:space="preserve"> </w:t>
      </w:r>
      <w:r>
        <w:rPr>
          <w:lang w:eastAsia="ko-KR"/>
        </w:rPr>
        <w:t>사회에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복이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있겠습니까</w:t>
      </w:r>
      <w:r>
        <w:rPr>
          <w:lang w:eastAsia="ko-KR"/>
        </w:rPr>
        <w:t xml:space="preserve">? </w:t>
      </w:r>
      <w:r>
        <w:rPr>
          <w:lang w:eastAsia="ko-KR"/>
        </w:rPr>
        <w:t>일상의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성실하게</w:t>
      </w:r>
      <w:r>
        <w:rPr>
          <w:lang w:eastAsia="ko-KR"/>
        </w:rPr>
        <w:t xml:space="preserve"> </w:t>
      </w:r>
      <w:r>
        <w:rPr>
          <w:lang w:eastAsia="ko-KR"/>
        </w:rPr>
        <w:t>수행하지</w:t>
      </w:r>
      <w:r>
        <w:rPr>
          <w:lang w:eastAsia="ko-KR"/>
        </w:rPr>
        <w:t xml:space="preserve"> </w:t>
      </w:r>
      <w:r>
        <w:rPr>
          <w:lang w:eastAsia="ko-KR"/>
        </w:rPr>
        <w:t>못하게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놀이에</w:t>
      </w:r>
      <w:r>
        <w:rPr>
          <w:lang w:eastAsia="ko-KR"/>
        </w:rPr>
        <w:t xml:space="preserve"> </w:t>
      </w:r>
      <w:r>
        <w:rPr>
          <w:lang w:eastAsia="ko-KR"/>
        </w:rPr>
        <w:t>빠져들면서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72ADC229" w14:textId="77777777" w:rsidR="00410202" w:rsidRDefault="00410202">
      <w:pPr>
        <w:jc w:val="both"/>
        <w:rPr>
          <w:lang w:eastAsia="ko-KR"/>
        </w:rPr>
      </w:pPr>
    </w:p>
    <w:p w14:paraId="0EFE953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『재림신도의</w:t>
      </w:r>
      <w:r>
        <w:rPr>
          <w:lang w:eastAsia="ko-KR"/>
        </w:rPr>
        <w:t xml:space="preserve"> </w:t>
      </w:r>
      <w:r>
        <w:rPr>
          <w:lang w:eastAsia="ko-KR"/>
        </w:rPr>
        <w:t>가정』</w:t>
      </w:r>
      <w:r>
        <w:rPr>
          <w:lang w:eastAsia="ko-KR"/>
        </w:rPr>
        <w:t>, 512-513</w:t>
      </w:r>
    </w:p>
    <w:p w14:paraId="57AEE4E6" w14:textId="77777777" w:rsidR="00410202" w:rsidRDefault="00410202">
      <w:pPr>
        <w:jc w:val="both"/>
        <w:rPr>
          <w:lang w:eastAsia="ko-KR"/>
        </w:rPr>
      </w:pPr>
    </w:p>
    <w:p w14:paraId="6B9032CE" w14:textId="77777777" w:rsidR="00410202" w:rsidRDefault="00410202">
      <w:pPr>
        <w:jc w:val="both"/>
        <w:rPr>
          <w:lang w:eastAsia="ko-KR"/>
        </w:rPr>
      </w:pPr>
    </w:p>
    <w:p w14:paraId="15F9EE38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03484AE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27</w:t>
      </w:r>
      <w:r>
        <w:rPr>
          <w:lang w:eastAsia="ko-KR"/>
        </w:rPr>
        <w:t>일</w:t>
      </w:r>
    </w:p>
    <w:p w14:paraId="69D2D2BD" w14:textId="77777777" w:rsidR="00410202" w:rsidRDefault="00410202">
      <w:pPr>
        <w:jc w:val="both"/>
        <w:rPr>
          <w:lang w:eastAsia="ko-KR"/>
        </w:rPr>
      </w:pPr>
    </w:p>
    <w:p w14:paraId="57EB7A1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구원받지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가족을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호소</w:t>
      </w:r>
    </w:p>
    <w:p w14:paraId="7FB7D7F6" w14:textId="77777777" w:rsidR="00410202" w:rsidRDefault="00410202">
      <w:pPr>
        <w:jc w:val="both"/>
        <w:rPr>
          <w:lang w:eastAsia="ko-KR"/>
        </w:rPr>
      </w:pPr>
    </w:p>
    <w:p w14:paraId="4AE4F22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대신하여</w:t>
      </w:r>
      <w:r>
        <w:rPr>
          <w:lang w:eastAsia="ko-KR"/>
        </w:rPr>
        <w:t xml:space="preserve"> </w:t>
      </w:r>
      <w:r>
        <w:rPr>
          <w:lang w:eastAsia="ko-KR"/>
        </w:rPr>
        <w:t>사신이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권면하시는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대신하여</w:t>
      </w:r>
      <w:r>
        <w:rPr>
          <w:lang w:eastAsia="ko-KR"/>
        </w:rPr>
        <w:t xml:space="preserve"> </w:t>
      </w:r>
      <w:r>
        <w:rPr>
          <w:lang w:eastAsia="ko-KR"/>
        </w:rPr>
        <w:t>간청하노니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화목하라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5:20).</w:t>
      </w:r>
    </w:p>
    <w:p w14:paraId="4C2995E8" w14:textId="77777777" w:rsidR="00410202" w:rsidRDefault="00410202">
      <w:pPr>
        <w:jc w:val="both"/>
        <w:rPr>
          <w:lang w:eastAsia="ko-KR"/>
        </w:rPr>
      </w:pPr>
    </w:p>
    <w:p w14:paraId="7268CEC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엘렌</w:t>
      </w:r>
      <w:r>
        <w:rPr>
          <w:lang w:eastAsia="ko-KR"/>
        </w:rPr>
        <w:t xml:space="preserve"> </w:t>
      </w:r>
      <w:r>
        <w:rPr>
          <w:lang w:eastAsia="ko-KR"/>
        </w:rPr>
        <w:t>화잇이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쌍둥이</w:t>
      </w:r>
      <w:r>
        <w:rPr>
          <w:lang w:eastAsia="ko-KR"/>
        </w:rPr>
        <w:t xml:space="preserve"> </w:t>
      </w:r>
      <w:r>
        <w:rPr>
          <w:lang w:eastAsia="ko-KR"/>
        </w:rPr>
        <w:t>자매</w:t>
      </w:r>
      <w:r>
        <w:rPr>
          <w:lang w:eastAsia="ko-KR"/>
        </w:rPr>
        <w:t xml:space="preserve"> </w:t>
      </w:r>
      <w:r>
        <w:rPr>
          <w:lang w:eastAsia="ko-KR"/>
        </w:rPr>
        <w:t>엘리자베스</w:t>
      </w:r>
      <w:r>
        <w:rPr>
          <w:lang w:eastAsia="ko-KR"/>
        </w:rPr>
        <w:t xml:space="preserve"> </w:t>
      </w:r>
      <w:r>
        <w:rPr>
          <w:lang w:eastAsia="ko-KR"/>
        </w:rPr>
        <w:t>뱅스에게</w:t>
      </w:r>
      <w:r>
        <w:rPr>
          <w:lang w:eastAsia="ko-KR"/>
        </w:rPr>
        <w:t xml:space="preserve"> </w:t>
      </w:r>
      <w:r>
        <w:rPr>
          <w:lang w:eastAsia="ko-KR"/>
        </w:rPr>
        <w:t>보낸</w:t>
      </w:r>
      <w:r>
        <w:rPr>
          <w:lang w:eastAsia="ko-KR"/>
        </w:rPr>
        <w:t xml:space="preserve"> </w:t>
      </w:r>
      <w:r>
        <w:rPr>
          <w:lang w:eastAsia="ko-KR"/>
        </w:rPr>
        <w:t>편지의</w:t>
      </w:r>
      <w:r>
        <w:rPr>
          <w:lang w:eastAsia="ko-KR"/>
        </w:rPr>
        <w:t xml:space="preserve"> </w:t>
      </w:r>
      <w:r>
        <w:rPr>
          <w:lang w:eastAsia="ko-KR"/>
        </w:rPr>
        <w:t>일부이다</w:t>
      </w:r>
      <w:r>
        <w:rPr>
          <w:lang w:eastAsia="ko-KR"/>
        </w:rPr>
        <w:t xml:space="preserve">.) </w:t>
      </w:r>
    </w:p>
    <w:p w14:paraId="39D19EE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리지</w:t>
      </w:r>
      <w:r>
        <w:rPr>
          <w:lang w:eastAsia="ko-KR"/>
        </w:rPr>
        <w:t xml:space="preserve">,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믿지</w:t>
      </w:r>
      <w:r>
        <w:rPr>
          <w:lang w:eastAsia="ko-KR"/>
        </w:rPr>
        <w:t xml:space="preserve"> </w:t>
      </w:r>
      <w:r>
        <w:rPr>
          <w:lang w:eastAsia="ko-KR"/>
        </w:rPr>
        <w:t>않니</w:t>
      </w:r>
      <w:r>
        <w:rPr>
          <w:lang w:eastAsia="ko-KR"/>
        </w:rPr>
        <w:t xml:space="preserve">?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구주라는</w:t>
      </w:r>
      <w:r>
        <w:rPr>
          <w:lang w:eastAsia="ko-KR"/>
        </w:rPr>
        <w:t xml:space="preserve"> </w:t>
      </w:r>
      <w:r>
        <w:rPr>
          <w:lang w:eastAsia="ko-KR"/>
        </w:rPr>
        <w:t>사실</w:t>
      </w:r>
      <w:r>
        <w:rPr>
          <w:lang w:eastAsia="ko-KR"/>
        </w:rPr>
        <w:t xml:space="preserve">,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구원하기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소중한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버리면서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증명하셨다는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믿을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없니</w:t>
      </w:r>
      <w:r>
        <w:rPr>
          <w:lang w:eastAsia="ko-KR"/>
        </w:rPr>
        <w:t xml:space="preserve">?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소중한</w:t>
      </w:r>
      <w:r>
        <w:rPr>
          <w:lang w:eastAsia="ko-KR"/>
        </w:rPr>
        <w:t xml:space="preserve"> </w:t>
      </w:r>
      <w:r>
        <w:rPr>
          <w:lang w:eastAsia="ko-KR"/>
        </w:rPr>
        <w:t>구주로</w:t>
      </w:r>
      <w:r>
        <w:rPr>
          <w:lang w:eastAsia="ko-KR"/>
        </w:rPr>
        <w:t xml:space="preserve"> </w:t>
      </w:r>
      <w:r>
        <w:rPr>
          <w:lang w:eastAsia="ko-KR"/>
        </w:rPr>
        <w:t>받아들이면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거야</w:t>
      </w:r>
      <w:r>
        <w:rPr>
          <w:lang w:eastAsia="ko-KR"/>
        </w:rPr>
        <w:t xml:space="preserve">. </w:t>
      </w:r>
      <w:r>
        <w:rPr>
          <w:lang w:eastAsia="ko-KR"/>
        </w:rPr>
        <w:t>너와</w:t>
      </w:r>
      <w:r>
        <w:rPr>
          <w:lang w:eastAsia="ko-KR"/>
        </w:rPr>
        <w:t xml:space="preserve"> </w:t>
      </w:r>
      <w:r>
        <w:rPr>
          <w:lang w:eastAsia="ko-KR"/>
        </w:rPr>
        <w:t>루번</w:t>
      </w:r>
      <w:r>
        <w:rPr>
          <w:lang w:eastAsia="ko-KR"/>
        </w:rPr>
        <w:t>(</w:t>
      </w:r>
      <w:r>
        <w:rPr>
          <w:lang w:eastAsia="ko-KR"/>
        </w:rPr>
        <w:t>리지의</w:t>
      </w:r>
      <w:r>
        <w:rPr>
          <w:lang w:eastAsia="ko-KR"/>
        </w:rPr>
        <w:t xml:space="preserve"> </w:t>
      </w:r>
      <w:r>
        <w:rPr>
          <w:lang w:eastAsia="ko-KR"/>
        </w:rPr>
        <w:t>남편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발견하기를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간절히</w:t>
      </w:r>
      <w:r>
        <w:rPr>
          <w:lang w:eastAsia="ko-KR"/>
        </w:rPr>
        <w:t xml:space="preserve"> </w:t>
      </w:r>
      <w:r>
        <w:rPr>
          <w:lang w:eastAsia="ko-KR"/>
        </w:rPr>
        <w:t>기도하고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삶이란</w:t>
      </w:r>
      <w:r>
        <w:rPr>
          <w:lang w:eastAsia="ko-KR"/>
        </w:rPr>
        <w:t xml:space="preserve"> </w:t>
      </w:r>
      <w:r>
        <w:rPr>
          <w:lang w:eastAsia="ko-KR"/>
        </w:rPr>
        <w:t>즐거움이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고통이지만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구원하기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죽으셨다는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의심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믿는다면</w:t>
      </w:r>
      <w:r>
        <w:rPr>
          <w:lang w:eastAsia="ko-KR"/>
        </w:rPr>
        <w:t xml:space="preserve">, </w:t>
      </w:r>
      <w:r>
        <w:rPr>
          <w:lang w:eastAsia="ko-KR"/>
        </w:rPr>
        <w:t>현재의</w:t>
      </w:r>
      <w:r>
        <w:rPr>
          <w:lang w:eastAsia="ko-KR"/>
        </w:rPr>
        <w:t xml:space="preserve"> </w:t>
      </w:r>
      <w:r>
        <w:rPr>
          <w:lang w:eastAsia="ko-KR"/>
        </w:rPr>
        <w:t>모습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예수님에게</w:t>
      </w:r>
      <w:r>
        <w:rPr>
          <w:lang w:eastAsia="ko-KR"/>
        </w:rPr>
        <w:t xml:space="preserve"> </w:t>
      </w:r>
      <w:r>
        <w:rPr>
          <w:lang w:eastAsia="ko-KR"/>
        </w:rPr>
        <w:t>다가가서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드리고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붙잡는다면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되실</w:t>
      </w:r>
      <w:r>
        <w:rPr>
          <w:lang w:eastAsia="ko-KR"/>
        </w:rPr>
        <w:t xml:space="preserve"> </w:t>
      </w:r>
      <w:r>
        <w:rPr>
          <w:lang w:eastAsia="ko-KR"/>
        </w:rPr>
        <w:t>거야</w:t>
      </w:r>
      <w:r>
        <w:rPr>
          <w:lang w:eastAsia="ko-KR"/>
        </w:rPr>
        <w:t>.</w:t>
      </w:r>
    </w:p>
    <w:p w14:paraId="39C9F27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구원받으려면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>?”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묻는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“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믿으십시오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대답하겠어</w:t>
      </w:r>
      <w:r>
        <w:rPr>
          <w:lang w:eastAsia="ko-KR"/>
        </w:rPr>
        <w:t xml:space="preserve">.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상황이</w:t>
      </w:r>
      <w:r>
        <w:rPr>
          <w:lang w:eastAsia="ko-KR"/>
        </w:rPr>
        <w:t xml:space="preserve"> </w:t>
      </w:r>
      <w:r>
        <w:rPr>
          <w:lang w:eastAsia="ko-KR"/>
        </w:rPr>
        <w:t>어떠하든지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구원하실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한순간도</w:t>
      </w:r>
      <w:r>
        <w:rPr>
          <w:lang w:eastAsia="ko-KR"/>
        </w:rPr>
        <w:t xml:space="preserve"> </w:t>
      </w:r>
      <w:r>
        <w:rPr>
          <w:lang w:eastAsia="ko-KR"/>
        </w:rPr>
        <w:t>의심하지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믿기</w:t>
      </w:r>
      <w:r>
        <w:rPr>
          <w:lang w:eastAsia="ko-KR"/>
        </w:rPr>
        <w:t xml:space="preserve"> </w:t>
      </w:r>
      <w:r>
        <w:rPr>
          <w:lang w:eastAsia="ko-KR"/>
        </w:rPr>
        <w:t>바란다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오기를</w:t>
      </w:r>
      <w:r>
        <w:rPr>
          <w:lang w:eastAsia="ko-KR"/>
        </w:rPr>
        <w:t xml:space="preserve"> </w:t>
      </w:r>
      <w:r>
        <w:rPr>
          <w:lang w:eastAsia="ko-KR"/>
        </w:rPr>
        <w:t>원하지</w:t>
      </w:r>
      <w:r>
        <w:rPr>
          <w:lang w:eastAsia="ko-KR"/>
        </w:rPr>
        <w:t xml:space="preserve"> </w:t>
      </w:r>
      <w:r>
        <w:rPr>
          <w:lang w:eastAsia="ko-KR"/>
        </w:rPr>
        <w:t>아니하는도다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유대인에게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내외와</w:t>
      </w:r>
      <w:r>
        <w:rPr>
          <w:lang w:eastAsia="ko-KR"/>
        </w:rPr>
        <w:t xml:space="preserve"> </w:t>
      </w:r>
      <w:r>
        <w:rPr>
          <w:lang w:eastAsia="ko-KR"/>
        </w:rPr>
        <w:t>집안</w:t>
      </w:r>
      <w:r>
        <w:rPr>
          <w:lang w:eastAsia="ko-KR"/>
        </w:rPr>
        <w:t xml:space="preserve"> </w:t>
      </w:r>
      <w:r>
        <w:rPr>
          <w:lang w:eastAsia="ko-KR"/>
        </w:rPr>
        <w:t>도우미에게</w:t>
      </w:r>
      <w:r>
        <w:rPr>
          <w:lang w:eastAsia="ko-KR"/>
        </w:rPr>
        <w:t xml:space="preserve"> </w:t>
      </w:r>
      <w:r>
        <w:rPr>
          <w:lang w:eastAsia="ko-KR"/>
        </w:rPr>
        <w:t>적용되지</w:t>
      </w:r>
      <w:r>
        <w:rPr>
          <w:lang w:eastAsia="ko-KR"/>
        </w:rPr>
        <w:t xml:space="preserve"> </w:t>
      </w:r>
      <w:r>
        <w:rPr>
          <w:lang w:eastAsia="ko-KR"/>
        </w:rPr>
        <w:t>않기를</w:t>
      </w:r>
      <w:r>
        <w:rPr>
          <w:lang w:eastAsia="ko-KR"/>
        </w:rPr>
        <w:t xml:space="preserve"> </w:t>
      </w:r>
      <w:r>
        <w:rPr>
          <w:lang w:eastAsia="ko-KR"/>
        </w:rPr>
        <w:t>바랄</w:t>
      </w:r>
      <w:r>
        <w:rPr>
          <w:lang w:eastAsia="ko-KR"/>
        </w:rPr>
        <w:t xml:space="preserve"> </w:t>
      </w:r>
      <w:r>
        <w:rPr>
          <w:lang w:eastAsia="ko-KR"/>
        </w:rPr>
        <w:t>뿐이야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구원하고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쉼과</w:t>
      </w:r>
      <w:r>
        <w:rPr>
          <w:lang w:eastAsia="ko-KR"/>
        </w:rPr>
        <w:t xml:space="preserve"> </w:t>
      </w:r>
      <w:r>
        <w:rPr>
          <w:lang w:eastAsia="ko-KR"/>
        </w:rPr>
        <w:t>확신을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왕국에서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하셔</w:t>
      </w:r>
      <w:r>
        <w:rPr>
          <w:lang w:eastAsia="ko-KR"/>
        </w:rPr>
        <w:t xml:space="preserve">.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억지로</w:t>
      </w:r>
      <w:r>
        <w:rPr>
          <w:lang w:eastAsia="ko-KR"/>
        </w:rPr>
        <w:t xml:space="preserve"> </w:t>
      </w:r>
      <w:r>
        <w:rPr>
          <w:lang w:eastAsia="ko-KR"/>
        </w:rPr>
        <w:t>구원받지는</w:t>
      </w:r>
      <w:r>
        <w:rPr>
          <w:lang w:eastAsia="ko-KR"/>
        </w:rPr>
        <w:t xml:space="preserve"> </w:t>
      </w:r>
      <w:r>
        <w:rPr>
          <w:lang w:eastAsia="ko-KR"/>
        </w:rPr>
        <w:t>않아</w:t>
      </w:r>
      <w:r>
        <w:rPr>
          <w:lang w:eastAsia="ko-KR"/>
        </w:rPr>
        <w:t xml:space="preserve">.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아무에게도</w:t>
      </w:r>
      <w:r>
        <w:rPr>
          <w:lang w:eastAsia="ko-KR"/>
        </w:rPr>
        <w:t xml:space="preserve"> </w:t>
      </w:r>
      <w:r>
        <w:rPr>
          <w:lang w:eastAsia="ko-KR"/>
        </w:rPr>
        <w:t>강요하지</w:t>
      </w:r>
      <w:r>
        <w:rPr>
          <w:lang w:eastAsia="ko-KR"/>
        </w:rPr>
        <w:t xml:space="preserve"> </w:t>
      </w:r>
      <w:r>
        <w:rPr>
          <w:lang w:eastAsia="ko-KR"/>
        </w:rPr>
        <w:t>않으셔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섬길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택하라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말씀하셔</w:t>
      </w:r>
      <w:r>
        <w:rPr>
          <w:lang w:eastAsia="ko-KR"/>
        </w:rPr>
        <w:t xml:space="preserve">.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바치면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쉼을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>.</w:t>
      </w:r>
    </w:p>
    <w:p w14:paraId="1366897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리지</w:t>
      </w:r>
      <w:r>
        <w:rPr>
          <w:lang w:eastAsia="ko-KR"/>
        </w:rPr>
        <w:t xml:space="preserve">, </w:t>
      </w:r>
      <w:r>
        <w:rPr>
          <w:lang w:eastAsia="ko-KR"/>
        </w:rPr>
        <w:t>루번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도우미</w:t>
      </w:r>
      <w:r>
        <w:rPr>
          <w:lang w:eastAsia="ko-KR"/>
        </w:rPr>
        <w:t xml:space="preserve"> </w:t>
      </w:r>
      <w:r>
        <w:rPr>
          <w:lang w:eastAsia="ko-KR"/>
        </w:rPr>
        <w:t>모두는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희망을</w:t>
      </w:r>
      <w:r>
        <w:rPr>
          <w:lang w:eastAsia="ko-KR"/>
        </w:rPr>
        <w:t xml:space="preserve"> </w:t>
      </w:r>
      <w:r>
        <w:rPr>
          <w:lang w:eastAsia="ko-KR"/>
        </w:rPr>
        <w:t>발견할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믿을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이유가</w:t>
      </w:r>
      <w:r>
        <w:rPr>
          <w:lang w:eastAsia="ko-KR"/>
        </w:rPr>
        <w:t xml:space="preserve"> </w:t>
      </w:r>
      <w:r>
        <w:rPr>
          <w:lang w:eastAsia="ko-KR"/>
        </w:rPr>
        <w:t>생기는</w:t>
      </w:r>
      <w:r>
        <w:rPr>
          <w:lang w:eastAsia="ko-KR"/>
        </w:rPr>
        <w:t xml:space="preserve"> </w:t>
      </w:r>
      <w:r>
        <w:rPr>
          <w:lang w:eastAsia="ko-KR"/>
        </w:rPr>
        <w:t>거야</w:t>
      </w:r>
      <w:r>
        <w:rPr>
          <w:lang w:eastAsia="ko-KR"/>
        </w:rPr>
        <w:t xml:space="preserve">. </w:t>
      </w:r>
      <w:r>
        <w:rPr>
          <w:lang w:eastAsia="ko-KR"/>
        </w:rPr>
        <w:t>왜일까</w:t>
      </w:r>
      <w:r>
        <w:rPr>
          <w:lang w:eastAsia="ko-KR"/>
        </w:rPr>
        <w:t xml:space="preserve">?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? </w:t>
      </w:r>
      <w:r>
        <w:rPr>
          <w:lang w:eastAsia="ko-KR"/>
        </w:rPr>
        <w:t>아니</w:t>
      </w:r>
      <w:r>
        <w:rPr>
          <w:lang w:eastAsia="ko-KR"/>
        </w:rPr>
        <w:t xml:space="preserve">, </w:t>
      </w:r>
      <w:r>
        <w:rPr>
          <w:lang w:eastAsia="ko-KR"/>
        </w:rPr>
        <w:t>죄인이기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>…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불러</w:t>
      </w:r>
      <w:r>
        <w:rPr>
          <w:lang w:eastAsia="ko-KR"/>
        </w:rPr>
        <w:t xml:space="preserve"> </w:t>
      </w:r>
      <w:r>
        <w:rPr>
          <w:lang w:eastAsia="ko-KR"/>
        </w:rPr>
        <w:t>회개시키러</w:t>
      </w:r>
      <w:r>
        <w:rPr>
          <w:lang w:eastAsia="ko-KR"/>
        </w:rPr>
        <w:t xml:space="preserve"> </w:t>
      </w:r>
      <w:r>
        <w:rPr>
          <w:lang w:eastAsia="ko-KR"/>
        </w:rPr>
        <w:t>왔노라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말씀하셨어</w:t>
      </w:r>
      <w:r>
        <w:rPr>
          <w:lang w:eastAsia="ko-KR"/>
        </w:rPr>
        <w:t xml:space="preserve">. </w:t>
      </w:r>
      <w:r>
        <w:rPr>
          <w:lang w:eastAsia="ko-KR"/>
        </w:rPr>
        <w:t>마귀가</w:t>
      </w:r>
      <w:r>
        <w:rPr>
          <w:lang w:eastAsia="ko-KR"/>
        </w:rPr>
        <w:t xml:space="preserve"> ‘</w:t>
      </w:r>
      <w:r>
        <w:rPr>
          <w:lang w:eastAsia="ko-KR"/>
        </w:rPr>
        <w:t>희망이란</w:t>
      </w:r>
      <w:r>
        <w:rPr>
          <w:lang w:eastAsia="ko-KR"/>
        </w:rPr>
        <w:t xml:space="preserve"> </w:t>
      </w:r>
      <w:r>
        <w:rPr>
          <w:lang w:eastAsia="ko-KR"/>
        </w:rPr>
        <w:t>없어</w:t>
      </w:r>
      <w:r>
        <w:rPr>
          <w:lang w:eastAsia="ko-KR"/>
        </w:rPr>
        <w:t>.’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속삭이면</w:t>
      </w:r>
      <w:r>
        <w:rPr>
          <w:lang w:eastAsia="ko-KR"/>
        </w:rPr>
        <w:t xml:space="preserve"> ‘</w:t>
      </w:r>
      <w:r>
        <w:rPr>
          <w:lang w:eastAsia="ko-KR"/>
        </w:rPr>
        <w:t>아니</w:t>
      </w:r>
      <w:r>
        <w:rPr>
          <w:lang w:eastAsia="ko-KR"/>
        </w:rPr>
        <w:t xml:space="preserve">, </w:t>
      </w:r>
      <w:r>
        <w:rPr>
          <w:lang w:eastAsia="ko-KR"/>
        </w:rPr>
        <w:t>희망이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>.’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대답해</w:t>
      </w:r>
      <w:r>
        <w:rPr>
          <w:lang w:eastAsia="ko-KR"/>
        </w:rPr>
        <w:t xml:space="preserve"> </w:t>
      </w:r>
      <w:r>
        <w:rPr>
          <w:lang w:eastAsia="ko-KR"/>
        </w:rPr>
        <w:t>줘</w:t>
      </w:r>
      <w:r>
        <w:rPr>
          <w:lang w:eastAsia="ko-KR"/>
        </w:rPr>
        <w:t>. 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사랑하사</w:t>
      </w:r>
      <w:r>
        <w:rPr>
          <w:lang w:eastAsia="ko-KR"/>
        </w:rPr>
        <w:t xml:space="preserve"> </w:t>
      </w:r>
      <w:r>
        <w:rPr>
          <w:lang w:eastAsia="ko-KR"/>
        </w:rPr>
        <w:t>독생자를</w:t>
      </w:r>
      <w:r>
        <w:rPr>
          <w:lang w:eastAsia="ko-KR"/>
        </w:rPr>
        <w:t xml:space="preserve"> </w:t>
      </w:r>
      <w:r>
        <w:rPr>
          <w:lang w:eastAsia="ko-KR"/>
        </w:rPr>
        <w:t>주셨으니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자마다</w:t>
      </w:r>
      <w:r>
        <w:rPr>
          <w:lang w:eastAsia="ko-KR"/>
        </w:rPr>
        <w:t xml:space="preserve"> </w:t>
      </w:r>
      <w:r>
        <w:rPr>
          <w:lang w:eastAsia="ko-KR"/>
        </w:rPr>
        <w:t>멸망하지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하심</w:t>
      </w:r>
      <w:r>
        <w:rPr>
          <w:lang w:eastAsia="ko-KR"/>
        </w:rPr>
        <w:t>”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말하고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.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있었겠어</w:t>
      </w:r>
      <w:r>
        <w:rPr>
          <w:lang w:eastAsia="ko-KR"/>
        </w:rPr>
        <w:t xml:space="preserve">? </w:t>
      </w:r>
      <w:r>
        <w:rPr>
          <w:lang w:eastAsia="ko-KR"/>
        </w:rPr>
        <w:t>리지</w:t>
      </w:r>
      <w:r>
        <w:rPr>
          <w:lang w:eastAsia="ko-KR"/>
        </w:rPr>
        <w:t xml:space="preserve">,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믿음이야</w:t>
      </w:r>
      <w:r>
        <w:rPr>
          <w:lang w:eastAsia="ko-KR"/>
        </w:rPr>
        <w:t xml:space="preserve">.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그대로를</w:t>
      </w:r>
      <w:r>
        <w:rPr>
          <w:lang w:eastAsia="ko-KR"/>
        </w:rPr>
        <w:t xml:space="preserve"> </w:t>
      </w:r>
      <w:r>
        <w:rPr>
          <w:lang w:eastAsia="ko-KR"/>
        </w:rPr>
        <w:t>믿으면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거야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받아들이고</w:t>
      </w:r>
      <w:r>
        <w:rPr>
          <w:lang w:eastAsia="ko-KR"/>
        </w:rPr>
        <w:t xml:space="preserve"> </w:t>
      </w:r>
      <w:r>
        <w:rPr>
          <w:lang w:eastAsia="ko-KR"/>
        </w:rPr>
        <w:t>속절없는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그리스도에게</w:t>
      </w:r>
      <w:r>
        <w:rPr>
          <w:lang w:eastAsia="ko-KR"/>
        </w:rPr>
        <w:t xml:space="preserve"> </w:t>
      </w:r>
      <w:r>
        <w:rPr>
          <w:lang w:eastAsia="ko-KR"/>
        </w:rPr>
        <w:t>맡겨</w:t>
      </w:r>
      <w:r>
        <w:rPr>
          <w:lang w:eastAsia="ko-KR"/>
        </w:rPr>
        <w:t>.</w:t>
      </w:r>
    </w:p>
    <w:p w14:paraId="5FB40E0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박힌</w:t>
      </w:r>
      <w:r>
        <w:rPr>
          <w:lang w:eastAsia="ko-KR"/>
        </w:rPr>
        <w:t xml:space="preserve"> </w:t>
      </w:r>
      <w:r>
        <w:rPr>
          <w:lang w:eastAsia="ko-KR"/>
        </w:rPr>
        <w:t>손이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구하려고</w:t>
      </w:r>
      <w:r>
        <w:rPr>
          <w:lang w:eastAsia="ko-KR"/>
        </w:rPr>
        <w:t xml:space="preserve"> </w:t>
      </w:r>
      <w:r>
        <w:rPr>
          <w:lang w:eastAsia="ko-KR"/>
        </w:rPr>
        <w:t>펼쳐져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>. …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내어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않겠니</w:t>
      </w:r>
      <w:r>
        <w:rPr>
          <w:lang w:eastAsia="ko-KR"/>
        </w:rPr>
        <w:t xml:space="preserve">?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팔로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붙들어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품</w:t>
      </w:r>
      <w:r>
        <w:rPr>
          <w:lang w:eastAsia="ko-KR"/>
        </w:rPr>
        <w:t xml:space="preserve"> </w:t>
      </w:r>
      <w:r>
        <w:rPr>
          <w:lang w:eastAsia="ko-KR"/>
        </w:rPr>
        <w:t>안으로</w:t>
      </w:r>
      <w:r>
        <w:rPr>
          <w:lang w:eastAsia="ko-KR"/>
        </w:rPr>
        <w:t xml:space="preserve"> </w:t>
      </w:r>
      <w:r>
        <w:rPr>
          <w:lang w:eastAsia="ko-KR"/>
        </w:rPr>
        <w:t>이끌어</w:t>
      </w:r>
      <w:r>
        <w:rPr>
          <w:lang w:eastAsia="ko-KR"/>
        </w:rPr>
        <w:t xml:space="preserve"> </w:t>
      </w:r>
      <w:r>
        <w:rPr>
          <w:lang w:eastAsia="ko-KR"/>
        </w:rPr>
        <w:t>싶구나</w:t>
      </w:r>
      <w:r>
        <w:rPr>
          <w:lang w:eastAsia="ko-KR"/>
        </w:rPr>
        <w:t>.</w:t>
      </w:r>
    </w:p>
    <w:p w14:paraId="198A985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받아들여야만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얼굴의</w:t>
      </w:r>
      <w:r>
        <w:rPr>
          <w:lang w:eastAsia="ko-KR"/>
        </w:rPr>
        <w:t xml:space="preserve"> </w:t>
      </w:r>
      <w:r>
        <w:rPr>
          <w:lang w:eastAsia="ko-KR"/>
        </w:rPr>
        <w:t>빛으로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감싸고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하셔</w:t>
      </w:r>
      <w:r>
        <w:rPr>
          <w:lang w:eastAsia="ko-KR"/>
        </w:rPr>
        <w:t xml:space="preserve">. </w:t>
      </w:r>
      <w:r>
        <w:rPr>
          <w:lang w:eastAsia="ko-KR"/>
        </w:rPr>
        <w:t>리지</w:t>
      </w:r>
      <w:r>
        <w:rPr>
          <w:lang w:eastAsia="ko-KR"/>
        </w:rPr>
        <w:t xml:space="preserve">,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예수님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싶구나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극심한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견딜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사랑하신단다</w:t>
      </w:r>
      <w:r>
        <w:rPr>
          <w:lang w:eastAsia="ko-KR"/>
        </w:rPr>
        <w:t xml:space="preserve">.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구원하고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하신단다</w:t>
      </w:r>
      <w:r>
        <w:rPr>
          <w:lang w:eastAsia="ko-KR"/>
        </w:rPr>
        <w:t>.</w:t>
      </w:r>
    </w:p>
    <w:p w14:paraId="750399EC" w14:textId="77777777" w:rsidR="00410202" w:rsidRDefault="00410202">
      <w:pPr>
        <w:jc w:val="both"/>
        <w:rPr>
          <w:lang w:eastAsia="ko-KR"/>
        </w:rPr>
      </w:pPr>
    </w:p>
    <w:p w14:paraId="2634DBC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</w:t>
      </w:r>
      <w:r>
        <w:rPr>
          <w:lang w:eastAsia="ko-KR"/>
        </w:rPr>
        <w:t>Letter 61</w:t>
      </w:r>
      <w:r>
        <w:rPr>
          <w:lang w:eastAsia="ko-KR"/>
        </w:rPr>
        <w:t>』</w:t>
      </w:r>
      <w:r>
        <w:rPr>
          <w:lang w:eastAsia="ko-KR"/>
        </w:rPr>
        <w:t>, 1891</w:t>
      </w:r>
    </w:p>
    <w:p w14:paraId="54E07AF8" w14:textId="77777777" w:rsidR="00410202" w:rsidRDefault="00410202">
      <w:pPr>
        <w:jc w:val="both"/>
        <w:rPr>
          <w:lang w:eastAsia="ko-KR"/>
        </w:rPr>
      </w:pPr>
    </w:p>
    <w:p w14:paraId="42DA6AD7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0417F6A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</w:p>
    <w:p w14:paraId="7BC1E005" w14:textId="77777777" w:rsidR="00410202" w:rsidRDefault="00410202">
      <w:pPr>
        <w:jc w:val="both"/>
        <w:rPr>
          <w:lang w:eastAsia="ko-KR"/>
        </w:rPr>
      </w:pPr>
    </w:p>
    <w:p w14:paraId="57BC09D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이웃에게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소개하라</w:t>
      </w:r>
    </w:p>
    <w:p w14:paraId="63D257D7" w14:textId="77777777" w:rsidR="00410202" w:rsidRDefault="00410202">
      <w:pPr>
        <w:jc w:val="both"/>
        <w:rPr>
          <w:lang w:eastAsia="ko-KR"/>
        </w:rPr>
      </w:pPr>
    </w:p>
    <w:p w14:paraId="1780D20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빌립이</w:t>
      </w:r>
      <w:r>
        <w:rPr>
          <w:lang w:eastAsia="ko-KR"/>
        </w:rPr>
        <w:t xml:space="preserve"> </w:t>
      </w:r>
      <w:r>
        <w:rPr>
          <w:lang w:eastAsia="ko-KR"/>
        </w:rPr>
        <w:t>나다나엘을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이르되</w:t>
      </w:r>
      <w:r>
        <w:rPr>
          <w:lang w:eastAsia="ko-KR"/>
        </w:rPr>
        <w:t xml:space="preserve"> </w:t>
      </w:r>
      <w:r>
        <w:rPr>
          <w:lang w:eastAsia="ko-KR"/>
        </w:rPr>
        <w:t>모세가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기록하였고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선지자가</w:t>
      </w:r>
      <w:r>
        <w:rPr>
          <w:lang w:eastAsia="ko-KR"/>
        </w:rPr>
        <w:t xml:space="preserve"> </w:t>
      </w:r>
      <w:r>
        <w:rPr>
          <w:lang w:eastAsia="ko-KR"/>
        </w:rPr>
        <w:t>기록한</w:t>
      </w:r>
      <w:r>
        <w:rPr>
          <w:lang w:eastAsia="ko-KR"/>
        </w:rPr>
        <w:t xml:space="preserve"> </w:t>
      </w:r>
      <w:r>
        <w:rPr>
          <w:lang w:eastAsia="ko-KR"/>
        </w:rPr>
        <w:t>그이를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만났으니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1:45).</w:t>
      </w:r>
    </w:p>
    <w:p w14:paraId="4406719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 xml:space="preserve"> </w:t>
      </w:r>
    </w:p>
    <w:p w14:paraId="463FC0C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요한</w:t>
      </w:r>
      <w:r>
        <w:rPr>
          <w:lang w:eastAsia="ko-KR"/>
        </w:rPr>
        <w:t xml:space="preserve">, </w:t>
      </w:r>
      <w:r>
        <w:rPr>
          <w:lang w:eastAsia="ko-KR"/>
        </w:rPr>
        <w:t>안드레</w:t>
      </w:r>
      <w:r>
        <w:rPr>
          <w:lang w:eastAsia="ko-KR"/>
        </w:rPr>
        <w:t xml:space="preserve">, </w:t>
      </w:r>
      <w:r>
        <w:rPr>
          <w:lang w:eastAsia="ko-KR"/>
        </w:rPr>
        <w:t>시몬</w:t>
      </w:r>
      <w:r>
        <w:rPr>
          <w:lang w:eastAsia="ko-KR"/>
        </w:rPr>
        <w:t xml:space="preserve">, </w:t>
      </w:r>
      <w:r>
        <w:rPr>
          <w:lang w:eastAsia="ko-KR"/>
        </w:rPr>
        <w:t>빌립</w:t>
      </w:r>
      <w:r>
        <w:rPr>
          <w:lang w:eastAsia="ko-KR"/>
        </w:rPr>
        <w:t xml:space="preserve">, </w:t>
      </w:r>
      <w:r>
        <w:rPr>
          <w:lang w:eastAsia="ko-KR"/>
        </w:rPr>
        <w:t>나다나엘이</w:t>
      </w:r>
      <w:r>
        <w:rPr>
          <w:lang w:eastAsia="ko-KR"/>
        </w:rPr>
        <w:t xml:space="preserve"> </w:t>
      </w:r>
      <w:r>
        <w:rPr>
          <w:lang w:eastAsia="ko-KR"/>
        </w:rPr>
        <w:t>부름</w:t>
      </w:r>
      <w:r>
        <w:rPr>
          <w:lang w:eastAsia="ko-KR"/>
        </w:rPr>
        <w:t xml:space="preserve"> </w:t>
      </w:r>
      <w:r>
        <w:rPr>
          <w:lang w:eastAsia="ko-KR"/>
        </w:rPr>
        <w:t>받으면서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기초가</w:t>
      </w:r>
      <w:r>
        <w:rPr>
          <w:lang w:eastAsia="ko-KR"/>
        </w:rPr>
        <w:t xml:space="preserve"> </w:t>
      </w:r>
      <w:r>
        <w:rPr>
          <w:lang w:eastAsia="ko-KR"/>
        </w:rPr>
        <w:t>시작되었습니다</w:t>
      </w:r>
      <w:r>
        <w:rPr>
          <w:lang w:eastAsia="ko-KR"/>
        </w:rPr>
        <w:t xml:space="preserve">. </w:t>
      </w: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제자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명을</w:t>
      </w:r>
      <w:r>
        <w:rPr>
          <w:lang w:eastAsia="ko-KR"/>
        </w:rPr>
        <w:t xml:space="preserve"> </w:t>
      </w:r>
      <w:r>
        <w:rPr>
          <w:lang w:eastAsia="ko-KR"/>
        </w:rPr>
        <w:t>그리스도께로</w:t>
      </w:r>
      <w:r>
        <w:rPr>
          <w:lang w:eastAsia="ko-KR"/>
        </w:rPr>
        <w:t xml:space="preserve"> </w:t>
      </w:r>
      <w:r>
        <w:rPr>
          <w:lang w:eastAsia="ko-KR"/>
        </w:rPr>
        <w:t>인도했습니다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그중</w:t>
      </w:r>
      <w:r>
        <w:rPr>
          <w:lang w:eastAsia="ko-KR"/>
        </w:rPr>
        <w:t xml:space="preserve"> </w:t>
      </w:r>
      <w:r>
        <w:rPr>
          <w:lang w:eastAsia="ko-KR"/>
        </w:rPr>
        <w:t>하나인</w:t>
      </w:r>
      <w:r>
        <w:rPr>
          <w:lang w:eastAsia="ko-KR"/>
        </w:rPr>
        <w:t xml:space="preserve"> </w:t>
      </w:r>
      <w:r>
        <w:rPr>
          <w:lang w:eastAsia="ko-KR"/>
        </w:rPr>
        <w:t>안드레가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형제를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불러</w:t>
      </w:r>
      <w:r>
        <w:rPr>
          <w:lang w:eastAsia="ko-KR"/>
        </w:rPr>
        <w:t xml:space="preserve"> </w:t>
      </w:r>
      <w:r>
        <w:rPr>
          <w:lang w:eastAsia="ko-KR"/>
        </w:rPr>
        <w:t>구주께로</w:t>
      </w:r>
      <w:r>
        <w:rPr>
          <w:lang w:eastAsia="ko-KR"/>
        </w:rPr>
        <w:t xml:space="preserve"> </w:t>
      </w:r>
      <w:r>
        <w:rPr>
          <w:lang w:eastAsia="ko-KR"/>
        </w:rPr>
        <w:t>인도했습니다</w:t>
      </w:r>
      <w:r>
        <w:rPr>
          <w:lang w:eastAsia="ko-KR"/>
        </w:rPr>
        <w:t xml:space="preserve">. </w:t>
      </w:r>
      <w:r>
        <w:rPr>
          <w:lang w:eastAsia="ko-KR"/>
        </w:rPr>
        <w:t>빌립은</w:t>
      </w:r>
      <w:r>
        <w:rPr>
          <w:lang w:eastAsia="ko-KR"/>
        </w:rPr>
        <w:t xml:space="preserve"> </w:t>
      </w:r>
      <w:r>
        <w:rPr>
          <w:lang w:eastAsia="ko-KR"/>
        </w:rPr>
        <w:t>나다나엘을</w:t>
      </w:r>
      <w:r>
        <w:rPr>
          <w:lang w:eastAsia="ko-KR"/>
        </w:rPr>
        <w:t xml:space="preserve"> </w:t>
      </w:r>
      <w:r>
        <w:rPr>
          <w:lang w:eastAsia="ko-KR"/>
        </w:rPr>
        <w:t>찾으러</w:t>
      </w:r>
      <w:r>
        <w:rPr>
          <w:lang w:eastAsia="ko-KR"/>
        </w:rPr>
        <w:t xml:space="preserve"> </w:t>
      </w:r>
      <w:r>
        <w:rPr>
          <w:lang w:eastAsia="ko-KR"/>
        </w:rPr>
        <w:t>나갔습니다</w:t>
      </w:r>
      <w:r>
        <w:rPr>
          <w:lang w:eastAsia="ko-KR"/>
        </w:rPr>
        <w:t xml:space="preserve">. </w:t>
      </w:r>
      <w:r>
        <w:rPr>
          <w:lang w:eastAsia="ko-KR"/>
        </w:rPr>
        <w:t>친척</w:t>
      </w:r>
      <w:r>
        <w:rPr>
          <w:lang w:eastAsia="ko-KR"/>
        </w:rPr>
        <w:t xml:space="preserve">, </w:t>
      </w:r>
      <w:r>
        <w:rPr>
          <w:lang w:eastAsia="ko-KR"/>
        </w:rPr>
        <w:t>친구</w:t>
      </w:r>
      <w:r>
        <w:rPr>
          <w:lang w:eastAsia="ko-KR"/>
        </w:rPr>
        <w:t xml:space="preserve">, </w:t>
      </w:r>
      <w:r>
        <w:rPr>
          <w:lang w:eastAsia="ko-KR"/>
        </w:rPr>
        <w:t>이웃에게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간청하는</w:t>
      </w:r>
      <w:r>
        <w:rPr>
          <w:lang w:eastAsia="ko-KR"/>
        </w:rPr>
        <w:t xml:space="preserve"> </w:t>
      </w:r>
      <w:r>
        <w:rPr>
          <w:lang w:eastAsia="ko-KR"/>
        </w:rPr>
        <w:t>개인적인</w:t>
      </w:r>
      <w:r>
        <w:rPr>
          <w:lang w:eastAsia="ko-KR"/>
        </w:rPr>
        <w:t xml:space="preserve"> </w:t>
      </w:r>
      <w:r>
        <w:rPr>
          <w:lang w:eastAsia="ko-KR"/>
        </w:rPr>
        <w:t>노력이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중요한지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배울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한평생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지낸다면서도</w:t>
      </w:r>
      <w:r>
        <w:rPr>
          <w:lang w:eastAsia="ko-KR"/>
        </w:rPr>
        <w:t xml:space="preserve"> </w:t>
      </w:r>
      <w:r>
        <w:rPr>
          <w:lang w:eastAsia="ko-KR"/>
        </w:rPr>
        <w:t>구주께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사람이라도</w:t>
      </w:r>
      <w:r>
        <w:rPr>
          <w:lang w:eastAsia="ko-KR"/>
        </w:rPr>
        <w:t xml:space="preserve"> </w:t>
      </w:r>
      <w:r>
        <w:rPr>
          <w:lang w:eastAsia="ko-KR"/>
        </w:rPr>
        <w:t>데려올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목사에게</w:t>
      </w:r>
      <w:r>
        <w:rPr>
          <w:lang w:eastAsia="ko-KR"/>
        </w:rPr>
        <w:t xml:space="preserve"> </w:t>
      </w:r>
      <w:r>
        <w:rPr>
          <w:lang w:eastAsia="ko-KR"/>
        </w:rPr>
        <w:t>맡겨</w:t>
      </w:r>
      <w:r>
        <w:rPr>
          <w:lang w:eastAsia="ko-KR"/>
        </w:rPr>
        <w:t xml:space="preserve"> </w:t>
      </w:r>
      <w:r>
        <w:rPr>
          <w:lang w:eastAsia="ko-KR"/>
        </w:rPr>
        <w:t>버립니다</w:t>
      </w:r>
      <w:r>
        <w:rPr>
          <w:lang w:eastAsia="ko-KR"/>
        </w:rPr>
        <w:t xml:space="preserve">. </w:t>
      </w:r>
      <w:r>
        <w:rPr>
          <w:lang w:eastAsia="ko-KR"/>
        </w:rPr>
        <w:t>목사는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부르심을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자격을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갖추고</w:t>
      </w:r>
      <w:r>
        <w:rPr>
          <w:lang w:eastAsia="ko-KR"/>
        </w:rPr>
        <w:t xml:space="preserve"> </w:t>
      </w:r>
      <w:r>
        <w:rPr>
          <w:lang w:eastAsia="ko-KR"/>
        </w:rPr>
        <w:t>있을지</w:t>
      </w:r>
      <w:r>
        <w:rPr>
          <w:lang w:eastAsia="ko-KR"/>
        </w:rPr>
        <w:t xml:space="preserve"> </w:t>
      </w:r>
      <w:r>
        <w:rPr>
          <w:lang w:eastAsia="ko-KR"/>
        </w:rPr>
        <w:t>모르지만</w:t>
      </w:r>
      <w:r>
        <w:rPr>
          <w:lang w:eastAsia="ko-KR"/>
        </w:rPr>
        <w:t xml:space="preserve">,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교인들에게</w:t>
      </w:r>
      <w:r>
        <w:rPr>
          <w:lang w:eastAsia="ko-KR"/>
        </w:rPr>
        <w:t xml:space="preserve"> </w:t>
      </w:r>
      <w:r>
        <w:rPr>
          <w:lang w:eastAsia="ko-KR"/>
        </w:rPr>
        <w:t>맡기신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16D2C0B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애정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봉사가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이웃의</w:t>
      </w:r>
      <w:r>
        <w:rPr>
          <w:lang w:eastAsia="ko-KR"/>
        </w:rPr>
        <w:t xml:space="preserve"> </w:t>
      </w:r>
      <w:r>
        <w:rPr>
          <w:lang w:eastAsia="ko-KR"/>
        </w:rPr>
        <w:t>교인과</w:t>
      </w:r>
      <w:r>
        <w:rPr>
          <w:lang w:eastAsia="ko-KR"/>
        </w:rPr>
        <w:t xml:space="preserve"> </w:t>
      </w:r>
      <w:r>
        <w:rPr>
          <w:lang w:eastAsia="ko-KR"/>
        </w:rPr>
        <w:t>접촉되었다면</w:t>
      </w:r>
      <w:r>
        <w:rPr>
          <w:lang w:eastAsia="ko-KR"/>
        </w:rPr>
        <w:t xml:space="preserve"> </w:t>
      </w:r>
      <w:r>
        <w:rPr>
          <w:lang w:eastAsia="ko-KR"/>
        </w:rPr>
        <w:t>구원받았을</w:t>
      </w:r>
      <w:r>
        <w:rPr>
          <w:lang w:eastAsia="ko-KR"/>
        </w:rPr>
        <w:t xml:space="preserve"> </w:t>
      </w:r>
      <w:r>
        <w:rPr>
          <w:lang w:eastAsia="ko-KR"/>
        </w:rPr>
        <w:t>숱한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멸망의</w:t>
      </w:r>
      <w:r>
        <w:rPr>
          <w:lang w:eastAsia="ko-KR"/>
        </w:rPr>
        <w:t xml:space="preserve"> </w:t>
      </w:r>
      <w:r>
        <w:rPr>
          <w:lang w:eastAsia="ko-KR"/>
        </w:rPr>
        <w:t>나락으로</w:t>
      </w:r>
      <w:r>
        <w:rPr>
          <w:lang w:eastAsia="ko-KR"/>
        </w:rPr>
        <w:t xml:space="preserve"> </w:t>
      </w:r>
      <w:r>
        <w:rPr>
          <w:lang w:eastAsia="ko-KR"/>
        </w:rPr>
        <w:t>떨어졌습니다</w:t>
      </w:r>
      <w:r>
        <w:rPr>
          <w:lang w:eastAsia="ko-KR"/>
        </w:rPr>
        <w:t xml:space="preserve">. </w:t>
      </w:r>
      <w:r>
        <w:rPr>
          <w:lang w:eastAsia="ko-KR"/>
        </w:rPr>
        <w:t>개인적으로</w:t>
      </w:r>
      <w:r>
        <w:rPr>
          <w:lang w:eastAsia="ko-KR"/>
        </w:rPr>
        <w:t xml:space="preserve"> </w:t>
      </w:r>
      <w:r>
        <w:rPr>
          <w:lang w:eastAsia="ko-KR"/>
        </w:rPr>
        <w:t>다가가야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수두룩합니다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가정</w:t>
      </w:r>
      <w:r>
        <w:rPr>
          <w:lang w:eastAsia="ko-KR"/>
        </w:rPr>
        <w:t xml:space="preserve">, </w:t>
      </w:r>
      <w:r>
        <w:rPr>
          <w:lang w:eastAsia="ko-KR"/>
        </w:rPr>
        <w:t>이웃</w:t>
      </w:r>
      <w:r>
        <w:rPr>
          <w:lang w:eastAsia="ko-KR"/>
        </w:rPr>
        <w:t xml:space="preserve">, </w:t>
      </w:r>
      <w:r>
        <w:rPr>
          <w:lang w:eastAsia="ko-KR"/>
        </w:rPr>
        <w:t>도시에서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선교사로서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그리스도인이라면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기쁘게</w:t>
      </w:r>
      <w:r>
        <w:rPr>
          <w:lang w:eastAsia="ko-KR"/>
        </w:rPr>
        <w:t xml:space="preserve"> </w:t>
      </w:r>
      <w:r>
        <w:rPr>
          <w:lang w:eastAsia="ko-KR"/>
        </w:rPr>
        <w:t>수행할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회심을</w:t>
      </w:r>
      <w:r>
        <w:rPr>
          <w:lang w:eastAsia="ko-KR"/>
        </w:rPr>
        <w:t xml:space="preserve"> </w:t>
      </w:r>
      <w:r>
        <w:rPr>
          <w:lang w:eastAsia="ko-KR"/>
        </w:rPr>
        <w:t>경험한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친구가</w:t>
      </w:r>
      <w:r>
        <w:rPr>
          <w:lang w:eastAsia="ko-KR"/>
        </w:rPr>
        <w:t xml:space="preserve"> </w:t>
      </w:r>
      <w:r>
        <w:rPr>
          <w:lang w:eastAsia="ko-KR"/>
        </w:rPr>
        <w:t>되신</w:t>
      </w:r>
      <w:r>
        <w:rPr>
          <w:lang w:eastAsia="ko-KR"/>
        </w:rPr>
        <w:t xml:space="preserve"> </w:t>
      </w:r>
      <w:r>
        <w:rPr>
          <w:lang w:eastAsia="ko-KR"/>
        </w:rPr>
        <w:t>소중한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알리고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갈망이</w:t>
      </w:r>
      <w:r>
        <w:rPr>
          <w:lang w:eastAsia="ko-KR"/>
        </w:rPr>
        <w:t xml:space="preserve"> </w:t>
      </w:r>
      <w:r>
        <w:rPr>
          <w:lang w:eastAsia="ko-KR"/>
        </w:rPr>
        <w:t>용솟음칩니다</w:t>
      </w:r>
      <w:r>
        <w:rPr>
          <w:lang w:eastAsia="ko-KR"/>
        </w:rPr>
        <w:t xml:space="preserve">. </w:t>
      </w:r>
      <w:r>
        <w:rPr>
          <w:lang w:eastAsia="ko-KR"/>
        </w:rPr>
        <w:t>구원하고</w:t>
      </w:r>
      <w:r>
        <w:rPr>
          <w:lang w:eastAsia="ko-KR"/>
        </w:rPr>
        <w:t xml:space="preserve"> </w:t>
      </w:r>
      <w:r>
        <w:rPr>
          <w:lang w:eastAsia="ko-KR"/>
        </w:rPr>
        <w:t>성결케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가둬</w:t>
      </w:r>
      <w:r>
        <w:rPr>
          <w:lang w:eastAsia="ko-KR"/>
        </w:rPr>
        <w:t xml:space="preserve">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 </w:t>
      </w:r>
    </w:p>
    <w:p w14:paraId="2E374DE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헌신한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통로가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일꾼으로</w:t>
      </w:r>
      <w:r>
        <w:rPr>
          <w:lang w:eastAsia="ko-KR"/>
        </w:rPr>
        <w:t xml:space="preserve"> </w:t>
      </w:r>
      <w:r>
        <w:rPr>
          <w:lang w:eastAsia="ko-KR"/>
        </w:rPr>
        <w:t>삼으셔서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전하게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약속하십니다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내리고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사방에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내리며</w:t>
      </w:r>
      <w:r>
        <w:rPr>
          <w:lang w:eastAsia="ko-KR"/>
        </w:rPr>
        <w:t xml:space="preserve"> </w:t>
      </w:r>
      <w:r>
        <w:rPr>
          <w:lang w:eastAsia="ko-KR"/>
        </w:rPr>
        <w:t>때를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소낙비를</w:t>
      </w:r>
      <w:r>
        <w:rPr>
          <w:lang w:eastAsia="ko-KR"/>
        </w:rPr>
        <w:t xml:space="preserve"> </w:t>
      </w:r>
      <w:r>
        <w:rPr>
          <w:lang w:eastAsia="ko-KR"/>
        </w:rPr>
        <w:t>내리되</w:t>
      </w:r>
      <w:r>
        <w:rPr>
          <w:lang w:eastAsia="ko-KR"/>
        </w:rPr>
        <w:t xml:space="preserve"> </w:t>
      </w:r>
      <w:r>
        <w:rPr>
          <w:lang w:eastAsia="ko-KR"/>
        </w:rPr>
        <w:t>복된</w:t>
      </w:r>
      <w:r>
        <w:rPr>
          <w:lang w:eastAsia="ko-KR"/>
        </w:rPr>
        <w:t xml:space="preserve"> </w:t>
      </w:r>
      <w:r>
        <w:rPr>
          <w:lang w:eastAsia="ko-KR"/>
        </w:rPr>
        <w:t>소낙비를</w:t>
      </w:r>
      <w:r>
        <w:rPr>
          <w:lang w:eastAsia="ko-KR"/>
        </w:rPr>
        <w:t xml:space="preserve"> </w:t>
      </w:r>
      <w:r>
        <w:rPr>
          <w:lang w:eastAsia="ko-KR"/>
        </w:rPr>
        <w:t>내리리라</w:t>
      </w:r>
      <w:r>
        <w:rPr>
          <w:lang w:eastAsia="ko-KR"/>
        </w:rPr>
        <w:t>”(</w:t>
      </w:r>
      <w:r>
        <w:rPr>
          <w:lang w:eastAsia="ko-KR"/>
        </w:rPr>
        <w:t>겔</w:t>
      </w:r>
      <w:r>
        <w:rPr>
          <w:lang w:eastAsia="ko-KR"/>
        </w:rPr>
        <w:t xml:space="preserve"> 34:26).</w:t>
      </w:r>
    </w:p>
    <w:p w14:paraId="1AB527B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빌립은</w:t>
      </w:r>
      <w:r>
        <w:rPr>
          <w:lang w:eastAsia="ko-KR"/>
        </w:rPr>
        <w:t xml:space="preserve"> </w:t>
      </w:r>
      <w:r>
        <w:rPr>
          <w:lang w:eastAsia="ko-KR"/>
        </w:rPr>
        <w:t>나다나엘에게</w:t>
      </w:r>
      <w:r>
        <w:rPr>
          <w:lang w:eastAsia="ko-KR"/>
        </w:rPr>
        <w:t xml:space="preserve"> “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보라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 xml:space="preserve">. </w:t>
      </w:r>
      <w:r>
        <w:rPr>
          <w:lang w:eastAsia="ko-KR"/>
        </w:rPr>
        <w:t>남의</w:t>
      </w:r>
      <w:r>
        <w:rPr>
          <w:lang w:eastAsia="ko-KR"/>
        </w:rPr>
        <w:t xml:space="preserve"> </w:t>
      </w:r>
      <w:r>
        <w:rPr>
          <w:lang w:eastAsia="ko-KR"/>
        </w:rPr>
        <w:t>증언을</w:t>
      </w:r>
      <w:r>
        <w:rPr>
          <w:lang w:eastAsia="ko-KR"/>
        </w:rPr>
        <w:t xml:space="preserve"> </w:t>
      </w:r>
      <w:r>
        <w:rPr>
          <w:lang w:eastAsia="ko-KR"/>
        </w:rPr>
        <w:t>받아들일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보라고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올라가셨고</w:t>
      </w:r>
      <w:r>
        <w:rPr>
          <w:lang w:eastAsia="ko-KR"/>
        </w:rPr>
        <w:t xml:space="preserve"> 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대표자로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그리스도께로</w:t>
      </w:r>
      <w:r>
        <w:rPr>
          <w:lang w:eastAsia="ko-KR"/>
        </w:rPr>
        <w:t xml:space="preserve"> </w:t>
      </w:r>
      <w:r>
        <w:rPr>
          <w:lang w:eastAsia="ko-KR"/>
        </w:rPr>
        <w:t>인도하는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효과적인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하나는</w:t>
      </w:r>
      <w:r>
        <w:rPr>
          <w:lang w:eastAsia="ko-KR"/>
        </w:rPr>
        <w:t xml:space="preserve"> </w:t>
      </w:r>
      <w:r>
        <w:rPr>
          <w:lang w:eastAsia="ko-KR"/>
        </w:rPr>
        <w:t>일상생활에서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실증하는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타인에게</w:t>
      </w:r>
      <w:r>
        <w:rPr>
          <w:lang w:eastAsia="ko-KR"/>
        </w:rPr>
        <w:t xml:space="preserve"> </w:t>
      </w:r>
      <w:r>
        <w:rPr>
          <w:lang w:eastAsia="ko-KR"/>
        </w:rPr>
        <w:t>끼치는</w:t>
      </w:r>
      <w:r>
        <w:rPr>
          <w:lang w:eastAsia="ko-KR"/>
        </w:rPr>
        <w:t xml:space="preserve"> </w:t>
      </w:r>
      <w:r>
        <w:rPr>
          <w:lang w:eastAsia="ko-KR"/>
        </w:rPr>
        <w:t>감화력은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말보다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됨됨이에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논리에</w:t>
      </w:r>
      <w:r>
        <w:rPr>
          <w:lang w:eastAsia="ko-KR"/>
        </w:rPr>
        <w:t xml:space="preserve"> </w:t>
      </w:r>
      <w:r>
        <w:rPr>
          <w:lang w:eastAsia="ko-KR"/>
        </w:rPr>
        <w:t>도전하고</w:t>
      </w:r>
      <w:r>
        <w:rPr>
          <w:lang w:eastAsia="ko-KR"/>
        </w:rPr>
        <w:t xml:space="preserve"> </w:t>
      </w:r>
      <w:r>
        <w:rPr>
          <w:lang w:eastAsia="ko-KR"/>
        </w:rPr>
        <w:t>반박하고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호소에</w:t>
      </w:r>
      <w:r>
        <w:rPr>
          <w:lang w:eastAsia="ko-KR"/>
        </w:rPr>
        <w:t xml:space="preserve"> </w:t>
      </w:r>
      <w:r>
        <w:rPr>
          <w:lang w:eastAsia="ko-KR"/>
        </w:rPr>
        <w:t>반대할지도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사심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생애는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반박할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논증입니다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온유함을</w:t>
      </w:r>
      <w:r>
        <w:rPr>
          <w:lang w:eastAsia="ko-KR"/>
        </w:rPr>
        <w:t xml:space="preserve"> </w:t>
      </w:r>
      <w:r>
        <w:rPr>
          <w:lang w:eastAsia="ko-KR"/>
        </w:rPr>
        <w:t>드러내는</w:t>
      </w:r>
      <w:r>
        <w:rPr>
          <w:lang w:eastAsia="ko-KR"/>
        </w:rPr>
        <w:t xml:space="preserve"> </w:t>
      </w:r>
      <w:r>
        <w:rPr>
          <w:lang w:eastAsia="ko-KR"/>
        </w:rPr>
        <w:t>한결같은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세상에서는</w:t>
      </w:r>
      <w:r>
        <w:rPr>
          <w:lang w:eastAsia="ko-KR"/>
        </w:rPr>
        <w:t xml:space="preserve"> </w:t>
      </w:r>
      <w:r>
        <w:rPr>
          <w:lang w:eastAsia="ko-KR"/>
        </w:rPr>
        <w:t>힘입니다</w:t>
      </w:r>
      <w:r>
        <w:rPr>
          <w:lang w:eastAsia="ko-KR"/>
        </w:rPr>
        <w:t>.</w:t>
      </w:r>
    </w:p>
    <w:p w14:paraId="32C21856" w14:textId="77777777" w:rsidR="00410202" w:rsidRDefault="00410202">
      <w:pPr>
        <w:jc w:val="both"/>
        <w:rPr>
          <w:lang w:eastAsia="ko-KR"/>
        </w:rPr>
      </w:pPr>
    </w:p>
    <w:p w14:paraId="5B2C683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141-142</w:t>
      </w:r>
    </w:p>
    <w:p w14:paraId="51A60E8B" w14:textId="77777777" w:rsidR="00410202" w:rsidRDefault="00410202">
      <w:pPr>
        <w:jc w:val="both"/>
        <w:rPr>
          <w:lang w:eastAsia="ko-KR"/>
        </w:rPr>
      </w:pPr>
    </w:p>
    <w:p w14:paraId="6A88D62A" w14:textId="77777777" w:rsidR="00410202" w:rsidRDefault="00410202">
      <w:pPr>
        <w:jc w:val="both"/>
        <w:rPr>
          <w:lang w:eastAsia="ko-KR"/>
        </w:rPr>
      </w:pPr>
    </w:p>
    <w:p w14:paraId="1E8D0A23" w14:textId="77777777" w:rsidR="00410202" w:rsidRDefault="00410202">
      <w:pPr>
        <w:jc w:val="both"/>
        <w:rPr>
          <w:lang w:eastAsia="ko-KR"/>
        </w:rPr>
      </w:pPr>
    </w:p>
    <w:p w14:paraId="23CAA461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010D18A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29</w:t>
      </w:r>
      <w:r>
        <w:rPr>
          <w:lang w:eastAsia="ko-KR"/>
        </w:rPr>
        <w:t>일</w:t>
      </w:r>
    </w:p>
    <w:p w14:paraId="10436CBC" w14:textId="77777777" w:rsidR="00410202" w:rsidRDefault="00410202">
      <w:pPr>
        <w:jc w:val="both"/>
        <w:rPr>
          <w:lang w:eastAsia="ko-KR"/>
        </w:rPr>
      </w:pPr>
    </w:p>
    <w:p w14:paraId="05AF145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끼친</w:t>
      </w:r>
      <w:r>
        <w:rPr>
          <w:lang w:eastAsia="ko-KR"/>
        </w:rPr>
        <w:t xml:space="preserve"> </w:t>
      </w:r>
      <w:r>
        <w:rPr>
          <w:lang w:eastAsia="ko-KR"/>
        </w:rPr>
        <w:t>감화</w:t>
      </w:r>
    </w:p>
    <w:p w14:paraId="28ACB968" w14:textId="77777777" w:rsidR="00410202" w:rsidRDefault="00410202">
      <w:pPr>
        <w:jc w:val="both"/>
        <w:rPr>
          <w:lang w:eastAsia="ko-KR"/>
        </w:rPr>
      </w:pPr>
    </w:p>
    <w:p w14:paraId="0551962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부르신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너희도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행실에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되라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1:15).</w:t>
      </w:r>
    </w:p>
    <w:p w14:paraId="25FA726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 xml:space="preserve"> </w:t>
      </w:r>
    </w:p>
    <w:p w14:paraId="14035BD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받아들인</w:t>
      </w:r>
      <w:r>
        <w:rPr>
          <w:lang w:eastAsia="ko-KR"/>
        </w:rPr>
        <w:t xml:space="preserve"> </w:t>
      </w:r>
      <w:r>
        <w:rPr>
          <w:lang w:eastAsia="ko-KR"/>
        </w:rPr>
        <w:t>사람뿐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이들에게도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회심한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위로부터</w:t>
      </w:r>
      <w:r>
        <w:rPr>
          <w:lang w:eastAsia="ko-KR"/>
        </w:rPr>
        <w:t xml:space="preserve"> </w:t>
      </w:r>
      <w:r>
        <w:rPr>
          <w:lang w:eastAsia="ko-KR"/>
        </w:rPr>
        <w:t>내리는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받으며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임하시는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“</w:t>
      </w:r>
      <w:r>
        <w:rPr>
          <w:lang w:eastAsia="ko-KR"/>
        </w:rPr>
        <w:t>영생하도록</w:t>
      </w:r>
      <w:r>
        <w:rPr>
          <w:lang w:eastAsia="ko-KR"/>
        </w:rPr>
        <w:t xml:space="preserve"> </w:t>
      </w:r>
      <w:r>
        <w:rPr>
          <w:lang w:eastAsia="ko-KR"/>
        </w:rPr>
        <w:t>솟아나는</w:t>
      </w:r>
      <w:r>
        <w:rPr>
          <w:lang w:eastAsia="ko-KR"/>
        </w:rPr>
        <w:t xml:space="preserve"> </w:t>
      </w:r>
      <w:r>
        <w:rPr>
          <w:lang w:eastAsia="ko-KR"/>
        </w:rPr>
        <w:t>샘물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되십니다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동기와</w:t>
      </w:r>
      <w:r>
        <w:rPr>
          <w:lang w:eastAsia="ko-KR"/>
        </w:rPr>
        <w:t xml:space="preserve"> </w:t>
      </w:r>
      <w:r>
        <w:rPr>
          <w:lang w:eastAsia="ko-KR"/>
        </w:rPr>
        <w:t>행동은</w:t>
      </w:r>
      <w:r>
        <w:rPr>
          <w:lang w:eastAsia="ko-KR"/>
        </w:rPr>
        <w:t xml:space="preserve"> </w:t>
      </w:r>
      <w:r>
        <w:rPr>
          <w:lang w:eastAsia="ko-KR"/>
        </w:rPr>
        <w:t>오해받고</w:t>
      </w:r>
      <w:r>
        <w:rPr>
          <w:lang w:eastAsia="ko-KR"/>
        </w:rPr>
        <w:t xml:space="preserve"> </w:t>
      </w:r>
      <w:r>
        <w:rPr>
          <w:lang w:eastAsia="ko-KR"/>
        </w:rPr>
        <w:t>곡해될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개의치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시급한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염두에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현재의</w:t>
      </w:r>
      <w:r>
        <w:rPr>
          <w:lang w:eastAsia="ko-KR"/>
        </w:rPr>
        <w:t xml:space="preserve"> </w:t>
      </w:r>
      <w:r>
        <w:rPr>
          <w:lang w:eastAsia="ko-KR"/>
        </w:rPr>
        <w:t>편익을</w:t>
      </w:r>
      <w:r>
        <w:rPr>
          <w:lang w:eastAsia="ko-KR"/>
        </w:rPr>
        <w:t xml:space="preserve"> </w:t>
      </w:r>
      <w:r>
        <w:rPr>
          <w:lang w:eastAsia="ko-KR"/>
        </w:rPr>
        <w:t>신경</w:t>
      </w:r>
      <w:r>
        <w:rPr>
          <w:lang w:eastAsia="ko-KR"/>
        </w:rPr>
        <w:t xml:space="preserve"> </w:t>
      </w:r>
      <w:r>
        <w:rPr>
          <w:lang w:eastAsia="ko-KR"/>
        </w:rPr>
        <w:t>쓰지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과시하려는</w:t>
      </w:r>
      <w:r>
        <w:rPr>
          <w:lang w:eastAsia="ko-KR"/>
        </w:rPr>
        <w:t xml:space="preserve"> </w:t>
      </w:r>
      <w:r>
        <w:rPr>
          <w:lang w:eastAsia="ko-KR"/>
        </w:rPr>
        <w:t>야망도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칭찬을</w:t>
      </w:r>
      <w:r>
        <w:rPr>
          <w:lang w:eastAsia="ko-KR"/>
        </w:rPr>
        <w:t xml:space="preserve"> </w:t>
      </w:r>
      <w:r>
        <w:rPr>
          <w:lang w:eastAsia="ko-KR"/>
        </w:rPr>
        <w:t>바라지도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소망은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시선을</w:t>
      </w:r>
      <w:r>
        <w:rPr>
          <w:lang w:eastAsia="ko-KR"/>
        </w:rPr>
        <w:t xml:space="preserve"> </w:t>
      </w:r>
      <w:r>
        <w:rPr>
          <w:lang w:eastAsia="ko-KR"/>
        </w:rPr>
        <w:t>예수님께</w:t>
      </w:r>
      <w:r>
        <w:rPr>
          <w:lang w:eastAsia="ko-KR"/>
        </w:rPr>
        <w:t xml:space="preserve"> </w:t>
      </w:r>
      <w:r>
        <w:rPr>
          <w:lang w:eastAsia="ko-KR"/>
        </w:rPr>
        <w:t>고정하고</w:t>
      </w:r>
      <w:r>
        <w:rPr>
          <w:lang w:eastAsia="ko-KR"/>
        </w:rPr>
        <w:t xml:space="preserve"> </w:t>
      </w:r>
      <w:r>
        <w:rPr>
          <w:lang w:eastAsia="ko-KR"/>
        </w:rPr>
        <w:t>똑바로</w:t>
      </w:r>
      <w:r>
        <w:rPr>
          <w:lang w:eastAsia="ko-KR"/>
        </w:rPr>
        <w:t xml:space="preserve"> </w:t>
      </w:r>
      <w:r>
        <w:rPr>
          <w:lang w:eastAsia="ko-KR"/>
        </w:rPr>
        <w:t>걷습니다</w:t>
      </w:r>
      <w:r>
        <w:rPr>
          <w:lang w:eastAsia="ko-KR"/>
        </w:rPr>
        <w:t xml:space="preserve">.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옳게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옳기</w:t>
      </w:r>
      <w:r>
        <w:rPr>
          <w:lang w:eastAsia="ko-KR"/>
        </w:rPr>
        <w:t xml:space="preserve"> </w:t>
      </w:r>
      <w:r>
        <w:rPr>
          <w:lang w:eastAsia="ko-KR"/>
        </w:rPr>
        <w:t>때문이며</w:t>
      </w:r>
      <w:r>
        <w:rPr>
          <w:lang w:eastAsia="ko-KR"/>
        </w:rPr>
        <w:t xml:space="preserve"> </w:t>
      </w:r>
      <w:r>
        <w:rPr>
          <w:lang w:eastAsia="ko-KR"/>
        </w:rPr>
        <w:t>옳게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자만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통과할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친절하고</w:t>
      </w:r>
      <w:r>
        <w:rPr>
          <w:lang w:eastAsia="ko-KR"/>
        </w:rPr>
        <w:t xml:space="preserve"> </w:t>
      </w:r>
      <w:r>
        <w:rPr>
          <w:lang w:eastAsia="ko-KR"/>
        </w:rPr>
        <w:t>겸손하며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이의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고려합니다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절대로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아우를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자니이까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말하지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 </w:t>
      </w:r>
      <w:r>
        <w:rPr>
          <w:lang w:eastAsia="ko-KR"/>
        </w:rPr>
        <w:t>이웃을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몸처럼</w:t>
      </w:r>
      <w:r>
        <w:rPr>
          <w:lang w:eastAsia="ko-KR"/>
        </w:rPr>
        <w:t xml:space="preserve"> </w:t>
      </w:r>
      <w:r>
        <w:rPr>
          <w:lang w:eastAsia="ko-KR"/>
        </w:rPr>
        <w:t>사랑합니다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태도는</w:t>
      </w:r>
      <w:r>
        <w:rPr>
          <w:lang w:eastAsia="ko-KR"/>
        </w:rPr>
        <w:t xml:space="preserve"> </w:t>
      </w:r>
      <w:r>
        <w:rPr>
          <w:lang w:eastAsia="ko-KR"/>
        </w:rPr>
        <w:t>불경한</w:t>
      </w:r>
      <w:r>
        <w:rPr>
          <w:lang w:eastAsia="ko-KR"/>
        </w:rPr>
        <w:t xml:space="preserve"> </w:t>
      </w:r>
      <w:r>
        <w:rPr>
          <w:lang w:eastAsia="ko-KR"/>
        </w:rPr>
        <w:t>사람처럼</w:t>
      </w:r>
      <w:r>
        <w:rPr>
          <w:lang w:eastAsia="ko-KR"/>
        </w:rPr>
        <w:t xml:space="preserve"> </w:t>
      </w:r>
      <w:r>
        <w:rPr>
          <w:lang w:eastAsia="ko-KR"/>
        </w:rPr>
        <w:t>거칠고</w:t>
      </w:r>
      <w:r>
        <w:rPr>
          <w:lang w:eastAsia="ko-KR"/>
        </w:rPr>
        <w:t xml:space="preserve"> </w:t>
      </w:r>
      <w:r>
        <w:rPr>
          <w:lang w:eastAsia="ko-KR"/>
        </w:rPr>
        <w:t>독재적이지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반사합니다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진실하고</w:t>
      </w:r>
      <w:r>
        <w:rPr>
          <w:lang w:eastAsia="ko-KR"/>
        </w:rPr>
        <w:t xml:space="preserve"> </w:t>
      </w:r>
      <w:r>
        <w:rPr>
          <w:lang w:eastAsia="ko-KR"/>
        </w:rPr>
        <w:t>용맹스런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십자가</w:t>
      </w:r>
      <w:r>
        <w:rPr>
          <w:lang w:eastAsia="ko-KR"/>
        </w:rPr>
        <w:t xml:space="preserve"> </w:t>
      </w:r>
      <w:r>
        <w:rPr>
          <w:lang w:eastAsia="ko-KR"/>
        </w:rPr>
        <w:t>군병이며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전합니다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감화력이</w:t>
      </w:r>
      <w:r>
        <w:rPr>
          <w:lang w:eastAsia="ko-KR"/>
        </w:rPr>
        <w:t xml:space="preserve"> </w:t>
      </w:r>
      <w:r>
        <w:rPr>
          <w:lang w:eastAsia="ko-KR"/>
        </w:rPr>
        <w:t>확산될수록</w:t>
      </w:r>
      <w:r>
        <w:rPr>
          <w:lang w:eastAsia="ko-KR"/>
        </w:rPr>
        <w:t xml:space="preserve"> </w:t>
      </w:r>
      <w:r>
        <w:rPr>
          <w:lang w:eastAsia="ko-KR"/>
        </w:rPr>
        <w:t>편견은</w:t>
      </w:r>
      <w:r>
        <w:rPr>
          <w:lang w:eastAsia="ko-KR"/>
        </w:rPr>
        <w:t xml:space="preserve"> </w:t>
      </w:r>
      <w:r>
        <w:rPr>
          <w:lang w:eastAsia="ko-KR"/>
        </w:rPr>
        <w:t>사그라지고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경건한</w:t>
      </w:r>
      <w:r>
        <w:rPr>
          <w:lang w:eastAsia="ko-KR"/>
        </w:rPr>
        <w:t xml:space="preserve"> </w:t>
      </w:r>
      <w:r>
        <w:rPr>
          <w:lang w:eastAsia="ko-KR"/>
        </w:rPr>
        <w:t>자로</w:t>
      </w:r>
      <w:r>
        <w:rPr>
          <w:lang w:eastAsia="ko-KR"/>
        </w:rPr>
        <w:t xml:space="preserve"> </w:t>
      </w:r>
      <w:r>
        <w:rPr>
          <w:lang w:eastAsia="ko-KR"/>
        </w:rPr>
        <w:t>인정받으며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원칙이</w:t>
      </w:r>
      <w:r>
        <w:rPr>
          <w:lang w:eastAsia="ko-KR"/>
        </w:rPr>
        <w:t xml:space="preserve"> </w:t>
      </w:r>
      <w:r>
        <w:rPr>
          <w:lang w:eastAsia="ko-KR"/>
        </w:rPr>
        <w:t>존중받습니다</w:t>
      </w:r>
      <w:r>
        <w:rPr>
          <w:lang w:eastAsia="ko-KR"/>
        </w:rPr>
        <w:t>.</w:t>
      </w:r>
    </w:p>
    <w:p w14:paraId="5FE6339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회심한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 xml:space="preserve">. </w:t>
      </w:r>
      <w:r>
        <w:rPr>
          <w:lang w:eastAsia="ko-KR"/>
        </w:rPr>
        <w:t>그에게는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열매가</w:t>
      </w:r>
      <w:r>
        <w:rPr>
          <w:lang w:eastAsia="ko-KR"/>
        </w:rPr>
        <w:t xml:space="preserve"> </w:t>
      </w:r>
      <w:r>
        <w:rPr>
          <w:lang w:eastAsia="ko-KR"/>
        </w:rPr>
        <w:t>맺힙니다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그리스도처럼</w:t>
      </w:r>
      <w:r>
        <w:rPr>
          <w:lang w:eastAsia="ko-KR"/>
        </w:rPr>
        <w:t xml:space="preserve"> </w:t>
      </w:r>
      <w:r>
        <w:rPr>
          <w:lang w:eastAsia="ko-KR"/>
        </w:rPr>
        <w:t>행동하고</w:t>
      </w:r>
      <w:r>
        <w:rPr>
          <w:lang w:eastAsia="ko-KR"/>
        </w:rPr>
        <w:t xml:space="preserve"> </w:t>
      </w:r>
      <w:r>
        <w:rPr>
          <w:lang w:eastAsia="ko-KR"/>
        </w:rPr>
        <w:t>그리스도처럼</w:t>
      </w:r>
      <w:r>
        <w:rPr>
          <w:lang w:eastAsia="ko-KR"/>
        </w:rPr>
        <w:t xml:space="preserve"> </w:t>
      </w:r>
      <w:r>
        <w:rPr>
          <w:lang w:eastAsia="ko-KR"/>
        </w:rPr>
        <w:t>말하며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집안에서</w:t>
      </w:r>
      <w:r>
        <w:rPr>
          <w:lang w:eastAsia="ko-KR"/>
        </w:rPr>
        <w:t xml:space="preserve">, </w:t>
      </w:r>
      <w:r>
        <w:rPr>
          <w:lang w:eastAsia="ko-KR"/>
        </w:rPr>
        <w:t>이웃에서</w:t>
      </w:r>
      <w:r>
        <w:rPr>
          <w:lang w:eastAsia="ko-KR"/>
        </w:rPr>
        <w:t xml:space="preserve">, </w:t>
      </w:r>
      <w:r>
        <w:rPr>
          <w:lang w:eastAsia="ko-KR"/>
        </w:rPr>
        <w:t>교회에서</w:t>
      </w:r>
      <w:r>
        <w:rPr>
          <w:lang w:eastAsia="ko-KR"/>
        </w:rPr>
        <w:t xml:space="preserve"> </w:t>
      </w:r>
      <w:r>
        <w:rPr>
          <w:lang w:eastAsia="ko-KR"/>
        </w:rPr>
        <w:t>감명</w:t>
      </w:r>
      <w:r>
        <w:rPr>
          <w:lang w:eastAsia="ko-KR"/>
        </w:rPr>
        <w:t xml:space="preserve"> </w:t>
      </w:r>
      <w:r>
        <w:rPr>
          <w:lang w:eastAsia="ko-KR"/>
        </w:rPr>
        <w:t>깊게</w:t>
      </w:r>
      <w:r>
        <w:rPr>
          <w:lang w:eastAsia="ko-KR"/>
        </w:rPr>
        <w:t xml:space="preserve"> </w:t>
      </w:r>
      <w:r>
        <w:rPr>
          <w:lang w:eastAsia="ko-KR"/>
        </w:rPr>
        <w:t>드러납니다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합당한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꼴</w:t>
      </w:r>
      <w:r>
        <w:rPr>
          <w:lang w:eastAsia="ko-KR"/>
        </w:rPr>
        <w:t xml:space="preserve"> </w:t>
      </w:r>
      <w:r>
        <w:rPr>
          <w:lang w:eastAsia="ko-KR"/>
        </w:rPr>
        <w:t>지어</w:t>
      </w:r>
      <w:r>
        <w:rPr>
          <w:lang w:eastAsia="ko-KR"/>
        </w:rPr>
        <w:t xml:space="preserve"> </w:t>
      </w:r>
      <w:r>
        <w:rPr>
          <w:lang w:eastAsia="ko-KR"/>
        </w:rPr>
        <w:t>가면서</w:t>
      </w:r>
      <w:r>
        <w:rPr>
          <w:lang w:eastAsia="ko-KR"/>
        </w:rPr>
        <w:t xml:space="preserve"> </w:t>
      </w:r>
      <w:r>
        <w:rPr>
          <w:lang w:eastAsia="ko-KR"/>
        </w:rPr>
        <w:t>두렵고</w:t>
      </w:r>
      <w:r>
        <w:rPr>
          <w:lang w:eastAsia="ko-KR"/>
        </w:rPr>
        <w:t xml:space="preserve"> </w:t>
      </w:r>
      <w:r>
        <w:rPr>
          <w:lang w:eastAsia="ko-KR"/>
        </w:rPr>
        <w:t>떨림으로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이룹니다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예증하고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신자의</w:t>
      </w:r>
      <w:r>
        <w:rPr>
          <w:lang w:eastAsia="ko-KR"/>
        </w:rPr>
        <w:t xml:space="preserve"> </w:t>
      </w:r>
      <w:r>
        <w:rPr>
          <w:lang w:eastAsia="ko-KR"/>
        </w:rPr>
        <w:t>삶과</w:t>
      </w:r>
      <w:r>
        <w:rPr>
          <w:lang w:eastAsia="ko-KR"/>
        </w:rPr>
        <w:t xml:space="preserve"> </w:t>
      </w:r>
      <w:r>
        <w:rPr>
          <w:lang w:eastAsia="ko-KR"/>
        </w:rPr>
        <w:t>품성에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일으키는지를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자신도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구원하려는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웅대한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특성과</w:t>
      </w:r>
      <w:r>
        <w:rPr>
          <w:lang w:eastAsia="ko-KR"/>
        </w:rPr>
        <w:t xml:space="preserve"> </w:t>
      </w:r>
      <w:r>
        <w:rPr>
          <w:lang w:eastAsia="ko-KR"/>
        </w:rPr>
        <w:t>영향력이</w:t>
      </w:r>
      <w:r>
        <w:rPr>
          <w:lang w:eastAsia="ko-KR"/>
        </w:rPr>
        <w:t xml:space="preserve"> </w:t>
      </w:r>
      <w:r>
        <w:rPr>
          <w:lang w:eastAsia="ko-KR"/>
        </w:rPr>
        <w:t>멀리까지</w:t>
      </w:r>
      <w:r>
        <w:rPr>
          <w:lang w:eastAsia="ko-KR"/>
        </w:rPr>
        <w:t xml:space="preserve"> </w:t>
      </w:r>
      <w:r>
        <w:rPr>
          <w:lang w:eastAsia="ko-KR"/>
        </w:rPr>
        <w:t>퍼지고</w:t>
      </w:r>
      <w:r>
        <w:rPr>
          <w:lang w:eastAsia="ko-KR"/>
        </w:rPr>
        <w:t xml:space="preserve">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종교와</w:t>
      </w:r>
      <w:r>
        <w:rPr>
          <w:lang w:eastAsia="ko-KR"/>
        </w:rPr>
        <w:t xml:space="preserve">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과학의</w:t>
      </w:r>
      <w:r>
        <w:rPr>
          <w:lang w:eastAsia="ko-KR"/>
        </w:rPr>
        <w:t xml:space="preserve"> </w:t>
      </w:r>
      <w:r>
        <w:rPr>
          <w:lang w:eastAsia="ko-KR"/>
        </w:rPr>
        <w:t>기초를</w:t>
      </w:r>
      <w:r>
        <w:rPr>
          <w:lang w:eastAsia="ko-KR"/>
        </w:rPr>
        <w:t xml:space="preserve"> </w:t>
      </w:r>
      <w:r>
        <w:rPr>
          <w:lang w:eastAsia="ko-KR"/>
        </w:rPr>
        <w:t>무너뜨리는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동참하고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D554F4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여러분과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가족이</w:t>
      </w:r>
      <w:r>
        <w:rPr>
          <w:lang w:eastAsia="ko-KR"/>
        </w:rPr>
        <w:t xml:space="preserve"> </w:t>
      </w:r>
      <w:r>
        <w:rPr>
          <w:lang w:eastAsia="ko-KR"/>
        </w:rPr>
        <w:t>진짜</w:t>
      </w:r>
      <w:r>
        <w:rPr>
          <w:lang w:eastAsia="ko-KR"/>
        </w:rPr>
        <w:t xml:space="preserve"> </w:t>
      </w: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되기를</w:t>
      </w:r>
      <w:r>
        <w:rPr>
          <w:lang w:eastAsia="ko-KR"/>
        </w:rPr>
        <w:t xml:space="preserve">, </w:t>
      </w:r>
      <w:r>
        <w:rPr>
          <w:lang w:eastAsia="ko-KR"/>
        </w:rPr>
        <w:t>변화시키는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드러나기를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갈망하십니다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갖추었다면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행적은</w:t>
      </w:r>
      <w:r>
        <w:rPr>
          <w:lang w:eastAsia="ko-KR"/>
        </w:rPr>
        <w:t xml:space="preserve"> </w:t>
      </w:r>
      <w:r>
        <w:rPr>
          <w:lang w:eastAsia="ko-KR"/>
        </w:rPr>
        <w:t>심판의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통과할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행적이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심판의</w:t>
      </w:r>
      <w:r>
        <w:rPr>
          <w:lang w:eastAsia="ko-KR"/>
        </w:rPr>
        <w:t xml:space="preserve"> </w:t>
      </w:r>
      <w:r>
        <w:rPr>
          <w:lang w:eastAsia="ko-KR"/>
        </w:rPr>
        <w:t>불에</w:t>
      </w:r>
      <w:r>
        <w:rPr>
          <w:lang w:eastAsia="ko-KR"/>
        </w:rPr>
        <w:t xml:space="preserve"> </w:t>
      </w:r>
      <w:r>
        <w:rPr>
          <w:lang w:eastAsia="ko-KR"/>
        </w:rPr>
        <w:t>타</w:t>
      </w:r>
      <w:r>
        <w:rPr>
          <w:lang w:eastAsia="ko-KR"/>
        </w:rPr>
        <w:t xml:space="preserve"> </w:t>
      </w:r>
      <w:r>
        <w:rPr>
          <w:lang w:eastAsia="ko-KR"/>
        </w:rPr>
        <w:t>버린다면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마른풀</w:t>
      </w:r>
      <w:r>
        <w:rPr>
          <w:lang w:eastAsia="ko-KR"/>
        </w:rPr>
        <w:t xml:space="preserve">, </w:t>
      </w:r>
      <w:r>
        <w:rPr>
          <w:lang w:eastAsia="ko-KR"/>
        </w:rPr>
        <w:t>나무</w:t>
      </w:r>
      <w:r>
        <w:rPr>
          <w:lang w:eastAsia="ko-KR"/>
        </w:rPr>
        <w:t xml:space="preserve">, </w:t>
      </w:r>
      <w:r>
        <w:rPr>
          <w:lang w:eastAsia="ko-KR"/>
        </w:rPr>
        <w:t>그루터기에</w:t>
      </w:r>
      <w:r>
        <w:rPr>
          <w:lang w:eastAsia="ko-KR"/>
        </w:rPr>
        <w:t xml:space="preserve"> </w:t>
      </w:r>
      <w:r>
        <w:rPr>
          <w:lang w:eastAsia="ko-KR"/>
        </w:rPr>
        <w:t>불과했음이</w:t>
      </w:r>
      <w:r>
        <w:rPr>
          <w:lang w:eastAsia="ko-KR"/>
        </w:rPr>
        <w:t xml:space="preserve"> </w:t>
      </w:r>
      <w:r>
        <w:rPr>
          <w:lang w:eastAsia="ko-KR"/>
        </w:rPr>
        <w:t>증명되는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가혹한</w:t>
      </w:r>
      <w:r>
        <w:rPr>
          <w:lang w:eastAsia="ko-KR"/>
        </w:rPr>
        <w:t xml:space="preserve"> </w:t>
      </w:r>
      <w:r>
        <w:rPr>
          <w:lang w:eastAsia="ko-KR"/>
        </w:rPr>
        <w:t>말이라고</w:t>
      </w:r>
      <w:r>
        <w:rPr>
          <w:lang w:eastAsia="ko-KR"/>
        </w:rPr>
        <w:t xml:space="preserve"> </w:t>
      </w:r>
      <w:r>
        <w:rPr>
          <w:lang w:eastAsia="ko-KR"/>
        </w:rPr>
        <w:t>생각지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사실입니다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활동에</w:t>
      </w:r>
      <w:r>
        <w:rPr>
          <w:lang w:eastAsia="ko-KR"/>
        </w:rPr>
        <w:t xml:space="preserve"> </w:t>
      </w:r>
      <w:r>
        <w:rPr>
          <w:lang w:eastAsia="ko-KR"/>
        </w:rPr>
        <w:t>자아가</w:t>
      </w:r>
      <w:r>
        <w:rPr>
          <w:lang w:eastAsia="ko-KR"/>
        </w:rPr>
        <w:t xml:space="preserve"> </w:t>
      </w:r>
      <w:r>
        <w:rPr>
          <w:lang w:eastAsia="ko-KR"/>
        </w:rPr>
        <w:t>뒤섞여</w:t>
      </w:r>
      <w:r>
        <w:rPr>
          <w:lang w:eastAsia="ko-KR"/>
        </w:rPr>
        <w:t xml:space="preserve"> </w:t>
      </w:r>
      <w:r>
        <w:rPr>
          <w:lang w:eastAsia="ko-KR"/>
        </w:rPr>
        <w:t>있었던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표준에</w:t>
      </w:r>
      <w:r>
        <w:rPr>
          <w:lang w:eastAsia="ko-KR"/>
        </w:rPr>
        <w:t xml:space="preserve"> </w:t>
      </w:r>
      <w:r>
        <w:rPr>
          <w:lang w:eastAsia="ko-KR"/>
        </w:rPr>
        <w:t>이르시겠습니까</w:t>
      </w:r>
      <w:r>
        <w:rPr>
          <w:lang w:eastAsia="ko-KR"/>
        </w:rPr>
        <w:t>?</w:t>
      </w:r>
    </w:p>
    <w:p w14:paraId="6CCFAF42" w14:textId="77777777" w:rsidR="00410202" w:rsidRDefault="00410202">
      <w:pPr>
        <w:jc w:val="both"/>
        <w:rPr>
          <w:lang w:eastAsia="ko-KR"/>
        </w:rPr>
      </w:pPr>
    </w:p>
    <w:p w14:paraId="76836DF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『교회증언』</w:t>
      </w:r>
      <w:r>
        <w:rPr>
          <w:lang w:eastAsia="ko-KR"/>
        </w:rPr>
        <w:t xml:space="preserve"> 5</w:t>
      </w:r>
      <w:r>
        <w:rPr>
          <w:lang w:eastAsia="ko-KR"/>
        </w:rPr>
        <w:t>권</w:t>
      </w:r>
      <w:r>
        <w:rPr>
          <w:lang w:eastAsia="ko-KR"/>
        </w:rPr>
        <w:t>, 569-570</w:t>
      </w:r>
    </w:p>
    <w:p w14:paraId="2B1E614B" w14:textId="77777777" w:rsidR="00410202" w:rsidRDefault="00410202">
      <w:pPr>
        <w:jc w:val="both"/>
        <w:rPr>
          <w:lang w:eastAsia="ko-KR"/>
        </w:rPr>
      </w:pPr>
    </w:p>
    <w:p w14:paraId="47873584" w14:textId="77777777" w:rsidR="00410202" w:rsidRDefault="00410202">
      <w:pPr>
        <w:jc w:val="both"/>
        <w:rPr>
          <w:lang w:eastAsia="ko-KR"/>
        </w:rPr>
      </w:pPr>
    </w:p>
    <w:p w14:paraId="291CD66E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25B0CC2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</w:p>
    <w:p w14:paraId="0A053D4E" w14:textId="77777777" w:rsidR="00410202" w:rsidRDefault="00410202">
      <w:pPr>
        <w:jc w:val="both"/>
        <w:rPr>
          <w:lang w:eastAsia="ko-KR"/>
        </w:rPr>
      </w:pPr>
    </w:p>
    <w:p w14:paraId="060D901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안전책</w:t>
      </w:r>
    </w:p>
    <w:p w14:paraId="515E538B" w14:textId="77777777" w:rsidR="00410202" w:rsidRDefault="00410202">
      <w:pPr>
        <w:jc w:val="both"/>
        <w:rPr>
          <w:lang w:eastAsia="ko-KR"/>
        </w:rPr>
      </w:pPr>
    </w:p>
    <w:p w14:paraId="2AB7DF6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앞에서는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듣는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의인이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자라야</w:t>
      </w:r>
      <w:r>
        <w:rPr>
          <w:lang w:eastAsia="ko-KR"/>
        </w:rPr>
        <w:t xml:space="preserve"> </w:t>
      </w:r>
      <w:r>
        <w:rPr>
          <w:lang w:eastAsia="ko-KR"/>
        </w:rPr>
        <w:t>의롭다</w:t>
      </w:r>
      <w:r>
        <w:rPr>
          <w:lang w:eastAsia="ko-KR"/>
        </w:rPr>
        <w:t xml:space="preserve"> </w:t>
      </w:r>
      <w:r>
        <w:rPr>
          <w:lang w:eastAsia="ko-KR"/>
        </w:rPr>
        <w:t>하심을</w:t>
      </w:r>
      <w:r>
        <w:rPr>
          <w:lang w:eastAsia="ko-KR"/>
        </w:rPr>
        <w:t xml:space="preserve"> </w:t>
      </w:r>
      <w:r>
        <w:rPr>
          <w:lang w:eastAsia="ko-KR"/>
        </w:rPr>
        <w:t>얻으리니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2:13).</w:t>
      </w:r>
    </w:p>
    <w:p w14:paraId="6B014495" w14:textId="77777777" w:rsidR="00410202" w:rsidRDefault="00410202">
      <w:pPr>
        <w:jc w:val="both"/>
        <w:rPr>
          <w:lang w:eastAsia="ko-KR"/>
        </w:rPr>
      </w:pPr>
    </w:p>
    <w:p w14:paraId="2AB0F8B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신앙에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부모들에게</w:t>
      </w:r>
      <w:r>
        <w:rPr>
          <w:lang w:eastAsia="ko-KR"/>
        </w:rPr>
        <w:t xml:space="preserve"> </w:t>
      </w:r>
      <w:r>
        <w:rPr>
          <w:lang w:eastAsia="ko-KR"/>
        </w:rPr>
        <w:t>가르치는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의무로</w:t>
      </w:r>
      <w:r>
        <w:rPr>
          <w:lang w:eastAsia="ko-KR"/>
        </w:rPr>
        <w:t xml:space="preserve"> </w:t>
      </w:r>
      <w:r>
        <w:rPr>
          <w:lang w:eastAsia="ko-KR"/>
        </w:rPr>
        <w:t>느껴야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개혁</w:t>
      </w:r>
      <w:r>
        <w:rPr>
          <w:lang w:eastAsia="ko-KR"/>
        </w:rPr>
        <w:t xml:space="preserve"> </w:t>
      </w:r>
      <w:r>
        <w:rPr>
          <w:lang w:eastAsia="ko-KR"/>
        </w:rPr>
        <w:t>운동은</w:t>
      </w:r>
      <w:r>
        <w:rPr>
          <w:lang w:eastAsia="ko-KR"/>
        </w:rPr>
        <w:t xml:space="preserve"> </w:t>
      </w:r>
      <w:r>
        <w:rPr>
          <w:lang w:eastAsia="ko-KR"/>
        </w:rPr>
        <w:t>부모와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데서</w:t>
      </w:r>
      <w:r>
        <w:rPr>
          <w:lang w:eastAsia="ko-KR"/>
        </w:rPr>
        <w:t xml:space="preserve"> </w:t>
      </w:r>
      <w:r>
        <w:rPr>
          <w:lang w:eastAsia="ko-KR"/>
        </w:rPr>
        <w:t>시작해야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요구를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 </w:t>
      </w:r>
      <w:r>
        <w:rPr>
          <w:lang w:eastAsia="ko-KR"/>
        </w:rPr>
        <w:t>나서</w:t>
      </w:r>
      <w:r>
        <w:rPr>
          <w:lang w:eastAsia="ko-KR"/>
        </w:rPr>
        <w:t xml:space="preserve"> </w:t>
      </w:r>
      <w:r>
        <w:rPr>
          <w:lang w:eastAsia="ko-KR"/>
        </w:rPr>
        <w:t>순종하기로</w:t>
      </w:r>
      <w:r>
        <w:rPr>
          <w:lang w:eastAsia="ko-KR"/>
        </w:rPr>
        <w:t xml:space="preserve"> </w:t>
      </w:r>
      <w:r>
        <w:rPr>
          <w:lang w:eastAsia="ko-KR"/>
        </w:rPr>
        <w:t>마음먹는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결정이</w:t>
      </w:r>
      <w:r>
        <w:rPr>
          <w:lang w:eastAsia="ko-KR"/>
        </w:rPr>
        <w:t xml:space="preserve"> </w:t>
      </w:r>
      <w:r>
        <w:rPr>
          <w:lang w:eastAsia="ko-KR"/>
        </w:rPr>
        <w:t>자신뿐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자녀에게도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끼친다는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주십시오</w:t>
      </w:r>
      <w:r>
        <w:rPr>
          <w:lang w:eastAsia="ko-KR"/>
        </w:rPr>
        <w:t xml:space="preserve">.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파멸시키는</w:t>
      </w:r>
      <w:r>
        <w:rPr>
          <w:lang w:eastAsia="ko-KR"/>
        </w:rPr>
        <w:t xml:space="preserve"> </w:t>
      </w:r>
      <w:r>
        <w:rPr>
          <w:lang w:eastAsia="ko-KR"/>
        </w:rPr>
        <w:t>죄악에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방어책은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주십시오</w:t>
      </w:r>
      <w:r>
        <w:rPr>
          <w:lang w:eastAsia="ko-KR"/>
        </w:rPr>
        <w:t xml:space="preserve">. </w:t>
      </w:r>
      <w:r>
        <w:rPr>
          <w:lang w:eastAsia="ko-KR"/>
        </w:rPr>
        <w:t>부모는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순종과</w:t>
      </w:r>
      <w:r>
        <w:rPr>
          <w:lang w:eastAsia="ko-KR"/>
        </w:rPr>
        <w:t xml:space="preserve"> </w:t>
      </w:r>
      <w:r>
        <w:rPr>
          <w:lang w:eastAsia="ko-KR"/>
        </w:rPr>
        <w:t>불법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모본이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대부분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모본과</w:t>
      </w:r>
      <w:r>
        <w:rPr>
          <w:lang w:eastAsia="ko-KR"/>
        </w:rPr>
        <w:t xml:space="preserve"> </w:t>
      </w:r>
      <w:r>
        <w:rPr>
          <w:lang w:eastAsia="ko-KR"/>
        </w:rPr>
        <w:t>교훈에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운명이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결정될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자녀의</w:t>
      </w:r>
      <w:r>
        <w:rPr>
          <w:lang w:eastAsia="ko-KR"/>
        </w:rPr>
        <w:t xml:space="preserve"> </w:t>
      </w:r>
      <w:r>
        <w:rPr>
          <w:lang w:eastAsia="ko-KR"/>
        </w:rPr>
        <w:t>미래는</w:t>
      </w:r>
      <w:r>
        <w:rPr>
          <w:lang w:eastAsia="ko-KR"/>
        </w:rPr>
        <w:t xml:space="preserve"> </w:t>
      </w:r>
      <w:r>
        <w:rPr>
          <w:lang w:eastAsia="ko-KR"/>
        </w:rPr>
        <w:t>부모가</w:t>
      </w:r>
      <w:r>
        <w:rPr>
          <w:lang w:eastAsia="ko-KR"/>
        </w:rPr>
        <w:t xml:space="preserve"> </w:t>
      </w:r>
      <w:r>
        <w:rPr>
          <w:lang w:eastAsia="ko-KR"/>
        </w:rPr>
        <w:t>꼴</w:t>
      </w:r>
      <w:r>
        <w:rPr>
          <w:lang w:eastAsia="ko-KR"/>
        </w:rPr>
        <w:t xml:space="preserve"> </w:t>
      </w:r>
      <w:r>
        <w:rPr>
          <w:lang w:eastAsia="ko-KR"/>
        </w:rPr>
        <w:t>지어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243918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부모가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행동의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내다볼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,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모본과</w:t>
      </w:r>
      <w:r>
        <w:rPr>
          <w:lang w:eastAsia="ko-KR"/>
        </w:rPr>
        <w:t xml:space="preserve"> </w:t>
      </w:r>
      <w:r>
        <w:rPr>
          <w:lang w:eastAsia="ko-KR"/>
        </w:rPr>
        <w:t>가르침으로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영향력이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확산될지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영향력이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확산될지를</w:t>
      </w:r>
      <w:r>
        <w:rPr>
          <w:lang w:eastAsia="ko-KR"/>
        </w:rPr>
        <w:t xml:space="preserve"> </w:t>
      </w:r>
      <w:r>
        <w:rPr>
          <w:lang w:eastAsia="ko-KR"/>
        </w:rPr>
        <w:t>미리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분명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일어났을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전통과</w:t>
      </w:r>
      <w:r>
        <w:rPr>
          <w:lang w:eastAsia="ko-KR"/>
        </w:rPr>
        <w:t xml:space="preserve"> </w:t>
      </w:r>
      <w:r>
        <w:rPr>
          <w:lang w:eastAsia="ko-KR"/>
        </w:rPr>
        <w:t>관습의</w:t>
      </w:r>
      <w:r>
        <w:rPr>
          <w:lang w:eastAsia="ko-KR"/>
        </w:rPr>
        <w:t xml:space="preserve"> </w:t>
      </w:r>
      <w:r>
        <w:rPr>
          <w:lang w:eastAsia="ko-KR"/>
        </w:rPr>
        <w:t>마력을</w:t>
      </w:r>
      <w:r>
        <w:rPr>
          <w:lang w:eastAsia="ko-KR"/>
        </w:rPr>
        <w:t xml:space="preserve"> </w:t>
      </w:r>
      <w:r>
        <w:rPr>
          <w:lang w:eastAsia="ko-KR"/>
        </w:rPr>
        <w:t>끊어</w:t>
      </w:r>
      <w:r>
        <w:rPr>
          <w:lang w:eastAsia="ko-KR"/>
        </w:rPr>
        <w:t xml:space="preserve"> </w:t>
      </w:r>
      <w:r>
        <w:rPr>
          <w:lang w:eastAsia="ko-KR"/>
        </w:rPr>
        <w:t>버렸을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532AF3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목사는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교인에게</w:t>
      </w:r>
      <w:r>
        <w:rPr>
          <w:lang w:eastAsia="ko-KR"/>
        </w:rPr>
        <w:t xml:space="preserve"> </w:t>
      </w:r>
      <w:r>
        <w:rPr>
          <w:lang w:eastAsia="ko-KR"/>
        </w:rPr>
        <w:t>강조하십시오</w:t>
      </w:r>
      <w:r>
        <w:rPr>
          <w:lang w:eastAsia="ko-KR"/>
        </w:rPr>
        <w:t xml:space="preserve">. </w:t>
      </w:r>
      <w:r>
        <w:rPr>
          <w:lang w:eastAsia="ko-KR"/>
        </w:rPr>
        <w:t>그토록</w:t>
      </w:r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소홀히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왔던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의무에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부모들의</w:t>
      </w:r>
      <w:r>
        <w:rPr>
          <w:lang w:eastAsia="ko-KR"/>
        </w:rPr>
        <w:t xml:space="preserve"> </w:t>
      </w:r>
      <w:r>
        <w:rPr>
          <w:lang w:eastAsia="ko-KR"/>
        </w:rPr>
        <w:t>양심이</w:t>
      </w:r>
      <w:r>
        <w:rPr>
          <w:lang w:eastAsia="ko-KR"/>
        </w:rPr>
        <w:t xml:space="preserve"> </w:t>
      </w:r>
      <w:r>
        <w:rPr>
          <w:lang w:eastAsia="ko-KR"/>
        </w:rPr>
        <w:t>깨어나게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바리새인의</w:t>
      </w:r>
      <w:r>
        <w:rPr>
          <w:lang w:eastAsia="ko-KR"/>
        </w:rPr>
        <w:t xml:space="preserve"> </w:t>
      </w:r>
      <w:r>
        <w:rPr>
          <w:lang w:eastAsia="ko-KR"/>
        </w:rPr>
        <w:t>정신</w:t>
      </w:r>
      <w:r>
        <w:rPr>
          <w:lang w:eastAsia="ko-KR"/>
        </w:rPr>
        <w:t xml:space="preserve">,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반감이</w:t>
      </w:r>
      <w:r>
        <w:rPr>
          <w:lang w:eastAsia="ko-KR"/>
        </w:rPr>
        <w:t xml:space="preserve"> </w:t>
      </w:r>
      <w:r>
        <w:rPr>
          <w:lang w:eastAsia="ko-KR"/>
        </w:rPr>
        <w:t>사라질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방법으로는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불가능합니다</w:t>
      </w:r>
      <w:r>
        <w:rPr>
          <w:lang w:eastAsia="ko-KR"/>
        </w:rPr>
        <w:t xml:space="preserve">. </w:t>
      </w: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신앙은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희망이며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가족이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진리로</w:t>
      </w:r>
      <w:r>
        <w:rPr>
          <w:lang w:eastAsia="ko-KR"/>
        </w:rPr>
        <w:t xml:space="preserve"> </w:t>
      </w:r>
      <w:r>
        <w:rPr>
          <w:lang w:eastAsia="ko-KR"/>
        </w:rPr>
        <w:t>돌아오는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4790CF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생명은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감추어져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개인적으로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비로소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올바로</w:t>
      </w:r>
      <w:r>
        <w:rPr>
          <w:lang w:eastAsia="ko-KR"/>
        </w:rPr>
        <w:t xml:space="preserve"> </w:t>
      </w:r>
      <w:r>
        <w:rPr>
          <w:lang w:eastAsia="ko-KR"/>
        </w:rPr>
        <w:t>소개할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기도하십시오</w:t>
      </w:r>
      <w:r>
        <w:rPr>
          <w:lang w:eastAsia="ko-KR"/>
        </w:rPr>
        <w:t>. “</w:t>
      </w:r>
      <w:r>
        <w:rPr>
          <w:lang w:eastAsia="ko-KR"/>
        </w:rPr>
        <w:t>주님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상황에서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하셨을지</w:t>
      </w:r>
      <w:r>
        <w:rPr>
          <w:lang w:eastAsia="ko-KR"/>
        </w:rPr>
        <w:t xml:space="preserve"> </w:t>
      </w:r>
      <w:r>
        <w:rPr>
          <w:lang w:eastAsia="ko-KR"/>
        </w:rPr>
        <w:t>저도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행동하게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주세요</w:t>
      </w:r>
      <w:r>
        <w:rPr>
          <w:lang w:eastAsia="ko-KR"/>
        </w:rPr>
        <w:t xml:space="preserve">.” </w:t>
      </w:r>
      <w:r>
        <w:rPr>
          <w:lang w:eastAsia="ko-KR"/>
        </w:rPr>
        <w:t>어디에</w:t>
      </w:r>
      <w:r>
        <w:rPr>
          <w:lang w:eastAsia="ko-KR"/>
        </w:rPr>
        <w:t xml:space="preserve"> </w:t>
      </w:r>
      <w:r>
        <w:rPr>
          <w:lang w:eastAsia="ko-KR"/>
        </w:rPr>
        <w:t>있든지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행하면서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밝게</w:t>
      </w:r>
      <w:r>
        <w:rPr>
          <w:lang w:eastAsia="ko-KR"/>
        </w:rPr>
        <w:t xml:space="preserve"> </w:t>
      </w:r>
      <w:r>
        <w:rPr>
          <w:lang w:eastAsia="ko-KR"/>
        </w:rPr>
        <w:t>비추어야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크고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관심사는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이것입니다</w:t>
      </w:r>
      <w:r>
        <w:rPr>
          <w:lang w:eastAsia="ko-KR"/>
        </w:rPr>
        <w:t>.</w:t>
      </w:r>
    </w:p>
    <w:p w14:paraId="02F3A28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굳세고</w:t>
      </w:r>
      <w:r>
        <w:rPr>
          <w:lang w:eastAsia="ko-KR"/>
        </w:rPr>
        <w:t xml:space="preserve"> </w:t>
      </w:r>
      <w:r>
        <w:rPr>
          <w:lang w:eastAsia="ko-KR"/>
        </w:rPr>
        <w:t>단호하게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수행하십시오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온유함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최대한</w:t>
      </w:r>
      <w:r>
        <w:rPr>
          <w:lang w:eastAsia="ko-KR"/>
        </w:rPr>
        <w:t xml:space="preserve"> </w:t>
      </w:r>
      <w:r>
        <w:rPr>
          <w:lang w:eastAsia="ko-KR"/>
        </w:rPr>
        <w:t>조용히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진척시키십시오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자랑이</w:t>
      </w:r>
      <w:r>
        <w:rPr>
          <w:lang w:eastAsia="ko-KR"/>
        </w:rPr>
        <w:t xml:space="preserve"> </w:t>
      </w:r>
      <w:r>
        <w:rPr>
          <w:lang w:eastAsia="ko-KR"/>
        </w:rPr>
        <w:t>들리지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자부심의</w:t>
      </w:r>
      <w:r>
        <w:rPr>
          <w:lang w:eastAsia="ko-KR"/>
        </w:rPr>
        <w:t xml:space="preserve"> </w:t>
      </w:r>
      <w:r>
        <w:rPr>
          <w:lang w:eastAsia="ko-KR"/>
        </w:rPr>
        <w:t>기색을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부르셔서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맡기셨음을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주십시오</w:t>
      </w:r>
      <w:r>
        <w:rPr>
          <w:lang w:eastAsia="ko-KR"/>
        </w:rPr>
        <w:t xml:space="preserve">.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전하십시오</w:t>
      </w:r>
      <w:r>
        <w:rPr>
          <w:lang w:eastAsia="ko-KR"/>
        </w:rPr>
        <w:t xml:space="preserve">. </w:t>
      </w:r>
      <w:r>
        <w:rPr>
          <w:lang w:eastAsia="ko-KR"/>
        </w:rPr>
        <w:t>부지런하고</w:t>
      </w:r>
      <w:r>
        <w:rPr>
          <w:lang w:eastAsia="ko-KR"/>
        </w:rPr>
        <w:t xml:space="preserve"> </w:t>
      </w:r>
      <w:r>
        <w:rPr>
          <w:lang w:eastAsia="ko-KR"/>
        </w:rPr>
        <w:t>간절한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열심을</w:t>
      </w:r>
      <w:r>
        <w:rPr>
          <w:lang w:eastAsia="ko-KR"/>
        </w:rPr>
        <w:t xml:space="preserve"> </w:t>
      </w:r>
      <w:r>
        <w:rPr>
          <w:lang w:eastAsia="ko-KR"/>
        </w:rPr>
        <w:t>내십시오</w:t>
      </w:r>
      <w:r>
        <w:rPr>
          <w:lang w:eastAsia="ko-KR"/>
        </w:rPr>
        <w:t>.</w:t>
      </w:r>
    </w:p>
    <w:p w14:paraId="57AF9286" w14:textId="77777777" w:rsidR="00410202" w:rsidRDefault="00410202">
      <w:pPr>
        <w:jc w:val="both"/>
        <w:rPr>
          <w:lang w:eastAsia="ko-KR"/>
        </w:rPr>
      </w:pPr>
    </w:p>
    <w:p w14:paraId="05950B5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『교회증언』</w:t>
      </w:r>
      <w:r>
        <w:rPr>
          <w:lang w:eastAsia="ko-KR"/>
        </w:rPr>
        <w:t xml:space="preserve"> 6</w:t>
      </w:r>
      <w:r>
        <w:rPr>
          <w:lang w:eastAsia="ko-KR"/>
        </w:rPr>
        <w:t>권</w:t>
      </w:r>
      <w:r>
        <w:rPr>
          <w:lang w:eastAsia="ko-KR"/>
        </w:rPr>
        <w:t>, 119, 121-122</w:t>
      </w:r>
    </w:p>
    <w:p w14:paraId="41E06E8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대제사장이신</w:t>
      </w:r>
      <w:r>
        <w:rPr>
          <w:lang w:eastAsia="ko-KR"/>
        </w:rPr>
        <w:t xml:space="preserve"> </w:t>
      </w:r>
      <w:r>
        <w:rPr>
          <w:lang w:eastAsia="ko-KR"/>
        </w:rPr>
        <w:t>예수님</w:t>
      </w:r>
      <w:r>
        <w:rPr>
          <w:lang w:eastAsia="ko-KR"/>
        </w:rPr>
        <w:t xml:space="preserve"> </w:t>
      </w:r>
    </w:p>
    <w:p w14:paraId="59FD2927" w14:textId="77777777" w:rsidR="00410202" w:rsidRDefault="00410202">
      <w:pPr>
        <w:jc w:val="both"/>
        <w:rPr>
          <w:lang w:eastAsia="ko-KR"/>
        </w:rPr>
      </w:pPr>
    </w:p>
    <w:p w14:paraId="60209D86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E480E25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</w:p>
    <w:p w14:paraId="0D5393EF" w14:textId="77777777" w:rsidR="00410202" w:rsidRDefault="00410202">
      <w:pPr>
        <w:jc w:val="both"/>
        <w:rPr>
          <w:lang w:eastAsia="ko-KR"/>
        </w:rPr>
      </w:pPr>
    </w:p>
    <w:p w14:paraId="5A5F004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재림</w:t>
      </w:r>
      <w:r>
        <w:rPr>
          <w:lang w:eastAsia="ko-KR"/>
        </w:rPr>
        <w:t xml:space="preserve"> </w:t>
      </w:r>
      <w:r>
        <w:rPr>
          <w:lang w:eastAsia="ko-KR"/>
        </w:rPr>
        <w:t>운동의</w:t>
      </w:r>
      <w:r>
        <w:rPr>
          <w:lang w:eastAsia="ko-KR"/>
        </w:rPr>
        <w:t xml:space="preserve"> </w:t>
      </w:r>
      <w:r>
        <w:rPr>
          <w:lang w:eastAsia="ko-KR"/>
        </w:rPr>
        <w:t>중추</w:t>
      </w:r>
    </w:p>
    <w:p w14:paraId="099A9670" w14:textId="77777777" w:rsidR="00410202" w:rsidRDefault="00410202">
      <w:pPr>
        <w:jc w:val="both"/>
        <w:rPr>
          <w:lang w:eastAsia="ko-KR"/>
        </w:rPr>
      </w:pPr>
    </w:p>
    <w:p w14:paraId="0A89F6B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제사와</w:t>
      </w:r>
      <w:r>
        <w:rPr>
          <w:lang w:eastAsia="ko-KR"/>
        </w:rPr>
        <w:t xml:space="preserve"> </w:t>
      </w:r>
      <w:r>
        <w:rPr>
          <w:lang w:eastAsia="ko-KR"/>
        </w:rPr>
        <w:t>망하게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죄악에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일과</w:t>
      </w:r>
      <w:r>
        <w:rPr>
          <w:lang w:eastAsia="ko-KR"/>
        </w:rPr>
        <w:t xml:space="preserve"> </w:t>
      </w:r>
      <w:r>
        <w:rPr>
          <w:lang w:eastAsia="ko-KR"/>
        </w:rPr>
        <w:t>성소와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내준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 xml:space="preserve"> </w:t>
      </w:r>
      <w:r>
        <w:rPr>
          <w:lang w:eastAsia="ko-KR"/>
        </w:rPr>
        <w:t>되며</w:t>
      </w:r>
      <w:r>
        <w:rPr>
          <w:lang w:eastAsia="ko-KR"/>
        </w:rPr>
        <w:t xml:space="preserve"> </w:t>
      </w:r>
      <w:r>
        <w:rPr>
          <w:lang w:eastAsia="ko-KR"/>
        </w:rPr>
        <w:t>짓밟힐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이를꼬</w:t>
      </w:r>
      <w:r>
        <w:rPr>
          <w:lang w:eastAsia="ko-KR"/>
        </w:rPr>
        <w:t>”(</w:t>
      </w:r>
      <w:r>
        <w:rPr>
          <w:lang w:eastAsia="ko-KR"/>
        </w:rPr>
        <w:t>단</w:t>
      </w:r>
      <w:r>
        <w:rPr>
          <w:lang w:eastAsia="ko-KR"/>
        </w:rPr>
        <w:t xml:space="preserve"> 8:13).</w:t>
      </w:r>
    </w:p>
    <w:p w14:paraId="69CAB4E0" w14:textId="77777777" w:rsidR="00410202" w:rsidRDefault="00410202">
      <w:pPr>
        <w:jc w:val="both"/>
        <w:rPr>
          <w:lang w:eastAsia="ko-KR"/>
        </w:rPr>
      </w:pPr>
    </w:p>
    <w:p w14:paraId="2089F2E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성경에서</w:t>
      </w:r>
      <w:r>
        <w:rPr>
          <w:lang w:eastAsia="ko-KR"/>
        </w:rPr>
        <w:t xml:space="preserve"> </w:t>
      </w:r>
      <w:r>
        <w:rPr>
          <w:lang w:eastAsia="ko-KR"/>
        </w:rPr>
        <w:t>무엇보다도</w:t>
      </w:r>
      <w:r>
        <w:rPr>
          <w:lang w:eastAsia="ko-KR"/>
        </w:rPr>
        <w:t xml:space="preserve"> </w:t>
      </w:r>
      <w:r>
        <w:rPr>
          <w:lang w:eastAsia="ko-KR"/>
        </w:rPr>
        <w:t>재림</w:t>
      </w:r>
      <w:r>
        <w:rPr>
          <w:lang w:eastAsia="ko-KR"/>
        </w:rPr>
        <w:t xml:space="preserve"> </w:t>
      </w:r>
      <w:r>
        <w:rPr>
          <w:lang w:eastAsia="ko-KR"/>
        </w:rPr>
        <w:t>신앙의</w:t>
      </w:r>
      <w:r>
        <w:rPr>
          <w:lang w:eastAsia="ko-KR"/>
        </w:rPr>
        <w:t xml:space="preserve"> </w:t>
      </w:r>
      <w:r>
        <w:rPr>
          <w:lang w:eastAsia="ko-KR"/>
        </w:rPr>
        <w:t>기초이자</w:t>
      </w:r>
      <w:r>
        <w:rPr>
          <w:lang w:eastAsia="ko-KR"/>
        </w:rPr>
        <w:t xml:space="preserve"> </w:t>
      </w:r>
      <w:r>
        <w:rPr>
          <w:lang w:eastAsia="ko-KR"/>
        </w:rPr>
        <w:t>중추가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이것입니다</w:t>
      </w:r>
      <w:r>
        <w:rPr>
          <w:lang w:eastAsia="ko-KR"/>
        </w:rPr>
        <w:t>. “</w:t>
      </w:r>
      <w:r>
        <w:rPr>
          <w:lang w:eastAsia="ko-KR"/>
        </w:rPr>
        <w:t>이천삼백</w:t>
      </w:r>
      <w:r>
        <w:rPr>
          <w:lang w:eastAsia="ko-KR"/>
        </w:rPr>
        <w:t xml:space="preserve"> </w:t>
      </w:r>
      <w:r>
        <w:rPr>
          <w:lang w:eastAsia="ko-KR"/>
        </w:rPr>
        <w:t>주야까지니</w:t>
      </w:r>
      <w:r>
        <w:rPr>
          <w:lang w:eastAsia="ko-KR"/>
        </w:rPr>
        <w:t xml:space="preserve"> </w:t>
      </w:r>
      <w:r>
        <w:rPr>
          <w:lang w:eastAsia="ko-KR"/>
        </w:rPr>
        <w:t>그때에</w:t>
      </w:r>
      <w:r>
        <w:rPr>
          <w:lang w:eastAsia="ko-KR"/>
        </w:rPr>
        <w:t xml:space="preserve"> </w:t>
      </w:r>
      <w:r>
        <w:rPr>
          <w:lang w:eastAsia="ko-KR"/>
        </w:rPr>
        <w:t>성소가</w:t>
      </w:r>
      <w:r>
        <w:rPr>
          <w:lang w:eastAsia="ko-KR"/>
        </w:rPr>
        <w:t xml:space="preserve"> </w:t>
      </w:r>
      <w:r>
        <w:rPr>
          <w:lang w:eastAsia="ko-KR"/>
        </w:rPr>
        <w:t>정결하게</w:t>
      </w:r>
      <w:r>
        <w:rPr>
          <w:lang w:eastAsia="ko-KR"/>
        </w:rPr>
        <w:t xml:space="preserve"> </w:t>
      </w:r>
      <w:r>
        <w:rPr>
          <w:lang w:eastAsia="ko-KR"/>
        </w:rPr>
        <w:t>되리라</w:t>
      </w:r>
      <w:r>
        <w:rPr>
          <w:lang w:eastAsia="ko-KR"/>
        </w:rPr>
        <w:t>”(</w:t>
      </w:r>
      <w:r>
        <w:rPr>
          <w:lang w:eastAsia="ko-KR"/>
        </w:rPr>
        <w:t>단</w:t>
      </w:r>
      <w:r>
        <w:rPr>
          <w:lang w:eastAsia="ko-KR"/>
        </w:rPr>
        <w:t xml:space="preserve"> 8:14).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속히</w:t>
      </w:r>
      <w:r>
        <w:rPr>
          <w:lang w:eastAsia="ko-KR"/>
        </w:rPr>
        <w:t xml:space="preserve"> </w:t>
      </w:r>
      <w:r>
        <w:rPr>
          <w:lang w:eastAsia="ko-KR"/>
        </w:rPr>
        <w:t>오신다고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친숙한</w:t>
      </w:r>
      <w:r>
        <w:rPr>
          <w:lang w:eastAsia="ko-KR"/>
        </w:rPr>
        <w:t xml:space="preserve"> </w:t>
      </w:r>
      <w:r>
        <w:rPr>
          <w:lang w:eastAsia="ko-KR"/>
        </w:rPr>
        <w:t>구절이었습니다</w:t>
      </w:r>
      <w:r>
        <w:rPr>
          <w:lang w:eastAsia="ko-KR"/>
        </w:rPr>
        <w:t xml:space="preserve">.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구절을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표어처럼</w:t>
      </w:r>
      <w:r>
        <w:rPr>
          <w:lang w:eastAsia="ko-KR"/>
        </w:rPr>
        <w:t xml:space="preserve"> </w:t>
      </w:r>
      <w:r>
        <w:rPr>
          <w:lang w:eastAsia="ko-KR"/>
        </w:rPr>
        <w:t>되뇌었습니다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찬란한</w:t>
      </w:r>
      <w:r>
        <w:rPr>
          <w:lang w:eastAsia="ko-KR"/>
        </w:rPr>
        <w:t xml:space="preserve"> </w:t>
      </w:r>
      <w:r>
        <w:rPr>
          <w:lang w:eastAsia="ko-KR"/>
        </w:rPr>
        <w:t>기대</w:t>
      </w:r>
      <w:r>
        <w:rPr>
          <w:lang w:eastAsia="ko-KR"/>
        </w:rPr>
        <w:t xml:space="preserve">,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소중한</w:t>
      </w:r>
      <w:r>
        <w:rPr>
          <w:lang w:eastAsia="ko-KR"/>
        </w:rPr>
        <w:t xml:space="preserve"> </w:t>
      </w:r>
      <w:r>
        <w:rPr>
          <w:lang w:eastAsia="ko-KR"/>
        </w:rPr>
        <w:t>희망이</w:t>
      </w:r>
      <w:r>
        <w:rPr>
          <w:lang w:eastAsia="ko-KR"/>
        </w:rPr>
        <w:t xml:space="preserve"> </w:t>
      </w:r>
      <w:r>
        <w:rPr>
          <w:lang w:eastAsia="ko-KR"/>
        </w:rPr>
        <w:t>여기</w:t>
      </w:r>
      <w:r>
        <w:rPr>
          <w:lang w:eastAsia="ko-KR"/>
        </w:rPr>
        <w:t xml:space="preserve"> </w:t>
      </w:r>
      <w:r>
        <w:rPr>
          <w:lang w:eastAsia="ko-KR"/>
        </w:rPr>
        <w:t>예언된</w:t>
      </w:r>
      <w:r>
        <w:rPr>
          <w:lang w:eastAsia="ko-KR"/>
        </w:rPr>
        <w:t xml:space="preserve"> </w:t>
      </w:r>
      <w:r>
        <w:rPr>
          <w:lang w:eastAsia="ko-KR"/>
        </w:rPr>
        <w:t>사건에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생각했습니다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예언</w:t>
      </w:r>
      <w:r>
        <w:rPr>
          <w:lang w:eastAsia="ko-KR"/>
        </w:rPr>
        <w:t xml:space="preserve"> </w:t>
      </w:r>
      <w:r>
        <w:rPr>
          <w:lang w:eastAsia="ko-KR"/>
        </w:rPr>
        <w:t>기간은</w:t>
      </w:r>
      <w:r>
        <w:rPr>
          <w:lang w:eastAsia="ko-KR"/>
        </w:rPr>
        <w:t xml:space="preserve"> 1844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가을에</w:t>
      </w:r>
      <w:r>
        <w:rPr>
          <w:lang w:eastAsia="ko-KR"/>
        </w:rPr>
        <w:t xml:space="preserve"> </w:t>
      </w:r>
      <w:r>
        <w:rPr>
          <w:lang w:eastAsia="ko-KR"/>
        </w:rPr>
        <w:t>끝나는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나타났습니다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기독교인들과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재림</w:t>
      </w:r>
      <w:r>
        <w:rPr>
          <w:lang w:eastAsia="ko-KR"/>
        </w:rPr>
        <w:t xml:space="preserve"> </w:t>
      </w:r>
      <w:r>
        <w:rPr>
          <w:lang w:eastAsia="ko-KR"/>
        </w:rPr>
        <w:t>신자들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지구</w:t>
      </w:r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지역이</w:t>
      </w:r>
      <w:r>
        <w:rPr>
          <w:lang w:eastAsia="ko-KR"/>
        </w:rPr>
        <w:t xml:space="preserve"> </w:t>
      </w:r>
      <w:r>
        <w:rPr>
          <w:lang w:eastAsia="ko-KR"/>
        </w:rPr>
        <w:t>성소라고</w:t>
      </w:r>
      <w:r>
        <w:rPr>
          <w:lang w:eastAsia="ko-KR"/>
        </w:rPr>
        <w:t xml:space="preserve"> </w:t>
      </w:r>
      <w:r>
        <w:rPr>
          <w:lang w:eastAsia="ko-KR"/>
        </w:rPr>
        <w:t>생각했습니다</w:t>
      </w:r>
      <w:r>
        <w:rPr>
          <w:lang w:eastAsia="ko-KR"/>
        </w:rPr>
        <w:t xml:space="preserve">. </w:t>
      </w:r>
      <w:r>
        <w:rPr>
          <w:lang w:eastAsia="ko-KR"/>
        </w:rPr>
        <w:t>성소의</w:t>
      </w:r>
      <w:r>
        <w:rPr>
          <w:lang w:eastAsia="ko-KR"/>
        </w:rPr>
        <w:t xml:space="preserve"> </w:t>
      </w:r>
      <w:r>
        <w:rPr>
          <w:lang w:eastAsia="ko-KR"/>
        </w:rPr>
        <w:t>정결이란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불로</w:t>
      </w:r>
      <w:r>
        <w:rPr>
          <w:lang w:eastAsia="ko-KR"/>
        </w:rPr>
        <w:t xml:space="preserve"> </w:t>
      </w:r>
      <w:r>
        <w:rPr>
          <w:lang w:eastAsia="ko-KR"/>
        </w:rPr>
        <w:t>정화되는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재림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이루어질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이해했고</w:t>
      </w:r>
      <w:r>
        <w:rPr>
          <w:lang w:eastAsia="ko-KR"/>
        </w:rPr>
        <w:t xml:space="preserve"> </w:t>
      </w:r>
      <w:r>
        <w:rPr>
          <w:lang w:eastAsia="ko-KR"/>
        </w:rPr>
        <w:t>따라서</w:t>
      </w:r>
      <w:r>
        <w:rPr>
          <w:lang w:eastAsia="ko-KR"/>
        </w:rPr>
        <w:t xml:space="preserve"> 1844</w:t>
      </w:r>
      <w:r>
        <w:rPr>
          <w:lang w:eastAsia="ko-KR"/>
        </w:rPr>
        <w:t>년에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세상으로</w:t>
      </w:r>
      <w:r>
        <w:rPr>
          <w:lang w:eastAsia="ko-KR"/>
        </w:rPr>
        <w:t xml:space="preserve"> </w:t>
      </w:r>
      <w:r>
        <w:rPr>
          <w:lang w:eastAsia="ko-KR"/>
        </w:rPr>
        <w:t>돌아오실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결론지었습니다</w:t>
      </w:r>
      <w:r>
        <w:rPr>
          <w:lang w:eastAsia="ko-KR"/>
        </w:rPr>
        <w:t xml:space="preserve">. </w:t>
      </w:r>
    </w:p>
    <w:p w14:paraId="6737851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정해진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지나도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나타나지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말씀에는</w:t>
      </w:r>
      <w:r>
        <w:rPr>
          <w:lang w:eastAsia="ko-KR"/>
        </w:rPr>
        <w:t xml:space="preserve"> </w:t>
      </w:r>
      <w:r>
        <w:rPr>
          <w:lang w:eastAsia="ko-KR"/>
        </w:rPr>
        <w:t>착오가</w:t>
      </w:r>
      <w:r>
        <w:rPr>
          <w:lang w:eastAsia="ko-KR"/>
        </w:rPr>
        <w:t xml:space="preserve"> </w:t>
      </w:r>
      <w:r>
        <w:rPr>
          <w:lang w:eastAsia="ko-KR"/>
        </w:rPr>
        <w:t>없으므로</w:t>
      </w:r>
      <w:r>
        <w:rPr>
          <w:lang w:eastAsia="ko-KR"/>
        </w:rPr>
        <w:t xml:space="preserve"> </w:t>
      </w:r>
      <w:r>
        <w:rPr>
          <w:lang w:eastAsia="ko-KR"/>
        </w:rPr>
        <w:t>분명</w:t>
      </w:r>
      <w:r>
        <w:rPr>
          <w:lang w:eastAsia="ko-KR"/>
        </w:rPr>
        <w:t xml:space="preserve"> </w:t>
      </w:r>
      <w:r>
        <w:rPr>
          <w:lang w:eastAsia="ko-KR"/>
        </w:rPr>
        <w:t>자기들의</w:t>
      </w:r>
      <w:r>
        <w:rPr>
          <w:lang w:eastAsia="ko-KR"/>
        </w:rPr>
        <w:t xml:space="preserve"> </w:t>
      </w:r>
      <w:r>
        <w:rPr>
          <w:lang w:eastAsia="ko-KR"/>
        </w:rPr>
        <w:t>예언</w:t>
      </w:r>
      <w:r>
        <w:rPr>
          <w:lang w:eastAsia="ko-KR"/>
        </w:rPr>
        <w:t xml:space="preserve"> </w:t>
      </w:r>
      <w:r>
        <w:rPr>
          <w:lang w:eastAsia="ko-KR"/>
        </w:rPr>
        <w:t>해석이</w:t>
      </w:r>
      <w:r>
        <w:rPr>
          <w:lang w:eastAsia="ko-KR"/>
        </w:rPr>
        <w:t xml:space="preserve">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신자들은</w:t>
      </w:r>
      <w:r>
        <w:rPr>
          <w:lang w:eastAsia="ko-KR"/>
        </w:rPr>
        <w:t xml:space="preserve"> </w:t>
      </w:r>
      <w:r>
        <w:rPr>
          <w:lang w:eastAsia="ko-KR"/>
        </w:rPr>
        <w:t>생각했습니다</w:t>
      </w:r>
      <w:r>
        <w:rPr>
          <w:lang w:eastAsia="ko-KR"/>
        </w:rPr>
        <w:t xml:space="preserve">. </w:t>
      </w: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것일까요</w:t>
      </w:r>
      <w:r>
        <w:rPr>
          <w:lang w:eastAsia="ko-KR"/>
        </w:rPr>
        <w:t>? 2300</w:t>
      </w:r>
      <w:r>
        <w:rPr>
          <w:lang w:eastAsia="ko-KR"/>
        </w:rPr>
        <w:t>주야가</w:t>
      </w:r>
      <w:r>
        <w:rPr>
          <w:lang w:eastAsia="ko-KR"/>
        </w:rPr>
        <w:t xml:space="preserve"> 1844</w:t>
      </w:r>
      <w:r>
        <w:rPr>
          <w:lang w:eastAsia="ko-KR"/>
        </w:rPr>
        <w:t>년에</w:t>
      </w:r>
      <w:r>
        <w:rPr>
          <w:lang w:eastAsia="ko-KR"/>
        </w:rPr>
        <w:t xml:space="preserve"> </w:t>
      </w:r>
      <w:r>
        <w:rPr>
          <w:lang w:eastAsia="ko-KR"/>
        </w:rPr>
        <w:t>끝난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아니었다면서</w:t>
      </w:r>
      <w:r>
        <w:rPr>
          <w:lang w:eastAsia="ko-KR"/>
        </w:rPr>
        <w:t xml:space="preserve"> </w:t>
      </w:r>
      <w:r>
        <w:rPr>
          <w:lang w:eastAsia="ko-KR"/>
        </w:rPr>
        <w:t>곤경의</w:t>
      </w:r>
      <w:r>
        <w:rPr>
          <w:lang w:eastAsia="ko-KR"/>
        </w:rPr>
        <w:t xml:space="preserve"> </w:t>
      </w:r>
      <w:r>
        <w:rPr>
          <w:lang w:eastAsia="ko-KR"/>
        </w:rPr>
        <w:t>실타래를</w:t>
      </w:r>
      <w:r>
        <w:rPr>
          <w:lang w:eastAsia="ko-KR"/>
        </w:rPr>
        <w:t xml:space="preserve"> </w:t>
      </w:r>
      <w:r>
        <w:rPr>
          <w:lang w:eastAsia="ko-KR"/>
        </w:rPr>
        <w:t>성급히</w:t>
      </w:r>
      <w:r>
        <w:rPr>
          <w:lang w:eastAsia="ko-KR"/>
        </w:rPr>
        <w:t xml:space="preserve"> </w:t>
      </w:r>
      <w:r>
        <w:rPr>
          <w:lang w:eastAsia="ko-KR"/>
        </w:rPr>
        <w:t>끊어</w:t>
      </w:r>
      <w:r>
        <w:rPr>
          <w:lang w:eastAsia="ko-KR"/>
        </w:rPr>
        <w:t xml:space="preserve"> </w:t>
      </w:r>
      <w:r>
        <w:rPr>
          <w:lang w:eastAsia="ko-KR"/>
        </w:rPr>
        <w:t>버리려는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많았습니다</w:t>
      </w:r>
      <w:r>
        <w:rPr>
          <w:lang w:eastAsia="ko-KR"/>
        </w:rPr>
        <w:t xml:space="preserve">. </w:t>
      </w:r>
      <w:r>
        <w:rPr>
          <w:lang w:eastAsia="ko-KR"/>
        </w:rPr>
        <w:t>기대한</w:t>
      </w:r>
      <w:r>
        <w:rPr>
          <w:lang w:eastAsia="ko-KR"/>
        </w:rPr>
        <w:t xml:space="preserve"> </w:t>
      </w:r>
      <w:r>
        <w:rPr>
          <w:lang w:eastAsia="ko-KR"/>
        </w:rPr>
        <w:t>시각에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오시지</w:t>
      </w:r>
      <w:r>
        <w:rPr>
          <w:lang w:eastAsia="ko-KR"/>
        </w:rPr>
        <w:t xml:space="preserve"> </w:t>
      </w:r>
      <w:r>
        <w:rPr>
          <w:lang w:eastAsia="ko-KR"/>
        </w:rPr>
        <w:t>않았다는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이유에서였습니다</w:t>
      </w:r>
      <w:r>
        <w:rPr>
          <w:lang w:eastAsia="ko-KR"/>
        </w:rPr>
        <w:t xml:space="preserve">. </w:t>
      </w:r>
      <w:r>
        <w:rPr>
          <w:lang w:eastAsia="ko-KR"/>
        </w:rPr>
        <w:t>예언된</w:t>
      </w:r>
      <w:r>
        <w:rPr>
          <w:lang w:eastAsia="ko-KR"/>
        </w:rPr>
        <w:t xml:space="preserve"> </w:t>
      </w:r>
      <w:r>
        <w:rPr>
          <w:lang w:eastAsia="ko-KR"/>
        </w:rPr>
        <w:t>기간이</w:t>
      </w:r>
      <w:r>
        <w:rPr>
          <w:lang w:eastAsia="ko-KR"/>
        </w:rPr>
        <w:t xml:space="preserve"> </w:t>
      </w:r>
      <w:r>
        <w:rPr>
          <w:lang w:eastAsia="ko-KR"/>
        </w:rPr>
        <w:t>정말</w:t>
      </w:r>
      <w:r>
        <w:rPr>
          <w:lang w:eastAsia="ko-KR"/>
        </w:rPr>
        <w:t xml:space="preserve"> 1844</w:t>
      </w:r>
      <w:r>
        <w:rPr>
          <w:lang w:eastAsia="ko-KR"/>
        </w:rPr>
        <w:t>년에</w:t>
      </w:r>
      <w:r>
        <w:rPr>
          <w:lang w:eastAsia="ko-KR"/>
        </w:rPr>
        <w:t xml:space="preserve"> </w:t>
      </w:r>
      <w:r>
        <w:rPr>
          <w:lang w:eastAsia="ko-KR"/>
        </w:rPr>
        <w:t>끝났다면</w:t>
      </w:r>
      <w:r>
        <w:rPr>
          <w:lang w:eastAsia="ko-KR"/>
        </w:rPr>
        <w:t xml:space="preserve"> </w:t>
      </w:r>
      <w:r>
        <w:rPr>
          <w:lang w:eastAsia="ko-KR"/>
        </w:rPr>
        <w:t>그날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오셔서</w:t>
      </w:r>
      <w:r>
        <w:rPr>
          <w:lang w:eastAsia="ko-KR"/>
        </w:rPr>
        <w:t xml:space="preserve"> </w:t>
      </w:r>
      <w:r>
        <w:rPr>
          <w:lang w:eastAsia="ko-KR"/>
        </w:rPr>
        <w:t>성소를</w:t>
      </w:r>
      <w:r>
        <w:rPr>
          <w:lang w:eastAsia="ko-KR"/>
        </w:rPr>
        <w:t xml:space="preserve"> </w:t>
      </w:r>
      <w:r>
        <w:rPr>
          <w:lang w:eastAsia="ko-KR"/>
        </w:rPr>
        <w:t>정결케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불로</w:t>
      </w:r>
      <w:r>
        <w:rPr>
          <w:lang w:eastAsia="ko-KR"/>
        </w:rPr>
        <w:t xml:space="preserve"> </w:t>
      </w:r>
      <w:r>
        <w:rPr>
          <w:lang w:eastAsia="ko-KR"/>
        </w:rPr>
        <w:t>지구를</w:t>
      </w:r>
      <w:r>
        <w:rPr>
          <w:lang w:eastAsia="ko-KR"/>
        </w:rPr>
        <w:t xml:space="preserve"> </w:t>
      </w:r>
      <w:r>
        <w:rPr>
          <w:lang w:eastAsia="ko-KR"/>
        </w:rPr>
        <w:t>정화하셨을</w:t>
      </w:r>
      <w:r>
        <w:rPr>
          <w:lang w:eastAsia="ko-KR"/>
        </w:rPr>
        <w:t xml:space="preserve"> </w:t>
      </w:r>
      <w:r>
        <w:rPr>
          <w:lang w:eastAsia="ko-KR"/>
        </w:rPr>
        <w:t>것인데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오시지</w:t>
      </w:r>
      <w:r>
        <w:rPr>
          <w:lang w:eastAsia="ko-KR"/>
        </w:rPr>
        <w:t xml:space="preserve"> </w:t>
      </w:r>
      <w:r>
        <w:rPr>
          <w:lang w:eastAsia="ko-KR"/>
        </w:rPr>
        <w:t>않았으므로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기간이</w:t>
      </w:r>
      <w:r>
        <w:rPr>
          <w:lang w:eastAsia="ko-KR"/>
        </w:rPr>
        <w:t xml:space="preserve"> </w:t>
      </w:r>
      <w:r>
        <w:rPr>
          <w:lang w:eastAsia="ko-KR"/>
        </w:rPr>
        <w:t>끝나지</w:t>
      </w:r>
      <w:r>
        <w:rPr>
          <w:lang w:eastAsia="ko-KR"/>
        </w:rPr>
        <w:t xml:space="preserve"> </w:t>
      </w:r>
      <w:r>
        <w:rPr>
          <w:lang w:eastAsia="ko-KR"/>
        </w:rPr>
        <w:t>않았다는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7F9BE0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재림</w:t>
      </w:r>
      <w:r>
        <w:rPr>
          <w:lang w:eastAsia="ko-KR"/>
        </w:rPr>
        <w:t xml:space="preserve"> </w:t>
      </w:r>
      <w:r>
        <w:rPr>
          <w:lang w:eastAsia="ko-KR"/>
        </w:rPr>
        <w:t>운동으로</w:t>
      </w:r>
      <w:r>
        <w:rPr>
          <w:lang w:eastAsia="ko-KR"/>
        </w:rPr>
        <w:t xml:space="preserve"> </w:t>
      </w:r>
      <w:r>
        <w:rPr>
          <w:lang w:eastAsia="ko-KR"/>
        </w:rPr>
        <w:t>이끄셨습니다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함께했습니다</w:t>
      </w:r>
      <w:r>
        <w:rPr>
          <w:lang w:eastAsia="ko-KR"/>
        </w:rPr>
        <w:t xml:space="preserve">.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어둠과</w:t>
      </w:r>
      <w:r>
        <w:rPr>
          <w:lang w:eastAsia="ko-KR"/>
        </w:rPr>
        <w:t xml:space="preserve"> </w:t>
      </w:r>
      <w:r>
        <w:rPr>
          <w:lang w:eastAsia="ko-KR"/>
        </w:rPr>
        <w:t>실망으로</w:t>
      </w:r>
      <w:r>
        <w:rPr>
          <w:lang w:eastAsia="ko-KR"/>
        </w:rPr>
        <w:t xml:space="preserve"> </w:t>
      </w:r>
      <w:r>
        <w:rPr>
          <w:lang w:eastAsia="ko-KR"/>
        </w:rPr>
        <w:t>끝나</w:t>
      </w:r>
      <w:r>
        <w:rPr>
          <w:lang w:eastAsia="ko-KR"/>
        </w:rPr>
        <w:t xml:space="preserve"> </w:t>
      </w:r>
      <w:r>
        <w:rPr>
          <w:lang w:eastAsia="ko-KR"/>
        </w:rPr>
        <w:t>버리도록</w:t>
      </w:r>
      <w:r>
        <w:rPr>
          <w:lang w:eastAsia="ko-KR"/>
        </w:rPr>
        <w:t xml:space="preserve">, </w:t>
      </w:r>
      <w:r>
        <w:rPr>
          <w:lang w:eastAsia="ko-KR"/>
        </w:rPr>
        <w:t>거짓되고</w:t>
      </w:r>
      <w:r>
        <w:rPr>
          <w:lang w:eastAsia="ko-KR"/>
        </w:rPr>
        <w:t xml:space="preserve"> </w:t>
      </w:r>
      <w:r>
        <w:rPr>
          <w:lang w:eastAsia="ko-KR"/>
        </w:rPr>
        <w:t>광신적인</w:t>
      </w:r>
      <w:r>
        <w:rPr>
          <w:lang w:eastAsia="ko-KR"/>
        </w:rPr>
        <w:t xml:space="preserve"> </w:t>
      </w:r>
      <w:r>
        <w:rPr>
          <w:lang w:eastAsia="ko-KR"/>
        </w:rPr>
        <w:t>흥분으로</w:t>
      </w:r>
      <w:r>
        <w:rPr>
          <w:lang w:eastAsia="ko-KR"/>
        </w:rPr>
        <w:t xml:space="preserve"> </w:t>
      </w:r>
      <w:r>
        <w:rPr>
          <w:lang w:eastAsia="ko-KR"/>
        </w:rPr>
        <w:t>비난받도록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수수방관하시지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>.</w:t>
      </w:r>
    </w:p>
    <w:p w14:paraId="22FB603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성소와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봉사에</w:t>
      </w:r>
      <w:r>
        <w:rPr>
          <w:lang w:eastAsia="ko-KR"/>
        </w:rPr>
        <w:t xml:space="preserve"> </w:t>
      </w:r>
      <w:r>
        <w:rPr>
          <w:lang w:eastAsia="ko-KR"/>
        </w:rPr>
        <w:t>관해</w:t>
      </w:r>
      <w:r>
        <w:rPr>
          <w:lang w:eastAsia="ko-KR"/>
        </w:rPr>
        <w:t xml:space="preserve"> </w:t>
      </w:r>
      <w:r>
        <w:rPr>
          <w:lang w:eastAsia="ko-KR"/>
        </w:rPr>
        <w:t>성경에서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설명을</w:t>
      </w:r>
      <w:r>
        <w:rPr>
          <w:lang w:eastAsia="ko-KR"/>
        </w:rPr>
        <w:t xml:space="preserve"> </w:t>
      </w:r>
      <w:r>
        <w:rPr>
          <w:lang w:eastAsia="ko-KR"/>
        </w:rPr>
        <w:t>찾아냈습니다</w:t>
      </w:r>
      <w:r>
        <w:rPr>
          <w:lang w:eastAsia="ko-KR"/>
        </w:rPr>
        <w:t xml:space="preserve">.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기자들의</w:t>
      </w:r>
      <w:r>
        <w:rPr>
          <w:lang w:eastAsia="ko-KR"/>
        </w:rPr>
        <w:t xml:space="preserve"> </w:t>
      </w:r>
      <w:r>
        <w:rPr>
          <w:lang w:eastAsia="ko-KR"/>
        </w:rPr>
        <w:t>증언은</w:t>
      </w:r>
      <w:r>
        <w:rPr>
          <w:lang w:eastAsia="ko-KR"/>
        </w:rPr>
        <w:t xml:space="preserve"> </w:t>
      </w:r>
      <w:r>
        <w:rPr>
          <w:lang w:eastAsia="ko-KR"/>
        </w:rPr>
        <w:t>의심의</w:t>
      </w:r>
      <w:r>
        <w:rPr>
          <w:lang w:eastAsia="ko-KR"/>
        </w:rPr>
        <w:t xml:space="preserve"> </w:t>
      </w:r>
      <w:r>
        <w:rPr>
          <w:lang w:eastAsia="ko-KR"/>
        </w:rPr>
        <w:t>여지가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확실하고</w:t>
      </w:r>
      <w:r>
        <w:rPr>
          <w:lang w:eastAsia="ko-KR"/>
        </w:rPr>
        <w:t xml:space="preserve"> </w:t>
      </w:r>
      <w:r>
        <w:rPr>
          <w:lang w:eastAsia="ko-KR"/>
        </w:rPr>
        <w:t>충분했습니다</w:t>
      </w:r>
      <w:r>
        <w:rPr>
          <w:lang w:eastAsia="ko-KR"/>
        </w:rPr>
        <w:t xml:space="preserve">. </w:t>
      </w:r>
    </w:p>
    <w:p w14:paraId="20A60F3F" w14:textId="77777777" w:rsidR="00410202" w:rsidRDefault="00410202">
      <w:pPr>
        <w:jc w:val="both"/>
        <w:rPr>
          <w:lang w:eastAsia="ko-KR"/>
        </w:rPr>
      </w:pPr>
    </w:p>
    <w:p w14:paraId="1DA3966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409-411</w:t>
      </w:r>
    </w:p>
    <w:p w14:paraId="27CD3E24" w14:textId="77777777" w:rsidR="00410202" w:rsidRDefault="00410202">
      <w:pPr>
        <w:jc w:val="both"/>
        <w:rPr>
          <w:lang w:eastAsia="ko-KR"/>
        </w:rPr>
      </w:pPr>
    </w:p>
    <w:p w14:paraId="07D5AD52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B66C5C8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</w:p>
    <w:p w14:paraId="20BE5CD4" w14:textId="77777777" w:rsidR="00410202" w:rsidRDefault="00410202">
      <w:pPr>
        <w:jc w:val="both"/>
        <w:rPr>
          <w:lang w:eastAsia="ko-KR"/>
        </w:rPr>
      </w:pPr>
    </w:p>
    <w:p w14:paraId="41FBFC5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성소의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이해</w:t>
      </w:r>
    </w:p>
    <w:p w14:paraId="7B0B9E51" w14:textId="77777777" w:rsidR="00410202" w:rsidRDefault="00410202">
      <w:pPr>
        <w:jc w:val="both"/>
        <w:rPr>
          <w:lang w:eastAsia="ko-KR"/>
        </w:rPr>
      </w:pPr>
    </w:p>
    <w:p w14:paraId="07C5830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장래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일의</w:t>
      </w:r>
      <w:r>
        <w:rPr>
          <w:lang w:eastAsia="ko-KR"/>
        </w:rPr>
        <w:t xml:space="preserve"> </w:t>
      </w:r>
      <w:r>
        <w:rPr>
          <w:lang w:eastAsia="ko-KR"/>
        </w:rPr>
        <w:t>대제사장으로</w:t>
      </w:r>
      <w:r>
        <w:rPr>
          <w:lang w:eastAsia="ko-KR"/>
        </w:rPr>
        <w:t xml:space="preserve"> </w:t>
      </w:r>
      <w:r>
        <w:rPr>
          <w:lang w:eastAsia="ko-KR"/>
        </w:rPr>
        <w:t>오사</w:t>
      </w:r>
      <w:r>
        <w:rPr>
          <w:lang w:eastAsia="ko-KR"/>
        </w:rPr>
        <w:t xml:space="preserve"> </w:t>
      </w:r>
      <w:r>
        <w:rPr>
          <w:lang w:eastAsia="ko-KR"/>
        </w:rPr>
        <w:t>손으로</w:t>
      </w:r>
      <w:r>
        <w:rPr>
          <w:lang w:eastAsia="ko-KR"/>
        </w:rPr>
        <w:t xml:space="preserve"> </w:t>
      </w:r>
      <w:r>
        <w:rPr>
          <w:lang w:eastAsia="ko-KR"/>
        </w:rPr>
        <w:t>짓지</w:t>
      </w:r>
      <w:r>
        <w:rPr>
          <w:lang w:eastAsia="ko-KR"/>
        </w:rPr>
        <w:t xml:space="preserve"> </w:t>
      </w:r>
      <w:r>
        <w:rPr>
          <w:lang w:eastAsia="ko-KR"/>
        </w:rPr>
        <w:t>아니한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창조에</w:t>
      </w:r>
      <w:r>
        <w:rPr>
          <w:lang w:eastAsia="ko-KR"/>
        </w:rPr>
        <w:t xml:space="preserve"> </w:t>
      </w:r>
      <w:r>
        <w:rPr>
          <w:lang w:eastAsia="ko-KR"/>
        </w:rPr>
        <w:t>속하지</w:t>
      </w:r>
      <w:r>
        <w:rPr>
          <w:lang w:eastAsia="ko-KR"/>
        </w:rPr>
        <w:t xml:space="preserve"> </w:t>
      </w:r>
      <w:r>
        <w:rPr>
          <w:lang w:eastAsia="ko-KR"/>
        </w:rPr>
        <w:t>아니한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크고</w:t>
      </w:r>
      <w:r>
        <w:rPr>
          <w:lang w:eastAsia="ko-KR"/>
        </w:rPr>
        <w:t xml:space="preserve"> </w:t>
      </w: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장막으로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9:11).</w:t>
      </w:r>
    </w:p>
    <w:p w14:paraId="3F40C29E" w14:textId="77777777" w:rsidR="00410202" w:rsidRDefault="00410202">
      <w:pPr>
        <w:jc w:val="both"/>
        <w:rPr>
          <w:lang w:eastAsia="ko-KR"/>
        </w:rPr>
      </w:pPr>
    </w:p>
    <w:p w14:paraId="3276F2C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성소를</w:t>
      </w:r>
      <w:r>
        <w:rPr>
          <w:lang w:eastAsia="ko-KR"/>
        </w:rPr>
        <w:t xml:space="preserve"> </w:t>
      </w:r>
      <w:r>
        <w:rPr>
          <w:lang w:eastAsia="ko-KR"/>
        </w:rPr>
        <w:t>올바로</w:t>
      </w:r>
      <w:r>
        <w:rPr>
          <w:lang w:eastAsia="ko-KR"/>
        </w:rPr>
        <w:t xml:space="preserve"> </w:t>
      </w:r>
      <w:r>
        <w:rPr>
          <w:lang w:eastAsia="ko-KR"/>
        </w:rPr>
        <w:t>이해하는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기초입니다</w:t>
      </w:r>
      <w:r>
        <w:rPr>
          <w:lang w:eastAsia="ko-KR"/>
        </w:rPr>
        <w:t>.</w:t>
      </w:r>
    </w:p>
    <w:p w14:paraId="184C8BC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지상</w:t>
      </w:r>
      <w:r>
        <w:rPr>
          <w:lang w:eastAsia="ko-KR"/>
        </w:rPr>
        <w:t xml:space="preserve"> </w:t>
      </w:r>
      <w:r>
        <w:rPr>
          <w:lang w:eastAsia="ko-KR"/>
        </w:rPr>
        <w:t>성소는</w:t>
      </w:r>
      <w:r>
        <w:rPr>
          <w:lang w:eastAsia="ko-KR"/>
        </w:rPr>
        <w:t xml:space="preserve"> </w:t>
      </w:r>
      <w:r>
        <w:rPr>
          <w:lang w:eastAsia="ko-KR"/>
        </w:rPr>
        <w:t>산에서</w:t>
      </w:r>
      <w:r>
        <w:rPr>
          <w:lang w:eastAsia="ko-KR"/>
        </w:rPr>
        <w:t xml:space="preserve"> </w:t>
      </w:r>
      <w:r>
        <w:rPr>
          <w:lang w:eastAsia="ko-KR"/>
        </w:rPr>
        <w:t>계시된</w:t>
      </w:r>
      <w:r>
        <w:rPr>
          <w:lang w:eastAsia="ko-KR"/>
        </w:rPr>
        <w:t xml:space="preserve"> </w:t>
      </w:r>
      <w:r>
        <w:rPr>
          <w:lang w:eastAsia="ko-KR"/>
        </w:rPr>
        <w:t>식양대로</w:t>
      </w:r>
      <w:r>
        <w:rPr>
          <w:lang w:eastAsia="ko-KR"/>
        </w:rPr>
        <w:t xml:space="preserve"> </w:t>
      </w:r>
      <w:r>
        <w:rPr>
          <w:lang w:eastAsia="ko-KR"/>
        </w:rPr>
        <w:t>모세에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건축되었습니다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“</w:t>
      </w:r>
      <w:r>
        <w:rPr>
          <w:lang w:eastAsia="ko-KR"/>
        </w:rPr>
        <w:t>현재까지의</w:t>
      </w:r>
      <w:r>
        <w:rPr>
          <w:lang w:eastAsia="ko-KR"/>
        </w:rPr>
        <w:t xml:space="preserve"> </w:t>
      </w:r>
      <w:r>
        <w:rPr>
          <w:lang w:eastAsia="ko-KR"/>
        </w:rPr>
        <w:t>비유니</w:t>
      </w:r>
      <w:r>
        <w:rPr>
          <w:lang w:eastAsia="ko-KR"/>
        </w:rPr>
        <w:t xml:space="preserve"> </w:t>
      </w:r>
      <w:r>
        <w:rPr>
          <w:lang w:eastAsia="ko-KR"/>
        </w:rPr>
        <w:t>이에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예물과</w:t>
      </w:r>
      <w:r>
        <w:rPr>
          <w:lang w:eastAsia="ko-KR"/>
        </w:rPr>
        <w:t xml:space="preserve"> </w:t>
      </w:r>
      <w:r>
        <w:rPr>
          <w:lang w:eastAsia="ko-KR"/>
        </w:rPr>
        <w:t>제사</w:t>
      </w:r>
      <w:r>
        <w:rPr>
          <w:lang w:eastAsia="ko-KR"/>
        </w:rPr>
        <w:t>”</w:t>
      </w:r>
      <w:r>
        <w:rPr>
          <w:lang w:eastAsia="ko-KR"/>
        </w:rPr>
        <w:t>였습니다</w:t>
      </w:r>
      <w:r>
        <w:rPr>
          <w:lang w:eastAsia="ko-KR"/>
        </w:rPr>
        <w:t xml:space="preserve">. </w:t>
      </w:r>
      <w:r>
        <w:rPr>
          <w:lang w:eastAsia="ko-KR"/>
        </w:rPr>
        <w:t>성소의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칸은</w:t>
      </w:r>
      <w:r>
        <w:rPr>
          <w:lang w:eastAsia="ko-KR"/>
        </w:rPr>
        <w:t xml:space="preserve"> “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것들의</w:t>
      </w:r>
      <w:r>
        <w:rPr>
          <w:lang w:eastAsia="ko-KR"/>
        </w:rPr>
        <w:t xml:space="preserve"> </w:t>
      </w:r>
      <w:r>
        <w:rPr>
          <w:lang w:eastAsia="ko-KR"/>
        </w:rPr>
        <w:t>모형</w:t>
      </w:r>
      <w:r>
        <w:rPr>
          <w:lang w:eastAsia="ko-KR"/>
        </w:rPr>
        <w:t>”</w:t>
      </w:r>
      <w:r>
        <w:rPr>
          <w:lang w:eastAsia="ko-KR"/>
        </w:rPr>
        <w:t>이었고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크신</w:t>
      </w:r>
      <w:r>
        <w:rPr>
          <w:lang w:eastAsia="ko-KR"/>
        </w:rPr>
        <w:t xml:space="preserve"> </w:t>
      </w:r>
      <w:r>
        <w:rPr>
          <w:lang w:eastAsia="ko-KR"/>
        </w:rPr>
        <w:t>대제사장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“</w:t>
      </w:r>
      <w:r>
        <w:rPr>
          <w:lang w:eastAsia="ko-KR"/>
        </w:rPr>
        <w:t>성소와</w:t>
      </w:r>
      <w:r>
        <w:rPr>
          <w:lang w:eastAsia="ko-KR"/>
        </w:rPr>
        <w:t xml:space="preserve"> </w:t>
      </w:r>
      <w:r>
        <w:rPr>
          <w:lang w:eastAsia="ko-KR"/>
        </w:rPr>
        <w:t>참장막에서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>”</w:t>
      </w:r>
      <w:r>
        <w:rPr>
          <w:lang w:eastAsia="ko-KR"/>
        </w:rPr>
        <w:t>십니다</w:t>
      </w:r>
      <w:r>
        <w:rPr>
          <w:lang w:eastAsia="ko-KR"/>
        </w:rPr>
        <w:t>. 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장막은</w:t>
      </w:r>
      <w:r>
        <w:rPr>
          <w:lang w:eastAsia="ko-KR"/>
        </w:rPr>
        <w:t xml:space="preserve">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세우신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세운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아니니라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9:9, 23; 8:2). </w:t>
      </w:r>
      <w:r>
        <w:rPr>
          <w:lang w:eastAsia="ko-KR"/>
        </w:rPr>
        <w:t>사도</w:t>
      </w:r>
      <w:r>
        <w:rPr>
          <w:lang w:eastAsia="ko-KR"/>
        </w:rPr>
        <w:t xml:space="preserve"> </w:t>
      </w: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계시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성전을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허락받았습니다</w:t>
      </w:r>
      <w:r>
        <w:rPr>
          <w:lang w:eastAsia="ko-KR"/>
        </w:rPr>
        <w:t xml:space="preserve">.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“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켠</w:t>
      </w:r>
      <w:r>
        <w:rPr>
          <w:lang w:eastAsia="ko-KR"/>
        </w:rPr>
        <w:t xml:space="preserve"> </w:t>
      </w:r>
      <w:r>
        <w:rPr>
          <w:lang w:eastAsia="ko-KR"/>
        </w:rPr>
        <w:t>일곱</w:t>
      </w:r>
      <w:r>
        <w:rPr>
          <w:lang w:eastAsia="ko-KR"/>
        </w:rPr>
        <w:t xml:space="preserve"> </w:t>
      </w:r>
      <w:r>
        <w:rPr>
          <w:lang w:eastAsia="ko-KR"/>
        </w:rPr>
        <w:t>등불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>. …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예언자는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성소의</w:t>
      </w:r>
      <w:r>
        <w:rPr>
          <w:lang w:eastAsia="ko-KR"/>
        </w:rPr>
        <w:t xml:space="preserve"> </w:t>
      </w:r>
      <w:r>
        <w:rPr>
          <w:lang w:eastAsia="ko-KR"/>
        </w:rPr>
        <w:t>첫째</w:t>
      </w:r>
      <w:r>
        <w:rPr>
          <w:lang w:eastAsia="ko-KR"/>
        </w:rPr>
        <w:t xml:space="preserve"> </w:t>
      </w:r>
      <w:r>
        <w:rPr>
          <w:lang w:eastAsia="ko-KR"/>
        </w:rPr>
        <w:t>칸을</w:t>
      </w:r>
      <w:r>
        <w:rPr>
          <w:lang w:eastAsia="ko-KR"/>
        </w:rPr>
        <w:t xml:space="preserve"> </w:t>
      </w:r>
      <w:r>
        <w:rPr>
          <w:lang w:eastAsia="ko-KR"/>
        </w:rPr>
        <w:t>보도록</w:t>
      </w:r>
      <w:r>
        <w:rPr>
          <w:lang w:eastAsia="ko-KR"/>
        </w:rPr>
        <w:t xml:space="preserve"> </w:t>
      </w:r>
      <w:r>
        <w:rPr>
          <w:lang w:eastAsia="ko-KR"/>
        </w:rPr>
        <w:t>허락받았습니다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“</w:t>
      </w:r>
      <w:r>
        <w:rPr>
          <w:lang w:eastAsia="ko-KR"/>
        </w:rPr>
        <w:t>일곱</w:t>
      </w:r>
      <w:r>
        <w:rPr>
          <w:lang w:eastAsia="ko-KR"/>
        </w:rPr>
        <w:t xml:space="preserve"> </w:t>
      </w:r>
      <w:r>
        <w:rPr>
          <w:lang w:eastAsia="ko-KR"/>
        </w:rPr>
        <w:t>등불</w:t>
      </w:r>
      <w:r>
        <w:rPr>
          <w:lang w:eastAsia="ko-KR"/>
        </w:rPr>
        <w:t>”</w:t>
      </w:r>
      <w:r>
        <w:rPr>
          <w:lang w:eastAsia="ko-KR"/>
        </w:rPr>
        <w:t>과</w:t>
      </w:r>
      <w:r>
        <w:rPr>
          <w:lang w:eastAsia="ko-KR"/>
        </w:rPr>
        <w:t xml:space="preserve"> “</w:t>
      </w:r>
      <w:r>
        <w:rPr>
          <w:lang w:eastAsia="ko-KR"/>
        </w:rPr>
        <w:t>금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지상</w:t>
      </w:r>
      <w:r>
        <w:rPr>
          <w:lang w:eastAsia="ko-KR"/>
        </w:rPr>
        <w:t xml:space="preserve"> </w:t>
      </w:r>
      <w:r>
        <w:rPr>
          <w:lang w:eastAsia="ko-KR"/>
        </w:rPr>
        <w:t>성소에서</w:t>
      </w:r>
      <w:r>
        <w:rPr>
          <w:lang w:eastAsia="ko-KR"/>
        </w:rPr>
        <w:t xml:space="preserve"> </w:t>
      </w:r>
      <w:r>
        <w:rPr>
          <w:lang w:eastAsia="ko-KR"/>
        </w:rPr>
        <w:t>금</w:t>
      </w:r>
      <w:r>
        <w:rPr>
          <w:lang w:eastAsia="ko-KR"/>
        </w:rPr>
        <w:t xml:space="preserve"> </w:t>
      </w:r>
      <w:r>
        <w:rPr>
          <w:lang w:eastAsia="ko-KR"/>
        </w:rPr>
        <w:t>촛대와</w:t>
      </w:r>
      <w:r>
        <w:rPr>
          <w:lang w:eastAsia="ko-KR"/>
        </w:rPr>
        <w:t xml:space="preserve"> </w:t>
      </w:r>
      <w:r>
        <w:rPr>
          <w:lang w:eastAsia="ko-KR"/>
        </w:rPr>
        <w:t>향단으로</w:t>
      </w:r>
      <w:r>
        <w:rPr>
          <w:lang w:eastAsia="ko-KR"/>
        </w:rPr>
        <w:t xml:space="preserve"> </w:t>
      </w:r>
      <w:r>
        <w:rPr>
          <w:lang w:eastAsia="ko-KR"/>
        </w:rPr>
        <w:t>상징된</w:t>
      </w:r>
      <w:r>
        <w:rPr>
          <w:lang w:eastAsia="ko-KR"/>
        </w:rPr>
        <w:t xml:space="preserve"> </w:t>
      </w:r>
      <w:r>
        <w:rPr>
          <w:lang w:eastAsia="ko-KR"/>
        </w:rPr>
        <w:t>것이었습니다</w:t>
      </w:r>
      <w:r>
        <w:rPr>
          <w:lang w:eastAsia="ko-KR"/>
        </w:rPr>
        <w:t xml:space="preserve">. </w:t>
      </w:r>
      <w:r>
        <w:rPr>
          <w:lang w:eastAsia="ko-KR"/>
        </w:rPr>
        <w:t>다시</w:t>
      </w:r>
      <w:r>
        <w:rPr>
          <w:lang w:eastAsia="ko-KR"/>
        </w:rPr>
        <w:t xml:space="preserve"> 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성전이</w:t>
      </w:r>
      <w:r>
        <w:rPr>
          <w:lang w:eastAsia="ko-KR"/>
        </w:rPr>
        <w:t xml:space="preserve"> </w:t>
      </w:r>
      <w:r>
        <w:rPr>
          <w:lang w:eastAsia="ko-KR"/>
        </w:rPr>
        <w:t>열리</w:t>
      </w:r>
      <w:r>
        <w:rPr>
          <w:lang w:eastAsia="ko-KR"/>
        </w:rPr>
        <w:t>”</w:t>
      </w:r>
      <w:r>
        <w:rPr>
          <w:lang w:eastAsia="ko-KR"/>
        </w:rPr>
        <w:t>었고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안쪽</w:t>
      </w:r>
      <w:r>
        <w:rPr>
          <w:lang w:eastAsia="ko-KR"/>
        </w:rPr>
        <w:t xml:space="preserve"> </w:t>
      </w:r>
      <w:r>
        <w:rPr>
          <w:lang w:eastAsia="ko-KR"/>
        </w:rPr>
        <w:t>휘장</w:t>
      </w:r>
      <w:r>
        <w:rPr>
          <w:lang w:eastAsia="ko-KR"/>
        </w:rPr>
        <w:t xml:space="preserve"> </w:t>
      </w:r>
      <w:r>
        <w:rPr>
          <w:lang w:eastAsia="ko-KR"/>
        </w:rPr>
        <w:t>너머에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지성소를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언약궤</w:t>
      </w:r>
      <w:r>
        <w:rPr>
          <w:lang w:eastAsia="ko-KR"/>
        </w:rPr>
        <w:t>”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>(</w:t>
      </w:r>
      <w:r>
        <w:rPr>
          <w:lang w:eastAsia="ko-KR"/>
        </w:rPr>
        <w:t>계</w:t>
      </w:r>
      <w:r>
        <w:rPr>
          <w:lang w:eastAsia="ko-KR"/>
        </w:rPr>
        <w:t xml:space="preserve"> 11:19). </w:t>
      </w:r>
      <w:r>
        <w:rPr>
          <w:lang w:eastAsia="ko-KR"/>
        </w:rPr>
        <w:t>모세가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보관하기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궤를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상징되었던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B9BB9D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성소를</w:t>
      </w:r>
      <w:r>
        <w:rPr>
          <w:lang w:eastAsia="ko-KR"/>
        </w:rPr>
        <w:t xml:space="preserve"> </w:t>
      </w:r>
      <w:r>
        <w:rPr>
          <w:lang w:eastAsia="ko-KR"/>
        </w:rPr>
        <w:t>보았다고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 xml:space="preserve">.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봉사하고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성소는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참성소이며</w:t>
      </w:r>
      <w:r>
        <w:rPr>
          <w:lang w:eastAsia="ko-KR"/>
        </w:rPr>
        <w:t xml:space="preserve"> </w:t>
      </w:r>
      <w:r>
        <w:rPr>
          <w:lang w:eastAsia="ko-KR"/>
        </w:rPr>
        <w:t>모세가</w:t>
      </w:r>
      <w:r>
        <w:rPr>
          <w:lang w:eastAsia="ko-KR"/>
        </w:rPr>
        <w:t xml:space="preserve"> </w:t>
      </w:r>
      <w:r>
        <w:rPr>
          <w:lang w:eastAsia="ko-KR"/>
        </w:rPr>
        <w:t>지은</w:t>
      </w:r>
      <w:r>
        <w:rPr>
          <w:lang w:eastAsia="ko-KR"/>
        </w:rPr>
        <w:t xml:space="preserve"> </w:t>
      </w:r>
      <w:r>
        <w:rPr>
          <w:lang w:eastAsia="ko-KR"/>
        </w:rPr>
        <w:t>성소는</w:t>
      </w:r>
      <w:r>
        <w:rPr>
          <w:lang w:eastAsia="ko-KR"/>
        </w:rPr>
        <w:t xml:space="preserve"> </w:t>
      </w:r>
      <w:r>
        <w:rPr>
          <w:lang w:eastAsia="ko-KR"/>
        </w:rPr>
        <w:t>그것의</w:t>
      </w:r>
      <w:r>
        <w:rPr>
          <w:lang w:eastAsia="ko-KR"/>
        </w:rPr>
        <w:t xml:space="preserve"> </w:t>
      </w:r>
      <w:r>
        <w:rPr>
          <w:lang w:eastAsia="ko-KR"/>
        </w:rPr>
        <w:t>모형이었습니다</w:t>
      </w:r>
      <w:r>
        <w:rPr>
          <w:lang w:eastAsia="ko-KR"/>
        </w:rPr>
        <w:t xml:space="preserve">. </w:t>
      </w:r>
    </w:p>
    <w:p w14:paraId="303672A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만왕의</w:t>
      </w:r>
      <w:r>
        <w:rPr>
          <w:lang w:eastAsia="ko-KR"/>
        </w:rPr>
        <w:t xml:space="preserve"> </w:t>
      </w:r>
      <w:r>
        <w:rPr>
          <w:lang w:eastAsia="ko-KR"/>
        </w:rPr>
        <w:t>왕께서</w:t>
      </w:r>
      <w:r>
        <w:rPr>
          <w:lang w:eastAsia="ko-KR"/>
        </w:rPr>
        <w:t xml:space="preserve"> </w:t>
      </w:r>
      <w:r>
        <w:rPr>
          <w:lang w:eastAsia="ko-KR"/>
        </w:rPr>
        <w:t>거하시는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성전에는</w:t>
      </w:r>
      <w:r>
        <w:rPr>
          <w:lang w:eastAsia="ko-KR"/>
        </w:rPr>
        <w:t xml:space="preserve"> “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수종하는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천천이요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시위한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만만</w:t>
      </w:r>
      <w:r>
        <w:rPr>
          <w:lang w:eastAsia="ko-KR"/>
        </w:rPr>
        <w:t>”</w:t>
      </w:r>
      <w:r>
        <w:rPr>
          <w:lang w:eastAsia="ko-KR"/>
        </w:rPr>
        <w:t>이나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</w:t>
      </w:r>
      <w:r>
        <w:rPr>
          <w:lang w:eastAsia="ko-KR"/>
        </w:rPr>
        <w:t>단</w:t>
      </w:r>
      <w:r>
        <w:rPr>
          <w:lang w:eastAsia="ko-KR"/>
        </w:rPr>
        <w:t xml:space="preserve"> 7:10).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성전은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보좌의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가득합니다</w:t>
      </w:r>
      <w:r>
        <w:rPr>
          <w:lang w:eastAsia="ko-KR"/>
        </w:rPr>
        <w:t xml:space="preserve">.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수호자인</w:t>
      </w:r>
      <w:r>
        <w:rPr>
          <w:lang w:eastAsia="ko-KR"/>
        </w:rPr>
        <w:t xml:space="preserve"> </w:t>
      </w:r>
      <w:r>
        <w:rPr>
          <w:lang w:eastAsia="ko-KR"/>
        </w:rPr>
        <w:t>스랍들이</w:t>
      </w:r>
      <w:r>
        <w:rPr>
          <w:lang w:eastAsia="ko-KR"/>
        </w:rPr>
        <w:t xml:space="preserve"> </w:t>
      </w:r>
      <w:r>
        <w:rPr>
          <w:lang w:eastAsia="ko-KR"/>
        </w:rPr>
        <w:t>경외심으로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가리는</w:t>
      </w:r>
      <w:r>
        <w:rPr>
          <w:lang w:eastAsia="ko-KR"/>
        </w:rPr>
        <w:t xml:space="preserve"> </w:t>
      </w:r>
      <w:r>
        <w:rPr>
          <w:lang w:eastAsia="ko-KR"/>
        </w:rPr>
        <w:t>그곳은</w:t>
      </w:r>
      <w:r>
        <w:rPr>
          <w:lang w:eastAsia="ko-KR"/>
        </w:rPr>
        <w:t xml:space="preserve"> </w:t>
      </w:r>
      <w:r>
        <w:rPr>
          <w:lang w:eastAsia="ko-KR"/>
        </w:rPr>
        <w:t>지상의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건축물로도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크기와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나타낼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지상</w:t>
      </w:r>
      <w:r>
        <w:rPr>
          <w:lang w:eastAsia="ko-KR"/>
        </w:rPr>
        <w:t xml:space="preserve"> </w:t>
      </w:r>
      <w:r>
        <w:rPr>
          <w:lang w:eastAsia="ko-KR"/>
        </w:rPr>
        <w:t>성소와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봉사를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구속하기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수행되는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배울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</w:p>
    <w:p w14:paraId="33D97E4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승천하신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대제사장으로서</w:t>
      </w:r>
      <w:r>
        <w:rPr>
          <w:lang w:eastAsia="ko-KR"/>
        </w:rPr>
        <w:t xml:space="preserve">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시작할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. “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실물의</w:t>
      </w:r>
      <w:r>
        <w:rPr>
          <w:lang w:eastAsia="ko-KR"/>
        </w:rPr>
        <w:t xml:space="preserve"> </w:t>
      </w:r>
      <w:r>
        <w:rPr>
          <w:lang w:eastAsia="ko-KR"/>
        </w:rPr>
        <w:t>모형인</w:t>
      </w:r>
      <w:r>
        <w:rPr>
          <w:lang w:eastAsia="ko-KR"/>
        </w:rPr>
        <w:t xml:space="preserve"> </w:t>
      </w:r>
      <w:r>
        <w:rPr>
          <w:lang w:eastAsia="ko-KR"/>
        </w:rPr>
        <w:t>손으로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성소에</w:t>
      </w:r>
      <w:r>
        <w:rPr>
          <w:lang w:eastAsia="ko-KR"/>
        </w:rPr>
        <w:t xml:space="preserve"> </w:t>
      </w:r>
      <w:r>
        <w:rPr>
          <w:lang w:eastAsia="ko-KR"/>
        </w:rPr>
        <w:t>들어가지</w:t>
      </w:r>
      <w:r>
        <w:rPr>
          <w:lang w:eastAsia="ko-KR"/>
        </w:rPr>
        <w:t xml:space="preserve"> </w:t>
      </w:r>
      <w:r>
        <w:rPr>
          <w:lang w:eastAsia="ko-KR"/>
        </w:rPr>
        <w:t>아니하시고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자체에</w:t>
      </w:r>
      <w:r>
        <w:rPr>
          <w:lang w:eastAsia="ko-KR"/>
        </w:rPr>
        <w:t xml:space="preserve"> </w:t>
      </w:r>
      <w:r>
        <w:rPr>
          <w:lang w:eastAsia="ko-KR"/>
        </w:rPr>
        <w:t>들어가셔서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임재</w:t>
      </w:r>
      <w:r>
        <w:rPr>
          <w:lang w:eastAsia="ko-KR"/>
        </w:rPr>
        <w:t xml:space="preserve"> </w:t>
      </w:r>
      <w:r>
        <w:rPr>
          <w:lang w:eastAsia="ko-KR"/>
        </w:rPr>
        <w:t>하심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나타나</w:t>
      </w:r>
      <w:r>
        <w:rPr>
          <w:lang w:eastAsia="ko-KR"/>
        </w:rPr>
        <w:t xml:space="preserve"> </w:t>
      </w:r>
      <w:r>
        <w:rPr>
          <w:lang w:eastAsia="ko-KR"/>
        </w:rPr>
        <w:t>계시기</w:t>
      </w:r>
      <w:r>
        <w:rPr>
          <w:lang w:eastAsia="ko-KR"/>
        </w:rPr>
        <w:t xml:space="preserve"> </w:t>
      </w:r>
      <w:r>
        <w:rPr>
          <w:lang w:eastAsia="ko-KR"/>
        </w:rPr>
        <w:t>때문</w:t>
      </w:r>
      <w:r>
        <w:rPr>
          <w:lang w:eastAsia="ko-KR"/>
        </w:rPr>
        <w:t xml:space="preserve">” 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(</w:t>
      </w:r>
      <w:r>
        <w:rPr>
          <w:lang w:eastAsia="ko-KR"/>
        </w:rPr>
        <w:t>히</w:t>
      </w:r>
      <w:r>
        <w:rPr>
          <w:lang w:eastAsia="ko-KR"/>
        </w:rPr>
        <w:t xml:space="preserve"> 9:24, </w:t>
      </w:r>
      <w:r>
        <w:rPr>
          <w:lang w:eastAsia="ko-KR"/>
        </w:rPr>
        <w:t>한글킹제임스</w:t>
      </w:r>
      <w:r>
        <w:rPr>
          <w:lang w:eastAsia="ko-KR"/>
        </w:rPr>
        <w:t xml:space="preserve">). </w:t>
      </w:r>
    </w:p>
    <w:p w14:paraId="39CE7589" w14:textId="77777777" w:rsidR="00410202" w:rsidRDefault="00410202">
      <w:pPr>
        <w:jc w:val="both"/>
        <w:rPr>
          <w:lang w:eastAsia="ko-KR"/>
        </w:rPr>
      </w:pPr>
    </w:p>
    <w:p w14:paraId="407FD96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『부조와</w:t>
      </w:r>
      <w:r>
        <w:rPr>
          <w:lang w:eastAsia="ko-KR"/>
        </w:rPr>
        <w:t xml:space="preserve"> </w:t>
      </w:r>
      <w:r>
        <w:rPr>
          <w:lang w:eastAsia="ko-KR"/>
        </w:rPr>
        <w:t>선지자』</w:t>
      </w:r>
      <w:r>
        <w:rPr>
          <w:lang w:eastAsia="ko-KR"/>
        </w:rPr>
        <w:t>, 356-357</w:t>
      </w:r>
    </w:p>
    <w:p w14:paraId="03C3BC41" w14:textId="77777777" w:rsidR="00410202" w:rsidRDefault="00410202">
      <w:pPr>
        <w:jc w:val="both"/>
        <w:rPr>
          <w:lang w:eastAsia="ko-KR"/>
        </w:rPr>
      </w:pPr>
    </w:p>
    <w:p w14:paraId="0719C4CF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29FFFB6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</w:p>
    <w:p w14:paraId="4F2199AC" w14:textId="77777777" w:rsidR="00410202" w:rsidRDefault="00410202">
      <w:pPr>
        <w:jc w:val="both"/>
        <w:rPr>
          <w:lang w:eastAsia="ko-KR"/>
        </w:rPr>
      </w:pPr>
    </w:p>
    <w:p w14:paraId="571129F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지성소</w:t>
      </w:r>
      <w:r>
        <w:rPr>
          <w:lang w:eastAsia="ko-KR"/>
        </w:rPr>
        <w:t xml:space="preserve"> </w:t>
      </w:r>
      <w:r>
        <w:rPr>
          <w:lang w:eastAsia="ko-KR"/>
        </w:rPr>
        <w:t>봉사</w:t>
      </w:r>
    </w:p>
    <w:p w14:paraId="4882AD7C" w14:textId="77777777" w:rsidR="00410202" w:rsidRDefault="00410202">
      <w:pPr>
        <w:jc w:val="both"/>
        <w:rPr>
          <w:lang w:eastAsia="ko-KR"/>
        </w:rPr>
      </w:pPr>
    </w:p>
    <w:p w14:paraId="58464AF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제사를</w:t>
      </w:r>
      <w:r>
        <w:rPr>
          <w:lang w:eastAsia="ko-KR"/>
        </w:rPr>
        <w:t xml:space="preserve"> </w:t>
      </w:r>
      <w:r>
        <w:rPr>
          <w:lang w:eastAsia="ko-KR"/>
        </w:rPr>
        <w:t>드리시고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우편에</w:t>
      </w:r>
      <w:r>
        <w:rPr>
          <w:lang w:eastAsia="ko-KR"/>
        </w:rPr>
        <w:t xml:space="preserve"> </w:t>
      </w:r>
      <w:r>
        <w:rPr>
          <w:lang w:eastAsia="ko-KR"/>
        </w:rPr>
        <w:t>앉으사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10:12).</w:t>
      </w:r>
    </w:p>
    <w:p w14:paraId="1BB67BD6" w14:textId="77777777" w:rsidR="00410202" w:rsidRDefault="00410202">
      <w:pPr>
        <w:jc w:val="both"/>
        <w:rPr>
          <w:lang w:eastAsia="ko-KR"/>
        </w:rPr>
      </w:pPr>
    </w:p>
    <w:p w14:paraId="42B98A9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성소</w:t>
      </w:r>
      <w:r>
        <w:rPr>
          <w:lang w:eastAsia="ko-KR"/>
        </w:rPr>
        <w:t xml:space="preserve"> </w:t>
      </w:r>
      <w:r>
        <w:rPr>
          <w:lang w:eastAsia="ko-KR"/>
        </w:rPr>
        <w:t>문제는</w:t>
      </w:r>
      <w:r>
        <w:rPr>
          <w:lang w:eastAsia="ko-KR"/>
        </w:rPr>
        <w:t xml:space="preserve"> 1844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대실망의</w:t>
      </w:r>
      <w:r>
        <w:rPr>
          <w:lang w:eastAsia="ko-KR"/>
        </w:rPr>
        <w:t xml:space="preserve"> </w:t>
      </w:r>
      <w:r>
        <w:rPr>
          <w:lang w:eastAsia="ko-KR"/>
        </w:rPr>
        <w:t>원인을</w:t>
      </w:r>
      <w:r>
        <w:rPr>
          <w:lang w:eastAsia="ko-KR"/>
        </w:rPr>
        <w:t xml:space="preserve"> </w:t>
      </w:r>
      <w:r>
        <w:rPr>
          <w:lang w:eastAsia="ko-KR"/>
        </w:rPr>
        <w:t>해결하는</w:t>
      </w:r>
      <w:r>
        <w:rPr>
          <w:lang w:eastAsia="ko-KR"/>
        </w:rPr>
        <w:t xml:space="preserve"> </w:t>
      </w:r>
      <w:r>
        <w:rPr>
          <w:lang w:eastAsia="ko-KR"/>
        </w:rPr>
        <w:t>열쇠가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조화롭게</w:t>
      </w:r>
      <w:r>
        <w:rPr>
          <w:lang w:eastAsia="ko-KR"/>
        </w:rPr>
        <w:t xml:space="preserve"> </w:t>
      </w:r>
      <w:r>
        <w:rPr>
          <w:lang w:eastAsia="ko-KR"/>
        </w:rPr>
        <w:t>연결된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체계를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주었고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손길이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재림</w:t>
      </w:r>
      <w:r>
        <w:rPr>
          <w:lang w:eastAsia="ko-KR"/>
        </w:rPr>
        <w:t xml:space="preserve"> </w:t>
      </w:r>
      <w:r>
        <w:rPr>
          <w:lang w:eastAsia="ko-KR"/>
        </w:rPr>
        <w:t>운동을</w:t>
      </w:r>
      <w:r>
        <w:rPr>
          <w:lang w:eastAsia="ko-KR"/>
        </w:rPr>
        <w:t xml:space="preserve"> </w:t>
      </w:r>
      <w:r>
        <w:rPr>
          <w:lang w:eastAsia="ko-KR"/>
        </w:rPr>
        <w:t>이끌고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드러냈습니다</w:t>
      </w:r>
      <w:r>
        <w:rPr>
          <w:lang w:eastAsia="ko-KR"/>
        </w:rPr>
        <w:t xml:space="preserve">. </w:t>
      </w:r>
      <w:r>
        <w:rPr>
          <w:lang w:eastAsia="ko-KR"/>
        </w:rPr>
        <w:t>현재의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위치와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</w:t>
      </w:r>
    </w:p>
    <w:p w14:paraId="6307D35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고민과</w:t>
      </w:r>
      <w:r>
        <w:rPr>
          <w:lang w:eastAsia="ko-KR"/>
        </w:rPr>
        <w:t xml:space="preserve"> </w:t>
      </w:r>
      <w:r>
        <w:rPr>
          <w:lang w:eastAsia="ko-KR"/>
        </w:rPr>
        <w:t>실망의</w:t>
      </w:r>
      <w:r>
        <w:rPr>
          <w:lang w:eastAsia="ko-KR"/>
        </w:rPr>
        <w:t xml:space="preserve"> </w:t>
      </w:r>
      <w:r>
        <w:rPr>
          <w:lang w:eastAsia="ko-KR"/>
        </w:rPr>
        <w:t>밤을</w:t>
      </w:r>
      <w:r>
        <w:rPr>
          <w:lang w:eastAsia="ko-KR"/>
        </w:rPr>
        <w:t xml:space="preserve"> </w:t>
      </w:r>
      <w:r>
        <w:rPr>
          <w:lang w:eastAsia="ko-KR"/>
        </w:rPr>
        <w:t>지낸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“</w:t>
      </w:r>
      <w:r>
        <w:rPr>
          <w:lang w:eastAsia="ko-KR"/>
        </w:rPr>
        <w:t>주를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기뻐</w:t>
      </w:r>
      <w:r>
        <w:rPr>
          <w:lang w:eastAsia="ko-KR"/>
        </w:rPr>
        <w:t>”</w:t>
      </w:r>
      <w:r>
        <w:rPr>
          <w:lang w:eastAsia="ko-KR"/>
        </w:rPr>
        <w:t>했던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,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재림을</w:t>
      </w:r>
      <w:r>
        <w:rPr>
          <w:lang w:eastAsia="ko-KR"/>
        </w:rPr>
        <w:t xml:space="preserve"> </w:t>
      </w:r>
      <w:r>
        <w:rPr>
          <w:lang w:eastAsia="ko-KR"/>
        </w:rPr>
        <w:t>바랐던</w:t>
      </w:r>
      <w:r>
        <w:rPr>
          <w:lang w:eastAsia="ko-KR"/>
        </w:rPr>
        <w:t xml:space="preserve"> </w:t>
      </w:r>
      <w:r>
        <w:rPr>
          <w:lang w:eastAsia="ko-KR"/>
        </w:rPr>
        <w:t>사람들도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기뻐하게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한때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종에게</w:t>
      </w:r>
      <w:r>
        <w:rPr>
          <w:lang w:eastAsia="ko-KR"/>
        </w:rPr>
        <w:t xml:space="preserve"> </w:t>
      </w:r>
      <w:r>
        <w:rPr>
          <w:lang w:eastAsia="ko-KR"/>
        </w:rPr>
        <w:t>상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영광스럽게</w:t>
      </w:r>
      <w:r>
        <w:rPr>
          <w:lang w:eastAsia="ko-KR"/>
        </w:rPr>
        <w:t xml:space="preserve"> </w:t>
      </w:r>
      <w:r>
        <w:rPr>
          <w:lang w:eastAsia="ko-KR"/>
        </w:rPr>
        <w:t>나타나시리라고</w:t>
      </w:r>
      <w:r>
        <w:rPr>
          <w:lang w:eastAsia="ko-KR"/>
        </w:rPr>
        <w:t xml:space="preserve"> </w:t>
      </w:r>
      <w:r>
        <w:rPr>
          <w:lang w:eastAsia="ko-KR"/>
        </w:rPr>
        <w:t>기대했고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소망이</w:t>
      </w:r>
      <w:r>
        <w:rPr>
          <w:lang w:eastAsia="ko-KR"/>
        </w:rPr>
        <w:t xml:space="preserve"> </w:t>
      </w:r>
      <w:r>
        <w:rPr>
          <w:lang w:eastAsia="ko-KR"/>
        </w:rPr>
        <w:t>깨어졌을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시야에서</w:t>
      </w:r>
      <w:r>
        <w:rPr>
          <w:lang w:eastAsia="ko-KR"/>
        </w:rPr>
        <w:t xml:space="preserve"> </w:t>
      </w:r>
      <w:r>
        <w:rPr>
          <w:lang w:eastAsia="ko-KR"/>
        </w:rPr>
        <w:t>잃었습니다</w:t>
      </w:r>
      <w:r>
        <w:rPr>
          <w:lang w:eastAsia="ko-KR"/>
        </w:rPr>
        <w:t>. “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옮겨다가</w:t>
      </w:r>
      <w:r>
        <w:rPr>
          <w:lang w:eastAsia="ko-KR"/>
        </w:rPr>
        <w:t xml:space="preserve"> </w:t>
      </w:r>
      <w:r>
        <w:rPr>
          <w:lang w:eastAsia="ko-KR"/>
        </w:rPr>
        <w:t>어디</w:t>
      </w:r>
      <w:r>
        <w:rPr>
          <w:lang w:eastAsia="ko-KR"/>
        </w:rPr>
        <w:t xml:space="preserve"> </w:t>
      </w:r>
      <w:r>
        <w:rPr>
          <w:lang w:eastAsia="ko-KR"/>
        </w:rPr>
        <w:t>두었는지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못하겠나이다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무덤</w:t>
      </w:r>
      <w:r>
        <w:rPr>
          <w:lang w:eastAsia="ko-KR"/>
        </w:rPr>
        <w:t xml:space="preserve"> 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마리아처럼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울부짖었습니다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지성소에서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왕이자</w:t>
      </w:r>
      <w:r>
        <w:rPr>
          <w:lang w:eastAsia="ko-KR"/>
        </w:rPr>
        <w:t xml:space="preserve"> </w:t>
      </w:r>
      <w:r>
        <w:rPr>
          <w:lang w:eastAsia="ko-KR"/>
        </w:rPr>
        <w:t>구원자로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임하실</w:t>
      </w:r>
      <w:r>
        <w:rPr>
          <w:lang w:eastAsia="ko-KR"/>
        </w:rPr>
        <w:t xml:space="preserve"> </w:t>
      </w:r>
      <w:r>
        <w:rPr>
          <w:lang w:eastAsia="ko-KR"/>
        </w:rPr>
        <w:t>동정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대제사장을</w:t>
      </w:r>
      <w:r>
        <w:rPr>
          <w:lang w:eastAsia="ko-KR"/>
        </w:rPr>
        <w:t xml:space="preserve"> </w:t>
      </w:r>
      <w:r>
        <w:rPr>
          <w:lang w:eastAsia="ko-KR"/>
        </w:rPr>
        <w:t>쳐다봅니다</w:t>
      </w:r>
      <w:r>
        <w:rPr>
          <w:lang w:eastAsia="ko-KR"/>
        </w:rPr>
        <w:t xml:space="preserve">. </w:t>
      </w:r>
      <w:r>
        <w:rPr>
          <w:lang w:eastAsia="ko-KR"/>
        </w:rPr>
        <w:t>성소에서</w:t>
      </w:r>
      <w:r>
        <w:rPr>
          <w:lang w:eastAsia="ko-KR"/>
        </w:rPr>
        <w:t xml:space="preserve"> </w:t>
      </w:r>
      <w:r>
        <w:rPr>
          <w:lang w:eastAsia="ko-KR"/>
        </w:rPr>
        <w:t>나온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과거와</w:t>
      </w:r>
      <w:r>
        <w:rPr>
          <w:lang w:eastAsia="ko-KR"/>
        </w:rPr>
        <w:t xml:space="preserve"> </w:t>
      </w:r>
      <w:r>
        <w:rPr>
          <w:lang w:eastAsia="ko-KR"/>
        </w:rPr>
        <w:t>현재와</w:t>
      </w:r>
      <w:r>
        <w:rPr>
          <w:lang w:eastAsia="ko-KR"/>
        </w:rPr>
        <w:t xml:space="preserve"> </w:t>
      </w:r>
      <w:r>
        <w:rPr>
          <w:lang w:eastAsia="ko-KR"/>
        </w:rPr>
        <w:t>미래를</w:t>
      </w:r>
      <w:r>
        <w:rPr>
          <w:lang w:eastAsia="ko-KR"/>
        </w:rPr>
        <w:t xml:space="preserve"> </w:t>
      </w:r>
      <w:r>
        <w:rPr>
          <w:lang w:eastAsia="ko-KR"/>
        </w:rPr>
        <w:t>비추어</w:t>
      </w:r>
      <w:r>
        <w:rPr>
          <w:lang w:eastAsia="ko-KR"/>
        </w:rPr>
        <w:t xml:space="preserve"> </w:t>
      </w:r>
      <w:r>
        <w:rPr>
          <w:lang w:eastAsia="ko-KR"/>
        </w:rPr>
        <w:t>주었습니다</w:t>
      </w:r>
      <w:r>
        <w:rPr>
          <w:lang w:eastAsia="ko-KR"/>
        </w:rPr>
        <w:t xml:space="preserve">. </w:t>
      </w:r>
      <w:r>
        <w:rPr>
          <w:lang w:eastAsia="ko-KR"/>
        </w:rPr>
        <w:t>절대로</w:t>
      </w:r>
      <w:r>
        <w:rPr>
          <w:lang w:eastAsia="ko-KR"/>
        </w:rPr>
        <w:t xml:space="preserve"> </w:t>
      </w:r>
      <w:r>
        <w:rPr>
          <w:lang w:eastAsia="ko-KR"/>
        </w:rPr>
        <w:t>착오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섭리로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인도하셨다는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깨달았습니다</w:t>
      </w:r>
      <w:r>
        <w:rPr>
          <w:lang w:eastAsia="ko-KR"/>
        </w:rPr>
        <w:t xml:space="preserve">. </w:t>
      </w:r>
      <w:r>
        <w:rPr>
          <w:lang w:eastAsia="ko-KR"/>
        </w:rPr>
        <w:t>초대의</w:t>
      </w:r>
      <w:r>
        <w:rPr>
          <w:lang w:eastAsia="ko-KR"/>
        </w:rPr>
        <w:t xml:space="preserve"> </w:t>
      </w:r>
      <w:r>
        <w:rPr>
          <w:lang w:eastAsia="ko-KR"/>
        </w:rPr>
        <w:t>제자들처럼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이해하지</w:t>
      </w:r>
      <w:r>
        <w:rPr>
          <w:lang w:eastAsia="ko-KR"/>
        </w:rPr>
        <w:t xml:space="preserve"> </w:t>
      </w:r>
      <w:r>
        <w:rPr>
          <w:lang w:eastAsia="ko-KR"/>
        </w:rPr>
        <w:t>못했지만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면에서</w:t>
      </w:r>
      <w:r>
        <w:rPr>
          <w:lang w:eastAsia="ko-KR"/>
        </w:rPr>
        <w:t xml:space="preserve"> </w:t>
      </w:r>
      <w:r>
        <w:rPr>
          <w:lang w:eastAsia="ko-KR"/>
        </w:rPr>
        <w:t>정확하게</w:t>
      </w:r>
      <w:r>
        <w:rPr>
          <w:lang w:eastAsia="ko-KR"/>
        </w:rPr>
        <w:t xml:space="preserve"> </w:t>
      </w:r>
      <w:r>
        <w:rPr>
          <w:lang w:eastAsia="ko-KR"/>
        </w:rPr>
        <w:t>전했습니다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전함으로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성취했고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수고는</w:t>
      </w:r>
      <w:r>
        <w:rPr>
          <w:lang w:eastAsia="ko-KR"/>
        </w:rPr>
        <w:t xml:space="preserve"> </w:t>
      </w:r>
      <w:r>
        <w:rPr>
          <w:lang w:eastAsia="ko-KR"/>
        </w:rPr>
        <w:t>주님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헛되지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다시</w:t>
      </w:r>
      <w:r>
        <w:rPr>
          <w:lang w:eastAsia="ko-KR"/>
        </w:rPr>
        <w:t xml:space="preserve"> “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소망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생겨서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“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즐거움으로</w:t>
      </w:r>
      <w:r>
        <w:rPr>
          <w:lang w:eastAsia="ko-KR"/>
        </w:rPr>
        <w:t xml:space="preserve"> </w:t>
      </w:r>
      <w:r>
        <w:rPr>
          <w:lang w:eastAsia="ko-KR"/>
        </w:rPr>
        <w:t>기뻐하</w:t>
      </w:r>
      <w:r>
        <w:rPr>
          <w:lang w:eastAsia="ko-KR"/>
        </w:rPr>
        <w:t>”</w:t>
      </w:r>
      <w:r>
        <w:rPr>
          <w:lang w:eastAsia="ko-KR"/>
        </w:rPr>
        <w:t>였습니다</w:t>
      </w:r>
      <w:r>
        <w:rPr>
          <w:lang w:eastAsia="ko-KR"/>
        </w:rPr>
        <w:t>.</w:t>
      </w:r>
    </w:p>
    <w:p w14:paraId="3E43D22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이천삼백</w:t>
      </w:r>
      <w:r>
        <w:rPr>
          <w:lang w:eastAsia="ko-KR"/>
        </w:rPr>
        <w:t xml:space="preserve"> </w:t>
      </w:r>
      <w:r>
        <w:rPr>
          <w:lang w:eastAsia="ko-KR"/>
        </w:rPr>
        <w:t>주야까지니</w:t>
      </w:r>
      <w:r>
        <w:rPr>
          <w:lang w:eastAsia="ko-KR"/>
        </w:rPr>
        <w:t xml:space="preserve"> </w:t>
      </w:r>
      <w:r>
        <w:rPr>
          <w:lang w:eastAsia="ko-KR"/>
        </w:rPr>
        <w:t>그때에</w:t>
      </w:r>
      <w:r>
        <w:rPr>
          <w:lang w:eastAsia="ko-KR"/>
        </w:rPr>
        <w:t xml:space="preserve"> </w:t>
      </w:r>
      <w:r>
        <w:rPr>
          <w:lang w:eastAsia="ko-KR"/>
        </w:rPr>
        <w:t>성소가</w:t>
      </w:r>
      <w:r>
        <w:rPr>
          <w:lang w:eastAsia="ko-KR"/>
        </w:rPr>
        <w:t xml:space="preserve"> </w:t>
      </w:r>
      <w:r>
        <w:rPr>
          <w:lang w:eastAsia="ko-KR"/>
        </w:rPr>
        <w:t>정결하게</w:t>
      </w:r>
      <w:r>
        <w:rPr>
          <w:lang w:eastAsia="ko-KR"/>
        </w:rPr>
        <w:t xml:space="preserve"> </w:t>
      </w:r>
      <w:r>
        <w:rPr>
          <w:lang w:eastAsia="ko-KR"/>
        </w:rPr>
        <w:t>되리라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다니엘서</w:t>
      </w:r>
      <w:r>
        <w:rPr>
          <w:lang w:eastAsia="ko-KR"/>
        </w:rPr>
        <w:t xml:space="preserve"> 8</w:t>
      </w:r>
      <w:r>
        <w:rPr>
          <w:lang w:eastAsia="ko-KR"/>
        </w:rPr>
        <w:t>장</w:t>
      </w:r>
      <w:r>
        <w:rPr>
          <w:lang w:eastAsia="ko-KR"/>
        </w:rPr>
        <w:t xml:space="preserve"> 14</w:t>
      </w:r>
      <w:r>
        <w:rPr>
          <w:lang w:eastAsia="ko-KR"/>
        </w:rPr>
        <w:t>절의</w:t>
      </w:r>
      <w:r>
        <w:rPr>
          <w:lang w:eastAsia="ko-KR"/>
        </w:rPr>
        <w:t xml:space="preserve"> </w:t>
      </w:r>
      <w:r>
        <w:rPr>
          <w:lang w:eastAsia="ko-KR"/>
        </w:rPr>
        <w:t>예언과</w:t>
      </w:r>
      <w:r>
        <w:rPr>
          <w:lang w:eastAsia="ko-KR"/>
        </w:rPr>
        <w:t xml:space="preserve"> “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두려워하며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돌리라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심판하실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이르렀음이니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첫째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기별은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지성소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수행되는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봉사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조사</w:t>
      </w:r>
      <w:r>
        <w:rPr>
          <w:lang w:eastAsia="ko-KR"/>
        </w:rPr>
        <w:t xml:space="preserve"> </w:t>
      </w:r>
      <w:r>
        <w:rPr>
          <w:lang w:eastAsia="ko-KR"/>
        </w:rPr>
        <w:t>심판을</w:t>
      </w:r>
      <w:r>
        <w:rPr>
          <w:lang w:eastAsia="ko-KR"/>
        </w:rPr>
        <w:t xml:space="preserve"> </w:t>
      </w:r>
      <w:r>
        <w:rPr>
          <w:lang w:eastAsia="ko-KR"/>
        </w:rPr>
        <w:t>가리킨</w:t>
      </w:r>
      <w:r>
        <w:rPr>
          <w:lang w:eastAsia="ko-KR"/>
        </w:rPr>
        <w:t xml:space="preserve"> </w:t>
      </w:r>
      <w:r>
        <w:rPr>
          <w:lang w:eastAsia="ko-KR"/>
        </w:rPr>
        <w:t>것이지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구속하시고</w:t>
      </w:r>
      <w:r>
        <w:rPr>
          <w:lang w:eastAsia="ko-KR"/>
        </w:rPr>
        <w:t xml:space="preserve"> </w:t>
      </w:r>
      <w:r>
        <w:rPr>
          <w:lang w:eastAsia="ko-KR"/>
        </w:rPr>
        <w:t>악인을</w:t>
      </w:r>
      <w:r>
        <w:rPr>
          <w:lang w:eastAsia="ko-KR"/>
        </w:rPr>
        <w:t xml:space="preserve"> </w:t>
      </w:r>
      <w:r>
        <w:rPr>
          <w:lang w:eastAsia="ko-KR"/>
        </w:rPr>
        <w:t>멸망시키기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재림하시는</w:t>
      </w:r>
      <w:r>
        <w:rPr>
          <w:lang w:eastAsia="ko-KR"/>
        </w:rPr>
        <w:t xml:space="preserve"> </w:t>
      </w:r>
      <w:r>
        <w:rPr>
          <w:lang w:eastAsia="ko-KR"/>
        </w:rPr>
        <w:t>사건을</w:t>
      </w:r>
      <w:r>
        <w:rPr>
          <w:lang w:eastAsia="ko-KR"/>
        </w:rPr>
        <w:t xml:space="preserve"> </w:t>
      </w:r>
      <w:r>
        <w:rPr>
          <w:lang w:eastAsia="ko-KR"/>
        </w:rPr>
        <w:t>가리킨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예언적</w:t>
      </w:r>
      <w:r>
        <w:rPr>
          <w:lang w:eastAsia="ko-KR"/>
        </w:rPr>
        <w:t xml:space="preserve"> </w:t>
      </w:r>
      <w:r>
        <w:rPr>
          <w:lang w:eastAsia="ko-KR"/>
        </w:rPr>
        <w:t>기간의</w:t>
      </w:r>
      <w:r>
        <w:rPr>
          <w:lang w:eastAsia="ko-KR"/>
        </w:rPr>
        <w:t xml:space="preserve"> </w:t>
      </w:r>
      <w:r>
        <w:rPr>
          <w:lang w:eastAsia="ko-KR"/>
        </w:rPr>
        <w:t>계산에</w:t>
      </w:r>
      <w:r>
        <w:rPr>
          <w:lang w:eastAsia="ko-KR"/>
        </w:rPr>
        <w:t xml:space="preserve"> </w:t>
      </w:r>
      <w:r>
        <w:rPr>
          <w:lang w:eastAsia="ko-KR"/>
        </w:rPr>
        <w:t>착오가</w:t>
      </w:r>
      <w:r>
        <w:rPr>
          <w:lang w:eastAsia="ko-KR"/>
        </w:rPr>
        <w:t xml:space="preserve"> </w:t>
      </w:r>
      <w:r>
        <w:rPr>
          <w:lang w:eastAsia="ko-KR"/>
        </w:rPr>
        <w:t>있었던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2300</w:t>
      </w:r>
      <w:r>
        <w:rPr>
          <w:lang w:eastAsia="ko-KR"/>
        </w:rPr>
        <w:t>주야의</w:t>
      </w:r>
      <w:r>
        <w:rPr>
          <w:lang w:eastAsia="ko-KR"/>
        </w:rPr>
        <w:t xml:space="preserve"> </w:t>
      </w:r>
      <w:r>
        <w:rPr>
          <w:lang w:eastAsia="ko-KR"/>
        </w:rPr>
        <w:t>끝에</w:t>
      </w:r>
      <w:r>
        <w:rPr>
          <w:lang w:eastAsia="ko-KR"/>
        </w:rPr>
        <w:t xml:space="preserve"> </w:t>
      </w:r>
      <w:r>
        <w:rPr>
          <w:lang w:eastAsia="ko-KR"/>
        </w:rPr>
        <w:t>일어날</w:t>
      </w:r>
      <w:r>
        <w:rPr>
          <w:lang w:eastAsia="ko-KR"/>
        </w:rPr>
        <w:t xml:space="preserve"> </w:t>
      </w:r>
      <w:r>
        <w:rPr>
          <w:lang w:eastAsia="ko-KR"/>
        </w:rPr>
        <w:t>사건에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잘못</w:t>
      </w:r>
      <w:r>
        <w:rPr>
          <w:lang w:eastAsia="ko-KR"/>
        </w:rPr>
        <w:t xml:space="preserve"> </w:t>
      </w:r>
      <w:r>
        <w:rPr>
          <w:lang w:eastAsia="ko-KR"/>
        </w:rPr>
        <w:t>이해한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신자들은</w:t>
      </w:r>
      <w:r>
        <w:rPr>
          <w:lang w:eastAsia="ko-KR"/>
        </w:rPr>
        <w:t xml:space="preserve"> </w:t>
      </w:r>
      <w:r>
        <w:rPr>
          <w:lang w:eastAsia="ko-KR"/>
        </w:rPr>
        <w:t>실망을</w:t>
      </w:r>
      <w:r>
        <w:rPr>
          <w:lang w:eastAsia="ko-KR"/>
        </w:rPr>
        <w:t xml:space="preserve"> </w:t>
      </w:r>
      <w:r>
        <w:rPr>
          <w:lang w:eastAsia="ko-KR"/>
        </w:rPr>
        <w:t>겪었지만</w:t>
      </w:r>
      <w:r>
        <w:rPr>
          <w:lang w:eastAsia="ko-KR"/>
        </w:rPr>
        <w:t xml:space="preserve"> </w:t>
      </w:r>
      <w:r>
        <w:rPr>
          <w:lang w:eastAsia="ko-KR"/>
        </w:rPr>
        <w:t>예언으로</w:t>
      </w:r>
      <w:r>
        <w:rPr>
          <w:lang w:eastAsia="ko-KR"/>
        </w:rPr>
        <w:t xml:space="preserve"> </w:t>
      </w:r>
      <w:r>
        <w:rPr>
          <w:lang w:eastAsia="ko-KR"/>
        </w:rPr>
        <w:t>미리</w:t>
      </w:r>
      <w:r>
        <w:rPr>
          <w:lang w:eastAsia="ko-KR"/>
        </w:rPr>
        <w:t xml:space="preserve"> </w:t>
      </w:r>
      <w:r>
        <w:rPr>
          <w:lang w:eastAsia="ko-KR"/>
        </w:rPr>
        <w:t>알려진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보증은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이루어졌습니다</w:t>
      </w:r>
      <w:r>
        <w:rPr>
          <w:lang w:eastAsia="ko-KR"/>
        </w:rPr>
        <w:t xml:space="preserve">. </w:t>
      </w:r>
      <w:r>
        <w:rPr>
          <w:lang w:eastAsia="ko-KR"/>
        </w:rPr>
        <w:t>기대가</w:t>
      </w:r>
      <w:r>
        <w:rPr>
          <w:lang w:eastAsia="ko-KR"/>
        </w:rPr>
        <w:t xml:space="preserve"> </w:t>
      </w:r>
      <w:r>
        <w:rPr>
          <w:lang w:eastAsia="ko-KR"/>
        </w:rPr>
        <w:t>좌절되어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통탄해</w:t>
      </w:r>
      <w:r>
        <w:rPr>
          <w:lang w:eastAsia="ko-KR"/>
        </w:rPr>
        <w:t xml:space="preserve"> </w:t>
      </w:r>
      <w:r>
        <w:rPr>
          <w:lang w:eastAsia="ko-KR"/>
        </w:rPr>
        <w:t>하던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순간은</w:t>
      </w:r>
      <w:r>
        <w:rPr>
          <w:lang w:eastAsia="ko-KR"/>
        </w:rPr>
        <w:t xml:space="preserve"> </w:t>
      </w:r>
      <w:r>
        <w:rPr>
          <w:lang w:eastAsia="ko-KR"/>
        </w:rPr>
        <w:t>예언된</w:t>
      </w:r>
      <w:r>
        <w:rPr>
          <w:lang w:eastAsia="ko-KR"/>
        </w:rPr>
        <w:t xml:space="preserve"> </w:t>
      </w:r>
      <w:r>
        <w:rPr>
          <w:lang w:eastAsia="ko-KR"/>
        </w:rPr>
        <w:t>사건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종에게</w:t>
      </w:r>
      <w:r>
        <w:rPr>
          <w:lang w:eastAsia="ko-KR"/>
        </w:rPr>
        <w:t xml:space="preserve"> </w:t>
      </w:r>
      <w:r>
        <w:rPr>
          <w:lang w:eastAsia="ko-KR"/>
        </w:rPr>
        <w:t>상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재림하시기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일어나야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사건이</w:t>
      </w:r>
      <w:r>
        <w:rPr>
          <w:lang w:eastAsia="ko-KR"/>
        </w:rPr>
        <w:t xml:space="preserve"> </w:t>
      </w:r>
      <w:r>
        <w:rPr>
          <w:lang w:eastAsia="ko-KR"/>
        </w:rPr>
        <w:t>성취되는</w:t>
      </w:r>
      <w:r>
        <w:rPr>
          <w:lang w:eastAsia="ko-KR"/>
        </w:rPr>
        <w:t xml:space="preserve"> </w:t>
      </w:r>
      <w:r>
        <w:rPr>
          <w:lang w:eastAsia="ko-KR"/>
        </w:rPr>
        <w:t>순간이었습니다</w:t>
      </w:r>
      <w:r>
        <w:rPr>
          <w:lang w:eastAsia="ko-KR"/>
        </w:rPr>
        <w:t>.</w:t>
      </w:r>
    </w:p>
    <w:p w14:paraId="4AE1ED52" w14:textId="77777777" w:rsidR="00410202" w:rsidRDefault="00410202">
      <w:pPr>
        <w:jc w:val="both"/>
        <w:rPr>
          <w:lang w:eastAsia="ko-KR"/>
        </w:rPr>
      </w:pPr>
    </w:p>
    <w:p w14:paraId="585A43B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423-424</w:t>
      </w:r>
    </w:p>
    <w:p w14:paraId="19E5D1E0" w14:textId="77777777" w:rsidR="00410202" w:rsidRDefault="00410202">
      <w:pPr>
        <w:jc w:val="both"/>
        <w:rPr>
          <w:lang w:eastAsia="ko-KR"/>
        </w:rPr>
      </w:pPr>
    </w:p>
    <w:p w14:paraId="20B14FE6" w14:textId="77777777" w:rsidR="00410202" w:rsidRDefault="00410202">
      <w:pPr>
        <w:jc w:val="both"/>
        <w:rPr>
          <w:lang w:eastAsia="ko-KR"/>
        </w:rPr>
      </w:pPr>
    </w:p>
    <w:p w14:paraId="4D52F602" w14:textId="77777777" w:rsidR="00410202" w:rsidRDefault="00410202">
      <w:pPr>
        <w:jc w:val="both"/>
        <w:rPr>
          <w:lang w:eastAsia="ko-KR"/>
        </w:rPr>
      </w:pPr>
    </w:p>
    <w:p w14:paraId="02B48133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1CD262A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</w:t>
      </w:r>
    </w:p>
    <w:p w14:paraId="163E12A6" w14:textId="77777777" w:rsidR="00410202" w:rsidRDefault="00410202">
      <w:pPr>
        <w:jc w:val="both"/>
        <w:rPr>
          <w:lang w:eastAsia="ko-KR"/>
        </w:rPr>
      </w:pPr>
    </w:p>
    <w:p w14:paraId="665E184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성소의</w:t>
      </w:r>
      <w:r>
        <w:rPr>
          <w:lang w:eastAsia="ko-KR"/>
        </w:rPr>
        <w:t xml:space="preserve"> </w:t>
      </w:r>
      <w:r>
        <w:rPr>
          <w:lang w:eastAsia="ko-KR"/>
        </w:rPr>
        <w:t>모형</w:t>
      </w:r>
    </w:p>
    <w:p w14:paraId="42D77CC5" w14:textId="77777777" w:rsidR="00410202" w:rsidRDefault="00410202">
      <w:pPr>
        <w:jc w:val="both"/>
        <w:rPr>
          <w:lang w:eastAsia="ko-KR"/>
        </w:rPr>
      </w:pPr>
    </w:p>
    <w:p w14:paraId="5FDA64E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언약에도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예법과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성소가</w:t>
      </w:r>
      <w:r>
        <w:rPr>
          <w:lang w:eastAsia="ko-KR"/>
        </w:rPr>
        <w:t xml:space="preserve"> </w:t>
      </w:r>
      <w:r>
        <w:rPr>
          <w:lang w:eastAsia="ko-KR"/>
        </w:rPr>
        <w:t>있더라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9:1).</w:t>
      </w:r>
    </w:p>
    <w:p w14:paraId="585D31B4" w14:textId="77777777" w:rsidR="00410202" w:rsidRDefault="00410202">
      <w:pPr>
        <w:jc w:val="both"/>
        <w:rPr>
          <w:lang w:eastAsia="ko-KR"/>
        </w:rPr>
      </w:pPr>
    </w:p>
    <w:p w14:paraId="0A48AD0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칸으로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지상</w:t>
      </w:r>
      <w:r>
        <w:rPr>
          <w:lang w:eastAsia="ko-KR"/>
        </w:rPr>
        <w:t xml:space="preserve"> </w:t>
      </w:r>
      <w:r>
        <w:rPr>
          <w:lang w:eastAsia="ko-KR"/>
        </w:rPr>
        <w:t>성소를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성소와</w:t>
      </w:r>
      <w:r>
        <w:rPr>
          <w:lang w:eastAsia="ko-KR"/>
        </w:rPr>
        <w:t xml:space="preserve"> </w:t>
      </w:r>
      <w:r>
        <w:rPr>
          <w:lang w:eastAsia="ko-KR"/>
        </w:rPr>
        <w:t>비슷했고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성소의</w:t>
      </w:r>
      <w:r>
        <w:rPr>
          <w:lang w:eastAsia="ko-KR"/>
        </w:rPr>
        <w:t xml:space="preserve"> </w:t>
      </w:r>
      <w:r>
        <w:rPr>
          <w:lang w:eastAsia="ko-KR"/>
        </w:rPr>
        <w:t>모형이라고</w:t>
      </w:r>
      <w:r>
        <w:rPr>
          <w:lang w:eastAsia="ko-KR"/>
        </w:rPr>
        <w:t xml:space="preserve"> </w:t>
      </w:r>
      <w:r>
        <w:rPr>
          <w:lang w:eastAsia="ko-KR"/>
        </w:rPr>
        <w:t>누군가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주었습니다</w:t>
      </w:r>
      <w:r>
        <w:rPr>
          <w:lang w:eastAsia="ko-KR"/>
        </w:rPr>
        <w:t xml:space="preserve">. </w:t>
      </w:r>
      <w:r>
        <w:rPr>
          <w:lang w:eastAsia="ko-KR"/>
        </w:rPr>
        <w:t>지상</w:t>
      </w:r>
      <w:r>
        <w:rPr>
          <w:lang w:eastAsia="ko-KR"/>
        </w:rPr>
        <w:t xml:space="preserve"> </w:t>
      </w:r>
      <w:r>
        <w:rPr>
          <w:lang w:eastAsia="ko-KR"/>
        </w:rPr>
        <w:t>성소</w:t>
      </w:r>
      <w:r>
        <w:rPr>
          <w:lang w:eastAsia="ko-KR"/>
        </w:rPr>
        <w:t xml:space="preserve"> </w:t>
      </w:r>
      <w:r>
        <w:rPr>
          <w:lang w:eastAsia="ko-KR"/>
        </w:rPr>
        <w:t>첫째</w:t>
      </w:r>
      <w:r>
        <w:rPr>
          <w:lang w:eastAsia="ko-KR"/>
        </w:rPr>
        <w:t xml:space="preserve"> </w:t>
      </w:r>
      <w:r>
        <w:rPr>
          <w:lang w:eastAsia="ko-KR"/>
        </w:rPr>
        <w:t>칸의</w:t>
      </w:r>
      <w:r>
        <w:rPr>
          <w:lang w:eastAsia="ko-KR"/>
        </w:rPr>
        <w:t xml:space="preserve"> </w:t>
      </w:r>
      <w:r>
        <w:rPr>
          <w:lang w:eastAsia="ko-KR"/>
        </w:rPr>
        <w:t>기구는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성소의</w:t>
      </w:r>
      <w:r>
        <w:rPr>
          <w:lang w:eastAsia="ko-KR"/>
        </w:rPr>
        <w:t xml:space="preserve"> </w:t>
      </w:r>
      <w:r>
        <w:rPr>
          <w:lang w:eastAsia="ko-KR"/>
        </w:rPr>
        <w:t>기구와</w:t>
      </w:r>
      <w:r>
        <w:rPr>
          <w:lang w:eastAsia="ko-KR"/>
        </w:rPr>
        <w:t xml:space="preserve"> </w:t>
      </w:r>
      <w:r>
        <w:rPr>
          <w:lang w:eastAsia="ko-KR"/>
        </w:rPr>
        <w:t>같았습니다</w:t>
      </w:r>
      <w:r>
        <w:rPr>
          <w:lang w:eastAsia="ko-KR"/>
        </w:rPr>
        <w:t xml:space="preserve">. </w:t>
      </w:r>
      <w:r>
        <w:rPr>
          <w:lang w:eastAsia="ko-KR"/>
        </w:rPr>
        <w:t>휘장이</w:t>
      </w:r>
      <w:r>
        <w:rPr>
          <w:lang w:eastAsia="ko-KR"/>
        </w:rPr>
        <w:t xml:space="preserve"> </w:t>
      </w:r>
      <w:r>
        <w:rPr>
          <w:lang w:eastAsia="ko-KR"/>
        </w:rPr>
        <w:t>걷혀서</w:t>
      </w:r>
      <w:r>
        <w:rPr>
          <w:lang w:eastAsia="ko-KR"/>
        </w:rPr>
        <w:t xml:space="preserve"> </w:t>
      </w:r>
      <w:r>
        <w:rPr>
          <w:lang w:eastAsia="ko-KR"/>
        </w:rPr>
        <w:t>지성소를</w:t>
      </w:r>
      <w:r>
        <w:rPr>
          <w:lang w:eastAsia="ko-KR"/>
        </w:rPr>
        <w:t xml:space="preserve"> </w:t>
      </w:r>
      <w:r>
        <w:rPr>
          <w:lang w:eastAsia="ko-KR"/>
        </w:rPr>
        <w:t>들여다보았더니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지성소에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기구가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제사장은</w:t>
      </w:r>
      <w:r>
        <w:rPr>
          <w:lang w:eastAsia="ko-KR"/>
        </w:rPr>
        <w:t xml:space="preserve"> </w:t>
      </w:r>
      <w:r>
        <w:rPr>
          <w:lang w:eastAsia="ko-KR"/>
        </w:rPr>
        <w:t>지상</w:t>
      </w:r>
      <w:r>
        <w:rPr>
          <w:lang w:eastAsia="ko-KR"/>
        </w:rPr>
        <w:t xml:space="preserve"> </w:t>
      </w:r>
      <w:r>
        <w:rPr>
          <w:lang w:eastAsia="ko-KR"/>
        </w:rPr>
        <w:t>성소의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칸에서</w:t>
      </w:r>
      <w:r>
        <w:rPr>
          <w:lang w:eastAsia="ko-KR"/>
        </w:rPr>
        <w:t xml:space="preserve"> </w:t>
      </w:r>
      <w:r>
        <w:rPr>
          <w:lang w:eastAsia="ko-KR"/>
        </w:rPr>
        <w:t>봉사했습니다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첫째</w:t>
      </w:r>
      <w:r>
        <w:rPr>
          <w:lang w:eastAsia="ko-KR"/>
        </w:rPr>
        <w:t xml:space="preserve"> </w:t>
      </w:r>
      <w:r>
        <w:rPr>
          <w:lang w:eastAsia="ko-KR"/>
        </w:rPr>
        <w:t>칸에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들어갔습니다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지성소에는</w:t>
      </w:r>
      <w:r>
        <w:rPr>
          <w:lang w:eastAsia="ko-KR"/>
        </w:rPr>
        <w:t xml:space="preserve"> 1</w:t>
      </w:r>
      <w:r>
        <w:rPr>
          <w:lang w:eastAsia="ko-KR"/>
        </w:rPr>
        <w:t>년에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들어가</w:t>
      </w:r>
      <w:r>
        <w:rPr>
          <w:lang w:eastAsia="ko-KR"/>
        </w:rPr>
        <w:t xml:space="preserve"> </w:t>
      </w:r>
      <w:r>
        <w:rPr>
          <w:lang w:eastAsia="ko-KR"/>
        </w:rPr>
        <w:t>거기로</w:t>
      </w:r>
      <w:r>
        <w:rPr>
          <w:lang w:eastAsia="ko-KR"/>
        </w:rPr>
        <w:t xml:space="preserve"> </w:t>
      </w:r>
      <w:r>
        <w:rPr>
          <w:lang w:eastAsia="ko-KR"/>
        </w:rPr>
        <w:t>옮겨진</w:t>
      </w:r>
      <w:r>
        <w:rPr>
          <w:lang w:eastAsia="ko-KR"/>
        </w:rPr>
        <w:t xml:space="preserve"> </w:t>
      </w:r>
      <w:r>
        <w:rPr>
          <w:lang w:eastAsia="ko-KR"/>
        </w:rPr>
        <w:t>죄로부터</w:t>
      </w:r>
      <w:r>
        <w:rPr>
          <w:lang w:eastAsia="ko-KR"/>
        </w:rPr>
        <w:t xml:space="preserve"> </w:t>
      </w:r>
      <w:r>
        <w:rPr>
          <w:lang w:eastAsia="ko-KR"/>
        </w:rPr>
        <w:t>그곳을</w:t>
      </w:r>
      <w:r>
        <w:rPr>
          <w:lang w:eastAsia="ko-KR"/>
        </w:rPr>
        <w:t xml:space="preserve"> </w:t>
      </w:r>
      <w:r>
        <w:rPr>
          <w:lang w:eastAsia="ko-KR"/>
        </w:rPr>
        <w:t>정결케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성소의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칸</w:t>
      </w:r>
      <w:r>
        <w:rPr>
          <w:lang w:eastAsia="ko-KR"/>
        </w:rPr>
        <w:t xml:space="preserve"> </w:t>
      </w:r>
      <w:r>
        <w:rPr>
          <w:lang w:eastAsia="ko-KR"/>
        </w:rPr>
        <w:t>모두에서</w:t>
      </w:r>
      <w:r>
        <w:rPr>
          <w:lang w:eastAsia="ko-KR"/>
        </w:rPr>
        <w:t xml:space="preserve"> </w:t>
      </w:r>
      <w:r>
        <w:rPr>
          <w:lang w:eastAsia="ko-KR"/>
        </w:rPr>
        <w:t>봉사하시는</w:t>
      </w:r>
      <w:r>
        <w:rPr>
          <w:lang w:eastAsia="ko-KR"/>
        </w:rPr>
        <w:t xml:space="preserve"> </w:t>
      </w:r>
      <w:r>
        <w:rPr>
          <w:lang w:eastAsia="ko-KR"/>
        </w:rPr>
        <w:t>모습도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제사장들은</w:t>
      </w:r>
      <w:r>
        <w:rPr>
          <w:lang w:eastAsia="ko-KR"/>
        </w:rPr>
        <w:t xml:space="preserve"> </w:t>
      </w:r>
      <w:r>
        <w:rPr>
          <w:lang w:eastAsia="ko-KR"/>
        </w:rPr>
        <w:t>속죄</w:t>
      </w:r>
      <w:r>
        <w:rPr>
          <w:lang w:eastAsia="ko-KR"/>
        </w:rPr>
        <w:t xml:space="preserve"> </w:t>
      </w:r>
      <w:r>
        <w:rPr>
          <w:lang w:eastAsia="ko-KR"/>
        </w:rPr>
        <w:t>제물로</w:t>
      </w:r>
      <w:r>
        <w:rPr>
          <w:lang w:eastAsia="ko-KR"/>
        </w:rPr>
        <w:t xml:space="preserve"> </w:t>
      </w:r>
      <w:r>
        <w:rPr>
          <w:lang w:eastAsia="ko-KR"/>
        </w:rPr>
        <w:t>짐승의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지상</w:t>
      </w:r>
      <w:r>
        <w:rPr>
          <w:lang w:eastAsia="ko-KR"/>
        </w:rPr>
        <w:t xml:space="preserve"> </w:t>
      </w:r>
      <w:r>
        <w:rPr>
          <w:lang w:eastAsia="ko-KR"/>
        </w:rPr>
        <w:t>성막에</w:t>
      </w:r>
      <w:r>
        <w:rPr>
          <w:lang w:eastAsia="ko-KR"/>
        </w:rPr>
        <w:t xml:space="preserve"> </w:t>
      </w:r>
      <w:r>
        <w:rPr>
          <w:lang w:eastAsia="ko-KR"/>
        </w:rPr>
        <w:t>들어갔지만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성소에</w:t>
      </w:r>
      <w:r>
        <w:rPr>
          <w:lang w:eastAsia="ko-KR"/>
        </w:rPr>
        <w:t xml:space="preserve"> </w:t>
      </w:r>
      <w:r>
        <w:rPr>
          <w:lang w:eastAsia="ko-KR"/>
        </w:rPr>
        <w:t>들어가셨습니다</w:t>
      </w:r>
      <w:r>
        <w:rPr>
          <w:lang w:eastAsia="ko-KR"/>
        </w:rPr>
        <w:t xml:space="preserve">. </w:t>
      </w:r>
      <w:r>
        <w:rPr>
          <w:lang w:eastAsia="ko-KR"/>
        </w:rPr>
        <w:t>지상의</w:t>
      </w:r>
      <w:r>
        <w:rPr>
          <w:lang w:eastAsia="ko-KR"/>
        </w:rPr>
        <w:t xml:space="preserve"> </w:t>
      </w:r>
      <w:r>
        <w:rPr>
          <w:lang w:eastAsia="ko-KR"/>
        </w:rPr>
        <w:t>제사장은</w:t>
      </w:r>
      <w:r>
        <w:rPr>
          <w:lang w:eastAsia="ko-KR"/>
        </w:rPr>
        <w:t xml:space="preserve"> </w:t>
      </w:r>
      <w:r>
        <w:rPr>
          <w:lang w:eastAsia="ko-KR"/>
        </w:rPr>
        <w:t>죽을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인간이었으므로</w:t>
      </w:r>
      <w:r>
        <w:rPr>
          <w:lang w:eastAsia="ko-KR"/>
        </w:rPr>
        <w:t xml:space="preserve"> </w:t>
      </w:r>
      <w:r>
        <w:rPr>
          <w:lang w:eastAsia="ko-KR"/>
        </w:rPr>
        <w:t>직분을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계속할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제사장이셨습니다</w:t>
      </w:r>
      <w:r>
        <w:rPr>
          <w:lang w:eastAsia="ko-KR"/>
        </w:rPr>
        <w:t xml:space="preserve">. </w:t>
      </w:r>
      <w:r>
        <w:rPr>
          <w:lang w:eastAsia="ko-KR"/>
        </w:rPr>
        <w:t>지상</w:t>
      </w:r>
      <w:r>
        <w:rPr>
          <w:lang w:eastAsia="ko-KR"/>
        </w:rPr>
        <w:t xml:space="preserve"> </w:t>
      </w:r>
      <w:r>
        <w:rPr>
          <w:lang w:eastAsia="ko-KR"/>
        </w:rPr>
        <w:t>성소에</w:t>
      </w:r>
      <w:r>
        <w:rPr>
          <w:lang w:eastAsia="ko-KR"/>
        </w:rPr>
        <w:t xml:space="preserve"> </w:t>
      </w:r>
      <w:r>
        <w:rPr>
          <w:lang w:eastAsia="ko-KR"/>
        </w:rPr>
        <w:t>드려지는</w:t>
      </w:r>
      <w:r>
        <w:rPr>
          <w:lang w:eastAsia="ko-KR"/>
        </w:rPr>
        <w:t xml:space="preserve"> </w:t>
      </w:r>
      <w:r>
        <w:rPr>
          <w:lang w:eastAsia="ko-KR"/>
        </w:rPr>
        <w:t>예물과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제물을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장차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구세주의</w:t>
      </w:r>
      <w:r>
        <w:rPr>
          <w:lang w:eastAsia="ko-KR"/>
        </w:rPr>
        <w:t xml:space="preserve"> </w:t>
      </w:r>
      <w:r>
        <w:rPr>
          <w:lang w:eastAsia="ko-KR"/>
        </w:rPr>
        <w:t>공로를</w:t>
      </w:r>
      <w:r>
        <w:rPr>
          <w:lang w:eastAsia="ko-KR"/>
        </w:rPr>
        <w:t xml:space="preserve"> </w:t>
      </w:r>
      <w:r>
        <w:rPr>
          <w:lang w:eastAsia="ko-KR"/>
        </w:rPr>
        <w:t>붙잡을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지혜로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상세히</w:t>
      </w:r>
      <w:r>
        <w:rPr>
          <w:lang w:eastAsia="ko-KR"/>
        </w:rPr>
        <w:t xml:space="preserve"> </w:t>
      </w:r>
      <w:r>
        <w:rPr>
          <w:lang w:eastAsia="ko-KR"/>
        </w:rPr>
        <w:t>알려졌고</w:t>
      </w:r>
      <w:r>
        <w:rPr>
          <w:lang w:eastAsia="ko-KR"/>
        </w:rPr>
        <w:t xml:space="preserve"> </w:t>
      </w:r>
      <w:r>
        <w:rPr>
          <w:lang w:eastAsia="ko-KR"/>
        </w:rPr>
        <w:t>그것들을</w:t>
      </w:r>
      <w:r>
        <w:rPr>
          <w:lang w:eastAsia="ko-KR"/>
        </w:rPr>
        <w:t xml:space="preserve"> </w:t>
      </w:r>
      <w:r>
        <w:rPr>
          <w:lang w:eastAsia="ko-KR"/>
        </w:rPr>
        <w:t>보면서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성소에서</w:t>
      </w:r>
      <w:r>
        <w:rPr>
          <w:lang w:eastAsia="ko-KR"/>
        </w:rPr>
        <w:t xml:space="preserve"> </w:t>
      </w:r>
      <w:r>
        <w:rPr>
          <w:lang w:eastAsia="ko-KR"/>
        </w:rPr>
        <w:t>수행되는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</w:t>
      </w:r>
    </w:p>
    <w:p w14:paraId="212352F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갈보리에서</w:t>
      </w:r>
      <w:r>
        <w:rPr>
          <w:lang w:eastAsia="ko-KR"/>
        </w:rPr>
        <w:t xml:space="preserve"> </w:t>
      </w:r>
      <w:r>
        <w:rPr>
          <w:lang w:eastAsia="ko-KR"/>
        </w:rPr>
        <w:t>운명하실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“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이루었다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외치자</w:t>
      </w:r>
      <w:r>
        <w:rPr>
          <w:lang w:eastAsia="ko-KR"/>
        </w:rPr>
        <w:t xml:space="preserve"> </w:t>
      </w:r>
      <w:r>
        <w:rPr>
          <w:lang w:eastAsia="ko-KR"/>
        </w:rPr>
        <w:t>성소의</w:t>
      </w:r>
      <w:r>
        <w:rPr>
          <w:lang w:eastAsia="ko-KR"/>
        </w:rPr>
        <w:t xml:space="preserve"> </w:t>
      </w:r>
      <w:r>
        <w:rPr>
          <w:lang w:eastAsia="ko-KR"/>
        </w:rPr>
        <w:t>휘장이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아래로</w:t>
      </w:r>
      <w:r>
        <w:rPr>
          <w:lang w:eastAsia="ko-KR"/>
        </w:rPr>
        <w:t xml:space="preserve"> </w:t>
      </w:r>
      <w:r>
        <w:rPr>
          <w:lang w:eastAsia="ko-KR"/>
        </w:rPr>
        <w:t>찢어졌습니다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지상의</w:t>
      </w:r>
      <w:r>
        <w:rPr>
          <w:lang w:eastAsia="ko-KR"/>
        </w:rPr>
        <w:t xml:space="preserve"> </w:t>
      </w:r>
      <w:r>
        <w:rPr>
          <w:lang w:eastAsia="ko-KR"/>
        </w:rPr>
        <w:t>성소</w:t>
      </w:r>
      <w:r>
        <w:rPr>
          <w:lang w:eastAsia="ko-KR"/>
        </w:rPr>
        <w:t xml:space="preserve"> </w:t>
      </w:r>
      <w:r>
        <w:rPr>
          <w:lang w:eastAsia="ko-KR"/>
        </w:rPr>
        <w:t>봉사가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끝났으며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지상</w:t>
      </w:r>
      <w:r>
        <w:rPr>
          <w:lang w:eastAsia="ko-KR"/>
        </w:rPr>
        <w:t xml:space="preserve"> </w:t>
      </w:r>
      <w:r>
        <w:rPr>
          <w:lang w:eastAsia="ko-KR"/>
        </w:rPr>
        <w:t>성소의</w:t>
      </w:r>
      <w:r>
        <w:rPr>
          <w:lang w:eastAsia="ko-KR"/>
        </w:rPr>
        <w:t xml:space="preserve"> </w:t>
      </w:r>
      <w:r>
        <w:rPr>
          <w:lang w:eastAsia="ko-KR"/>
        </w:rPr>
        <w:t>제사장을</w:t>
      </w:r>
      <w:r>
        <w:rPr>
          <w:lang w:eastAsia="ko-KR"/>
        </w:rPr>
        <w:t xml:space="preserve"> </w:t>
      </w:r>
      <w:r>
        <w:rPr>
          <w:lang w:eastAsia="ko-KR"/>
        </w:rPr>
        <w:t>만나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제물을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뜻이었습니다</w:t>
      </w:r>
      <w:r>
        <w:rPr>
          <w:lang w:eastAsia="ko-KR"/>
        </w:rPr>
        <w:t xml:space="preserve">.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흘리셨습니다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성소로</w:t>
      </w:r>
      <w:r>
        <w:rPr>
          <w:lang w:eastAsia="ko-KR"/>
        </w:rPr>
        <w:t xml:space="preserve"> </w:t>
      </w:r>
      <w:r>
        <w:rPr>
          <w:lang w:eastAsia="ko-KR"/>
        </w:rPr>
        <w:t>옮길</w:t>
      </w:r>
      <w:r>
        <w:rPr>
          <w:lang w:eastAsia="ko-KR"/>
        </w:rPr>
        <w:t xml:space="preserve"> </w:t>
      </w:r>
      <w:r>
        <w:rPr>
          <w:lang w:eastAsia="ko-KR"/>
        </w:rPr>
        <w:t>피였습니다</w:t>
      </w:r>
      <w:r>
        <w:rPr>
          <w:lang w:eastAsia="ko-KR"/>
        </w:rPr>
        <w:t xml:space="preserve">. </w:t>
      </w:r>
      <w:r>
        <w:rPr>
          <w:lang w:eastAsia="ko-KR"/>
        </w:rPr>
        <w:t>제사장이</w:t>
      </w:r>
      <w:r>
        <w:rPr>
          <w:lang w:eastAsia="ko-KR"/>
        </w:rPr>
        <w:t xml:space="preserve"> 1</w:t>
      </w:r>
      <w:r>
        <w:rPr>
          <w:lang w:eastAsia="ko-KR"/>
        </w:rPr>
        <w:t>년에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지성소에</w:t>
      </w:r>
      <w:r>
        <w:rPr>
          <w:lang w:eastAsia="ko-KR"/>
        </w:rPr>
        <w:t xml:space="preserve"> </w:t>
      </w:r>
      <w:r>
        <w:rPr>
          <w:lang w:eastAsia="ko-KR"/>
        </w:rPr>
        <w:t>들어가</w:t>
      </w:r>
      <w:r>
        <w:rPr>
          <w:lang w:eastAsia="ko-KR"/>
        </w:rPr>
        <w:t xml:space="preserve"> </w:t>
      </w:r>
      <w:r>
        <w:rPr>
          <w:lang w:eastAsia="ko-KR"/>
        </w:rPr>
        <w:t>지상</w:t>
      </w:r>
      <w:r>
        <w:rPr>
          <w:lang w:eastAsia="ko-KR"/>
        </w:rPr>
        <w:t xml:space="preserve"> </w:t>
      </w:r>
      <w:r>
        <w:rPr>
          <w:lang w:eastAsia="ko-KR"/>
        </w:rPr>
        <w:t>성소를</w:t>
      </w:r>
      <w:r>
        <w:rPr>
          <w:lang w:eastAsia="ko-KR"/>
        </w:rPr>
        <w:t xml:space="preserve"> </w:t>
      </w:r>
      <w:r>
        <w:rPr>
          <w:lang w:eastAsia="ko-KR"/>
        </w:rPr>
        <w:t>정결케</w:t>
      </w:r>
      <w:r>
        <w:rPr>
          <w:lang w:eastAsia="ko-KR"/>
        </w:rPr>
        <w:t xml:space="preserve"> </w:t>
      </w:r>
      <w:r>
        <w:rPr>
          <w:lang w:eastAsia="ko-KR"/>
        </w:rPr>
        <w:t>하였듯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1844</w:t>
      </w:r>
      <w:r>
        <w:rPr>
          <w:lang w:eastAsia="ko-KR"/>
        </w:rPr>
        <w:t>년</w:t>
      </w:r>
      <w:r>
        <w:rPr>
          <w:lang w:eastAsia="ko-KR"/>
        </w:rPr>
        <w:t xml:space="preserve">, </w:t>
      </w:r>
      <w:r>
        <w:rPr>
          <w:lang w:eastAsia="ko-KR"/>
        </w:rPr>
        <w:t>다니엘</w:t>
      </w:r>
      <w:r>
        <w:rPr>
          <w:lang w:eastAsia="ko-KR"/>
        </w:rPr>
        <w:t xml:space="preserve"> 8</w:t>
      </w:r>
      <w:r>
        <w:rPr>
          <w:lang w:eastAsia="ko-KR"/>
        </w:rPr>
        <w:t>장의</w:t>
      </w:r>
      <w:r>
        <w:rPr>
          <w:lang w:eastAsia="ko-KR"/>
        </w:rPr>
        <w:t xml:space="preserve"> 2300</w:t>
      </w:r>
      <w:r>
        <w:rPr>
          <w:lang w:eastAsia="ko-KR"/>
        </w:rPr>
        <w:t>주야</w:t>
      </w:r>
      <w:r>
        <w:rPr>
          <w:lang w:eastAsia="ko-KR"/>
        </w:rPr>
        <w:t xml:space="preserve"> </w:t>
      </w:r>
      <w:r>
        <w:rPr>
          <w:lang w:eastAsia="ko-KR"/>
        </w:rPr>
        <w:t>예언이</w:t>
      </w:r>
      <w:r>
        <w:rPr>
          <w:lang w:eastAsia="ko-KR"/>
        </w:rPr>
        <w:t xml:space="preserve"> </w:t>
      </w:r>
      <w:r>
        <w:rPr>
          <w:lang w:eastAsia="ko-KR"/>
        </w:rPr>
        <w:t>마칠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지성소로</w:t>
      </w:r>
      <w:r>
        <w:rPr>
          <w:lang w:eastAsia="ko-KR"/>
        </w:rPr>
        <w:t xml:space="preserve"> </w:t>
      </w:r>
      <w:r>
        <w:rPr>
          <w:lang w:eastAsia="ko-KR"/>
        </w:rPr>
        <w:t>들어가셨습니다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중재를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속죄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수행하시고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성소를</w:t>
      </w:r>
      <w:r>
        <w:rPr>
          <w:lang w:eastAsia="ko-KR"/>
        </w:rPr>
        <w:t xml:space="preserve"> </w:t>
      </w:r>
      <w:r>
        <w:rPr>
          <w:lang w:eastAsia="ko-KR"/>
        </w:rPr>
        <w:t>정결케</w:t>
      </w:r>
      <w:r>
        <w:rPr>
          <w:lang w:eastAsia="ko-KR"/>
        </w:rPr>
        <w:t xml:space="preserve"> </w:t>
      </w:r>
      <w:r>
        <w:rPr>
          <w:lang w:eastAsia="ko-KR"/>
        </w:rPr>
        <w:t>하시기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>.</w:t>
      </w:r>
    </w:p>
    <w:p w14:paraId="6333A58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곳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, </w:t>
      </w:r>
      <w:r>
        <w:rPr>
          <w:lang w:eastAsia="ko-KR"/>
        </w:rPr>
        <w:t>법궤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찬란한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빛나고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바라볼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보좌처럼</w:t>
      </w:r>
      <w:r>
        <w:rPr>
          <w:lang w:eastAsia="ko-KR"/>
        </w:rPr>
        <w:t xml:space="preserve"> </w:t>
      </w:r>
      <w:r>
        <w:rPr>
          <w:lang w:eastAsia="ko-KR"/>
        </w:rPr>
        <w:t>보였습니다</w:t>
      </w:r>
      <w:r>
        <w:rPr>
          <w:lang w:eastAsia="ko-KR"/>
        </w:rPr>
        <w:t xml:space="preserve">. </w:t>
      </w:r>
      <w:r>
        <w:rPr>
          <w:lang w:eastAsia="ko-KR"/>
        </w:rPr>
        <w:t>향연이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피어오르자</w:t>
      </w:r>
      <w:r>
        <w:rPr>
          <w:lang w:eastAsia="ko-KR"/>
        </w:rPr>
        <w:t xml:space="preserve"> </w:t>
      </w:r>
      <w:r>
        <w:rPr>
          <w:lang w:eastAsia="ko-KR"/>
        </w:rPr>
        <w:t>찬란한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보좌에서</w:t>
      </w:r>
      <w:r>
        <w:rPr>
          <w:lang w:eastAsia="ko-KR"/>
        </w:rPr>
        <w:t xml:space="preserve"> </w:t>
      </w:r>
      <w:r>
        <w:rPr>
          <w:lang w:eastAsia="ko-KR"/>
        </w:rPr>
        <w:t>예수님께</w:t>
      </w:r>
      <w:r>
        <w:rPr>
          <w:lang w:eastAsia="ko-KR"/>
        </w:rPr>
        <w:t xml:space="preserve"> </w:t>
      </w:r>
      <w:r>
        <w:rPr>
          <w:lang w:eastAsia="ko-KR"/>
        </w:rPr>
        <w:t>비쳤고</w:t>
      </w:r>
      <w:r>
        <w:rPr>
          <w:lang w:eastAsia="ko-KR"/>
        </w:rPr>
        <w:t xml:space="preserve"> </w:t>
      </w:r>
      <w:r>
        <w:rPr>
          <w:lang w:eastAsia="ko-KR"/>
        </w:rPr>
        <w:t>감미로운</w:t>
      </w:r>
      <w:r>
        <w:rPr>
          <w:lang w:eastAsia="ko-KR"/>
        </w:rPr>
        <w:t xml:space="preserve"> </w:t>
      </w:r>
      <w:r>
        <w:rPr>
          <w:lang w:eastAsia="ko-KR"/>
        </w:rPr>
        <w:t>향처럼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아뢰는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전달되었습니다</w:t>
      </w:r>
      <w:r>
        <w:rPr>
          <w:lang w:eastAsia="ko-KR"/>
        </w:rPr>
        <w:t>.</w:t>
      </w:r>
    </w:p>
    <w:p w14:paraId="4F61076D" w14:textId="77777777" w:rsidR="00410202" w:rsidRDefault="00410202">
      <w:pPr>
        <w:jc w:val="both"/>
        <w:rPr>
          <w:lang w:eastAsia="ko-KR"/>
        </w:rPr>
      </w:pPr>
    </w:p>
    <w:p w14:paraId="5866B7F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『초기문집』</w:t>
      </w:r>
      <w:r>
        <w:rPr>
          <w:lang w:eastAsia="ko-KR"/>
        </w:rPr>
        <w:t>, 252-253</w:t>
      </w:r>
    </w:p>
    <w:p w14:paraId="77AC50A0" w14:textId="77777777" w:rsidR="00410202" w:rsidRDefault="00410202">
      <w:pPr>
        <w:jc w:val="both"/>
        <w:rPr>
          <w:lang w:eastAsia="ko-KR"/>
        </w:rPr>
      </w:pPr>
    </w:p>
    <w:p w14:paraId="289DF86C" w14:textId="77777777" w:rsidR="00410202" w:rsidRDefault="00410202">
      <w:pPr>
        <w:jc w:val="both"/>
        <w:rPr>
          <w:lang w:eastAsia="ko-KR"/>
        </w:rPr>
      </w:pPr>
    </w:p>
    <w:p w14:paraId="4F500919" w14:textId="77777777" w:rsidR="00410202" w:rsidRDefault="00410202">
      <w:pPr>
        <w:jc w:val="both"/>
        <w:rPr>
          <w:lang w:eastAsia="ko-KR"/>
        </w:rPr>
      </w:pPr>
    </w:p>
    <w:p w14:paraId="4C79D0F5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8522EC7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</w:p>
    <w:p w14:paraId="03D97817" w14:textId="77777777" w:rsidR="00410202" w:rsidRDefault="00410202">
      <w:pPr>
        <w:jc w:val="both"/>
        <w:rPr>
          <w:lang w:eastAsia="ko-KR"/>
        </w:rPr>
      </w:pPr>
    </w:p>
    <w:p w14:paraId="48E0BE2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성소와</w:t>
      </w:r>
      <w:r>
        <w:rPr>
          <w:lang w:eastAsia="ko-KR"/>
        </w:rPr>
        <w:t xml:space="preserve"> </w:t>
      </w:r>
      <w:r>
        <w:rPr>
          <w:lang w:eastAsia="ko-KR"/>
        </w:rPr>
        <w:t>심판을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이해해야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</w:p>
    <w:p w14:paraId="70EAE588" w14:textId="77777777" w:rsidR="00410202" w:rsidRDefault="00410202">
      <w:pPr>
        <w:jc w:val="both"/>
        <w:rPr>
          <w:lang w:eastAsia="ko-KR"/>
        </w:rPr>
      </w:pPr>
    </w:p>
    <w:p w14:paraId="7E7481A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“(</w:t>
      </w:r>
      <w:r>
        <w:rPr>
          <w:lang w:eastAsia="ko-KR"/>
        </w:rPr>
        <w:t>약속하신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신실하시니</w:t>
      </w:r>
      <w:r>
        <w:rPr>
          <w:lang w:eastAsia="ko-KR"/>
        </w:rPr>
        <w:t xml:space="preserve">)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고백을</w:t>
      </w:r>
      <w:r>
        <w:rPr>
          <w:lang w:eastAsia="ko-KR"/>
        </w:rPr>
        <w:t xml:space="preserve"> </w:t>
      </w:r>
      <w:r>
        <w:rPr>
          <w:lang w:eastAsia="ko-KR"/>
        </w:rPr>
        <w:t>흔들림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붙들자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10:23, </w:t>
      </w:r>
      <w:r>
        <w:rPr>
          <w:lang w:eastAsia="ko-KR"/>
        </w:rPr>
        <w:t>한글킹제임스</w:t>
      </w:r>
      <w:r>
        <w:rPr>
          <w:lang w:eastAsia="ko-KR"/>
        </w:rPr>
        <w:t>).</w:t>
      </w:r>
    </w:p>
    <w:p w14:paraId="569F99A5" w14:textId="77777777" w:rsidR="00410202" w:rsidRDefault="00410202">
      <w:pPr>
        <w:jc w:val="both"/>
        <w:rPr>
          <w:lang w:eastAsia="ko-KR"/>
        </w:rPr>
      </w:pPr>
    </w:p>
    <w:p w14:paraId="43D63A0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슬픈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전하고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제자라고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지성인들이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재산과</w:t>
      </w:r>
      <w:r>
        <w:rPr>
          <w:lang w:eastAsia="ko-KR"/>
        </w:rPr>
        <w:t xml:space="preserve"> </w:t>
      </w:r>
      <w:r>
        <w:rPr>
          <w:lang w:eastAsia="ko-KR"/>
        </w:rPr>
        <w:t>쾌락을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몰두하면서</w:t>
      </w:r>
      <w:r>
        <w:rPr>
          <w:lang w:eastAsia="ko-KR"/>
        </w:rPr>
        <w:t>…</w:t>
      </w:r>
      <w:r>
        <w:rPr>
          <w:lang w:eastAsia="ko-KR"/>
        </w:rPr>
        <w:t>기도</w:t>
      </w:r>
      <w:r>
        <w:rPr>
          <w:lang w:eastAsia="ko-KR"/>
        </w:rPr>
        <w:t xml:space="preserve">, </w:t>
      </w:r>
      <w:r>
        <w:rPr>
          <w:lang w:eastAsia="ko-KR"/>
        </w:rPr>
        <w:t>말씀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,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번민</w:t>
      </w:r>
      <w:r>
        <w:rPr>
          <w:lang w:eastAsia="ko-KR"/>
        </w:rPr>
        <w:t xml:space="preserve">,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고백은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0C7C749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무수한</w:t>
      </w:r>
      <w:r>
        <w:rPr>
          <w:lang w:eastAsia="ko-KR"/>
        </w:rPr>
        <w:t xml:space="preserve"> </w:t>
      </w:r>
      <w:r>
        <w:rPr>
          <w:lang w:eastAsia="ko-KR"/>
        </w:rPr>
        <w:t>계략으로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점령하여</w:t>
      </w:r>
      <w:r>
        <w:rPr>
          <w:lang w:eastAsia="ko-KR"/>
        </w:rPr>
        <w:t xml:space="preserve"> </w:t>
      </w:r>
      <w:r>
        <w:rPr>
          <w:lang w:eastAsia="ko-KR"/>
        </w:rPr>
        <w:t>정작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준비되어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무관심하게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사기꾼의</w:t>
      </w:r>
      <w:r>
        <w:rPr>
          <w:lang w:eastAsia="ko-KR"/>
        </w:rPr>
        <w:t xml:space="preserve"> </w:t>
      </w:r>
      <w:r>
        <w:rPr>
          <w:lang w:eastAsia="ko-KR"/>
        </w:rPr>
        <w:t>괴수는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갚아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희생과</w:t>
      </w:r>
      <w:r>
        <w:rPr>
          <w:lang w:eastAsia="ko-KR"/>
        </w:rPr>
        <w:t xml:space="preserve"> </w:t>
      </w:r>
      <w:r>
        <w:rPr>
          <w:lang w:eastAsia="ko-KR"/>
        </w:rPr>
        <w:t>전능하신</w:t>
      </w:r>
      <w:r>
        <w:rPr>
          <w:lang w:eastAsia="ko-KR"/>
        </w:rPr>
        <w:t xml:space="preserve"> </w:t>
      </w:r>
      <w:r>
        <w:rPr>
          <w:lang w:eastAsia="ko-KR"/>
        </w:rPr>
        <w:t>중보자를</w:t>
      </w:r>
      <w:r>
        <w:rPr>
          <w:lang w:eastAsia="ko-KR"/>
        </w:rPr>
        <w:t xml:space="preserve"> </w:t>
      </w:r>
      <w:r>
        <w:rPr>
          <w:lang w:eastAsia="ko-KR"/>
        </w:rPr>
        <w:t>밝혀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싫어합니다</w:t>
      </w:r>
      <w:r>
        <w:rPr>
          <w:lang w:eastAsia="ko-KR"/>
        </w:rPr>
        <w:t xml:space="preserve">. </w:t>
      </w:r>
      <w:r>
        <w:rPr>
          <w:lang w:eastAsia="ko-KR"/>
        </w:rPr>
        <w:t>예수님과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진리로부터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빼앗는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걸려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D915CC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중재를</w:t>
      </w:r>
      <w:r>
        <w:rPr>
          <w:lang w:eastAsia="ko-KR"/>
        </w:rPr>
        <w:t xml:space="preserve"> </w:t>
      </w:r>
      <w:r>
        <w:rPr>
          <w:lang w:eastAsia="ko-KR"/>
        </w:rPr>
        <w:t>힘입으려면</w:t>
      </w:r>
      <w:r>
        <w:rPr>
          <w:lang w:eastAsia="ko-KR"/>
        </w:rPr>
        <w:t xml:space="preserve">,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두려워하는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성결에</w:t>
      </w:r>
      <w:r>
        <w:rPr>
          <w:lang w:eastAsia="ko-KR"/>
        </w:rPr>
        <w:t xml:space="preserve"> </w:t>
      </w:r>
      <w:r>
        <w:rPr>
          <w:lang w:eastAsia="ko-KR"/>
        </w:rPr>
        <w:t>이르기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의무가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것에도</w:t>
      </w:r>
      <w:r>
        <w:rPr>
          <w:lang w:eastAsia="ko-KR"/>
        </w:rPr>
        <w:t xml:space="preserve"> </w:t>
      </w:r>
      <w:r>
        <w:rPr>
          <w:lang w:eastAsia="ko-KR"/>
        </w:rPr>
        <w:t>방해받지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쾌락과</w:t>
      </w:r>
      <w:r>
        <w:rPr>
          <w:lang w:eastAsia="ko-KR"/>
        </w:rPr>
        <w:t xml:space="preserve"> </w:t>
      </w:r>
      <w:r>
        <w:rPr>
          <w:lang w:eastAsia="ko-KR"/>
        </w:rPr>
        <w:t>몸치장과</w:t>
      </w:r>
      <w:r>
        <w:rPr>
          <w:lang w:eastAsia="ko-KR"/>
        </w:rPr>
        <w:t xml:space="preserve"> </w:t>
      </w:r>
      <w:r>
        <w:rPr>
          <w:lang w:eastAsia="ko-KR"/>
        </w:rPr>
        <w:t>돈</w:t>
      </w:r>
      <w:r>
        <w:rPr>
          <w:lang w:eastAsia="ko-KR"/>
        </w:rPr>
        <w:t xml:space="preserve"> </w:t>
      </w:r>
      <w:r>
        <w:rPr>
          <w:lang w:eastAsia="ko-KR"/>
        </w:rPr>
        <w:t>버는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허비하지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열렬하고</w:t>
      </w:r>
      <w:r>
        <w:rPr>
          <w:lang w:eastAsia="ko-KR"/>
        </w:rPr>
        <w:t xml:space="preserve"> </w:t>
      </w:r>
      <w:r>
        <w:rPr>
          <w:lang w:eastAsia="ko-KR"/>
        </w:rPr>
        <w:t>경건하게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연구하는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전념해야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성소</w:t>
      </w:r>
      <w:r>
        <w:rPr>
          <w:lang w:eastAsia="ko-KR"/>
        </w:rPr>
        <w:t xml:space="preserve"> </w:t>
      </w:r>
      <w:r>
        <w:rPr>
          <w:lang w:eastAsia="ko-KR"/>
        </w:rPr>
        <w:t>문제와</w:t>
      </w:r>
      <w:r>
        <w:rPr>
          <w:lang w:eastAsia="ko-KR"/>
        </w:rPr>
        <w:t xml:space="preserve"> </w:t>
      </w:r>
      <w:r>
        <w:rPr>
          <w:lang w:eastAsia="ko-KR"/>
        </w:rPr>
        <w:t>조사</w:t>
      </w:r>
      <w:r>
        <w:rPr>
          <w:lang w:eastAsia="ko-KR"/>
        </w:rPr>
        <w:t xml:space="preserve"> </w:t>
      </w:r>
      <w:r>
        <w:rPr>
          <w:lang w:eastAsia="ko-KR"/>
        </w:rPr>
        <w:t>심판에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이해해야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대제사장의</w:t>
      </w:r>
      <w:r>
        <w:rPr>
          <w:lang w:eastAsia="ko-KR"/>
        </w:rPr>
        <w:t xml:space="preserve"> </w:t>
      </w:r>
      <w:r>
        <w:rPr>
          <w:lang w:eastAsia="ko-KR"/>
        </w:rPr>
        <w:t>지위와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발휘하지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기대하시는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차지하지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구원하든지</w:t>
      </w:r>
      <w:r>
        <w:rPr>
          <w:lang w:eastAsia="ko-KR"/>
        </w:rPr>
        <w:t xml:space="preserve"> </w:t>
      </w:r>
      <w:r>
        <w:rPr>
          <w:lang w:eastAsia="ko-KR"/>
        </w:rPr>
        <w:t>잃어버리든지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법정에</w:t>
      </w:r>
      <w:r>
        <w:rPr>
          <w:lang w:eastAsia="ko-KR"/>
        </w:rPr>
        <w:t xml:space="preserve"> </w:t>
      </w:r>
      <w:r>
        <w:rPr>
          <w:lang w:eastAsia="ko-KR"/>
        </w:rPr>
        <w:t>소송이</w:t>
      </w:r>
      <w:r>
        <w:rPr>
          <w:lang w:eastAsia="ko-KR"/>
        </w:rPr>
        <w:t xml:space="preserve"> </w:t>
      </w:r>
      <w:r>
        <w:rPr>
          <w:lang w:eastAsia="ko-KR"/>
        </w:rPr>
        <w:t>걸려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크신</w:t>
      </w:r>
      <w:r>
        <w:rPr>
          <w:lang w:eastAsia="ko-KR"/>
        </w:rPr>
        <w:t xml:space="preserve"> </w:t>
      </w:r>
      <w:r>
        <w:rPr>
          <w:lang w:eastAsia="ko-KR"/>
        </w:rPr>
        <w:t>재판장을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대면하지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그러니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재판장이</w:t>
      </w:r>
      <w:r>
        <w:rPr>
          <w:lang w:eastAsia="ko-KR"/>
        </w:rPr>
        <w:t xml:space="preserve"> </w:t>
      </w:r>
      <w:r>
        <w:rPr>
          <w:lang w:eastAsia="ko-KR"/>
        </w:rPr>
        <w:t>자리에</w:t>
      </w:r>
      <w:r>
        <w:rPr>
          <w:lang w:eastAsia="ko-KR"/>
        </w:rPr>
        <w:t xml:space="preserve"> </w:t>
      </w:r>
      <w:r>
        <w:rPr>
          <w:lang w:eastAsia="ko-KR"/>
        </w:rPr>
        <w:t>앉고</w:t>
      </w:r>
      <w:r>
        <w:rPr>
          <w:lang w:eastAsia="ko-KR"/>
        </w:rPr>
        <w:t xml:space="preserve"> </w:t>
      </w:r>
      <w:r>
        <w:rPr>
          <w:lang w:eastAsia="ko-KR"/>
        </w:rPr>
        <w:t>책들이</w:t>
      </w:r>
      <w:r>
        <w:rPr>
          <w:lang w:eastAsia="ko-KR"/>
        </w:rPr>
        <w:t xml:space="preserve"> </w:t>
      </w:r>
      <w:r>
        <w:rPr>
          <w:lang w:eastAsia="ko-KR"/>
        </w:rPr>
        <w:t>펼쳐지고</w:t>
      </w:r>
      <w:r>
        <w:rPr>
          <w:lang w:eastAsia="ko-KR"/>
        </w:rPr>
        <w:t xml:space="preserve"> </w:t>
      </w:r>
      <w:r>
        <w:rPr>
          <w:lang w:eastAsia="ko-KR"/>
        </w:rPr>
        <w:t>다니엘과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운명과</w:t>
      </w:r>
      <w:r>
        <w:rPr>
          <w:lang w:eastAsia="ko-KR"/>
        </w:rPr>
        <w:t xml:space="preserve"> </w:t>
      </w:r>
      <w:r>
        <w:rPr>
          <w:lang w:eastAsia="ko-KR"/>
        </w:rPr>
        <w:t>대면하게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광경을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보아야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>?</w:t>
      </w:r>
    </w:p>
    <w:p w14:paraId="6CA0562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문제에</w:t>
      </w:r>
      <w:r>
        <w:rPr>
          <w:lang w:eastAsia="ko-KR"/>
        </w:rPr>
        <w:t xml:space="preserve"> </w:t>
      </w:r>
      <w:r>
        <w:rPr>
          <w:lang w:eastAsia="ko-KR"/>
        </w:rPr>
        <w:t>관해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모두는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맡겨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성소는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사역에서</w:t>
      </w:r>
      <w:r>
        <w:rPr>
          <w:lang w:eastAsia="ko-KR"/>
        </w:rPr>
        <w:t xml:space="preserve"> </w:t>
      </w:r>
      <w:r>
        <w:rPr>
          <w:lang w:eastAsia="ko-KR"/>
        </w:rPr>
        <w:t>중심을</w:t>
      </w:r>
      <w:r>
        <w:rPr>
          <w:lang w:eastAsia="ko-KR"/>
        </w:rPr>
        <w:t xml:space="preserve"> </w:t>
      </w:r>
      <w:r>
        <w:rPr>
          <w:lang w:eastAsia="ko-KR"/>
        </w:rPr>
        <w:t>차지하고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지구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상의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영혼과</w:t>
      </w:r>
      <w:r>
        <w:rPr>
          <w:lang w:eastAsia="ko-KR"/>
        </w:rPr>
        <w:t xml:space="preserve"> </w:t>
      </w:r>
      <w:r>
        <w:rPr>
          <w:lang w:eastAsia="ko-KR"/>
        </w:rPr>
        <w:t>관계되어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밝혀</w:t>
      </w:r>
      <w:r>
        <w:rPr>
          <w:lang w:eastAsia="ko-KR"/>
        </w:rPr>
        <w:t xml:space="preserve"> </w:t>
      </w:r>
      <w:r>
        <w:rPr>
          <w:lang w:eastAsia="ko-KR"/>
        </w:rPr>
        <w:t>주며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마지막으로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이끕니다</w:t>
      </w:r>
      <w:r>
        <w:rPr>
          <w:lang w:eastAsia="ko-KR"/>
        </w:rPr>
        <w:t xml:space="preserve">. </w:t>
      </w:r>
      <w:r>
        <w:rPr>
          <w:lang w:eastAsia="ko-KR"/>
        </w:rPr>
        <w:t>의와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벌어지는</w:t>
      </w:r>
      <w:r>
        <w:rPr>
          <w:lang w:eastAsia="ko-KR"/>
        </w:rPr>
        <w:t xml:space="preserve"> </w:t>
      </w:r>
      <w:r>
        <w:rPr>
          <w:lang w:eastAsia="ko-KR"/>
        </w:rPr>
        <w:t>투쟁의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면밀하게</w:t>
      </w:r>
      <w:r>
        <w:rPr>
          <w:lang w:eastAsia="ko-KR"/>
        </w:rPr>
        <w:t xml:space="preserve"> </w:t>
      </w:r>
      <w:r>
        <w:rPr>
          <w:lang w:eastAsia="ko-KR"/>
        </w:rPr>
        <w:t>살펴야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희망의</w:t>
      </w:r>
      <w:r>
        <w:rPr>
          <w:lang w:eastAsia="ko-KR"/>
        </w:rPr>
        <w:t xml:space="preserve"> </w:t>
      </w:r>
      <w:r>
        <w:rPr>
          <w:lang w:eastAsia="ko-KR"/>
        </w:rPr>
        <w:t>이유를</w:t>
      </w:r>
      <w:r>
        <w:rPr>
          <w:lang w:eastAsia="ko-KR"/>
        </w:rPr>
        <w:t xml:space="preserve"> </w:t>
      </w:r>
      <w:r>
        <w:rPr>
          <w:lang w:eastAsia="ko-KR"/>
        </w:rPr>
        <w:t>묻는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대답할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문제입니다</w:t>
      </w:r>
      <w:r>
        <w:rPr>
          <w:lang w:eastAsia="ko-KR"/>
        </w:rPr>
        <w:t>.</w:t>
      </w:r>
    </w:p>
    <w:p w14:paraId="5E1590D9" w14:textId="77777777" w:rsidR="00410202" w:rsidRDefault="00410202">
      <w:pPr>
        <w:jc w:val="both"/>
        <w:rPr>
          <w:lang w:eastAsia="ko-KR"/>
        </w:rPr>
      </w:pPr>
    </w:p>
    <w:p w14:paraId="7C62B2B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487-489</w:t>
      </w:r>
    </w:p>
    <w:p w14:paraId="716F072C" w14:textId="77777777" w:rsidR="00410202" w:rsidRDefault="00410202">
      <w:pPr>
        <w:jc w:val="both"/>
        <w:rPr>
          <w:lang w:eastAsia="ko-KR"/>
        </w:rPr>
      </w:pPr>
    </w:p>
    <w:p w14:paraId="4B730404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66DEFFD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6</w:t>
      </w:r>
      <w:r>
        <w:rPr>
          <w:lang w:eastAsia="ko-KR"/>
        </w:rPr>
        <w:t>일</w:t>
      </w:r>
    </w:p>
    <w:p w14:paraId="129C6AEB" w14:textId="77777777" w:rsidR="00410202" w:rsidRDefault="00410202">
      <w:pPr>
        <w:jc w:val="both"/>
        <w:rPr>
          <w:lang w:eastAsia="ko-KR"/>
        </w:rPr>
      </w:pPr>
    </w:p>
    <w:p w14:paraId="15BE811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필수적인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중보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</w:p>
    <w:p w14:paraId="486AAF96" w14:textId="77777777" w:rsidR="00410202" w:rsidRDefault="00410202">
      <w:pPr>
        <w:jc w:val="both"/>
        <w:rPr>
          <w:lang w:eastAsia="ko-KR"/>
        </w:rPr>
      </w:pPr>
    </w:p>
    <w:p w14:paraId="3FDEE6B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대제사장이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크신</w:t>
      </w:r>
      <w:r>
        <w:rPr>
          <w:lang w:eastAsia="ko-KR"/>
        </w:rPr>
        <w:t xml:space="preserve"> </w:t>
      </w:r>
      <w:r>
        <w:rPr>
          <w:lang w:eastAsia="ko-KR"/>
        </w:rPr>
        <w:t>이의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우편에</w:t>
      </w:r>
      <w:r>
        <w:rPr>
          <w:lang w:eastAsia="ko-KR"/>
        </w:rPr>
        <w:t xml:space="preserve"> </w:t>
      </w:r>
      <w:r>
        <w:rPr>
          <w:lang w:eastAsia="ko-KR"/>
        </w:rPr>
        <w:t>앉으셨으니</w:t>
      </w:r>
      <w:r>
        <w:rPr>
          <w:lang w:eastAsia="ko-KR"/>
        </w:rPr>
        <w:t xml:space="preserve"> </w:t>
      </w:r>
      <w:r>
        <w:rPr>
          <w:lang w:eastAsia="ko-KR"/>
        </w:rPr>
        <w:t>성소와</w:t>
      </w:r>
      <w:r>
        <w:rPr>
          <w:lang w:eastAsia="ko-KR"/>
        </w:rPr>
        <w:t xml:space="preserve"> </w:t>
      </w:r>
      <w:r>
        <w:rPr>
          <w:lang w:eastAsia="ko-KR"/>
        </w:rPr>
        <w:t>참장막에서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이시라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장막은</w:t>
      </w:r>
      <w:r>
        <w:rPr>
          <w:lang w:eastAsia="ko-KR"/>
        </w:rPr>
        <w:t xml:space="preserve">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세우신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세운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아니니라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8:1-2).</w:t>
      </w:r>
    </w:p>
    <w:p w14:paraId="65467A95" w14:textId="77777777" w:rsidR="00410202" w:rsidRDefault="00410202">
      <w:pPr>
        <w:jc w:val="both"/>
        <w:rPr>
          <w:lang w:eastAsia="ko-KR"/>
        </w:rPr>
      </w:pPr>
    </w:p>
    <w:p w14:paraId="5BD9A07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성소에서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진행되는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중보</w:t>
      </w:r>
      <w:r>
        <w:rPr>
          <w:lang w:eastAsia="ko-KR"/>
        </w:rPr>
        <w:t xml:space="preserve"> </w:t>
      </w:r>
      <w:r>
        <w:rPr>
          <w:lang w:eastAsia="ko-KR"/>
        </w:rPr>
        <w:t>사역은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십자가</w:t>
      </w:r>
      <w:r>
        <w:rPr>
          <w:lang w:eastAsia="ko-KR"/>
        </w:rPr>
        <w:t xml:space="preserve"> </w:t>
      </w:r>
      <w:r>
        <w:rPr>
          <w:lang w:eastAsia="ko-KR"/>
        </w:rPr>
        <w:t>죽음만큼이나</w:t>
      </w:r>
      <w:r>
        <w:rPr>
          <w:lang w:eastAsia="ko-KR"/>
        </w:rPr>
        <w:t xml:space="preserve"> </w:t>
      </w:r>
      <w:r>
        <w:rPr>
          <w:lang w:eastAsia="ko-KR"/>
        </w:rPr>
        <w:t>필수적입니다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죽음으로</w:t>
      </w:r>
      <w:r>
        <w:rPr>
          <w:lang w:eastAsia="ko-KR"/>
        </w:rPr>
        <w:t xml:space="preserve"> </w:t>
      </w:r>
      <w:r>
        <w:rPr>
          <w:lang w:eastAsia="ko-KR"/>
        </w:rPr>
        <w:t>시작하신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완성하기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부활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승천하셨습니다</w:t>
      </w:r>
      <w:r>
        <w:rPr>
          <w:lang w:eastAsia="ko-KR"/>
        </w:rPr>
        <w:t>. “</w:t>
      </w:r>
      <w:r>
        <w:rPr>
          <w:lang w:eastAsia="ko-KR"/>
        </w:rPr>
        <w:t>앞서가신</w:t>
      </w:r>
      <w:r>
        <w:rPr>
          <w:lang w:eastAsia="ko-KR"/>
        </w:rPr>
        <w:t xml:space="preserve"> </w:t>
      </w:r>
      <w:r>
        <w:rPr>
          <w:lang w:eastAsia="ko-KR"/>
        </w:rPr>
        <w:t>예수께서</w:t>
      </w:r>
      <w:r>
        <w:rPr>
          <w:lang w:eastAsia="ko-KR"/>
        </w:rPr>
        <w:t>…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들어가</w:t>
      </w:r>
      <w:r>
        <w:rPr>
          <w:lang w:eastAsia="ko-KR"/>
        </w:rPr>
        <w:t>”</w:t>
      </w:r>
      <w:r>
        <w:rPr>
          <w:lang w:eastAsia="ko-KR"/>
        </w:rPr>
        <w:t>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휘장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들어가야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히</w:t>
      </w:r>
      <w:r>
        <w:rPr>
          <w:lang w:eastAsia="ko-KR"/>
        </w:rPr>
        <w:t xml:space="preserve"> 6:20). </w:t>
      </w:r>
      <w:r>
        <w:rPr>
          <w:lang w:eastAsia="ko-KR"/>
        </w:rPr>
        <w:t>거기에는</w:t>
      </w:r>
      <w:r>
        <w:rPr>
          <w:lang w:eastAsia="ko-KR"/>
        </w:rPr>
        <w:t xml:space="preserve"> </w:t>
      </w:r>
      <w:r>
        <w:rPr>
          <w:lang w:eastAsia="ko-KR"/>
        </w:rPr>
        <w:t>갈보리의</w:t>
      </w:r>
      <w:r>
        <w:rPr>
          <w:lang w:eastAsia="ko-KR"/>
        </w:rPr>
        <w:t xml:space="preserve"> </w:t>
      </w:r>
      <w:r>
        <w:rPr>
          <w:lang w:eastAsia="ko-KR"/>
        </w:rPr>
        <w:t>십자가에서</w:t>
      </w:r>
      <w:r>
        <w:rPr>
          <w:lang w:eastAsia="ko-KR"/>
        </w:rPr>
        <w:t xml:space="preserve"> </w:t>
      </w:r>
      <w:r>
        <w:rPr>
          <w:lang w:eastAsia="ko-KR"/>
        </w:rPr>
        <w:t>말미암은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비치고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신비를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밝히</w:t>
      </w:r>
      <w:r>
        <w:rPr>
          <w:lang w:eastAsia="ko-KR"/>
        </w:rPr>
        <w:t xml:space="preserve"> </w:t>
      </w:r>
      <w:r>
        <w:rPr>
          <w:lang w:eastAsia="ko-KR"/>
        </w:rPr>
        <w:t>살펴볼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구원은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치르고</w:t>
      </w:r>
      <w:r>
        <w:rPr>
          <w:lang w:eastAsia="ko-KR"/>
        </w:rPr>
        <w:t xml:space="preserve"> </w:t>
      </w:r>
      <w:r>
        <w:rPr>
          <w:lang w:eastAsia="ko-KR"/>
        </w:rPr>
        <w:t>완성됩니다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희생은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깨뜨린</w:t>
      </w:r>
      <w:r>
        <w:rPr>
          <w:lang w:eastAsia="ko-KR"/>
        </w:rPr>
        <w:t xml:space="preserve"> </w:t>
      </w:r>
      <w:r>
        <w:rPr>
          <w:lang w:eastAsia="ko-KR"/>
        </w:rPr>
        <w:t>대가가</w:t>
      </w:r>
      <w:r>
        <w:rPr>
          <w:lang w:eastAsia="ko-KR"/>
        </w:rPr>
        <w:t xml:space="preserve"> </w:t>
      </w:r>
      <w:r>
        <w:rPr>
          <w:lang w:eastAsia="ko-KR"/>
        </w:rPr>
        <w:t>무엇이든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충족시킵니다</w:t>
      </w:r>
      <w:r>
        <w:rPr>
          <w:lang w:eastAsia="ko-KR"/>
        </w:rPr>
        <w:t xml:space="preserve">.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보좌로</w:t>
      </w:r>
      <w:r>
        <w:rPr>
          <w:lang w:eastAsia="ko-KR"/>
        </w:rPr>
        <w:t xml:space="preserve"> </w:t>
      </w:r>
      <w:r>
        <w:rPr>
          <w:lang w:eastAsia="ko-KR"/>
        </w:rPr>
        <w:t>나아가는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주셨으므로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중재를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다가가려는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6EEA6A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숨기는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형통하지</w:t>
      </w:r>
      <w:r>
        <w:rPr>
          <w:lang w:eastAsia="ko-KR"/>
        </w:rPr>
        <w:t xml:space="preserve"> </w:t>
      </w:r>
      <w:r>
        <w:rPr>
          <w:lang w:eastAsia="ko-KR"/>
        </w:rPr>
        <w:t>못하나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자복하고</w:t>
      </w:r>
      <w:r>
        <w:rPr>
          <w:lang w:eastAsia="ko-KR"/>
        </w:rPr>
        <w:t xml:space="preserve"> </w:t>
      </w:r>
      <w:r>
        <w:rPr>
          <w:lang w:eastAsia="ko-KR"/>
        </w:rPr>
        <w:t>버리는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불쌍히</w:t>
      </w:r>
      <w:r>
        <w:rPr>
          <w:lang w:eastAsia="ko-KR"/>
        </w:rPr>
        <w:t xml:space="preserve"> </w:t>
      </w:r>
      <w:r>
        <w:rPr>
          <w:lang w:eastAsia="ko-KR"/>
        </w:rPr>
        <w:t>여김을</w:t>
      </w:r>
      <w:r>
        <w:rPr>
          <w:lang w:eastAsia="ko-KR"/>
        </w:rPr>
        <w:t xml:space="preserve"> </w:t>
      </w:r>
      <w:r>
        <w:rPr>
          <w:lang w:eastAsia="ko-KR"/>
        </w:rPr>
        <w:t>받으리라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28:13).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결점을</w:t>
      </w:r>
      <w:r>
        <w:rPr>
          <w:lang w:eastAsia="ko-KR"/>
        </w:rPr>
        <w:t xml:space="preserve"> </w:t>
      </w:r>
      <w:r>
        <w:rPr>
          <w:lang w:eastAsia="ko-KR"/>
        </w:rPr>
        <w:t>숨기거나</w:t>
      </w:r>
      <w:r>
        <w:rPr>
          <w:lang w:eastAsia="ko-KR"/>
        </w:rPr>
        <w:t xml:space="preserve"> </w:t>
      </w:r>
      <w:r>
        <w:rPr>
          <w:lang w:eastAsia="ko-KR"/>
        </w:rPr>
        <w:t>변명하는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의기양양한</w:t>
      </w:r>
      <w:r>
        <w:rPr>
          <w:lang w:eastAsia="ko-KR"/>
        </w:rPr>
        <w:t xml:space="preserve"> </w:t>
      </w:r>
      <w:r>
        <w:rPr>
          <w:lang w:eastAsia="ko-KR"/>
        </w:rPr>
        <w:t>모습과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조롱당하는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본다면</w:t>
      </w:r>
      <w:r>
        <w:rPr>
          <w:lang w:eastAsia="ko-KR"/>
        </w:rPr>
        <w:t xml:space="preserve">,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속히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자복하고</w:t>
      </w:r>
      <w:r>
        <w:rPr>
          <w:lang w:eastAsia="ko-KR"/>
        </w:rPr>
        <w:t xml:space="preserve"> </w:t>
      </w:r>
      <w:r>
        <w:rPr>
          <w:lang w:eastAsia="ko-KR"/>
        </w:rPr>
        <w:t>버리게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빌미</w:t>
      </w:r>
      <w:r>
        <w:rPr>
          <w:lang w:eastAsia="ko-KR"/>
        </w:rPr>
        <w:t xml:space="preserve"> </w:t>
      </w:r>
      <w:r>
        <w:rPr>
          <w:lang w:eastAsia="ko-KR"/>
        </w:rPr>
        <w:t>삼아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정복하려고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버리지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성공할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이길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치명적인</w:t>
      </w:r>
      <w:r>
        <w:rPr>
          <w:lang w:eastAsia="ko-KR"/>
        </w:rPr>
        <w:t xml:space="preserve"> </w:t>
      </w:r>
      <w:r>
        <w:rPr>
          <w:lang w:eastAsia="ko-KR"/>
        </w:rPr>
        <w:t>궤변으로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속이려고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힘쓰고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찔린</w:t>
      </w:r>
      <w:r>
        <w:rPr>
          <w:lang w:eastAsia="ko-KR"/>
        </w:rPr>
        <w:t xml:space="preserve"> </w:t>
      </w:r>
      <w:r>
        <w:rPr>
          <w:lang w:eastAsia="ko-KR"/>
        </w:rPr>
        <w:t>손과</w:t>
      </w:r>
      <w:r>
        <w:rPr>
          <w:lang w:eastAsia="ko-KR"/>
        </w:rPr>
        <w:t xml:space="preserve"> </w:t>
      </w:r>
      <w:r>
        <w:rPr>
          <w:lang w:eastAsia="ko-KR"/>
        </w:rPr>
        <w:t>상처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몸으로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탄원하시며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따르고자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족하도다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12:9). “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멍에를</w:t>
      </w:r>
      <w:r>
        <w:rPr>
          <w:lang w:eastAsia="ko-KR"/>
        </w:rPr>
        <w:t xml:space="preserve"> </w:t>
      </w:r>
      <w:r>
        <w:rPr>
          <w:lang w:eastAsia="ko-KR"/>
        </w:rPr>
        <w:t>메고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배우라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쉼을</w:t>
      </w:r>
      <w:r>
        <w:rPr>
          <w:lang w:eastAsia="ko-KR"/>
        </w:rPr>
        <w:t xml:space="preserve"> </w:t>
      </w:r>
      <w:r>
        <w:rPr>
          <w:lang w:eastAsia="ko-KR"/>
        </w:rPr>
        <w:t>얻으리니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멍에는</w:t>
      </w:r>
      <w:r>
        <w:rPr>
          <w:lang w:eastAsia="ko-KR"/>
        </w:rPr>
        <w:t xml:space="preserve"> </w:t>
      </w:r>
      <w:r>
        <w:rPr>
          <w:lang w:eastAsia="ko-KR"/>
        </w:rPr>
        <w:t>쉽고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짐은</w:t>
      </w:r>
      <w:r>
        <w:rPr>
          <w:lang w:eastAsia="ko-KR"/>
        </w:rPr>
        <w:t xml:space="preserve"> </w:t>
      </w:r>
      <w:r>
        <w:rPr>
          <w:lang w:eastAsia="ko-KR"/>
        </w:rPr>
        <w:t>가벼움이라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11:29-</w:t>
      </w:r>
      <w:r>
        <w:rPr>
          <w:lang w:eastAsia="ko-KR"/>
        </w:rPr>
        <w:lastRenderedPageBreak/>
        <w:t xml:space="preserve">30).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결점을</w:t>
      </w:r>
      <w:r>
        <w:rPr>
          <w:lang w:eastAsia="ko-KR"/>
        </w:rPr>
        <w:t xml:space="preserve"> </w:t>
      </w:r>
      <w:r>
        <w:rPr>
          <w:lang w:eastAsia="ko-KR"/>
        </w:rPr>
        <w:t>고칠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생각해서는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이길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>.</w:t>
      </w:r>
    </w:p>
    <w:p w14:paraId="4C7BA32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대속죄일을</w:t>
      </w:r>
      <w:r>
        <w:rPr>
          <w:lang w:eastAsia="ko-KR"/>
        </w:rPr>
        <w:t xml:space="preserve"> </w:t>
      </w:r>
      <w:r>
        <w:rPr>
          <w:lang w:eastAsia="ko-KR"/>
        </w:rPr>
        <w:t>보내고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표상적인</w:t>
      </w:r>
      <w:r>
        <w:rPr>
          <w:lang w:eastAsia="ko-KR"/>
        </w:rPr>
        <w:t xml:space="preserve"> </w:t>
      </w:r>
      <w:r>
        <w:rPr>
          <w:lang w:eastAsia="ko-KR"/>
        </w:rPr>
        <w:t>예식에서</w:t>
      </w:r>
      <w:r>
        <w:rPr>
          <w:lang w:eastAsia="ko-KR"/>
        </w:rPr>
        <w:t xml:space="preserve"> </w:t>
      </w:r>
      <w:r>
        <w:rPr>
          <w:lang w:eastAsia="ko-KR"/>
        </w:rPr>
        <w:t>대제사장이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속죄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수행하는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끊어지지</w:t>
      </w:r>
      <w:r>
        <w:rPr>
          <w:lang w:eastAsia="ko-KR"/>
        </w:rPr>
        <w:t xml:space="preserve"> </w:t>
      </w:r>
      <w:r>
        <w:rPr>
          <w:lang w:eastAsia="ko-KR"/>
        </w:rPr>
        <w:t>않기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회개하고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태도로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심령을</w:t>
      </w:r>
      <w:r>
        <w:rPr>
          <w:lang w:eastAsia="ko-KR"/>
        </w:rPr>
        <w:t xml:space="preserve"> </w:t>
      </w:r>
      <w:r>
        <w:rPr>
          <w:lang w:eastAsia="ko-KR"/>
        </w:rPr>
        <w:t>괴롭게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생명책에</w:t>
      </w:r>
      <w:r>
        <w:rPr>
          <w:lang w:eastAsia="ko-KR"/>
        </w:rPr>
        <w:t xml:space="preserve"> </w:t>
      </w:r>
      <w:r>
        <w:rPr>
          <w:lang w:eastAsia="ko-KR"/>
        </w:rPr>
        <w:t>보존되기를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유예의</w:t>
      </w:r>
      <w:r>
        <w:rPr>
          <w:lang w:eastAsia="ko-KR"/>
        </w:rPr>
        <w:t xml:space="preserve"> </w:t>
      </w:r>
      <w:r>
        <w:rPr>
          <w:lang w:eastAsia="ko-KR"/>
        </w:rPr>
        <w:t>기간이</w:t>
      </w:r>
      <w:r>
        <w:rPr>
          <w:lang w:eastAsia="ko-KR"/>
        </w:rPr>
        <w:t xml:space="preserve"> </w:t>
      </w:r>
      <w:r>
        <w:rPr>
          <w:lang w:eastAsia="ko-KR"/>
        </w:rPr>
        <w:t>얼마</w:t>
      </w:r>
      <w:r>
        <w:rPr>
          <w:lang w:eastAsia="ko-KR"/>
        </w:rPr>
        <w:t xml:space="preserve"> </w:t>
      </w:r>
      <w:r>
        <w:rPr>
          <w:lang w:eastAsia="ko-KR"/>
        </w:rPr>
        <w:t>남지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괴로운</w:t>
      </w:r>
      <w:r>
        <w:rPr>
          <w:lang w:eastAsia="ko-KR"/>
        </w:rPr>
        <w:t xml:space="preserve"> </w:t>
      </w:r>
      <w:r>
        <w:rPr>
          <w:lang w:eastAsia="ko-KR"/>
        </w:rPr>
        <w:t>심령으로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통탄하고</w:t>
      </w:r>
      <w:r>
        <w:rPr>
          <w:lang w:eastAsia="ko-KR"/>
        </w:rPr>
        <w:t xml:space="preserve"> </w:t>
      </w:r>
      <w:r>
        <w:rPr>
          <w:lang w:eastAsia="ko-KR"/>
        </w:rPr>
        <w:t>참되게</w:t>
      </w:r>
      <w:r>
        <w:rPr>
          <w:lang w:eastAsia="ko-KR"/>
        </w:rPr>
        <w:t xml:space="preserve"> </w:t>
      </w:r>
      <w:r>
        <w:rPr>
          <w:lang w:eastAsia="ko-KR"/>
        </w:rPr>
        <w:t>회개해야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3E2E7372" w14:textId="77777777" w:rsidR="00410202" w:rsidRDefault="00410202">
      <w:pPr>
        <w:jc w:val="both"/>
        <w:rPr>
          <w:lang w:eastAsia="ko-KR"/>
        </w:rPr>
      </w:pPr>
    </w:p>
    <w:p w14:paraId="170FAE5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489-490</w:t>
      </w:r>
    </w:p>
    <w:p w14:paraId="4F9EFAFE" w14:textId="77777777" w:rsidR="00410202" w:rsidRDefault="00410202">
      <w:pPr>
        <w:jc w:val="both"/>
        <w:rPr>
          <w:lang w:eastAsia="ko-KR"/>
        </w:rPr>
      </w:pPr>
    </w:p>
    <w:p w14:paraId="210FCA80" w14:textId="77777777" w:rsidR="00410202" w:rsidRDefault="00410202">
      <w:pPr>
        <w:jc w:val="both"/>
        <w:rPr>
          <w:lang w:eastAsia="ko-KR"/>
        </w:rPr>
      </w:pPr>
    </w:p>
    <w:p w14:paraId="75D85D60" w14:textId="77777777" w:rsidR="00410202" w:rsidRDefault="00410202">
      <w:pPr>
        <w:jc w:val="both"/>
        <w:rPr>
          <w:lang w:eastAsia="ko-KR"/>
        </w:rPr>
      </w:pPr>
    </w:p>
    <w:p w14:paraId="088313A8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795B72D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</w:p>
    <w:p w14:paraId="35A0F418" w14:textId="77777777" w:rsidR="00410202" w:rsidRDefault="00410202">
      <w:pPr>
        <w:jc w:val="both"/>
        <w:rPr>
          <w:lang w:eastAsia="ko-KR"/>
        </w:rPr>
      </w:pPr>
    </w:p>
    <w:p w14:paraId="7AC0FFC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성소</w:t>
      </w:r>
    </w:p>
    <w:p w14:paraId="592164EF" w14:textId="77777777" w:rsidR="00410202" w:rsidRDefault="00410202">
      <w:pPr>
        <w:jc w:val="both"/>
        <w:rPr>
          <w:lang w:eastAsia="ko-KR"/>
        </w:rPr>
      </w:pPr>
    </w:p>
    <w:p w14:paraId="712A178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모세가</w:t>
      </w:r>
      <w:r>
        <w:rPr>
          <w:lang w:eastAsia="ko-KR"/>
        </w:rPr>
        <w:t xml:space="preserve"> </w:t>
      </w:r>
      <w:r>
        <w:rPr>
          <w:lang w:eastAsia="ko-KR"/>
        </w:rPr>
        <w:t>장막을</w:t>
      </w:r>
      <w:r>
        <w:rPr>
          <w:lang w:eastAsia="ko-KR"/>
        </w:rPr>
        <w:t xml:space="preserve"> </w:t>
      </w:r>
      <w:r>
        <w:rPr>
          <w:lang w:eastAsia="ko-KR"/>
        </w:rPr>
        <w:t>지으려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지시하심을</w:t>
      </w:r>
      <w:r>
        <w:rPr>
          <w:lang w:eastAsia="ko-KR"/>
        </w:rPr>
        <w:t xml:space="preserve"> </w:t>
      </w:r>
      <w:r>
        <w:rPr>
          <w:lang w:eastAsia="ko-KR"/>
        </w:rPr>
        <w:t>얻음과</w:t>
      </w:r>
      <w:r>
        <w:rPr>
          <w:lang w:eastAsia="ko-KR"/>
        </w:rPr>
        <w:t xml:space="preserve"> </w:t>
      </w:r>
      <w:r>
        <w:rPr>
          <w:lang w:eastAsia="ko-KR"/>
        </w:rPr>
        <w:t>같으니</w:t>
      </w:r>
      <w:r>
        <w:rPr>
          <w:lang w:eastAsia="ko-KR"/>
        </w:rPr>
        <w:t xml:space="preserve"> </w:t>
      </w:r>
      <w:r>
        <w:rPr>
          <w:lang w:eastAsia="ko-KR"/>
        </w:rPr>
        <w:t>이르시되</w:t>
      </w:r>
      <w:r>
        <w:rPr>
          <w:lang w:eastAsia="ko-KR"/>
        </w:rPr>
        <w:t xml:space="preserve"> </w:t>
      </w:r>
      <w:r>
        <w:rPr>
          <w:lang w:eastAsia="ko-KR"/>
        </w:rPr>
        <w:t>삼가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산에서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보이던</w:t>
      </w:r>
      <w:r>
        <w:rPr>
          <w:lang w:eastAsia="ko-KR"/>
        </w:rPr>
        <w:t xml:space="preserve"> </w:t>
      </w:r>
      <w:r>
        <w:rPr>
          <w:lang w:eastAsia="ko-KR"/>
        </w:rPr>
        <w:t>본을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지으라</w:t>
      </w:r>
      <w:r>
        <w:rPr>
          <w:lang w:eastAsia="ko-KR"/>
        </w:rPr>
        <w:t xml:space="preserve"> </w:t>
      </w:r>
      <w:r>
        <w:rPr>
          <w:lang w:eastAsia="ko-KR"/>
        </w:rPr>
        <w:t>하셨느니라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8:5).</w:t>
      </w:r>
    </w:p>
    <w:p w14:paraId="76D5E67E" w14:textId="77777777" w:rsidR="00410202" w:rsidRDefault="00410202">
      <w:pPr>
        <w:jc w:val="both"/>
        <w:rPr>
          <w:lang w:eastAsia="ko-KR"/>
        </w:rPr>
      </w:pPr>
    </w:p>
    <w:p w14:paraId="06F8563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성경절에서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지상에</w:t>
      </w:r>
      <w:r>
        <w:rPr>
          <w:lang w:eastAsia="ko-KR"/>
        </w:rPr>
        <w:t xml:space="preserve"> </w:t>
      </w:r>
      <w:r>
        <w:rPr>
          <w:lang w:eastAsia="ko-KR"/>
        </w:rPr>
        <w:t>존재한</w:t>
      </w:r>
      <w:r>
        <w:rPr>
          <w:lang w:eastAsia="ko-KR"/>
        </w:rPr>
        <w:t xml:space="preserve"> </w:t>
      </w:r>
      <w:r>
        <w:rPr>
          <w:lang w:eastAsia="ko-KR"/>
        </w:rPr>
        <w:t>유일의</w:t>
      </w:r>
      <w:r>
        <w:rPr>
          <w:lang w:eastAsia="ko-KR"/>
        </w:rPr>
        <w:t xml:space="preserve"> </w:t>
      </w:r>
      <w:r>
        <w:rPr>
          <w:lang w:eastAsia="ko-KR"/>
        </w:rPr>
        <w:t>성소입니다</w:t>
      </w:r>
      <w:r>
        <w:rPr>
          <w:lang w:eastAsia="ko-KR"/>
        </w:rPr>
        <w:t xml:space="preserve">.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언약의</w:t>
      </w:r>
      <w:r>
        <w:rPr>
          <w:lang w:eastAsia="ko-KR"/>
        </w:rPr>
        <w:t xml:space="preserve"> </w:t>
      </w:r>
      <w:r>
        <w:rPr>
          <w:lang w:eastAsia="ko-KR"/>
        </w:rPr>
        <w:t>성소라고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 xml:space="preserve">. </w:t>
      </w: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언약의</w:t>
      </w:r>
      <w:r>
        <w:rPr>
          <w:lang w:eastAsia="ko-KR"/>
        </w:rPr>
        <w:t xml:space="preserve"> </w:t>
      </w:r>
      <w:r>
        <w:rPr>
          <w:lang w:eastAsia="ko-KR"/>
        </w:rPr>
        <w:t>성소도</w:t>
      </w:r>
      <w:r>
        <w:rPr>
          <w:lang w:eastAsia="ko-KR"/>
        </w:rPr>
        <w:t xml:space="preserve"> </w:t>
      </w:r>
      <w:r>
        <w:rPr>
          <w:lang w:eastAsia="ko-KR"/>
        </w:rPr>
        <w:t>있을까요</w:t>
      </w:r>
      <w:r>
        <w:rPr>
          <w:lang w:eastAsia="ko-KR"/>
        </w:rPr>
        <w:t>?</w:t>
      </w:r>
    </w:p>
    <w:p w14:paraId="000FC80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히브리서를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펴</w:t>
      </w:r>
      <w:r>
        <w:rPr>
          <w:lang w:eastAsia="ko-KR"/>
        </w:rPr>
        <w:t xml:space="preserve"> </w:t>
      </w:r>
      <w:r>
        <w:rPr>
          <w:lang w:eastAsia="ko-KR"/>
        </w:rPr>
        <w:t>보았고</w:t>
      </w:r>
      <w:r>
        <w:rPr>
          <w:lang w:eastAsia="ko-KR"/>
        </w:rPr>
        <w:t xml:space="preserve"> </w:t>
      </w:r>
      <w:r>
        <w:rPr>
          <w:lang w:eastAsia="ko-KR"/>
        </w:rPr>
        <w:t>거기</w:t>
      </w:r>
      <w:r>
        <w:rPr>
          <w:lang w:eastAsia="ko-KR"/>
        </w:rPr>
        <w:t xml:space="preserve"> </w:t>
      </w:r>
      <w:r>
        <w:rPr>
          <w:lang w:eastAsia="ko-KR"/>
        </w:rPr>
        <w:t>둘째</w:t>
      </w:r>
      <w:r>
        <w:rPr>
          <w:lang w:eastAsia="ko-KR"/>
        </w:rPr>
        <w:t xml:space="preserve"> </w:t>
      </w:r>
      <w:r>
        <w:rPr>
          <w:lang w:eastAsia="ko-KR"/>
        </w:rPr>
        <w:t>언약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언약의</w:t>
      </w:r>
      <w:r>
        <w:rPr>
          <w:lang w:eastAsia="ko-KR"/>
        </w:rPr>
        <w:t xml:space="preserve"> </w:t>
      </w:r>
      <w:r>
        <w:rPr>
          <w:lang w:eastAsia="ko-KR"/>
        </w:rPr>
        <w:t>성소가</w:t>
      </w:r>
      <w:r>
        <w:rPr>
          <w:lang w:eastAsia="ko-KR"/>
        </w:rPr>
        <w:t xml:space="preserve"> </w:t>
      </w:r>
      <w:r>
        <w:rPr>
          <w:lang w:eastAsia="ko-KR"/>
        </w:rPr>
        <w:t>암시되어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발견했습니다</w:t>
      </w:r>
      <w:r>
        <w:rPr>
          <w:lang w:eastAsia="ko-KR"/>
        </w:rPr>
        <w:t>. “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언약에도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예법과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성소가</w:t>
      </w:r>
      <w:r>
        <w:rPr>
          <w:lang w:eastAsia="ko-KR"/>
        </w:rPr>
        <w:t xml:space="preserve"> </w:t>
      </w:r>
      <w:r>
        <w:rPr>
          <w:lang w:eastAsia="ko-KR"/>
        </w:rPr>
        <w:t>있더라</w:t>
      </w:r>
      <w:r>
        <w:rPr>
          <w:lang w:eastAsia="ko-KR"/>
        </w:rPr>
        <w:t xml:space="preserve">.” </w:t>
      </w:r>
      <w:r>
        <w:rPr>
          <w:lang w:eastAsia="ko-KR"/>
        </w:rPr>
        <w:t>여기서</w:t>
      </w:r>
      <w:r>
        <w:rPr>
          <w:lang w:eastAsia="ko-KR"/>
        </w:rPr>
        <w:t xml:space="preserve"> ‘-</w:t>
      </w:r>
      <w:r>
        <w:rPr>
          <w:lang w:eastAsia="ko-KR"/>
        </w:rPr>
        <w:t>에도</w:t>
      </w:r>
      <w:r>
        <w:rPr>
          <w:lang w:eastAsia="ko-KR"/>
        </w:rPr>
        <w:t>’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표현은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언약의</w:t>
      </w:r>
      <w:r>
        <w:rPr>
          <w:lang w:eastAsia="ko-KR"/>
        </w:rPr>
        <w:t xml:space="preserve"> </w:t>
      </w:r>
      <w:r>
        <w:rPr>
          <w:lang w:eastAsia="ko-KR"/>
        </w:rPr>
        <w:t>성소에</w:t>
      </w:r>
      <w:r>
        <w:rPr>
          <w:lang w:eastAsia="ko-KR"/>
        </w:rPr>
        <w:t xml:space="preserve"> </w:t>
      </w:r>
      <w:r>
        <w:rPr>
          <w:lang w:eastAsia="ko-KR"/>
        </w:rPr>
        <w:t>관해서</w:t>
      </w:r>
      <w:r>
        <w:rPr>
          <w:lang w:eastAsia="ko-KR"/>
        </w:rPr>
        <w:t xml:space="preserve"> </w:t>
      </w:r>
      <w:r>
        <w:rPr>
          <w:lang w:eastAsia="ko-KR"/>
        </w:rPr>
        <w:t>바울이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말했음을</w:t>
      </w:r>
      <w:r>
        <w:rPr>
          <w:lang w:eastAsia="ko-KR"/>
        </w:rPr>
        <w:t xml:space="preserve"> </w:t>
      </w:r>
      <w:r>
        <w:rPr>
          <w:lang w:eastAsia="ko-KR"/>
        </w:rPr>
        <w:t>암시해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앞에는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기록되어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말의</w:t>
      </w:r>
      <w:r>
        <w:rPr>
          <w:lang w:eastAsia="ko-KR"/>
        </w:rPr>
        <w:t xml:space="preserve"> </w:t>
      </w:r>
      <w:r>
        <w:rPr>
          <w:lang w:eastAsia="ko-KR"/>
        </w:rPr>
        <w:t>요점은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대제사장이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크신</w:t>
      </w:r>
      <w:r>
        <w:rPr>
          <w:lang w:eastAsia="ko-KR"/>
        </w:rPr>
        <w:t xml:space="preserve"> </w:t>
      </w:r>
      <w:r>
        <w:rPr>
          <w:lang w:eastAsia="ko-KR"/>
        </w:rPr>
        <w:t>이의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우편에</w:t>
      </w:r>
      <w:r>
        <w:rPr>
          <w:lang w:eastAsia="ko-KR"/>
        </w:rPr>
        <w:t xml:space="preserve"> </w:t>
      </w:r>
      <w:r>
        <w:rPr>
          <w:lang w:eastAsia="ko-KR"/>
        </w:rPr>
        <w:t>앉으셨으니</w:t>
      </w:r>
      <w:r>
        <w:rPr>
          <w:lang w:eastAsia="ko-KR"/>
        </w:rPr>
        <w:t xml:space="preserve"> </w:t>
      </w:r>
      <w:r>
        <w:rPr>
          <w:lang w:eastAsia="ko-KR"/>
        </w:rPr>
        <w:t>성소와</w:t>
      </w:r>
      <w:r>
        <w:rPr>
          <w:lang w:eastAsia="ko-KR"/>
        </w:rPr>
        <w:t xml:space="preserve"> </w:t>
      </w:r>
      <w:r>
        <w:rPr>
          <w:lang w:eastAsia="ko-KR"/>
        </w:rPr>
        <w:t>참장막에서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이시라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장막은</w:t>
      </w:r>
      <w:r>
        <w:rPr>
          <w:lang w:eastAsia="ko-KR"/>
        </w:rPr>
        <w:t xml:space="preserve">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세우신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세운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아니니라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8:1-2).</w:t>
      </w:r>
    </w:p>
    <w:p w14:paraId="787A9FA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구절에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언약의</w:t>
      </w:r>
      <w:r>
        <w:rPr>
          <w:lang w:eastAsia="ko-KR"/>
        </w:rPr>
        <w:t xml:space="preserve"> </w:t>
      </w:r>
      <w:r>
        <w:rPr>
          <w:lang w:eastAsia="ko-KR"/>
        </w:rPr>
        <w:t>성소가</w:t>
      </w:r>
      <w:r>
        <w:rPr>
          <w:lang w:eastAsia="ko-KR"/>
        </w:rPr>
        <w:t xml:space="preserve"> </w:t>
      </w:r>
      <w:r>
        <w:rPr>
          <w:lang w:eastAsia="ko-KR"/>
        </w:rPr>
        <w:t>나타나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언약의</w:t>
      </w:r>
      <w:r>
        <w:rPr>
          <w:lang w:eastAsia="ko-KR"/>
        </w:rPr>
        <w:t xml:space="preserve"> </w:t>
      </w:r>
      <w:r>
        <w:rPr>
          <w:lang w:eastAsia="ko-KR"/>
        </w:rPr>
        <w:t>성소는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설치하고</w:t>
      </w:r>
      <w:r>
        <w:rPr>
          <w:lang w:eastAsia="ko-KR"/>
        </w:rPr>
        <w:t xml:space="preserve"> </w:t>
      </w:r>
      <w:r>
        <w:rPr>
          <w:lang w:eastAsia="ko-KR"/>
        </w:rPr>
        <w:t>모세가</w:t>
      </w:r>
      <w:r>
        <w:rPr>
          <w:lang w:eastAsia="ko-KR"/>
        </w:rPr>
        <w:t xml:space="preserve"> </w:t>
      </w:r>
      <w:r>
        <w:rPr>
          <w:lang w:eastAsia="ko-KR"/>
        </w:rPr>
        <w:t>세운</w:t>
      </w:r>
      <w:r>
        <w:rPr>
          <w:lang w:eastAsia="ko-KR"/>
        </w:rPr>
        <w:t xml:space="preserve"> </w:t>
      </w:r>
      <w:r>
        <w:rPr>
          <w:lang w:eastAsia="ko-KR"/>
        </w:rPr>
        <w:t>것이지만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성소는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지으셨습니다</w:t>
      </w:r>
      <w:r>
        <w:rPr>
          <w:lang w:eastAsia="ko-KR"/>
        </w:rPr>
        <w:t xml:space="preserve">.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성소에서는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제사장들이</w:t>
      </w:r>
      <w:r>
        <w:rPr>
          <w:lang w:eastAsia="ko-KR"/>
        </w:rPr>
        <w:t xml:space="preserve"> </w:t>
      </w:r>
      <w:r>
        <w:rPr>
          <w:lang w:eastAsia="ko-KR"/>
        </w:rPr>
        <w:t>봉사했으나</w:t>
      </w:r>
      <w:r>
        <w:rPr>
          <w:lang w:eastAsia="ko-KR"/>
        </w:rPr>
        <w:t xml:space="preserve"> </w:t>
      </w:r>
      <w:r>
        <w:rPr>
          <w:lang w:eastAsia="ko-KR"/>
        </w:rPr>
        <w:t>나중</w:t>
      </w:r>
      <w:r>
        <w:rPr>
          <w:lang w:eastAsia="ko-KR"/>
        </w:rPr>
        <w:t xml:space="preserve"> </w:t>
      </w:r>
      <w:r>
        <w:rPr>
          <w:lang w:eastAsia="ko-KR"/>
        </w:rPr>
        <w:t>성소에서는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우편에</w:t>
      </w:r>
      <w:r>
        <w:rPr>
          <w:lang w:eastAsia="ko-KR"/>
        </w:rPr>
        <w:t xml:space="preserve"> </w:t>
      </w:r>
      <w:r>
        <w:rPr>
          <w:lang w:eastAsia="ko-KR"/>
        </w:rPr>
        <w:t>앉으신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대제사장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봉사하고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, </w:t>
      </w:r>
      <w:r>
        <w:rPr>
          <w:lang w:eastAsia="ko-KR"/>
        </w:rPr>
        <w:t>나중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34B5FA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더욱이</w:t>
      </w:r>
      <w:r>
        <w:rPr>
          <w:lang w:eastAsia="ko-KR"/>
        </w:rPr>
        <w:t xml:space="preserve"> </w:t>
      </w:r>
      <w:r>
        <w:rPr>
          <w:lang w:eastAsia="ko-KR"/>
        </w:rPr>
        <w:t>모세는</w:t>
      </w:r>
      <w:r>
        <w:rPr>
          <w:lang w:eastAsia="ko-KR"/>
        </w:rPr>
        <w:t xml:space="preserve"> </w:t>
      </w:r>
      <w:r>
        <w:rPr>
          <w:lang w:eastAsia="ko-KR"/>
        </w:rPr>
        <w:t>모양을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장막을</w:t>
      </w:r>
      <w:r>
        <w:rPr>
          <w:lang w:eastAsia="ko-KR"/>
        </w:rPr>
        <w:t xml:space="preserve"> </w:t>
      </w:r>
      <w:r>
        <w:rPr>
          <w:lang w:eastAsia="ko-KR"/>
        </w:rPr>
        <w:t>지었습니다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모양대로</w:t>
      </w:r>
      <w:r>
        <w:rPr>
          <w:lang w:eastAsia="ko-KR"/>
        </w:rPr>
        <w:t xml:space="preserve"> </w:t>
      </w:r>
      <w:r>
        <w:rPr>
          <w:lang w:eastAsia="ko-KR"/>
        </w:rPr>
        <w:t>장막을</w:t>
      </w:r>
      <w:r>
        <w:rPr>
          <w:lang w:eastAsia="ko-KR"/>
        </w:rPr>
        <w:t xml:space="preserve"> </w:t>
      </w:r>
      <w:r>
        <w:rPr>
          <w:lang w:eastAsia="ko-KR"/>
        </w:rPr>
        <w:t>짓고</w:t>
      </w:r>
      <w:r>
        <w:rPr>
          <w:lang w:eastAsia="ko-KR"/>
        </w:rPr>
        <w:t xml:space="preserve"> </w:t>
      </w:r>
      <w:r>
        <w:rPr>
          <w:lang w:eastAsia="ko-KR"/>
        </w:rPr>
        <w:t>기구들도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모양을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” </w:t>
      </w:r>
      <w:r>
        <w:rPr>
          <w:lang w:eastAsia="ko-KR"/>
        </w:rPr>
        <w:t>지으라고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명하셨고</w:t>
      </w:r>
      <w:r>
        <w:rPr>
          <w:lang w:eastAsia="ko-KR"/>
        </w:rPr>
        <w:t xml:space="preserve"> </w:t>
      </w:r>
      <w:r>
        <w:rPr>
          <w:lang w:eastAsia="ko-KR"/>
        </w:rPr>
        <w:t>또다시</w:t>
      </w:r>
      <w:r>
        <w:rPr>
          <w:lang w:eastAsia="ko-KR"/>
        </w:rPr>
        <w:t xml:space="preserve"> “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삼가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산에서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보인</w:t>
      </w:r>
      <w:r>
        <w:rPr>
          <w:lang w:eastAsia="ko-KR"/>
        </w:rPr>
        <w:t xml:space="preserve"> </w:t>
      </w:r>
      <w:r>
        <w:rPr>
          <w:lang w:eastAsia="ko-KR"/>
        </w:rPr>
        <w:t>양식대로</w:t>
      </w:r>
      <w:r>
        <w:rPr>
          <w:lang w:eastAsia="ko-KR"/>
        </w:rPr>
        <w:t xml:space="preserve">” </w:t>
      </w:r>
      <w:r>
        <w:rPr>
          <w:lang w:eastAsia="ko-KR"/>
        </w:rPr>
        <w:t>하라고</w:t>
      </w:r>
      <w:r>
        <w:rPr>
          <w:lang w:eastAsia="ko-KR"/>
        </w:rPr>
        <w:t xml:space="preserve"> </w:t>
      </w:r>
      <w:r>
        <w:rPr>
          <w:lang w:eastAsia="ko-KR"/>
        </w:rPr>
        <w:t>지시하셨습니다</w:t>
      </w:r>
      <w:r>
        <w:rPr>
          <w:lang w:eastAsia="ko-KR"/>
        </w:rPr>
        <w:t>(</w:t>
      </w:r>
      <w:r>
        <w:rPr>
          <w:lang w:eastAsia="ko-KR"/>
        </w:rPr>
        <w:t>출</w:t>
      </w:r>
      <w:r>
        <w:rPr>
          <w:lang w:eastAsia="ko-KR"/>
        </w:rPr>
        <w:t xml:space="preserve"> 25:9, 40). </w:t>
      </w:r>
      <w:r>
        <w:rPr>
          <w:lang w:eastAsia="ko-KR"/>
        </w:rPr>
        <w:t>바울은</w:t>
      </w:r>
      <w:r>
        <w:rPr>
          <w:lang w:eastAsia="ko-KR"/>
        </w:rPr>
        <w:t xml:space="preserve"> 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장막은</w:t>
      </w:r>
      <w:r>
        <w:rPr>
          <w:lang w:eastAsia="ko-KR"/>
        </w:rPr>
        <w:t xml:space="preserve"> </w:t>
      </w:r>
      <w:r>
        <w:rPr>
          <w:lang w:eastAsia="ko-KR"/>
        </w:rPr>
        <w:t>현재까지의</w:t>
      </w:r>
      <w:r>
        <w:rPr>
          <w:lang w:eastAsia="ko-KR"/>
        </w:rPr>
        <w:t xml:space="preserve"> </w:t>
      </w:r>
      <w:r>
        <w:rPr>
          <w:lang w:eastAsia="ko-KR"/>
        </w:rPr>
        <w:t>비유니</w:t>
      </w:r>
      <w:r>
        <w:rPr>
          <w:lang w:eastAsia="ko-KR"/>
        </w:rPr>
        <w:t xml:space="preserve"> </w:t>
      </w:r>
      <w:r>
        <w:rPr>
          <w:lang w:eastAsia="ko-KR"/>
        </w:rPr>
        <w:t>이에</w:t>
      </w:r>
      <w:r>
        <w:rPr>
          <w:lang w:eastAsia="ko-KR"/>
        </w:rPr>
        <w:t xml:space="preserve"> </w:t>
      </w:r>
      <w:r>
        <w:rPr>
          <w:lang w:eastAsia="ko-KR"/>
        </w:rPr>
        <w:t>의지하여</w:t>
      </w:r>
      <w:r>
        <w:rPr>
          <w:lang w:eastAsia="ko-KR"/>
        </w:rPr>
        <w:t>…</w:t>
      </w:r>
      <w:r>
        <w:rPr>
          <w:lang w:eastAsia="ko-KR"/>
        </w:rPr>
        <w:t>예물과</w:t>
      </w:r>
      <w:r>
        <w:rPr>
          <w:lang w:eastAsia="ko-KR"/>
        </w:rPr>
        <w:t xml:space="preserve"> </w:t>
      </w:r>
      <w:r>
        <w:rPr>
          <w:lang w:eastAsia="ko-KR"/>
        </w:rPr>
        <w:t>제사</w:t>
      </w:r>
      <w:r>
        <w:rPr>
          <w:lang w:eastAsia="ko-KR"/>
        </w:rPr>
        <w:t>”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드렸고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장소는</w:t>
      </w:r>
      <w:r>
        <w:rPr>
          <w:lang w:eastAsia="ko-KR"/>
        </w:rPr>
        <w:t xml:space="preserve"> “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것들의</w:t>
      </w:r>
      <w:r>
        <w:rPr>
          <w:lang w:eastAsia="ko-KR"/>
        </w:rPr>
        <w:t xml:space="preserve"> </w:t>
      </w:r>
      <w:r>
        <w:rPr>
          <w:lang w:eastAsia="ko-KR"/>
        </w:rPr>
        <w:t>모형</w:t>
      </w:r>
      <w:r>
        <w:rPr>
          <w:lang w:eastAsia="ko-KR"/>
        </w:rPr>
        <w:t>”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예물을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제사장들은</w:t>
      </w:r>
      <w:r>
        <w:rPr>
          <w:lang w:eastAsia="ko-KR"/>
        </w:rPr>
        <w:t xml:space="preserve"> “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것의</w:t>
      </w:r>
      <w:r>
        <w:rPr>
          <w:lang w:eastAsia="ko-KR"/>
        </w:rPr>
        <w:t xml:space="preserve"> </w:t>
      </w:r>
      <w:r>
        <w:rPr>
          <w:lang w:eastAsia="ko-KR"/>
        </w:rPr>
        <w:t>모형과</w:t>
      </w:r>
      <w:r>
        <w:rPr>
          <w:lang w:eastAsia="ko-KR"/>
        </w:rPr>
        <w:t xml:space="preserve"> </w:t>
      </w:r>
      <w:r>
        <w:rPr>
          <w:lang w:eastAsia="ko-KR"/>
        </w:rPr>
        <w:t>그림자</w:t>
      </w:r>
      <w:r>
        <w:rPr>
          <w:lang w:eastAsia="ko-KR"/>
        </w:rPr>
        <w:t>”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봉사한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참것의</w:t>
      </w:r>
      <w:r>
        <w:rPr>
          <w:lang w:eastAsia="ko-KR"/>
        </w:rPr>
        <w:t xml:space="preserve"> </w:t>
      </w:r>
      <w:r>
        <w:rPr>
          <w:lang w:eastAsia="ko-KR"/>
        </w:rPr>
        <w:t>그림자인</w:t>
      </w:r>
      <w:r>
        <w:rPr>
          <w:lang w:eastAsia="ko-KR"/>
        </w:rPr>
        <w:t xml:space="preserve"> </w:t>
      </w:r>
      <w:r>
        <w:rPr>
          <w:lang w:eastAsia="ko-KR"/>
        </w:rPr>
        <w:t>손으로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성소에</w:t>
      </w:r>
      <w:r>
        <w:rPr>
          <w:lang w:eastAsia="ko-KR"/>
        </w:rPr>
        <w:t xml:space="preserve"> </w:t>
      </w:r>
      <w:r>
        <w:rPr>
          <w:lang w:eastAsia="ko-KR"/>
        </w:rPr>
        <w:t>들어가지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아니하시고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들어가사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나타나</w:t>
      </w:r>
      <w:r>
        <w:rPr>
          <w:lang w:eastAsia="ko-KR"/>
        </w:rPr>
        <w:t>”</w:t>
      </w:r>
      <w:r>
        <w:rPr>
          <w:lang w:eastAsia="ko-KR"/>
        </w:rPr>
        <w:t>셨다고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(</w:t>
      </w:r>
      <w:r>
        <w:rPr>
          <w:lang w:eastAsia="ko-KR"/>
        </w:rPr>
        <w:t>히</w:t>
      </w:r>
      <w:r>
        <w:rPr>
          <w:lang w:eastAsia="ko-KR"/>
        </w:rPr>
        <w:t xml:space="preserve"> 9:24).</w:t>
      </w:r>
    </w:p>
    <w:p w14:paraId="4DA046C7" w14:textId="77777777" w:rsidR="00410202" w:rsidRDefault="00410202">
      <w:pPr>
        <w:jc w:val="both"/>
        <w:rPr>
          <w:lang w:eastAsia="ko-KR"/>
        </w:rPr>
      </w:pPr>
    </w:p>
    <w:p w14:paraId="18C82F5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412-413</w:t>
      </w:r>
    </w:p>
    <w:p w14:paraId="52CCD76C" w14:textId="77777777" w:rsidR="00410202" w:rsidRDefault="00410202">
      <w:pPr>
        <w:jc w:val="both"/>
        <w:rPr>
          <w:lang w:eastAsia="ko-KR"/>
        </w:rPr>
      </w:pPr>
    </w:p>
    <w:p w14:paraId="17713AA1" w14:textId="77777777" w:rsidR="00410202" w:rsidRDefault="00410202">
      <w:pPr>
        <w:jc w:val="both"/>
        <w:rPr>
          <w:lang w:eastAsia="ko-KR"/>
        </w:rPr>
      </w:pPr>
    </w:p>
    <w:p w14:paraId="6DE2F7A5" w14:textId="77777777" w:rsidR="00410202" w:rsidRDefault="00410202">
      <w:pPr>
        <w:jc w:val="both"/>
        <w:rPr>
          <w:lang w:eastAsia="ko-KR"/>
        </w:rPr>
      </w:pPr>
    </w:p>
    <w:p w14:paraId="374367E2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FF51528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</w:p>
    <w:p w14:paraId="68396104" w14:textId="77777777" w:rsidR="00410202" w:rsidRDefault="00410202">
      <w:pPr>
        <w:jc w:val="both"/>
        <w:rPr>
          <w:lang w:eastAsia="ko-KR"/>
        </w:rPr>
      </w:pPr>
    </w:p>
    <w:p w14:paraId="7C4BCD3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성소</w:t>
      </w:r>
      <w:r>
        <w:rPr>
          <w:lang w:eastAsia="ko-KR"/>
        </w:rPr>
        <w:t xml:space="preserve"> </w:t>
      </w:r>
      <w:r>
        <w:rPr>
          <w:lang w:eastAsia="ko-KR"/>
        </w:rPr>
        <w:t>봉사의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</w:p>
    <w:p w14:paraId="030C8D01" w14:textId="77777777" w:rsidR="00410202" w:rsidRDefault="00410202">
      <w:pPr>
        <w:jc w:val="both"/>
        <w:rPr>
          <w:lang w:eastAsia="ko-KR"/>
        </w:rPr>
      </w:pPr>
    </w:p>
    <w:p w14:paraId="138A008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대제사장마다</w:t>
      </w:r>
      <w:r>
        <w:rPr>
          <w:lang w:eastAsia="ko-KR"/>
        </w:rPr>
        <w:t xml:space="preserve"> </w:t>
      </w:r>
      <w:r>
        <w:rPr>
          <w:lang w:eastAsia="ko-KR"/>
        </w:rPr>
        <w:t>예물과</w:t>
      </w:r>
      <w:r>
        <w:rPr>
          <w:lang w:eastAsia="ko-KR"/>
        </w:rPr>
        <w:t xml:space="preserve"> </w:t>
      </w:r>
      <w:r>
        <w:rPr>
          <w:lang w:eastAsia="ko-KR"/>
        </w:rPr>
        <w:t>제사</w:t>
      </w:r>
      <w:r>
        <w:rPr>
          <w:lang w:eastAsia="ko-KR"/>
        </w:rPr>
        <w:t xml:space="preserve"> </w:t>
      </w:r>
      <w:r>
        <w:rPr>
          <w:lang w:eastAsia="ko-KR"/>
        </w:rPr>
        <w:t>드림을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세운</w:t>
      </w:r>
      <w:r>
        <w:rPr>
          <w:lang w:eastAsia="ko-KR"/>
        </w:rPr>
        <w:t xml:space="preserve"> </w:t>
      </w:r>
      <w:r>
        <w:rPr>
          <w:lang w:eastAsia="ko-KR"/>
        </w:rPr>
        <w:t>자니</w:t>
      </w:r>
      <w:r>
        <w:rPr>
          <w:lang w:eastAsia="ko-KR"/>
        </w:rPr>
        <w:t xml:space="preserve">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그도</w:t>
      </w:r>
      <w:r>
        <w:rPr>
          <w:lang w:eastAsia="ko-KR"/>
        </w:rPr>
        <w:t xml:space="preserve"> </w:t>
      </w:r>
      <w:r>
        <w:rPr>
          <w:lang w:eastAsia="ko-KR"/>
        </w:rPr>
        <w:t>무엇인가</w:t>
      </w:r>
      <w:r>
        <w:rPr>
          <w:lang w:eastAsia="ko-KR"/>
        </w:rPr>
        <w:t xml:space="preserve"> </w:t>
      </w:r>
      <w:r>
        <w:rPr>
          <w:lang w:eastAsia="ko-KR"/>
        </w:rPr>
        <w:t>드릴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할지니라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8:3).</w:t>
      </w:r>
    </w:p>
    <w:p w14:paraId="30443356" w14:textId="77777777" w:rsidR="00410202" w:rsidRDefault="00410202">
      <w:pPr>
        <w:jc w:val="both"/>
        <w:rPr>
          <w:lang w:eastAsia="ko-KR"/>
        </w:rPr>
      </w:pPr>
    </w:p>
    <w:p w14:paraId="43723C5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승천하신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대제사장으로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시작하기로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 “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참것의</w:t>
      </w:r>
      <w:r>
        <w:rPr>
          <w:lang w:eastAsia="ko-KR"/>
        </w:rPr>
        <w:t xml:space="preserve"> </w:t>
      </w:r>
      <w:r>
        <w:rPr>
          <w:lang w:eastAsia="ko-KR"/>
        </w:rPr>
        <w:t>그림자인</w:t>
      </w:r>
      <w:r>
        <w:rPr>
          <w:lang w:eastAsia="ko-KR"/>
        </w:rPr>
        <w:t xml:space="preserve"> </w:t>
      </w:r>
      <w:r>
        <w:rPr>
          <w:lang w:eastAsia="ko-KR"/>
        </w:rPr>
        <w:t>손으로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성소에</w:t>
      </w:r>
      <w:r>
        <w:rPr>
          <w:lang w:eastAsia="ko-KR"/>
        </w:rPr>
        <w:t xml:space="preserve"> </w:t>
      </w:r>
      <w:r>
        <w:rPr>
          <w:lang w:eastAsia="ko-KR"/>
        </w:rPr>
        <w:t>들어가지</w:t>
      </w:r>
      <w:r>
        <w:rPr>
          <w:lang w:eastAsia="ko-KR"/>
        </w:rPr>
        <w:t xml:space="preserve"> </w:t>
      </w:r>
      <w:r>
        <w:rPr>
          <w:lang w:eastAsia="ko-KR"/>
        </w:rPr>
        <w:t>아니하시고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들어가사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나타나</w:t>
      </w:r>
      <w:r>
        <w:rPr>
          <w:lang w:eastAsia="ko-KR"/>
        </w:rPr>
        <w:t>”</w:t>
      </w:r>
      <w:r>
        <w:rPr>
          <w:lang w:eastAsia="ko-KR"/>
        </w:rPr>
        <w:t>셨다고</w:t>
      </w:r>
      <w:r>
        <w:rPr>
          <w:lang w:eastAsia="ko-KR"/>
        </w:rPr>
        <w:t xml:space="preserve">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(</w:t>
      </w:r>
      <w:r>
        <w:rPr>
          <w:lang w:eastAsia="ko-KR"/>
        </w:rPr>
        <w:t>히</w:t>
      </w:r>
      <w:r>
        <w:rPr>
          <w:lang w:eastAsia="ko-KR"/>
        </w:rPr>
        <w:t xml:space="preserve"> 9:24).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봉사는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부분으로</w:t>
      </w:r>
      <w:r>
        <w:rPr>
          <w:lang w:eastAsia="ko-KR"/>
        </w:rPr>
        <w:t xml:space="preserve"> </w:t>
      </w:r>
      <w:r>
        <w:rPr>
          <w:lang w:eastAsia="ko-KR"/>
        </w:rPr>
        <w:t>나뉩니다</w:t>
      </w:r>
      <w:r>
        <w:rPr>
          <w:lang w:eastAsia="ko-KR"/>
        </w:rPr>
        <w:t xml:space="preserve">. 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r>
        <w:rPr>
          <w:lang w:eastAsia="ko-KR"/>
        </w:rPr>
        <w:t>일정한</w:t>
      </w:r>
      <w:r>
        <w:rPr>
          <w:lang w:eastAsia="ko-KR"/>
        </w:rPr>
        <w:t xml:space="preserve"> </w:t>
      </w:r>
      <w:r>
        <w:rPr>
          <w:lang w:eastAsia="ko-KR"/>
        </w:rPr>
        <w:t>기간이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장소도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성소에서</w:t>
      </w:r>
      <w:r>
        <w:rPr>
          <w:lang w:eastAsia="ko-KR"/>
        </w:rPr>
        <w:t xml:space="preserve"> </w:t>
      </w:r>
      <w:r>
        <w:rPr>
          <w:lang w:eastAsia="ko-KR"/>
        </w:rPr>
        <w:t>구분되어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상징적인</w:t>
      </w:r>
      <w:r>
        <w:rPr>
          <w:lang w:eastAsia="ko-KR"/>
        </w:rPr>
        <w:t xml:space="preserve"> </w:t>
      </w:r>
      <w:r>
        <w:rPr>
          <w:lang w:eastAsia="ko-KR"/>
        </w:rPr>
        <w:t>봉사도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봉사와</w:t>
      </w:r>
      <w:r>
        <w:rPr>
          <w:lang w:eastAsia="ko-KR"/>
        </w:rPr>
        <w:t xml:space="preserve"> </w:t>
      </w:r>
      <w:r>
        <w:rPr>
          <w:lang w:eastAsia="ko-KR"/>
        </w:rPr>
        <w:t>해마다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봉사로</w:t>
      </w:r>
      <w:r>
        <w:rPr>
          <w:lang w:eastAsia="ko-KR"/>
        </w:rPr>
        <w:t xml:space="preserve"> </w:t>
      </w:r>
      <w:r>
        <w:rPr>
          <w:lang w:eastAsia="ko-KR"/>
        </w:rPr>
        <w:t>이루어지며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봉사에</w:t>
      </w:r>
      <w:r>
        <w:rPr>
          <w:lang w:eastAsia="ko-KR"/>
        </w:rPr>
        <w:t xml:space="preserve"> </w:t>
      </w:r>
      <w:r>
        <w:rPr>
          <w:lang w:eastAsia="ko-KR"/>
        </w:rPr>
        <w:t>해당하는</w:t>
      </w:r>
      <w:r>
        <w:rPr>
          <w:lang w:eastAsia="ko-KR"/>
        </w:rPr>
        <w:t xml:space="preserve"> </w:t>
      </w:r>
      <w:r>
        <w:rPr>
          <w:lang w:eastAsia="ko-KR"/>
        </w:rPr>
        <w:t>구역이</w:t>
      </w:r>
      <w:r>
        <w:rPr>
          <w:lang w:eastAsia="ko-KR"/>
        </w:rPr>
        <w:t xml:space="preserve"> </w:t>
      </w:r>
      <w:r>
        <w:rPr>
          <w:lang w:eastAsia="ko-KR"/>
        </w:rPr>
        <w:t>마련되었습니다</w:t>
      </w:r>
      <w:r>
        <w:rPr>
          <w:lang w:eastAsia="ko-KR"/>
        </w:rPr>
        <w:t>.</w:t>
      </w:r>
    </w:p>
    <w:p w14:paraId="108298A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승천하신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회개한</w:t>
      </w:r>
      <w:r>
        <w:rPr>
          <w:lang w:eastAsia="ko-KR"/>
        </w:rPr>
        <w:t xml:space="preserve"> </w:t>
      </w:r>
      <w:r>
        <w:rPr>
          <w:lang w:eastAsia="ko-KR"/>
        </w:rPr>
        <w:t>신자를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탄원하시듯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봉사에서</w:t>
      </w:r>
      <w:r>
        <w:rPr>
          <w:lang w:eastAsia="ko-KR"/>
        </w:rPr>
        <w:t xml:space="preserve"> </w:t>
      </w:r>
      <w:r>
        <w:rPr>
          <w:lang w:eastAsia="ko-KR"/>
        </w:rPr>
        <w:t>제사장은</w:t>
      </w:r>
      <w:r>
        <w:rPr>
          <w:lang w:eastAsia="ko-KR"/>
        </w:rPr>
        <w:t xml:space="preserve"> 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성소에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제물의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뿌렸습니다</w:t>
      </w:r>
      <w:r>
        <w:rPr>
          <w:lang w:eastAsia="ko-KR"/>
        </w:rPr>
        <w:t>.</w:t>
      </w:r>
    </w:p>
    <w:p w14:paraId="7D25E79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피는</w:t>
      </w:r>
      <w:r>
        <w:rPr>
          <w:lang w:eastAsia="ko-KR"/>
        </w:rPr>
        <w:t xml:space="preserve"> </w:t>
      </w:r>
      <w:r>
        <w:rPr>
          <w:lang w:eastAsia="ko-KR"/>
        </w:rPr>
        <w:t>회개한</w:t>
      </w:r>
      <w:r>
        <w:rPr>
          <w:lang w:eastAsia="ko-KR"/>
        </w:rPr>
        <w:t xml:space="preserve"> 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정죄에서</w:t>
      </w:r>
      <w:r>
        <w:rPr>
          <w:lang w:eastAsia="ko-KR"/>
        </w:rPr>
        <w:t xml:space="preserve"> </w:t>
      </w:r>
      <w:r>
        <w:rPr>
          <w:lang w:eastAsia="ko-KR"/>
        </w:rPr>
        <w:t>풀어</w:t>
      </w:r>
      <w:r>
        <w:rPr>
          <w:lang w:eastAsia="ko-KR"/>
        </w:rPr>
        <w:t xml:space="preserve"> </w:t>
      </w:r>
      <w:r>
        <w:rPr>
          <w:lang w:eastAsia="ko-KR"/>
        </w:rPr>
        <w:t>주지만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없이하지는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죄는</w:t>
      </w:r>
      <w:r>
        <w:rPr>
          <w:lang w:eastAsia="ko-KR"/>
        </w:rPr>
        <w:t xml:space="preserve"> </w:t>
      </w:r>
      <w:r>
        <w:rPr>
          <w:lang w:eastAsia="ko-KR"/>
        </w:rPr>
        <w:t>최종적인</w:t>
      </w:r>
      <w:r>
        <w:rPr>
          <w:lang w:eastAsia="ko-KR"/>
        </w:rPr>
        <w:t xml:space="preserve"> </w:t>
      </w:r>
      <w:r>
        <w:rPr>
          <w:lang w:eastAsia="ko-KR"/>
        </w:rPr>
        <w:t>속죄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성소의</w:t>
      </w:r>
      <w:r>
        <w:rPr>
          <w:lang w:eastAsia="ko-KR"/>
        </w:rPr>
        <w:t xml:space="preserve"> </w:t>
      </w:r>
      <w:r>
        <w:rPr>
          <w:lang w:eastAsia="ko-KR"/>
        </w:rPr>
        <w:t>기록에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표상적인</w:t>
      </w:r>
      <w:r>
        <w:rPr>
          <w:lang w:eastAsia="ko-KR"/>
        </w:rPr>
        <w:t xml:space="preserve"> </w:t>
      </w:r>
      <w:r>
        <w:rPr>
          <w:lang w:eastAsia="ko-KR"/>
        </w:rPr>
        <w:t>봉사에서도</w:t>
      </w:r>
      <w:r>
        <w:rPr>
          <w:lang w:eastAsia="ko-KR"/>
        </w:rPr>
        <w:t xml:space="preserve"> </w:t>
      </w:r>
      <w:r>
        <w:rPr>
          <w:lang w:eastAsia="ko-KR"/>
        </w:rPr>
        <w:t>속죄</w:t>
      </w:r>
      <w:r>
        <w:rPr>
          <w:lang w:eastAsia="ko-KR"/>
        </w:rPr>
        <w:t xml:space="preserve"> </w:t>
      </w:r>
      <w:r>
        <w:rPr>
          <w:lang w:eastAsia="ko-KR"/>
        </w:rPr>
        <w:t>제물의</w:t>
      </w:r>
      <w:r>
        <w:rPr>
          <w:lang w:eastAsia="ko-KR"/>
        </w:rPr>
        <w:t xml:space="preserve"> </w:t>
      </w:r>
      <w:r>
        <w:rPr>
          <w:lang w:eastAsia="ko-KR"/>
        </w:rPr>
        <w:t>피는</w:t>
      </w:r>
      <w:r>
        <w:rPr>
          <w:lang w:eastAsia="ko-KR"/>
        </w:rPr>
        <w:t xml:space="preserve"> </w:t>
      </w:r>
      <w:r>
        <w:rPr>
          <w:lang w:eastAsia="ko-KR"/>
        </w:rPr>
        <w:t>회개한</w:t>
      </w:r>
      <w:r>
        <w:rPr>
          <w:lang w:eastAsia="ko-KR"/>
        </w:rPr>
        <w:t xml:space="preserve"> </w:t>
      </w:r>
      <w:r>
        <w:rPr>
          <w:lang w:eastAsia="ko-KR"/>
        </w:rPr>
        <w:t>사람에게서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제거했지만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대속죄일까지</w:t>
      </w:r>
      <w:r>
        <w:rPr>
          <w:lang w:eastAsia="ko-KR"/>
        </w:rPr>
        <w:t xml:space="preserve"> </w:t>
      </w:r>
      <w:r>
        <w:rPr>
          <w:lang w:eastAsia="ko-KR"/>
        </w:rPr>
        <w:t>성소에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</w:p>
    <w:p w14:paraId="3233B32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보응이</w:t>
      </w:r>
      <w:r>
        <w:rPr>
          <w:lang w:eastAsia="ko-KR"/>
        </w:rPr>
        <w:t xml:space="preserve"> </w:t>
      </w:r>
      <w:r>
        <w:rPr>
          <w:lang w:eastAsia="ko-KR"/>
        </w:rPr>
        <w:t>진행되는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날에는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“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행위를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책들에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심판을</w:t>
      </w:r>
      <w:r>
        <w:rPr>
          <w:lang w:eastAsia="ko-KR"/>
        </w:rPr>
        <w:t xml:space="preserve"> </w:t>
      </w:r>
      <w:r>
        <w:rPr>
          <w:lang w:eastAsia="ko-KR"/>
        </w:rPr>
        <w:t>받</w:t>
      </w:r>
      <w:r>
        <w:rPr>
          <w:lang w:eastAsia="ko-KR"/>
        </w:rPr>
        <w:t>”</w:t>
      </w:r>
      <w:r>
        <w:rPr>
          <w:lang w:eastAsia="ko-KR"/>
        </w:rPr>
        <w:t>습니다</w:t>
      </w:r>
      <w:r>
        <w:rPr>
          <w:lang w:eastAsia="ko-KR"/>
        </w:rPr>
        <w:t>(</w:t>
      </w:r>
      <w:r>
        <w:rPr>
          <w:lang w:eastAsia="ko-KR"/>
        </w:rPr>
        <w:t>계</w:t>
      </w:r>
      <w:r>
        <w:rPr>
          <w:lang w:eastAsia="ko-KR"/>
        </w:rPr>
        <w:t xml:space="preserve"> 20:12). </w:t>
      </w:r>
      <w:r>
        <w:rPr>
          <w:lang w:eastAsia="ko-KR"/>
        </w:rPr>
        <w:t>그때에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속죄를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회개한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죄는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책에서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지워집니다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성소는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기록에서</w:t>
      </w:r>
      <w:r>
        <w:rPr>
          <w:lang w:eastAsia="ko-KR"/>
        </w:rPr>
        <w:t xml:space="preserve"> </w:t>
      </w:r>
      <w:r>
        <w:rPr>
          <w:lang w:eastAsia="ko-KR"/>
        </w:rPr>
        <w:t>자유롭고</w:t>
      </w:r>
      <w:r>
        <w:rPr>
          <w:lang w:eastAsia="ko-KR"/>
        </w:rPr>
        <w:t xml:space="preserve"> </w:t>
      </w:r>
      <w:r>
        <w:rPr>
          <w:lang w:eastAsia="ko-KR"/>
        </w:rPr>
        <w:t>깨끗해집니다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속죄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도말하는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표상적인</w:t>
      </w:r>
      <w:r>
        <w:rPr>
          <w:lang w:eastAsia="ko-KR"/>
        </w:rPr>
        <w:t xml:space="preserve"> </w:t>
      </w:r>
      <w:r>
        <w:rPr>
          <w:lang w:eastAsia="ko-KR"/>
        </w:rPr>
        <w:t>예식에서</w:t>
      </w:r>
      <w:r>
        <w:rPr>
          <w:lang w:eastAsia="ko-KR"/>
        </w:rPr>
        <w:t xml:space="preserve"> </w:t>
      </w:r>
      <w:r>
        <w:rPr>
          <w:lang w:eastAsia="ko-KR"/>
        </w:rPr>
        <w:t>대속죄일의</w:t>
      </w:r>
      <w:r>
        <w:rPr>
          <w:lang w:eastAsia="ko-KR"/>
        </w:rPr>
        <w:t xml:space="preserve"> </w:t>
      </w:r>
      <w:r>
        <w:rPr>
          <w:lang w:eastAsia="ko-KR"/>
        </w:rPr>
        <w:t>봉사로</w:t>
      </w:r>
      <w:r>
        <w:rPr>
          <w:lang w:eastAsia="ko-KR"/>
        </w:rPr>
        <w:t xml:space="preserve"> </w:t>
      </w:r>
      <w:r>
        <w:rPr>
          <w:lang w:eastAsia="ko-KR"/>
        </w:rPr>
        <w:t>상징됩니다</w:t>
      </w:r>
      <w:r>
        <w:rPr>
          <w:lang w:eastAsia="ko-KR"/>
        </w:rPr>
        <w:t xml:space="preserve">. </w:t>
      </w:r>
      <w:r>
        <w:rPr>
          <w:lang w:eastAsia="ko-KR"/>
        </w:rPr>
        <w:t>대속죄일의</w:t>
      </w:r>
      <w:r>
        <w:rPr>
          <w:lang w:eastAsia="ko-KR"/>
        </w:rPr>
        <w:t xml:space="preserve"> </w:t>
      </w:r>
      <w:r>
        <w:rPr>
          <w:lang w:eastAsia="ko-KR"/>
        </w:rPr>
        <w:t>봉사란</w:t>
      </w:r>
      <w:r>
        <w:rPr>
          <w:lang w:eastAsia="ko-KR"/>
        </w:rPr>
        <w:t xml:space="preserve"> </w:t>
      </w:r>
      <w:r>
        <w:rPr>
          <w:lang w:eastAsia="ko-KR"/>
        </w:rPr>
        <w:t>지상</w:t>
      </w:r>
      <w:r>
        <w:rPr>
          <w:lang w:eastAsia="ko-KR"/>
        </w:rPr>
        <w:t xml:space="preserve"> </w:t>
      </w:r>
      <w:r>
        <w:rPr>
          <w:lang w:eastAsia="ko-KR"/>
        </w:rPr>
        <w:t>성소를</w:t>
      </w:r>
      <w:r>
        <w:rPr>
          <w:lang w:eastAsia="ko-KR"/>
        </w:rPr>
        <w:t xml:space="preserve"> </w:t>
      </w:r>
      <w:r>
        <w:rPr>
          <w:lang w:eastAsia="ko-KR"/>
        </w:rPr>
        <w:t>정결케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일이며</w:t>
      </w:r>
      <w:r>
        <w:rPr>
          <w:lang w:eastAsia="ko-KR"/>
        </w:rPr>
        <w:t xml:space="preserve"> </w:t>
      </w:r>
      <w:r>
        <w:rPr>
          <w:lang w:eastAsia="ko-KR"/>
        </w:rPr>
        <w:t>거기에는</w:t>
      </w:r>
      <w:r>
        <w:rPr>
          <w:lang w:eastAsia="ko-KR"/>
        </w:rPr>
        <w:t xml:space="preserve"> </w:t>
      </w:r>
      <w:r>
        <w:rPr>
          <w:lang w:eastAsia="ko-KR"/>
        </w:rPr>
        <w:t>성소를</w:t>
      </w:r>
      <w:r>
        <w:rPr>
          <w:lang w:eastAsia="ko-KR"/>
        </w:rPr>
        <w:t xml:space="preserve"> </w:t>
      </w:r>
      <w:r>
        <w:rPr>
          <w:lang w:eastAsia="ko-KR"/>
        </w:rPr>
        <w:t>더럽힌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속죄</w:t>
      </w:r>
      <w:r>
        <w:rPr>
          <w:lang w:eastAsia="ko-KR"/>
        </w:rPr>
        <w:t xml:space="preserve"> </w:t>
      </w:r>
      <w:r>
        <w:rPr>
          <w:lang w:eastAsia="ko-KR"/>
        </w:rPr>
        <w:t>제물의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제거하는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따랐습니다</w:t>
      </w:r>
      <w:r>
        <w:rPr>
          <w:lang w:eastAsia="ko-KR"/>
        </w:rPr>
        <w:t>.</w:t>
      </w:r>
    </w:p>
    <w:p w14:paraId="046BAFE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최후의</w:t>
      </w:r>
      <w:r>
        <w:rPr>
          <w:lang w:eastAsia="ko-KR"/>
        </w:rPr>
        <w:t xml:space="preserve"> </w:t>
      </w:r>
      <w:r>
        <w:rPr>
          <w:lang w:eastAsia="ko-KR"/>
        </w:rPr>
        <w:t>속죄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진심으로</w:t>
      </w:r>
      <w:r>
        <w:rPr>
          <w:lang w:eastAsia="ko-KR"/>
        </w:rPr>
        <w:t xml:space="preserve"> </w:t>
      </w:r>
      <w:r>
        <w:rPr>
          <w:lang w:eastAsia="ko-KR"/>
        </w:rPr>
        <w:t>회개한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기록에서</w:t>
      </w:r>
      <w:r>
        <w:rPr>
          <w:lang w:eastAsia="ko-KR"/>
        </w:rPr>
        <w:t xml:space="preserve"> </w:t>
      </w:r>
      <w:r>
        <w:rPr>
          <w:lang w:eastAsia="ko-KR"/>
        </w:rPr>
        <w:t>지워져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기억되거나</w:t>
      </w:r>
      <w:r>
        <w:rPr>
          <w:lang w:eastAsia="ko-KR"/>
        </w:rPr>
        <w:t xml:space="preserve"> </w:t>
      </w:r>
      <w:r>
        <w:rPr>
          <w:lang w:eastAsia="ko-KR"/>
        </w:rPr>
        <w:t>생각나지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표상적인</w:t>
      </w:r>
      <w:r>
        <w:rPr>
          <w:lang w:eastAsia="ko-KR"/>
        </w:rPr>
        <w:t xml:space="preserve"> </w:t>
      </w:r>
      <w:r>
        <w:rPr>
          <w:lang w:eastAsia="ko-KR"/>
        </w:rPr>
        <w:t>예식에서도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죄는</w:t>
      </w:r>
      <w:r>
        <w:rPr>
          <w:lang w:eastAsia="ko-KR"/>
        </w:rPr>
        <w:t xml:space="preserve"> </w:t>
      </w:r>
      <w:r>
        <w:rPr>
          <w:lang w:eastAsia="ko-KR"/>
        </w:rPr>
        <w:t>광야로</w:t>
      </w:r>
      <w:r>
        <w:rPr>
          <w:lang w:eastAsia="ko-KR"/>
        </w:rPr>
        <w:t xml:space="preserve"> </w:t>
      </w:r>
      <w:r>
        <w:rPr>
          <w:lang w:eastAsia="ko-KR"/>
        </w:rPr>
        <w:t>옮겨져</w:t>
      </w:r>
      <w:r>
        <w:rPr>
          <w:lang w:eastAsia="ko-KR"/>
        </w:rPr>
        <w:t xml:space="preserve"> </w:t>
      </w:r>
      <w:r>
        <w:rPr>
          <w:lang w:eastAsia="ko-KR"/>
        </w:rPr>
        <w:t>회중과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분리되었습니다</w:t>
      </w:r>
      <w:r>
        <w:rPr>
          <w:lang w:eastAsia="ko-KR"/>
        </w:rPr>
        <w:t>.</w:t>
      </w:r>
    </w:p>
    <w:p w14:paraId="32485CF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근원이며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죽게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선동자이므로</w:t>
      </w:r>
      <w:r>
        <w:rPr>
          <w:lang w:eastAsia="ko-KR"/>
        </w:rPr>
        <w:t xml:space="preserve"> </w:t>
      </w:r>
      <w:r>
        <w:rPr>
          <w:lang w:eastAsia="ko-KR"/>
        </w:rPr>
        <w:t>정의는</w:t>
      </w:r>
      <w:r>
        <w:rPr>
          <w:lang w:eastAsia="ko-KR"/>
        </w:rPr>
        <w:t xml:space="preserve"> </w:t>
      </w:r>
      <w:r>
        <w:rPr>
          <w:lang w:eastAsia="ko-KR"/>
        </w:rPr>
        <w:t>사탄에게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형벌을</w:t>
      </w:r>
      <w:r>
        <w:rPr>
          <w:lang w:eastAsia="ko-KR"/>
        </w:rPr>
        <w:t xml:space="preserve"> </w:t>
      </w:r>
      <w:r>
        <w:rPr>
          <w:lang w:eastAsia="ko-KR"/>
        </w:rPr>
        <w:t>요구합니다</w:t>
      </w:r>
      <w:r>
        <w:rPr>
          <w:lang w:eastAsia="ko-KR"/>
        </w:rPr>
        <w:t>.</w:t>
      </w:r>
    </w:p>
    <w:p w14:paraId="1D22D848" w14:textId="77777777" w:rsidR="00410202" w:rsidRDefault="00410202">
      <w:pPr>
        <w:jc w:val="both"/>
        <w:rPr>
          <w:lang w:eastAsia="ko-KR"/>
        </w:rPr>
      </w:pPr>
    </w:p>
    <w:p w14:paraId="5CCFFB4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『부조와</w:t>
      </w:r>
      <w:r>
        <w:rPr>
          <w:lang w:eastAsia="ko-KR"/>
        </w:rPr>
        <w:t xml:space="preserve"> </w:t>
      </w:r>
      <w:r>
        <w:rPr>
          <w:lang w:eastAsia="ko-KR"/>
        </w:rPr>
        <w:t>선지자』</w:t>
      </w:r>
      <w:r>
        <w:rPr>
          <w:lang w:eastAsia="ko-KR"/>
        </w:rPr>
        <w:t>, 357-358</w:t>
      </w:r>
    </w:p>
    <w:p w14:paraId="31E6AFD3" w14:textId="77777777" w:rsidR="00410202" w:rsidRDefault="00410202">
      <w:pPr>
        <w:jc w:val="both"/>
        <w:rPr>
          <w:lang w:eastAsia="ko-KR"/>
        </w:rPr>
      </w:pPr>
    </w:p>
    <w:p w14:paraId="79F408DE" w14:textId="77777777" w:rsidR="00410202" w:rsidRDefault="00410202">
      <w:pPr>
        <w:jc w:val="both"/>
        <w:rPr>
          <w:lang w:eastAsia="ko-KR"/>
        </w:rPr>
      </w:pPr>
    </w:p>
    <w:p w14:paraId="220516F9" w14:textId="77777777" w:rsidR="00410202" w:rsidRDefault="00410202">
      <w:pPr>
        <w:jc w:val="both"/>
        <w:rPr>
          <w:lang w:eastAsia="ko-KR"/>
        </w:rPr>
      </w:pPr>
    </w:p>
    <w:p w14:paraId="384F1EB5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E59CDD6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</w:p>
    <w:p w14:paraId="663A5A8A" w14:textId="77777777" w:rsidR="00410202" w:rsidRDefault="00410202">
      <w:pPr>
        <w:jc w:val="both"/>
        <w:rPr>
          <w:lang w:eastAsia="ko-KR"/>
        </w:rPr>
      </w:pPr>
    </w:p>
    <w:p w14:paraId="67B04B2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만남</w:t>
      </w:r>
    </w:p>
    <w:p w14:paraId="713F1983" w14:textId="77777777" w:rsidR="00410202" w:rsidRDefault="00410202">
      <w:pPr>
        <w:jc w:val="both"/>
        <w:rPr>
          <w:lang w:eastAsia="ko-KR"/>
        </w:rPr>
      </w:pPr>
    </w:p>
    <w:p w14:paraId="1CC29F5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참</w:t>
      </w:r>
      <w:r>
        <w:rPr>
          <w:lang w:eastAsia="ko-KR"/>
        </w:rPr>
        <w:t xml:space="preserve"> </w:t>
      </w:r>
      <w:r>
        <w:rPr>
          <w:lang w:eastAsia="ko-KR"/>
        </w:rPr>
        <w:t>것의</w:t>
      </w:r>
      <w:r>
        <w:rPr>
          <w:lang w:eastAsia="ko-KR"/>
        </w:rPr>
        <w:t xml:space="preserve"> </w:t>
      </w:r>
      <w:r>
        <w:rPr>
          <w:lang w:eastAsia="ko-KR"/>
        </w:rPr>
        <w:t>그림자인</w:t>
      </w:r>
      <w:r>
        <w:rPr>
          <w:lang w:eastAsia="ko-KR"/>
        </w:rPr>
        <w:t xml:space="preserve"> </w:t>
      </w:r>
      <w:r>
        <w:rPr>
          <w:lang w:eastAsia="ko-KR"/>
        </w:rPr>
        <w:t>손으로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성소에</w:t>
      </w:r>
      <w:r>
        <w:rPr>
          <w:lang w:eastAsia="ko-KR"/>
        </w:rPr>
        <w:t xml:space="preserve"> </w:t>
      </w:r>
      <w:r>
        <w:rPr>
          <w:lang w:eastAsia="ko-KR"/>
        </w:rPr>
        <w:t>들어가지</w:t>
      </w:r>
      <w:r>
        <w:rPr>
          <w:lang w:eastAsia="ko-KR"/>
        </w:rPr>
        <w:t xml:space="preserve"> </w:t>
      </w:r>
      <w:r>
        <w:rPr>
          <w:lang w:eastAsia="ko-KR"/>
        </w:rPr>
        <w:t>아니하시고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들어가사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나타나시고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9:24).</w:t>
      </w:r>
    </w:p>
    <w:p w14:paraId="7167A40B" w14:textId="77777777" w:rsidR="00410202" w:rsidRDefault="00410202">
      <w:pPr>
        <w:jc w:val="both"/>
        <w:rPr>
          <w:lang w:eastAsia="ko-KR"/>
        </w:rPr>
      </w:pPr>
    </w:p>
    <w:p w14:paraId="300D393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법정에서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,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치른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탄원하고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세월이</w:t>
      </w:r>
      <w:r>
        <w:rPr>
          <w:lang w:eastAsia="ko-KR"/>
        </w:rPr>
        <w:t xml:space="preserve"> </w:t>
      </w:r>
      <w:r>
        <w:rPr>
          <w:lang w:eastAsia="ko-KR"/>
        </w:rPr>
        <w:t>흘러도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속하는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희생은</w:t>
      </w:r>
      <w:r>
        <w:rPr>
          <w:lang w:eastAsia="ko-KR"/>
        </w:rPr>
        <w:t xml:space="preserve"> </w:t>
      </w:r>
      <w:r>
        <w:rPr>
          <w:lang w:eastAsia="ko-KR"/>
        </w:rPr>
        <w:t>조금도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영향력이</w:t>
      </w:r>
      <w:r>
        <w:rPr>
          <w:lang w:eastAsia="ko-KR"/>
        </w:rPr>
        <w:t xml:space="preserve"> </w:t>
      </w:r>
      <w:r>
        <w:rPr>
          <w:lang w:eastAsia="ko-KR"/>
        </w:rPr>
        <w:t>줄어들지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</w:p>
    <w:p w14:paraId="06592A0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아담과</w:t>
      </w:r>
      <w:r>
        <w:rPr>
          <w:lang w:eastAsia="ko-KR"/>
        </w:rPr>
        <w:t xml:space="preserve"> </w:t>
      </w:r>
      <w:r>
        <w:rPr>
          <w:lang w:eastAsia="ko-KR"/>
        </w:rPr>
        <w:t>하와의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무서운</w:t>
      </w:r>
      <w:r>
        <w:rPr>
          <w:lang w:eastAsia="ko-KR"/>
        </w:rPr>
        <w:t xml:space="preserve"> </w:t>
      </w:r>
      <w:r>
        <w:rPr>
          <w:lang w:eastAsia="ko-KR"/>
        </w:rPr>
        <w:t>분리가</w:t>
      </w:r>
      <w:r>
        <w:rPr>
          <w:lang w:eastAsia="ko-KR"/>
        </w:rPr>
        <w:t xml:space="preserve"> </w:t>
      </w:r>
      <w:r>
        <w:rPr>
          <w:lang w:eastAsia="ko-KR"/>
        </w:rPr>
        <w:t>생겼고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죄인과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개입하셔서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그래도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인간과</w:t>
      </w:r>
      <w:r>
        <w:rPr>
          <w:lang w:eastAsia="ko-KR"/>
        </w:rPr>
        <w:t xml:space="preserve">,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화목해질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계획이</w:t>
      </w:r>
      <w:r>
        <w:rPr>
          <w:lang w:eastAsia="ko-KR"/>
        </w:rPr>
        <w:t xml:space="preserve"> </w:t>
      </w:r>
      <w:r>
        <w:rPr>
          <w:lang w:eastAsia="ko-KR"/>
        </w:rPr>
        <w:t>마련되었다</w:t>
      </w:r>
      <w:r>
        <w:rPr>
          <w:lang w:eastAsia="ko-KR"/>
        </w:rPr>
        <w:t xml:space="preserve">. </w:t>
      </w:r>
      <w:r>
        <w:rPr>
          <w:lang w:eastAsia="ko-KR"/>
        </w:rPr>
        <w:t>중보자를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.”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중재하기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일어서셨습니다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대제사장이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탄원하고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송사를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내어놓을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나아갈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5AE451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제단에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시시각각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분으로</w:t>
      </w:r>
      <w:r>
        <w:rPr>
          <w:lang w:eastAsia="ko-KR"/>
        </w:rPr>
        <w:t xml:space="preserve"> </w:t>
      </w:r>
      <w:r>
        <w:rPr>
          <w:lang w:eastAsia="ko-KR"/>
        </w:rPr>
        <w:t>묘사되었습니다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참장막의</w:t>
      </w:r>
      <w:r>
        <w:rPr>
          <w:lang w:eastAsia="ko-KR"/>
        </w:rPr>
        <w:t xml:space="preserve"> </w:t>
      </w:r>
      <w:r>
        <w:rPr>
          <w:lang w:eastAsia="ko-KR"/>
        </w:rPr>
        <w:t>봉사자이십니다</w:t>
      </w:r>
      <w:r>
        <w:rPr>
          <w:lang w:eastAsia="ko-KR"/>
        </w:rPr>
        <w:t xml:space="preserve">.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세우신</w:t>
      </w:r>
      <w:r>
        <w:rPr>
          <w:lang w:eastAsia="ko-KR"/>
        </w:rPr>
        <w:t xml:space="preserve"> </w:t>
      </w:r>
      <w:r>
        <w:rPr>
          <w:lang w:eastAsia="ko-KR"/>
        </w:rPr>
        <w:t>장막입니다</w:t>
      </w:r>
      <w:r>
        <w:rPr>
          <w:lang w:eastAsia="ko-KR"/>
        </w:rPr>
        <w:t xml:space="preserve">. </w:t>
      </w:r>
      <w:r>
        <w:rPr>
          <w:lang w:eastAsia="ko-KR"/>
        </w:rPr>
        <w:t>유대인의</w:t>
      </w:r>
      <w:r>
        <w:rPr>
          <w:lang w:eastAsia="ko-KR"/>
        </w:rPr>
        <w:t xml:space="preserve"> </w:t>
      </w:r>
      <w:r>
        <w:rPr>
          <w:lang w:eastAsia="ko-KR"/>
        </w:rPr>
        <w:t>성소는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끼치지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, </w:t>
      </w:r>
      <w:r>
        <w:rPr>
          <w:lang w:eastAsia="ko-KR"/>
        </w:rPr>
        <w:t>해마다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표상적인</w:t>
      </w:r>
      <w:r>
        <w:rPr>
          <w:lang w:eastAsia="ko-KR"/>
        </w:rPr>
        <w:t xml:space="preserve"> </w:t>
      </w:r>
      <w:r>
        <w:rPr>
          <w:lang w:eastAsia="ko-KR"/>
        </w:rPr>
        <w:t>속죄는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불필요합니다</w:t>
      </w:r>
      <w:r>
        <w:rPr>
          <w:lang w:eastAsia="ko-KR"/>
        </w:rPr>
        <w:t xml:space="preserve">. </w:t>
      </w:r>
      <w:r>
        <w:rPr>
          <w:lang w:eastAsia="ko-KR"/>
        </w:rPr>
        <w:t>중보자를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속죄제만이</w:t>
      </w:r>
      <w:r>
        <w:rPr>
          <w:lang w:eastAsia="ko-KR"/>
        </w:rPr>
        <w:t xml:space="preserve"> </w:t>
      </w:r>
      <w:r>
        <w:rPr>
          <w:lang w:eastAsia="ko-KR"/>
        </w:rPr>
        <w:t>계속되는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필수적입니다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직무를</w:t>
      </w:r>
      <w:r>
        <w:rPr>
          <w:lang w:eastAsia="ko-KR"/>
        </w:rPr>
        <w:t xml:space="preserve"> </w:t>
      </w:r>
      <w:r>
        <w:rPr>
          <w:lang w:eastAsia="ko-KR"/>
        </w:rPr>
        <w:t>수행하고</w:t>
      </w:r>
      <w:r>
        <w:rPr>
          <w:lang w:eastAsia="ko-KR"/>
        </w:rPr>
        <w:t xml:space="preserve"> </w:t>
      </w:r>
      <w:r>
        <w:rPr>
          <w:lang w:eastAsia="ko-KR"/>
        </w:rPr>
        <w:t>계시며</w:t>
      </w:r>
      <w:r>
        <w:rPr>
          <w:lang w:eastAsia="ko-KR"/>
        </w:rPr>
        <w:t xml:space="preserve"> </w:t>
      </w:r>
      <w:r>
        <w:rPr>
          <w:lang w:eastAsia="ko-KR"/>
        </w:rPr>
        <w:t>죽임</w:t>
      </w:r>
      <w:r>
        <w:rPr>
          <w:lang w:eastAsia="ko-KR"/>
        </w:rPr>
        <w:t xml:space="preserve"> </w:t>
      </w:r>
      <w:r>
        <w:rPr>
          <w:lang w:eastAsia="ko-KR"/>
        </w:rPr>
        <w:t>당한</w:t>
      </w:r>
      <w:r>
        <w:rPr>
          <w:lang w:eastAsia="ko-KR"/>
        </w:rPr>
        <w:t xml:space="preserve"> </w:t>
      </w:r>
      <w:r>
        <w:rPr>
          <w:lang w:eastAsia="ko-KR"/>
        </w:rPr>
        <w:t>어린양과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흘린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바치고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.</w:t>
      </w:r>
    </w:p>
    <w:p w14:paraId="299CF7B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신자의</w:t>
      </w:r>
      <w:r>
        <w:rPr>
          <w:lang w:eastAsia="ko-KR"/>
        </w:rPr>
        <w:t xml:space="preserve"> </w:t>
      </w:r>
      <w:r>
        <w:rPr>
          <w:lang w:eastAsia="ko-KR"/>
        </w:rPr>
        <w:t>종교</w:t>
      </w:r>
      <w:r>
        <w:rPr>
          <w:lang w:eastAsia="ko-KR"/>
        </w:rPr>
        <w:t xml:space="preserve"> </w:t>
      </w:r>
      <w:r>
        <w:rPr>
          <w:lang w:eastAsia="ko-KR"/>
        </w:rPr>
        <w:t>예식</w:t>
      </w:r>
      <w:r>
        <w:rPr>
          <w:lang w:eastAsia="ko-KR"/>
        </w:rPr>
        <w:t xml:space="preserve">, </w:t>
      </w:r>
      <w:r>
        <w:rPr>
          <w:lang w:eastAsia="ko-KR"/>
        </w:rPr>
        <w:t>기도</w:t>
      </w:r>
      <w:r>
        <w:rPr>
          <w:lang w:eastAsia="ko-KR"/>
        </w:rPr>
        <w:t xml:space="preserve">, </w:t>
      </w:r>
      <w:r>
        <w:rPr>
          <w:lang w:eastAsia="ko-KR"/>
        </w:rPr>
        <w:t>찬양</w:t>
      </w:r>
      <w:r>
        <w:rPr>
          <w:lang w:eastAsia="ko-KR"/>
        </w:rPr>
        <w:t xml:space="preserve">, </w:t>
      </w:r>
      <w:r>
        <w:rPr>
          <w:lang w:eastAsia="ko-KR"/>
        </w:rPr>
        <w:t>참회와</w:t>
      </w:r>
      <w:r>
        <w:rPr>
          <w:lang w:eastAsia="ko-KR"/>
        </w:rPr>
        <w:t xml:space="preserve"> </w:t>
      </w:r>
      <w:r>
        <w:rPr>
          <w:lang w:eastAsia="ko-KR"/>
        </w:rPr>
        <w:t>자복은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성소에</w:t>
      </w:r>
      <w:r>
        <w:rPr>
          <w:lang w:eastAsia="ko-KR"/>
        </w:rPr>
        <w:t xml:space="preserve"> </w:t>
      </w:r>
      <w:r>
        <w:rPr>
          <w:lang w:eastAsia="ko-KR"/>
        </w:rPr>
        <w:t>향처럼</w:t>
      </w:r>
      <w:r>
        <w:rPr>
          <w:lang w:eastAsia="ko-KR"/>
        </w:rPr>
        <w:t xml:space="preserve"> </w:t>
      </w:r>
      <w:r>
        <w:rPr>
          <w:lang w:eastAsia="ko-KR"/>
        </w:rPr>
        <w:t>피어오르지만</w:t>
      </w:r>
      <w:r>
        <w:rPr>
          <w:lang w:eastAsia="ko-KR"/>
        </w:rPr>
        <w:t xml:space="preserve"> </w:t>
      </w:r>
      <w:r>
        <w:rPr>
          <w:lang w:eastAsia="ko-KR"/>
        </w:rPr>
        <w:t>인간이라는</w:t>
      </w:r>
      <w:r>
        <w:rPr>
          <w:lang w:eastAsia="ko-KR"/>
        </w:rPr>
        <w:t xml:space="preserve"> </w:t>
      </w:r>
      <w:r>
        <w:rPr>
          <w:lang w:eastAsia="ko-KR"/>
        </w:rPr>
        <w:t>부패한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통과하면서</w:t>
      </w:r>
      <w:r>
        <w:rPr>
          <w:lang w:eastAsia="ko-KR"/>
        </w:rPr>
        <w:t xml:space="preserve"> </w:t>
      </w:r>
      <w:r>
        <w:rPr>
          <w:lang w:eastAsia="ko-KR"/>
        </w:rPr>
        <w:t>오염되었기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보혈로</w:t>
      </w:r>
      <w:r>
        <w:rPr>
          <w:lang w:eastAsia="ko-KR"/>
        </w:rPr>
        <w:t xml:space="preserve"> </w:t>
      </w:r>
      <w:r>
        <w:rPr>
          <w:lang w:eastAsia="ko-KR"/>
        </w:rPr>
        <w:t>정결케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>. …</w:t>
      </w:r>
      <w:r>
        <w:rPr>
          <w:lang w:eastAsia="ko-KR"/>
        </w:rPr>
        <w:t>지상</w:t>
      </w:r>
      <w:r>
        <w:rPr>
          <w:lang w:eastAsia="ko-KR"/>
        </w:rPr>
        <w:t xml:space="preserve"> </w:t>
      </w:r>
      <w:r>
        <w:rPr>
          <w:lang w:eastAsia="ko-KR"/>
        </w:rPr>
        <w:t>성소에서</w:t>
      </w:r>
      <w:r>
        <w:rPr>
          <w:lang w:eastAsia="ko-KR"/>
        </w:rPr>
        <w:t xml:space="preserve"> </w:t>
      </w:r>
      <w:r>
        <w:rPr>
          <w:lang w:eastAsia="ko-KR"/>
        </w:rPr>
        <w:t>올라가는</w:t>
      </w:r>
      <w:r>
        <w:rPr>
          <w:lang w:eastAsia="ko-KR"/>
        </w:rPr>
        <w:t xml:space="preserve"> </w:t>
      </w:r>
      <w:r>
        <w:rPr>
          <w:lang w:eastAsia="ko-KR"/>
        </w:rPr>
        <w:t>향은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정결케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보혈로</w:t>
      </w:r>
      <w:r>
        <w:rPr>
          <w:lang w:eastAsia="ko-KR"/>
        </w:rPr>
        <w:t xml:space="preserve"> </w:t>
      </w:r>
      <w:r>
        <w:rPr>
          <w:lang w:eastAsia="ko-KR"/>
        </w:rPr>
        <w:t>촉촉하게</w:t>
      </w:r>
      <w:r>
        <w:rPr>
          <w:lang w:eastAsia="ko-KR"/>
        </w:rPr>
        <w:t xml:space="preserve"> </w:t>
      </w:r>
      <w:r>
        <w:rPr>
          <w:lang w:eastAsia="ko-KR"/>
        </w:rPr>
        <w:t>젖어야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공로로</w:t>
      </w:r>
      <w:r>
        <w:rPr>
          <w:lang w:eastAsia="ko-KR"/>
        </w:rPr>
        <w:t xml:space="preserve"> </w:t>
      </w:r>
      <w:r>
        <w:rPr>
          <w:lang w:eastAsia="ko-KR"/>
        </w:rPr>
        <w:t>마련한</w:t>
      </w:r>
      <w:r>
        <w:rPr>
          <w:lang w:eastAsia="ko-KR"/>
        </w:rPr>
        <w:t xml:space="preserve"> </w:t>
      </w:r>
      <w:r>
        <w:rPr>
          <w:lang w:eastAsia="ko-KR"/>
        </w:rPr>
        <w:t>향로를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들고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향로에는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흠이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향로</w:t>
      </w:r>
      <w:r>
        <w:rPr>
          <w:lang w:eastAsia="ko-KR"/>
        </w:rPr>
        <w:t xml:space="preserve"> </w:t>
      </w:r>
      <w:r>
        <w:rPr>
          <w:lang w:eastAsia="ko-KR"/>
        </w:rPr>
        <w:t>안으로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기도</w:t>
      </w:r>
      <w:r>
        <w:rPr>
          <w:lang w:eastAsia="ko-KR"/>
        </w:rPr>
        <w:t xml:space="preserve">, </w:t>
      </w:r>
      <w:r>
        <w:rPr>
          <w:lang w:eastAsia="ko-KR"/>
        </w:rPr>
        <w:t>찬양</w:t>
      </w:r>
      <w:r>
        <w:rPr>
          <w:lang w:eastAsia="ko-KR"/>
        </w:rPr>
        <w:t xml:space="preserve">, </w:t>
      </w:r>
      <w:r>
        <w:rPr>
          <w:lang w:eastAsia="ko-KR"/>
        </w:rPr>
        <w:t>고백을</w:t>
      </w:r>
      <w:r>
        <w:rPr>
          <w:lang w:eastAsia="ko-KR"/>
        </w:rPr>
        <w:t xml:space="preserve"> </w:t>
      </w:r>
      <w:r>
        <w:rPr>
          <w:lang w:eastAsia="ko-KR"/>
        </w:rPr>
        <w:t>모으십니다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넣으십니다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속죄로</w:t>
      </w:r>
      <w:r>
        <w:rPr>
          <w:lang w:eastAsia="ko-KR"/>
        </w:rPr>
        <w:t xml:space="preserve"> </w:t>
      </w:r>
      <w:r>
        <w:rPr>
          <w:lang w:eastAsia="ko-KR"/>
        </w:rPr>
        <w:t>향기로워진</w:t>
      </w:r>
      <w:r>
        <w:rPr>
          <w:lang w:eastAsia="ko-KR"/>
        </w:rPr>
        <w:t xml:space="preserve"> </w:t>
      </w:r>
      <w:r>
        <w:rPr>
          <w:lang w:eastAsia="ko-KR"/>
        </w:rPr>
        <w:t>향이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드려집니다</w:t>
      </w:r>
      <w:r>
        <w:rPr>
          <w:lang w:eastAsia="ko-KR"/>
        </w:rPr>
        <w:t>.</w:t>
      </w:r>
    </w:p>
    <w:p w14:paraId="05D907F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순종</w:t>
      </w:r>
      <w:r>
        <w:rPr>
          <w:lang w:eastAsia="ko-KR"/>
        </w:rPr>
        <w:t xml:space="preserve">, </w:t>
      </w:r>
      <w:r>
        <w:rPr>
          <w:lang w:eastAsia="ko-KR"/>
        </w:rPr>
        <w:t>회개</w:t>
      </w:r>
      <w:r>
        <w:rPr>
          <w:lang w:eastAsia="ko-KR"/>
        </w:rPr>
        <w:t xml:space="preserve">, </w:t>
      </w:r>
      <w:r>
        <w:rPr>
          <w:lang w:eastAsia="ko-KR"/>
        </w:rPr>
        <w:t>찬양</w:t>
      </w:r>
      <w:r>
        <w:rPr>
          <w:lang w:eastAsia="ko-KR"/>
        </w:rPr>
        <w:t xml:space="preserve">, </w:t>
      </w:r>
      <w:r>
        <w:rPr>
          <w:lang w:eastAsia="ko-KR"/>
        </w:rPr>
        <w:t>감사가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의라는</w:t>
      </w:r>
      <w:r>
        <w:rPr>
          <w:lang w:eastAsia="ko-KR"/>
        </w:rPr>
        <w:t xml:space="preserve"> </w:t>
      </w:r>
      <w:r>
        <w:rPr>
          <w:lang w:eastAsia="ko-KR"/>
        </w:rPr>
        <w:t>불꽃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놓여야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좋을까요</w:t>
      </w:r>
      <w:r>
        <w:rPr>
          <w:lang w:eastAsia="ko-KR"/>
        </w:rPr>
        <w:t>!</w:t>
      </w:r>
    </w:p>
    <w:p w14:paraId="7212932C" w14:textId="77777777" w:rsidR="00410202" w:rsidRDefault="00410202">
      <w:pPr>
        <w:jc w:val="both"/>
        <w:rPr>
          <w:lang w:eastAsia="ko-KR"/>
        </w:rPr>
      </w:pPr>
    </w:p>
    <w:p w14:paraId="4DA4EB08" w14:textId="77777777" w:rsidR="00410202" w:rsidRDefault="00000000">
      <w:pPr>
        <w:jc w:val="both"/>
      </w:pPr>
      <w:r>
        <w:t>『</w:t>
      </w:r>
      <w:r>
        <w:t>God's Amazing Grace</w:t>
      </w:r>
      <w:r>
        <w:t>』</w:t>
      </w:r>
      <w:r>
        <w:t>, 153-154</w:t>
      </w:r>
    </w:p>
    <w:p w14:paraId="4AD9690C" w14:textId="77777777" w:rsidR="00410202" w:rsidRDefault="00410202">
      <w:pPr>
        <w:jc w:val="both"/>
      </w:pPr>
    </w:p>
    <w:p w14:paraId="119FD4B8" w14:textId="77777777" w:rsidR="00410202" w:rsidRDefault="00410202">
      <w:pPr>
        <w:jc w:val="both"/>
      </w:pPr>
    </w:p>
    <w:p w14:paraId="3BB044C6" w14:textId="77777777" w:rsidR="00410202" w:rsidRDefault="00410202">
      <w:pPr>
        <w:jc w:val="both"/>
      </w:pPr>
    </w:p>
    <w:p w14:paraId="744B4707" w14:textId="77777777" w:rsidR="00410202" w:rsidRDefault="00000000">
      <w:r>
        <w:br w:type="page"/>
      </w:r>
    </w:p>
    <w:p w14:paraId="06F0D55A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</w:p>
    <w:p w14:paraId="60359045" w14:textId="77777777" w:rsidR="00410202" w:rsidRDefault="00410202">
      <w:pPr>
        <w:jc w:val="both"/>
        <w:rPr>
          <w:lang w:eastAsia="ko-KR"/>
        </w:rPr>
      </w:pPr>
    </w:p>
    <w:p w14:paraId="01EC983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중보자</w:t>
      </w:r>
    </w:p>
    <w:p w14:paraId="6C980DBB" w14:textId="77777777" w:rsidR="00410202" w:rsidRDefault="00410202">
      <w:pPr>
        <w:jc w:val="both"/>
        <w:rPr>
          <w:lang w:eastAsia="ko-KR"/>
        </w:rPr>
      </w:pPr>
    </w:p>
    <w:p w14:paraId="2053AF0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긍휼하심을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때를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담대히</w:t>
      </w:r>
      <w:r>
        <w:rPr>
          <w:lang w:eastAsia="ko-KR"/>
        </w:rPr>
        <w:t xml:space="preserve"> </w:t>
      </w:r>
      <w:r>
        <w:rPr>
          <w:lang w:eastAsia="ko-KR"/>
        </w:rPr>
        <w:t>나아갈</w:t>
      </w:r>
      <w:r>
        <w:rPr>
          <w:lang w:eastAsia="ko-KR"/>
        </w:rPr>
        <w:t xml:space="preserve"> </w:t>
      </w:r>
      <w:r>
        <w:rPr>
          <w:lang w:eastAsia="ko-KR"/>
        </w:rPr>
        <w:t>것이니라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4:16).</w:t>
      </w:r>
    </w:p>
    <w:p w14:paraId="456E8645" w14:textId="77777777" w:rsidR="00410202" w:rsidRDefault="00410202">
      <w:pPr>
        <w:jc w:val="both"/>
        <w:rPr>
          <w:lang w:eastAsia="ko-KR"/>
        </w:rPr>
      </w:pPr>
    </w:p>
    <w:p w14:paraId="3C21E00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중보</w:t>
      </w:r>
      <w:r>
        <w:rPr>
          <w:lang w:eastAsia="ko-KR"/>
        </w:rPr>
        <w:t xml:space="preserve"> </w:t>
      </w:r>
      <w:r>
        <w:rPr>
          <w:lang w:eastAsia="ko-KR"/>
        </w:rPr>
        <w:t>사역에서</w:t>
      </w:r>
      <w:r>
        <w:rPr>
          <w:lang w:eastAsia="ko-KR"/>
        </w:rPr>
        <w:t xml:space="preserve"> </w:t>
      </w:r>
      <w:r>
        <w:rPr>
          <w:lang w:eastAsia="ko-KR"/>
        </w:rPr>
        <w:t>인간과</w:t>
      </w:r>
      <w:r>
        <w:rPr>
          <w:lang w:eastAsia="ko-KR"/>
        </w:rPr>
        <w:t xml:space="preserve"> </w:t>
      </w:r>
      <w:r>
        <w:rPr>
          <w:lang w:eastAsia="ko-KR"/>
        </w:rPr>
        <w:t>천사들을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완전하게</w:t>
      </w:r>
      <w:r>
        <w:rPr>
          <w:lang w:eastAsia="ko-KR"/>
        </w:rPr>
        <w:t xml:space="preserve"> </w:t>
      </w:r>
      <w:r>
        <w:rPr>
          <w:lang w:eastAsia="ko-KR"/>
        </w:rPr>
        <w:t>드러났습니다</w:t>
      </w:r>
      <w:r>
        <w:rPr>
          <w:lang w:eastAsia="ko-KR"/>
        </w:rPr>
        <w:t>.</w:t>
      </w:r>
    </w:p>
    <w:p w14:paraId="7A9C5A0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중보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대제사장이신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탄원하고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사정을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아뢸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나아갈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지었어도</w:t>
      </w:r>
      <w:r>
        <w:rPr>
          <w:lang w:eastAsia="ko-KR"/>
        </w:rPr>
        <w:t xml:space="preserve"> </w:t>
      </w:r>
      <w:r>
        <w:rPr>
          <w:lang w:eastAsia="ko-KR"/>
        </w:rPr>
        <w:t>절망스럽지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범하여도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대언자가</w:t>
      </w:r>
      <w:r>
        <w:rPr>
          <w:lang w:eastAsia="ko-KR"/>
        </w:rPr>
        <w:t xml:space="preserve"> </w:t>
      </w:r>
      <w:r>
        <w:rPr>
          <w:lang w:eastAsia="ko-KR"/>
        </w:rPr>
        <w:t>있으니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의로우신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그리스도시라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2:1).</w:t>
      </w:r>
    </w:p>
    <w:p w14:paraId="5B360D6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구속자이십니다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부끄러운</w:t>
      </w:r>
      <w:r>
        <w:rPr>
          <w:lang w:eastAsia="ko-KR"/>
        </w:rPr>
        <w:t xml:space="preserve"> </w:t>
      </w:r>
      <w:r>
        <w:rPr>
          <w:lang w:eastAsia="ko-KR"/>
        </w:rPr>
        <w:t>고백을</w:t>
      </w:r>
      <w:r>
        <w:rPr>
          <w:lang w:eastAsia="ko-KR"/>
        </w:rPr>
        <w:t xml:space="preserve"> </w:t>
      </w:r>
      <w:r>
        <w:rPr>
          <w:lang w:eastAsia="ko-KR"/>
        </w:rPr>
        <w:t>악용하지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공개할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있더라도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고백하십시오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중재자이십니다</w:t>
      </w:r>
      <w:r>
        <w:rPr>
          <w:lang w:eastAsia="ko-KR"/>
        </w:rPr>
        <w:t>.</w:t>
      </w:r>
    </w:p>
    <w:p w14:paraId="43AC892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흰옷으로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입히시고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소개하십니다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탄원하십니다</w:t>
      </w:r>
      <w:r>
        <w:rPr>
          <w:lang w:eastAsia="ko-KR"/>
        </w:rPr>
        <w:t>. “</w:t>
      </w:r>
      <w:r>
        <w:rPr>
          <w:lang w:eastAsia="ko-KR"/>
        </w:rPr>
        <w:t>제가</w:t>
      </w:r>
      <w:r>
        <w:rPr>
          <w:lang w:eastAsia="ko-KR"/>
        </w:rPr>
        <w:t xml:space="preserve"> 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죄인의</w:t>
      </w:r>
      <w:r>
        <w:rPr>
          <w:lang w:eastAsia="ko-KR"/>
        </w:rPr>
        <w:t xml:space="preserve"> </w:t>
      </w:r>
      <w:r>
        <w:rPr>
          <w:lang w:eastAsia="ko-KR"/>
        </w:rPr>
        <w:t>자리에</w:t>
      </w:r>
      <w:r>
        <w:rPr>
          <w:lang w:eastAsia="ko-KR"/>
        </w:rPr>
        <w:t xml:space="preserve"> </w:t>
      </w:r>
      <w:r>
        <w:rPr>
          <w:lang w:eastAsia="ko-KR"/>
        </w:rPr>
        <w:t>앉았습니다</w:t>
      </w:r>
      <w:r>
        <w:rPr>
          <w:lang w:eastAsia="ko-KR"/>
        </w:rPr>
        <w:t xml:space="preserve">. </w:t>
      </w:r>
      <w:r>
        <w:rPr>
          <w:lang w:eastAsia="ko-KR"/>
        </w:rPr>
        <w:t>제</w:t>
      </w:r>
      <w:r>
        <w:rPr>
          <w:lang w:eastAsia="ko-KR"/>
        </w:rPr>
        <w:t xml:space="preserve"> </w:t>
      </w:r>
      <w:r>
        <w:rPr>
          <w:lang w:eastAsia="ko-KR"/>
        </w:rPr>
        <w:t>고집대로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마시고</w:t>
      </w:r>
      <w:r>
        <w:rPr>
          <w:lang w:eastAsia="ko-KR"/>
        </w:rPr>
        <w:t xml:space="preserve"> </w:t>
      </w:r>
      <w:r>
        <w:rPr>
          <w:lang w:eastAsia="ko-KR"/>
        </w:rPr>
        <w:t>저를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 xml:space="preserve">.”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목청을</w:t>
      </w:r>
      <w:r>
        <w:rPr>
          <w:lang w:eastAsia="ko-KR"/>
        </w:rPr>
        <w:t xml:space="preserve"> </w:t>
      </w:r>
      <w:r>
        <w:rPr>
          <w:lang w:eastAsia="ko-KR"/>
        </w:rPr>
        <w:t>높여</w:t>
      </w:r>
      <w:r>
        <w:rPr>
          <w:lang w:eastAsia="ko-KR"/>
        </w:rPr>
        <w:t xml:space="preserve"> </w:t>
      </w:r>
      <w:r>
        <w:rPr>
          <w:lang w:eastAsia="ko-KR"/>
        </w:rPr>
        <w:t>반박하며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먹잇감이라고</w:t>
      </w:r>
      <w:r>
        <w:rPr>
          <w:lang w:eastAsia="ko-KR"/>
        </w:rPr>
        <w:t xml:space="preserve"> </w:t>
      </w:r>
      <w:r>
        <w:rPr>
          <w:lang w:eastAsia="ko-KR"/>
        </w:rPr>
        <w:t>주장하지만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보혈은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강력하게</w:t>
      </w:r>
      <w:r>
        <w:rPr>
          <w:lang w:eastAsia="ko-KR"/>
        </w:rPr>
        <w:t xml:space="preserve"> </w:t>
      </w:r>
      <w:r>
        <w:rPr>
          <w:lang w:eastAsia="ko-KR"/>
        </w:rPr>
        <w:t>호소합니다</w:t>
      </w:r>
      <w:r>
        <w:rPr>
          <w:lang w:eastAsia="ko-KR"/>
        </w:rPr>
        <w:t xml:space="preserve">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성소에서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,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보혈을</w:t>
      </w:r>
      <w:r>
        <w:rPr>
          <w:lang w:eastAsia="ko-KR"/>
        </w:rPr>
        <w:t xml:space="preserve"> </w:t>
      </w:r>
      <w:r>
        <w:rPr>
          <w:lang w:eastAsia="ko-KR"/>
        </w:rPr>
        <w:t>속죄소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제시하시고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중보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완전하게</w:t>
      </w:r>
      <w:r>
        <w:rPr>
          <w:lang w:eastAsia="ko-KR"/>
        </w:rPr>
        <w:t xml:space="preserve"> </w:t>
      </w:r>
      <w:r>
        <w:rPr>
          <w:lang w:eastAsia="ko-KR"/>
        </w:rPr>
        <w:t>각인되어서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순간이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소중한지를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계셔서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중보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부주의하게</w:t>
      </w:r>
      <w:r>
        <w:rPr>
          <w:lang w:eastAsia="ko-KR"/>
        </w:rPr>
        <w:t xml:space="preserve"> </w:t>
      </w:r>
      <w:r>
        <w:rPr>
          <w:lang w:eastAsia="ko-KR"/>
        </w:rPr>
        <w:t>흘려보낸</w:t>
      </w:r>
      <w:r>
        <w:rPr>
          <w:lang w:eastAsia="ko-KR"/>
        </w:rPr>
        <w:t xml:space="preserve"> </w:t>
      </w:r>
      <w:r>
        <w:rPr>
          <w:lang w:eastAsia="ko-KR"/>
        </w:rPr>
        <w:t>시간은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돌아오지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4D1740A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생각하십시오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지성소에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거기</w:t>
      </w:r>
      <w:r>
        <w:rPr>
          <w:lang w:eastAsia="ko-KR"/>
        </w:rPr>
        <w:t xml:space="preserve"> </w:t>
      </w:r>
      <w:r>
        <w:rPr>
          <w:lang w:eastAsia="ko-KR"/>
        </w:rPr>
        <w:t>홀로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기다리는</w:t>
      </w:r>
      <w:r>
        <w:rPr>
          <w:lang w:eastAsia="ko-KR"/>
        </w:rPr>
        <w:t xml:space="preserve"> </w:t>
      </w:r>
      <w:r>
        <w:rPr>
          <w:lang w:eastAsia="ko-KR"/>
        </w:rPr>
        <w:t>천천만만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천사에게</w:t>
      </w:r>
      <w:r>
        <w:rPr>
          <w:lang w:eastAsia="ko-KR"/>
        </w:rPr>
        <w:t xml:space="preserve"> </w:t>
      </w:r>
      <w:r>
        <w:rPr>
          <w:lang w:eastAsia="ko-KR"/>
        </w:rPr>
        <w:t>둘러싸여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가서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의지하는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가장</w:t>
      </w:r>
      <w:r>
        <w:rPr>
          <w:lang w:eastAsia="ko-KR"/>
        </w:rPr>
        <w:t xml:space="preserve"> </w:t>
      </w:r>
      <w:r>
        <w:rPr>
          <w:lang w:eastAsia="ko-KR"/>
        </w:rPr>
        <w:t>연약한</w:t>
      </w:r>
      <w:r>
        <w:rPr>
          <w:lang w:eastAsia="ko-KR"/>
        </w:rPr>
        <w:t xml:space="preserve"> </w:t>
      </w:r>
      <w:r>
        <w:rPr>
          <w:lang w:eastAsia="ko-KR"/>
        </w:rPr>
        <w:t>성도를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활동하라고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천사들에게</w:t>
      </w:r>
      <w:r>
        <w:rPr>
          <w:lang w:eastAsia="ko-KR"/>
        </w:rPr>
        <w:t xml:space="preserve"> </w:t>
      </w:r>
      <w:r>
        <w:rPr>
          <w:lang w:eastAsia="ko-KR"/>
        </w:rPr>
        <w:t>명하십니다</w:t>
      </w:r>
      <w:r>
        <w:rPr>
          <w:lang w:eastAsia="ko-KR"/>
        </w:rPr>
        <w:t xml:space="preserve">. </w:t>
      </w:r>
      <w:r>
        <w:rPr>
          <w:lang w:eastAsia="ko-KR"/>
        </w:rPr>
        <w:t>빈부귀천을</w:t>
      </w:r>
      <w:r>
        <w:rPr>
          <w:lang w:eastAsia="ko-KR"/>
        </w:rPr>
        <w:t xml:space="preserve"> </w:t>
      </w:r>
      <w:r>
        <w:rPr>
          <w:lang w:eastAsia="ko-KR"/>
        </w:rPr>
        <w:t>물론하고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제공됩니다</w:t>
      </w:r>
      <w:r>
        <w:rPr>
          <w:lang w:eastAsia="ko-KR"/>
        </w:rPr>
        <w:t>.</w:t>
      </w:r>
    </w:p>
    <w:p w14:paraId="10179D6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쉬지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과업을</w:t>
      </w:r>
      <w:r>
        <w:rPr>
          <w:lang w:eastAsia="ko-KR"/>
        </w:rPr>
        <w:t xml:space="preserve"> </w:t>
      </w:r>
      <w:r>
        <w:rPr>
          <w:lang w:eastAsia="ko-KR"/>
        </w:rPr>
        <w:t>수행하고</w:t>
      </w:r>
      <w:r>
        <w:rPr>
          <w:lang w:eastAsia="ko-KR"/>
        </w:rPr>
        <w:t xml:space="preserve"> </w:t>
      </w:r>
      <w:r>
        <w:rPr>
          <w:lang w:eastAsia="ko-KR"/>
        </w:rPr>
        <w:t>계신다는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멍에를</w:t>
      </w:r>
      <w:r>
        <w:rPr>
          <w:lang w:eastAsia="ko-KR"/>
        </w:rPr>
        <w:t xml:space="preserve"> </w:t>
      </w:r>
      <w:r>
        <w:rPr>
          <w:lang w:eastAsia="ko-KR"/>
        </w:rPr>
        <w:t>메고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진다면</w:t>
      </w:r>
      <w:r>
        <w:rPr>
          <w:lang w:eastAsia="ko-KR"/>
        </w:rPr>
        <w:t xml:space="preserve">,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일과</w:t>
      </w:r>
      <w:r>
        <w:rPr>
          <w:lang w:eastAsia="ko-KR"/>
        </w:rPr>
        <w:t xml:space="preserve"> </w:t>
      </w:r>
      <w:r>
        <w:rPr>
          <w:lang w:eastAsia="ko-KR"/>
        </w:rPr>
        <w:t>똑같은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시작하고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4FD8F37" w14:textId="77777777" w:rsidR="00410202" w:rsidRDefault="00410202">
      <w:pPr>
        <w:jc w:val="both"/>
        <w:rPr>
          <w:lang w:eastAsia="ko-KR"/>
        </w:rPr>
      </w:pPr>
    </w:p>
    <w:p w14:paraId="3E6C3049" w14:textId="77777777" w:rsidR="00410202" w:rsidRDefault="00000000">
      <w:pPr>
        <w:jc w:val="both"/>
      </w:pPr>
      <w:r>
        <w:t>『</w:t>
      </w:r>
      <w:r>
        <w:t>The Faith I Live By</w:t>
      </w:r>
      <w:r>
        <w:t>』</w:t>
      </w:r>
      <w:r>
        <w:t>, 205</w:t>
      </w:r>
    </w:p>
    <w:p w14:paraId="57852B5F" w14:textId="77777777" w:rsidR="00410202" w:rsidRDefault="00410202">
      <w:pPr>
        <w:jc w:val="both"/>
      </w:pPr>
    </w:p>
    <w:p w14:paraId="2ADDC6F6" w14:textId="77777777" w:rsidR="00410202" w:rsidRDefault="00410202">
      <w:pPr>
        <w:jc w:val="both"/>
      </w:pPr>
    </w:p>
    <w:p w14:paraId="192690FA" w14:textId="77777777" w:rsidR="00410202" w:rsidRDefault="00410202">
      <w:pPr>
        <w:jc w:val="both"/>
      </w:pPr>
    </w:p>
    <w:p w14:paraId="779496D7" w14:textId="77777777" w:rsidR="00410202" w:rsidRDefault="00000000">
      <w:pPr>
        <w:jc w:val="both"/>
      </w:pPr>
      <w:r>
        <w:t xml:space="preserve"> </w:t>
      </w:r>
    </w:p>
    <w:p w14:paraId="1A6BB603" w14:textId="77777777" w:rsidR="00410202" w:rsidRDefault="00000000">
      <w:r>
        <w:br w:type="page"/>
      </w:r>
    </w:p>
    <w:p w14:paraId="313246F7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11</w:t>
      </w:r>
      <w:r>
        <w:rPr>
          <w:lang w:eastAsia="ko-KR"/>
        </w:rPr>
        <w:t>일</w:t>
      </w:r>
    </w:p>
    <w:p w14:paraId="70D93C35" w14:textId="77777777" w:rsidR="00410202" w:rsidRDefault="00410202">
      <w:pPr>
        <w:jc w:val="both"/>
        <w:rPr>
          <w:lang w:eastAsia="ko-KR"/>
        </w:rPr>
      </w:pPr>
    </w:p>
    <w:p w14:paraId="58E7AC3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첫째</w:t>
      </w:r>
      <w:r>
        <w:rPr>
          <w:lang w:eastAsia="ko-KR"/>
        </w:rPr>
        <w:t xml:space="preserve"> </w:t>
      </w:r>
      <w:r>
        <w:rPr>
          <w:lang w:eastAsia="ko-KR"/>
        </w:rPr>
        <w:t>칸의</w:t>
      </w:r>
      <w:r>
        <w:rPr>
          <w:lang w:eastAsia="ko-KR"/>
        </w:rPr>
        <w:t xml:space="preserve"> </w:t>
      </w:r>
      <w:r>
        <w:rPr>
          <w:lang w:eastAsia="ko-KR"/>
        </w:rPr>
        <w:t>사역</w:t>
      </w:r>
    </w:p>
    <w:p w14:paraId="4AC6E0FF" w14:textId="77777777" w:rsidR="00410202" w:rsidRDefault="00410202">
      <w:pPr>
        <w:jc w:val="both"/>
        <w:rPr>
          <w:lang w:eastAsia="ko-KR"/>
        </w:rPr>
      </w:pPr>
    </w:p>
    <w:p w14:paraId="4AB26BC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이같이</w:t>
      </w:r>
      <w:r>
        <w:rPr>
          <w:lang w:eastAsia="ko-KR"/>
        </w:rPr>
        <w:t xml:space="preserve"> </w:t>
      </w:r>
      <w:r>
        <w:rPr>
          <w:lang w:eastAsia="ko-KR"/>
        </w:rPr>
        <w:t>예비하였으니</w:t>
      </w:r>
      <w:r>
        <w:rPr>
          <w:lang w:eastAsia="ko-KR"/>
        </w:rPr>
        <w:t xml:space="preserve"> </w:t>
      </w:r>
      <w:r>
        <w:rPr>
          <w:lang w:eastAsia="ko-KR"/>
        </w:rPr>
        <w:t>제사장들이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장막에</w:t>
      </w:r>
      <w:r>
        <w:rPr>
          <w:lang w:eastAsia="ko-KR"/>
        </w:rPr>
        <w:t xml:space="preserve"> </w:t>
      </w:r>
      <w:r>
        <w:rPr>
          <w:lang w:eastAsia="ko-KR"/>
        </w:rPr>
        <w:t>들어가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예식을</w:t>
      </w:r>
      <w:r>
        <w:rPr>
          <w:lang w:eastAsia="ko-KR"/>
        </w:rPr>
        <w:t xml:space="preserve"> </w:t>
      </w:r>
      <w:r>
        <w:rPr>
          <w:lang w:eastAsia="ko-KR"/>
        </w:rPr>
        <w:t>행하고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9:6).</w:t>
      </w:r>
    </w:p>
    <w:p w14:paraId="39DCB22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 xml:space="preserve"> </w:t>
      </w:r>
    </w:p>
    <w:p w14:paraId="62AADF8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속죄에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표상적</w:t>
      </w:r>
      <w:r>
        <w:rPr>
          <w:lang w:eastAsia="ko-KR"/>
        </w:rPr>
        <w:t xml:space="preserve"> </w:t>
      </w:r>
      <w:r>
        <w:rPr>
          <w:lang w:eastAsia="ko-KR"/>
        </w:rPr>
        <w:t>예식을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알려졌습니다</w:t>
      </w:r>
      <w:r>
        <w:rPr>
          <w:lang w:eastAsia="ko-KR"/>
        </w:rPr>
        <w:t xml:space="preserve">. 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대신하여</w:t>
      </w:r>
      <w:r>
        <w:rPr>
          <w:lang w:eastAsia="ko-KR"/>
        </w:rPr>
        <w:t xml:space="preserve"> </w:t>
      </w:r>
      <w:r>
        <w:rPr>
          <w:lang w:eastAsia="ko-KR"/>
        </w:rPr>
        <w:t>대속물이</w:t>
      </w:r>
      <w:r>
        <w:rPr>
          <w:lang w:eastAsia="ko-KR"/>
        </w:rPr>
        <w:t xml:space="preserve"> </w:t>
      </w:r>
      <w:r>
        <w:rPr>
          <w:lang w:eastAsia="ko-KR"/>
        </w:rPr>
        <w:t>받아들여지지만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제물의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사라지지는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성소로</w:t>
      </w:r>
      <w:r>
        <w:rPr>
          <w:lang w:eastAsia="ko-KR"/>
        </w:rPr>
        <w:t xml:space="preserve"> </w:t>
      </w:r>
      <w:r>
        <w:rPr>
          <w:lang w:eastAsia="ko-KR"/>
        </w:rPr>
        <w:t>옮겨지도록</w:t>
      </w:r>
      <w:r>
        <w:rPr>
          <w:lang w:eastAsia="ko-KR"/>
        </w:rPr>
        <w:t xml:space="preserve"> </w:t>
      </w:r>
      <w:r>
        <w:rPr>
          <w:lang w:eastAsia="ko-KR"/>
        </w:rPr>
        <w:t>수단이</w:t>
      </w:r>
      <w:r>
        <w:rPr>
          <w:lang w:eastAsia="ko-KR"/>
        </w:rPr>
        <w:t xml:space="preserve"> </w:t>
      </w:r>
      <w:r>
        <w:rPr>
          <w:lang w:eastAsia="ko-KR"/>
        </w:rPr>
        <w:t>제공된</w:t>
      </w:r>
      <w:r>
        <w:rPr>
          <w:lang w:eastAsia="ko-KR"/>
        </w:rPr>
        <w:t xml:space="preserve"> </w:t>
      </w:r>
      <w:r>
        <w:rPr>
          <w:lang w:eastAsia="ko-KR"/>
        </w:rPr>
        <w:t>것뿐입니다</w:t>
      </w:r>
      <w:r>
        <w:rPr>
          <w:lang w:eastAsia="ko-KR"/>
        </w:rPr>
        <w:t xml:space="preserve">. </w:t>
      </w:r>
      <w:r>
        <w:rPr>
          <w:lang w:eastAsia="ko-KR"/>
        </w:rPr>
        <w:t>죄인이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드렸다는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권위를</w:t>
      </w:r>
      <w:r>
        <w:rPr>
          <w:lang w:eastAsia="ko-KR"/>
        </w:rPr>
        <w:t xml:space="preserve"> </w:t>
      </w:r>
      <w:r>
        <w:rPr>
          <w:lang w:eastAsia="ko-KR"/>
        </w:rPr>
        <w:t>인정하고</w:t>
      </w:r>
      <w:r>
        <w:rPr>
          <w:lang w:eastAsia="ko-KR"/>
        </w:rPr>
        <w:t xml:space="preserve"> </w:t>
      </w:r>
      <w:r>
        <w:rPr>
          <w:lang w:eastAsia="ko-KR"/>
        </w:rPr>
        <w:t>자기가</w:t>
      </w:r>
      <w:r>
        <w:rPr>
          <w:lang w:eastAsia="ko-KR"/>
        </w:rPr>
        <w:t xml:space="preserve"> </w:t>
      </w:r>
      <w:r>
        <w:rPr>
          <w:lang w:eastAsia="ko-KR"/>
        </w:rPr>
        <w:t>저지른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고백하고</w:t>
      </w:r>
      <w:r>
        <w:rPr>
          <w:lang w:eastAsia="ko-KR"/>
        </w:rPr>
        <w:t xml:space="preserve"> </w:t>
      </w:r>
      <w:r>
        <w:rPr>
          <w:lang w:eastAsia="ko-KR"/>
        </w:rPr>
        <w:t>구속주에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용서가</w:t>
      </w:r>
      <w:r>
        <w:rPr>
          <w:lang w:eastAsia="ko-KR"/>
        </w:rPr>
        <w:t xml:space="preserve"> </w:t>
      </w:r>
      <w:r>
        <w:rPr>
          <w:lang w:eastAsia="ko-KR"/>
        </w:rPr>
        <w:t>임하기를</w:t>
      </w:r>
      <w:r>
        <w:rPr>
          <w:lang w:eastAsia="ko-KR"/>
        </w:rPr>
        <w:t xml:space="preserve"> </w:t>
      </w:r>
      <w:r>
        <w:rPr>
          <w:lang w:eastAsia="ko-KR"/>
        </w:rPr>
        <w:t>바란다는</w:t>
      </w:r>
      <w:r>
        <w:rPr>
          <w:lang w:eastAsia="ko-KR"/>
        </w:rPr>
        <w:t xml:space="preserve"> </w:t>
      </w:r>
      <w:r>
        <w:rPr>
          <w:lang w:eastAsia="ko-KR"/>
        </w:rPr>
        <w:t>열망을</w:t>
      </w:r>
      <w:r>
        <w:rPr>
          <w:lang w:eastAsia="ko-KR"/>
        </w:rPr>
        <w:t xml:space="preserve"> </w:t>
      </w:r>
      <w:r>
        <w:rPr>
          <w:lang w:eastAsia="ko-KR"/>
        </w:rPr>
        <w:t>표현한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그것으로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선고에서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해방된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울법의</w:t>
      </w:r>
      <w:r>
        <w:rPr>
          <w:lang w:eastAsia="ko-KR"/>
        </w:rPr>
        <w:t xml:space="preserve"> </w:t>
      </w:r>
      <w:r>
        <w:rPr>
          <w:lang w:eastAsia="ko-KR"/>
        </w:rPr>
        <w:t>요구를</w:t>
      </w:r>
      <w:r>
        <w:rPr>
          <w:lang w:eastAsia="ko-KR"/>
        </w:rPr>
        <w:t xml:space="preserve"> </w:t>
      </w:r>
      <w:r>
        <w:rPr>
          <w:lang w:eastAsia="ko-KR"/>
        </w:rPr>
        <w:t>충족시키기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대속죄일에</w:t>
      </w:r>
      <w:r>
        <w:rPr>
          <w:lang w:eastAsia="ko-KR"/>
        </w:rPr>
        <w:t xml:space="preserve"> </w:t>
      </w:r>
      <w:r>
        <w:rPr>
          <w:lang w:eastAsia="ko-KR"/>
        </w:rPr>
        <w:t>대제사장은</w:t>
      </w:r>
      <w:r>
        <w:rPr>
          <w:lang w:eastAsia="ko-KR"/>
        </w:rPr>
        <w:t xml:space="preserve"> </w:t>
      </w:r>
      <w:r>
        <w:rPr>
          <w:lang w:eastAsia="ko-KR"/>
        </w:rPr>
        <w:t>회중에게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제물에서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취하여</w:t>
      </w:r>
      <w:r>
        <w:rPr>
          <w:lang w:eastAsia="ko-KR"/>
        </w:rPr>
        <w:t xml:space="preserve"> </w:t>
      </w:r>
      <w:r>
        <w:rPr>
          <w:lang w:eastAsia="ko-KR"/>
        </w:rPr>
        <w:t>지성소에</w:t>
      </w:r>
      <w:r>
        <w:rPr>
          <w:lang w:eastAsia="ko-KR"/>
        </w:rPr>
        <w:t xml:space="preserve"> </w:t>
      </w:r>
      <w:r>
        <w:rPr>
          <w:lang w:eastAsia="ko-KR"/>
        </w:rPr>
        <w:t>들어가</w:t>
      </w:r>
      <w:r>
        <w:rPr>
          <w:lang w:eastAsia="ko-KR"/>
        </w:rPr>
        <w:t xml:space="preserve"> </w:t>
      </w:r>
      <w:r>
        <w:rPr>
          <w:lang w:eastAsia="ko-KR"/>
        </w:rPr>
        <w:t>율법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얹힌</w:t>
      </w:r>
      <w:r>
        <w:rPr>
          <w:lang w:eastAsia="ko-KR"/>
        </w:rPr>
        <w:t xml:space="preserve"> </w:t>
      </w:r>
      <w:r>
        <w:rPr>
          <w:lang w:eastAsia="ko-KR"/>
        </w:rPr>
        <w:t>속죄소에</w:t>
      </w:r>
      <w:r>
        <w:rPr>
          <w:lang w:eastAsia="ko-KR"/>
        </w:rPr>
        <w:t xml:space="preserve"> </w:t>
      </w:r>
      <w:r>
        <w:rPr>
          <w:lang w:eastAsia="ko-KR"/>
        </w:rPr>
        <w:t>뿌렸습니다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대제사장은</w:t>
      </w:r>
      <w:r>
        <w:rPr>
          <w:lang w:eastAsia="ko-KR"/>
        </w:rPr>
        <w:t xml:space="preserve"> </w:t>
      </w:r>
      <w:r>
        <w:rPr>
          <w:lang w:eastAsia="ko-KR"/>
        </w:rPr>
        <w:t>중보자의</w:t>
      </w:r>
      <w:r>
        <w:rPr>
          <w:lang w:eastAsia="ko-KR"/>
        </w:rPr>
        <w:t xml:space="preserve"> </w:t>
      </w:r>
      <w:r>
        <w:rPr>
          <w:lang w:eastAsia="ko-KR"/>
        </w:rPr>
        <w:t>자격으로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지고</w:t>
      </w:r>
      <w:r>
        <w:rPr>
          <w:lang w:eastAsia="ko-KR"/>
        </w:rPr>
        <w:t xml:space="preserve"> </w:t>
      </w:r>
      <w:r>
        <w:rPr>
          <w:lang w:eastAsia="ko-KR"/>
        </w:rPr>
        <w:t>성소에서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옮겼습니다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염소의</w:t>
      </w:r>
      <w:r>
        <w:rPr>
          <w:lang w:eastAsia="ko-KR"/>
        </w:rPr>
        <w:t xml:space="preserve"> </w:t>
      </w:r>
      <w:r>
        <w:rPr>
          <w:lang w:eastAsia="ko-KR"/>
        </w:rPr>
        <w:t>머리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얹고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고백하여</w:t>
      </w:r>
      <w:r>
        <w:rPr>
          <w:lang w:eastAsia="ko-KR"/>
        </w:rPr>
        <w:t xml:space="preserve"> </w:t>
      </w:r>
      <w:r>
        <w:rPr>
          <w:lang w:eastAsia="ko-KR"/>
        </w:rPr>
        <w:t>상징적인</w:t>
      </w:r>
      <w:r>
        <w:rPr>
          <w:lang w:eastAsia="ko-KR"/>
        </w:rPr>
        <w:t xml:space="preserve"> </w:t>
      </w:r>
      <w:r>
        <w:rPr>
          <w:lang w:eastAsia="ko-KR"/>
        </w:rPr>
        <w:t>의미에서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자신에게서</w:t>
      </w:r>
      <w:r>
        <w:rPr>
          <w:lang w:eastAsia="ko-KR"/>
        </w:rPr>
        <w:t xml:space="preserve"> </w:t>
      </w:r>
      <w:r>
        <w:rPr>
          <w:lang w:eastAsia="ko-KR"/>
        </w:rPr>
        <w:t>염소에게로</w:t>
      </w:r>
      <w:r>
        <w:rPr>
          <w:lang w:eastAsia="ko-KR"/>
        </w:rPr>
        <w:t xml:space="preserve"> </w:t>
      </w:r>
      <w:r>
        <w:rPr>
          <w:lang w:eastAsia="ko-KR"/>
        </w:rPr>
        <w:t>옮겼습니다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염소는</w:t>
      </w:r>
      <w:r>
        <w:rPr>
          <w:lang w:eastAsia="ko-KR"/>
        </w:rPr>
        <w:t xml:space="preserve"> </w:t>
      </w:r>
      <w:r>
        <w:rPr>
          <w:lang w:eastAsia="ko-KR"/>
        </w:rPr>
        <w:t>쫓겨나며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백성에게서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분리되는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간주되었습니다</w:t>
      </w:r>
      <w:r>
        <w:rPr>
          <w:lang w:eastAsia="ko-KR"/>
        </w:rPr>
        <w:t>.</w:t>
      </w:r>
    </w:p>
    <w:p w14:paraId="504F013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이것은</w:t>
      </w:r>
      <w:r>
        <w:rPr>
          <w:lang w:eastAsia="ko-KR"/>
        </w:rPr>
        <w:t xml:space="preserve"> “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것의</w:t>
      </w:r>
      <w:r>
        <w:rPr>
          <w:lang w:eastAsia="ko-KR"/>
        </w:rPr>
        <w:t xml:space="preserve"> </w:t>
      </w:r>
      <w:r>
        <w:rPr>
          <w:lang w:eastAsia="ko-KR"/>
        </w:rPr>
        <w:t>모형</w:t>
      </w:r>
      <w:r>
        <w:rPr>
          <w:lang w:eastAsia="ko-KR"/>
        </w:rPr>
        <w:t>”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수행된</w:t>
      </w:r>
      <w:r>
        <w:rPr>
          <w:lang w:eastAsia="ko-KR"/>
        </w:rPr>
        <w:t xml:space="preserve"> </w:t>
      </w:r>
      <w:r>
        <w:rPr>
          <w:lang w:eastAsia="ko-KR"/>
        </w:rPr>
        <w:t>의식입니다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지상</w:t>
      </w:r>
      <w:r>
        <w:rPr>
          <w:lang w:eastAsia="ko-KR"/>
        </w:rPr>
        <w:t xml:space="preserve"> </w:t>
      </w:r>
      <w:r>
        <w:rPr>
          <w:lang w:eastAsia="ko-KR"/>
        </w:rPr>
        <w:t>성소에서</w:t>
      </w:r>
      <w:r>
        <w:rPr>
          <w:lang w:eastAsia="ko-KR"/>
        </w:rPr>
        <w:t xml:space="preserve"> </w:t>
      </w:r>
      <w:r>
        <w:rPr>
          <w:lang w:eastAsia="ko-KR"/>
        </w:rPr>
        <w:t>모형으로</w:t>
      </w:r>
      <w:r>
        <w:rPr>
          <w:lang w:eastAsia="ko-KR"/>
        </w:rPr>
        <w:t xml:space="preserve"> </w:t>
      </w:r>
      <w:r>
        <w:rPr>
          <w:lang w:eastAsia="ko-KR"/>
        </w:rPr>
        <w:t>수행한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성소의</w:t>
      </w:r>
      <w:r>
        <w:rPr>
          <w:lang w:eastAsia="ko-KR"/>
        </w:rPr>
        <w:t xml:space="preserve"> </w:t>
      </w:r>
      <w:r>
        <w:rPr>
          <w:lang w:eastAsia="ko-KR"/>
        </w:rPr>
        <w:t>봉사에서</w:t>
      </w:r>
      <w:r>
        <w:rPr>
          <w:lang w:eastAsia="ko-KR"/>
        </w:rPr>
        <w:t xml:space="preserve"> </w:t>
      </w:r>
      <w:r>
        <w:rPr>
          <w:lang w:eastAsia="ko-KR"/>
        </w:rPr>
        <w:t>실제적으로</w:t>
      </w:r>
      <w:r>
        <w:rPr>
          <w:lang w:eastAsia="ko-KR"/>
        </w:rPr>
        <w:t xml:space="preserve"> </w:t>
      </w:r>
      <w:r>
        <w:rPr>
          <w:lang w:eastAsia="ko-KR"/>
        </w:rPr>
        <w:t>수행됩니다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승천하신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대제사장으로서</w:t>
      </w:r>
      <w:r>
        <w:rPr>
          <w:lang w:eastAsia="ko-KR"/>
        </w:rPr>
        <w:t xml:space="preserve">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시작하셨습니다</w:t>
      </w:r>
      <w:r>
        <w:rPr>
          <w:lang w:eastAsia="ko-KR"/>
        </w:rPr>
        <w:t>. “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실물의</w:t>
      </w:r>
      <w:r>
        <w:rPr>
          <w:lang w:eastAsia="ko-KR"/>
        </w:rPr>
        <w:t xml:space="preserve"> </w:t>
      </w:r>
      <w:r>
        <w:rPr>
          <w:lang w:eastAsia="ko-KR"/>
        </w:rPr>
        <w:t>모형인</w:t>
      </w:r>
      <w:r>
        <w:rPr>
          <w:lang w:eastAsia="ko-KR"/>
        </w:rPr>
        <w:t xml:space="preserve"> </w:t>
      </w:r>
      <w:r>
        <w:rPr>
          <w:lang w:eastAsia="ko-KR"/>
        </w:rPr>
        <w:t>손으로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성소에</w:t>
      </w:r>
      <w:r>
        <w:rPr>
          <w:lang w:eastAsia="ko-KR"/>
        </w:rPr>
        <w:t xml:space="preserve"> </w:t>
      </w:r>
      <w:r>
        <w:rPr>
          <w:lang w:eastAsia="ko-KR"/>
        </w:rPr>
        <w:t>들어가지</w:t>
      </w:r>
      <w:r>
        <w:rPr>
          <w:lang w:eastAsia="ko-KR"/>
        </w:rPr>
        <w:t xml:space="preserve"> </w:t>
      </w:r>
      <w:r>
        <w:rPr>
          <w:lang w:eastAsia="ko-KR"/>
        </w:rPr>
        <w:t>아니하시고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자체에</w:t>
      </w:r>
      <w:r>
        <w:rPr>
          <w:lang w:eastAsia="ko-KR"/>
        </w:rPr>
        <w:t xml:space="preserve"> </w:t>
      </w:r>
      <w:r>
        <w:rPr>
          <w:lang w:eastAsia="ko-KR"/>
        </w:rPr>
        <w:t>들어가셔서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임재</w:t>
      </w:r>
      <w:r>
        <w:rPr>
          <w:lang w:eastAsia="ko-KR"/>
        </w:rPr>
        <w:t xml:space="preserve"> </w:t>
      </w:r>
      <w:r>
        <w:rPr>
          <w:lang w:eastAsia="ko-KR"/>
        </w:rPr>
        <w:t>하심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나타나</w:t>
      </w:r>
      <w:r>
        <w:rPr>
          <w:lang w:eastAsia="ko-KR"/>
        </w:rPr>
        <w:t xml:space="preserve"> </w:t>
      </w:r>
      <w:r>
        <w:rPr>
          <w:lang w:eastAsia="ko-KR"/>
        </w:rPr>
        <w:t>계시기</w:t>
      </w:r>
      <w:r>
        <w:rPr>
          <w:lang w:eastAsia="ko-KR"/>
        </w:rPr>
        <w:t xml:space="preserve"> </w:t>
      </w:r>
      <w:r>
        <w:rPr>
          <w:lang w:eastAsia="ko-KR"/>
        </w:rPr>
        <w:t>때문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9:24)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 xml:space="preserve">. </w:t>
      </w:r>
    </w:p>
    <w:p w14:paraId="01EE380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대제사장이</w:t>
      </w:r>
      <w:r>
        <w:rPr>
          <w:lang w:eastAsia="ko-KR"/>
        </w:rPr>
        <w:t xml:space="preserve"> 1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내내</w:t>
      </w:r>
      <w:r>
        <w:rPr>
          <w:lang w:eastAsia="ko-KR"/>
        </w:rPr>
        <w:t xml:space="preserve"> </w:t>
      </w:r>
      <w:r>
        <w:rPr>
          <w:lang w:eastAsia="ko-KR"/>
        </w:rPr>
        <w:t>성소의</w:t>
      </w:r>
      <w:r>
        <w:rPr>
          <w:lang w:eastAsia="ko-KR"/>
        </w:rPr>
        <w:t xml:space="preserve"> </w:t>
      </w:r>
      <w:r>
        <w:rPr>
          <w:lang w:eastAsia="ko-KR"/>
        </w:rPr>
        <w:t>첫째</w:t>
      </w:r>
      <w:r>
        <w:rPr>
          <w:lang w:eastAsia="ko-KR"/>
        </w:rPr>
        <w:t xml:space="preserve"> </w:t>
      </w:r>
      <w:r>
        <w:rPr>
          <w:lang w:eastAsia="ko-KR"/>
        </w:rPr>
        <w:t>칸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성소와</w:t>
      </w:r>
      <w:r>
        <w:rPr>
          <w:lang w:eastAsia="ko-KR"/>
        </w:rPr>
        <w:t xml:space="preserve"> </w:t>
      </w:r>
      <w:r>
        <w:rPr>
          <w:lang w:eastAsia="ko-KR"/>
        </w:rPr>
        <w:t>바깥뜰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문으로</w:t>
      </w:r>
      <w:r>
        <w:rPr>
          <w:lang w:eastAsia="ko-KR"/>
        </w:rPr>
        <w:t xml:space="preserve"> </w:t>
      </w:r>
      <w:r>
        <w:rPr>
          <w:lang w:eastAsia="ko-KR"/>
        </w:rPr>
        <w:t>존재하는</w:t>
      </w:r>
      <w:r>
        <w:rPr>
          <w:lang w:eastAsia="ko-KR"/>
        </w:rPr>
        <w:t xml:space="preserve"> “</w:t>
      </w:r>
      <w:r>
        <w:rPr>
          <w:lang w:eastAsia="ko-KR"/>
        </w:rPr>
        <w:t>휘장의</w:t>
      </w:r>
      <w:r>
        <w:rPr>
          <w:lang w:eastAsia="ko-KR"/>
        </w:rPr>
        <w:t xml:space="preserve"> </w:t>
      </w:r>
      <w:r>
        <w:rPr>
          <w:lang w:eastAsia="ko-KR"/>
        </w:rPr>
        <w:t>안쪽</w:t>
      </w:r>
      <w:r>
        <w:rPr>
          <w:lang w:eastAsia="ko-KR"/>
        </w:rPr>
        <w:t>”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수행한</w:t>
      </w:r>
      <w:r>
        <w:rPr>
          <w:lang w:eastAsia="ko-KR"/>
        </w:rPr>
        <w:t xml:space="preserve"> </w:t>
      </w:r>
      <w:r>
        <w:rPr>
          <w:lang w:eastAsia="ko-KR"/>
        </w:rPr>
        <w:t>사역은</w:t>
      </w:r>
      <w:r>
        <w:rPr>
          <w:lang w:eastAsia="ko-KR"/>
        </w:rPr>
        <w:t xml:space="preserve"> </w:t>
      </w:r>
      <w:r>
        <w:rPr>
          <w:lang w:eastAsia="ko-KR"/>
        </w:rPr>
        <w:t>승천</w:t>
      </w:r>
      <w:r>
        <w:rPr>
          <w:lang w:eastAsia="ko-KR"/>
        </w:rPr>
        <w:t xml:space="preserve"> </w:t>
      </w:r>
      <w:r>
        <w:rPr>
          <w:lang w:eastAsia="ko-KR"/>
        </w:rPr>
        <w:t>직후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시작하신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상징합니다</w:t>
      </w:r>
      <w:r>
        <w:rPr>
          <w:lang w:eastAsia="ko-KR"/>
        </w:rPr>
        <w:t xml:space="preserve">. </w:t>
      </w:r>
      <w:r>
        <w:rPr>
          <w:lang w:eastAsia="ko-KR"/>
        </w:rPr>
        <w:t>제사장은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속죄</w:t>
      </w:r>
      <w:r>
        <w:rPr>
          <w:lang w:eastAsia="ko-KR"/>
        </w:rPr>
        <w:t xml:space="preserve"> </w:t>
      </w:r>
      <w:r>
        <w:rPr>
          <w:lang w:eastAsia="ko-KR"/>
        </w:rPr>
        <w:t>제물의</w:t>
      </w:r>
      <w:r>
        <w:rPr>
          <w:lang w:eastAsia="ko-KR"/>
        </w:rPr>
        <w:t xml:space="preserve"> </w:t>
      </w:r>
      <w:r>
        <w:rPr>
          <w:lang w:eastAsia="ko-KR"/>
        </w:rPr>
        <w:t>피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기도와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피어오르는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향을</w:t>
      </w:r>
      <w:r>
        <w:rPr>
          <w:lang w:eastAsia="ko-KR"/>
        </w:rPr>
        <w:t xml:space="preserve"> </w:t>
      </w:r>
      <w:r>
        <w:rPr>
          <w:lang w:eastAsia="ko-KR"/>
        </w:rPr>
        <w:t>제공해야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그리스도께서도</w:t>
      </w:r>
      <w:r>
        <w:rPr>
          <w:lang w:eastAsia="ko-KR"/>
        </w:rPr>
        <w:t xml:space="preserve"> 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탄원하시며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의에서</w:t>
      </w:r>
      <w:r>
        <w:rPr>
          <w:lang w:eastAsia="ko-KR"/>
        </w:rPr>
        <w:t xml:space="preserve"> </w:t>
      </w:r>
      <w:r>
        <w:rPr>
          <w:lang w:eastAsia="ko-KR"/>
        </w:rPr>
        <w:t>말미암는</w:t>
      </w:r>
      <w:r>
        <w:rPr>
          <w:lang w:eastAsia="ko-KR"/>
        </w:rPr>
        <w:t xml:space="preserve"> </w:t>
      </w:r>
      <w:r>
        <w:rPr>
          <w:lang w:eastAsia="ko-KR"/>
        </w:rPr>
        <w:t>향기를</w:t>
      </w:r>
      <w:r>
        <w:rPr>
          <w:lang w:eastAsia="ko-KR"/>
        </w:rPr>
        <w:t xml:space="preserve"> </w:t>
      </w:r>
      <w:r>
        <w:rPr>
          <w:lang w:eastAsia="ko-KR"/>
        </w:rPr>
        <w:t>회개하는</w:t>
      </w:r>
      <w:r>
        <w:rPr>
          <w:lang w:eastAsia="ko-KR"/>
        </w:rPr>
        <w:t xml:space="preserve"> </w:t>
      </w:r>
      <w:r>
        <w:rPr>
          <w:lang w:eastAsia="ko-KR"/>
        </w:rPr>
        <w:t>신자들의</w:t>
      </w:r>
      <w:r>
        <w:rPr>
          <w:lang w:eastAsia="ko-KR"/>
        </w:rPr>
        <w:t xml:space="preserve"> </w:t>
      </w:r>
      <w:r>
        <w:rPr>
          <w:lang w:eastAsia="ko-KR"/>
        </w:rPr>
        <w:t>기도와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아버지에게</w:t>
      </w:r>
      <w:r>
        <w:rPr>
          <w:lang w:eastAsia="ko-KR"/>
        </w:rPr>
        <w:t xml:space="preserve"> </w:t>
      </w:r>
      <w:r>
        <w:rPr>
          <w:lang w:eastAsia="ko-KR"/>
        </w:rPr>
        <w:t>드렸습니다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성소의</w:t>
      </w:r>
      <w:r>
        <w:rPr>
          <w:lang w:eastAsia="ko-KR"/>
        </w:rPr>
        <w:t xml:space="preserve"> </w:t>
      </w:r>
      <w:r>
        <w:rPr>
          <w:lang w:eastAsia="ko-KR"/>
        </w:rPr>
        <w:t>첫째</w:t>
      </w:r>
      <w:r>
        <w:rPr>
          <w:lang w:eastAsia="ko-KR"/>
        </w:rPr>
        <w:t xml:space="preserve"> </w:t>
      </w:r>
      <w:r>
        <w:rPr>
          <w:lang w:eastAsia="ko-KR"/>
        </w:rPr>
        <w:t>칸에서</w:t>
      </w:r>
      <w:r>
        <w:rPr>
          <w:lang w:eastAsia="ko-KR"/>
        </w:rPr>
        <w:t xml:space="preserve"> </w:t>
      </w:r>
      <w:r>
        <w:rPr>
          <w:lang w:eastAsia="ko-KR"/>
        </w:rPr>
        <w:t>수행된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>.</w:t>
      </w:r>
    </w:p>
    <w:p w14:paraId="2AE936D9" w14:textId="77777777" w:rsidR="00410202" w:rsidRDefault="00410202">
      <w:pPr>
        <w:jc w:val="both"/>
        <w:rPr>
          <w:lang w:eastAsia="ko-KR"/>
        </w:rPr>
      </w:pPr>
    </w:p>
    <w:p w14:paraId="4FE9DA6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420-421</w:t>
      </w:r>
    </w:p>
    <w:p w14:paraId="596D9643" w14:textId="77777777" w:rsidR="00410202" w:rsidRDefault="00410202">
      <w:pPr>
        <w:jc w:val="both"/>
        <w:rPr>
          <w:lang w:eastAsia="ko-KR"/>
        </w:rPr>
      </w:pPr>
    </w:p>
    <w:p w14:paraId="5C2A5C2F" w14:textId="77777777" w:rsidR="00410202" w:rsidRDefault="00410202">
      <w:pPr>
        <w:jc w:val="both"/>
        <w:rPr>
          <w:lang w:eastAsia="ko-KR"/>
        </w:rPr>
      </w:pPr>
    </w:p>
    <w:p w14:paraId="601F5ABA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DE881BD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</w:p>
    <w:p w14:paraId="4BC60647" w14:textId="77777777" w:rsidR="00410202" w:rsidRDefault="00410202">
      <w:pPr>
        <w:jc w:val="both"/>
        <w:rPr>
          <w:lang w:eastAsia="ko-KR"/>
        </w:rPr>
      </w:pPr>
    </w:p>
    <w:p w14:paraId="06EBAAB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둘째</w:t>
      </w:r>
      <w:r>
        <w:rPr>
          <w:lang w:eastAsia="ko-KR"/>
        </w:rPr>
        <w:t xml:space="preserve"> </w:t>
      </w:r>
      <w:r>
        <w:rPr>
          <w:lang w:eastAsia="ko-KR"/>
        </w:rPr>
        <w:t>칸의</w:t>
      </w:r>
      <w:r>
        <w:rPr>
          <w:lang w:eastAsia="ko-KR"/>
        </w:rPr>
        <w:t xml:space="preserve"> </w:t>
      </w:r>
      <w:r>
        <w:rPr>
          <w:lang w:eastAsia="ko-KR"/>
        </w:rPr>
        <w:t>사역</w:t>
      </w:r>
    </w:p>
    <w:p w14:paraId="1A01B914" w14:textId="77777777" w:rsidR="00410202" w:rsidRDefault="00410202">
      <w:pPr>
        <w:jc w:val="both"/>
        <w:rPr>
          <w:lang w:eastAsia="ko-KR"/>
        </w:rPr>
      </w:pPr>
    </w:p>
    <w:p w14:paraId="4F25F26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둘째</w:t>
      </w:r>
      <w:r>
        <w:rPr>
          <w:lang w:eastAsia="ko-KR"/>
        </w:rPr>
        <w:t xml:space="preserve"> </w:t>
      </w:r>
      <w:r>
        <w:rPr>
          <w:lang w:eastAsia="ko-KR"/>
        </w:rPr>
        <w:t>장막은</w:t>
      </w:r>
      <w:r>
        <w:rPr>
          <w:lang w:eastAsia="ko-KR"/>
        </w:rPr>
        <w:t xml:space="preserve"> </w:t>
      </w:r>
      <w:r>
        <w:rPr>
          <w:lang w:eastAsia="ko-KR"/>
        </w:rPr>
        <w:t>대제사장이</w:t>
      </w:r>
      <w:r>
        <w:rPr>
          <w:lang w:eastAsia="ko-KR"/>
        </w:rPr>
        <w:t xml:space="preserve"> </w:t>
      </w:r>
      <w:r>
        <w:rPr>
          <w:lang w:eastAsia="ko-KR"/>
        </w:rPr>
        <w:t>홀로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년에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들어가되</w:t>
      </w:r>
      <w:r>
        <w:rPr>
          <w:lang w:eastAsia="ko-KR"/>
        </w:rPr>
        <w:t xml:space="preserve"> </w:t>
      </w:r>
      <w:r>
        <w:rPr>
          <w:lang w:eastAsia="ko-KR"/>
        </w:rPr>
        <w:t>자기와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허물을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피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아니하나니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9:7).</w:t>
      </w:r>
    </w:p>
    <w:p w14:paraId="7DD06354" w14:textId="77777777" w:rsidR="00410202" w:rsidRDefault="00410202">
      <w:pPr>
        <w:jc w:val="both"/>
        <w:rPr>
          <w:lang w:eastAsia="ko-KR"/>
        </w:rPr>
      </w:pPr>
    </w:p>
    <w:p w14:paraId="3E7F838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약</w:t>
      </w:r>
      <w:r>
        <w:rPr>
          <w:lang w:eastAsia="ko-KR"/>
        </w:rPr>
        <w:t xml:space="preserve"> 1800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성소</w:t>
      </w:r>
      <w:r>
        <w:rPr>
          <w:lang w:eastAsia="ko-KR"/>
        </w:rPr>
        <w:t xml:space="preserve"> </w:t>
      </w:r>
      <w:r>
        <w:rPr>
          <w:lang w:eastAsia="ko-KR"/>
        </w:rPr>
        <w:t>첫째의</w:t>
      </w:r>
      <w:r>
        <w:rPr>
          <w:lang w:eastAsia="ko-KR"/>
        </w:rPr>
        <w:t xml:space="preserve"> </w:t>
      </w:r>
      <w:r>
        <w:rPr>
          <w:lang w:eastAsia="ko-KR"/>
        </w:rPr>
        <w:t>사역이</w:t>
      </w:r>
      <w:r>
        <w:rPr>
          <w:lang w:eastAsia="ko-KR"/>
        </w:rPr>
        <w:t xml:space="preserve"> </w:t>
      </w:r>
      <w:r>
        <w:rPr>
          <w:lang w:eastAsia="ko-KR"/>
        </w:rPr>
        <w:t>계속되었습니다</w:t>
      </w:r>
      <w:r>
        <w:rPr>
          <w:lang w:eastAsia="ko-KR"/>
        </w:rPr>
        <w:t xml:space="preserve">. </w:t>
      </w:r>
      <w:r>
        <w:rPr>
          <w:lang w:eastAsia="ko-KR"/>
        </w:rPr>
        <w:t>회개한</w:t>
      </w:r>
      <w:r>
        <w:rPr>
          <w:lang w:eastAsia="ko-KR"/>
        </w:rPr>
        <w:t xml:space="preserve"> </w:t>
      </w:r>
      <w:r>
        <w:rPr>
          <w:lang w:eastAsia="ko-KR"/>
        </w:rPr>
        <w:t>죄인들은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탄원하시는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용서받고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받아들여졌지만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죄는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책에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표상적인</w:t>
      </w:r>
      <w:r>
        <w:rPr>
          <w:lang w:eastAsia="ko-KR"/>
        </w:rPr>
        <w:t xml:space="preserve"> </w:t>
      </w:r>
      <w:r>
        <w:rPr>
          <w:lang w:eastAsia="ko-KR"/>
        </w:rPr>
        <w:t>봉사에서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해의</w:t>
      </w:r>
      <w:r>
        <w:rPr>
          <w:lang w:eastAsia="ko-KR"/>
        </w:rPr>
        <w:t xml:space="preserve"> </w:t>
      </w:r>
      <w:r>
        <w:rPr>
          <w:lang w:eastAsia="ko-KR"/>
        </w:rPr>
        <w:t>마지막에</w:t>
      </w:r>
      <w:r>
        <w:rPr>
          <w:lang w:eastAsia="ko-KR"/>
        </w:rPr>
        <w:t xml:space="preserve"> </w:t>
      </w:r>
      <w:r>
        <w:rPr>
          <w:lang w:eastAsia="ko-KR"/>
        </w:rPr>
        <w:t>속죄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진행되었듯</w:t>
      </w:r>
      <w:r>
        <w:rPr>
          <w:lang w:eastAsia="ko-KR"/>
        </w:rPr>
        <w:t xml:space="preserve">,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구속을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마치기</w:t>
      </w:r>
      <w:r>
        <w:rPr>
          <w:lang w:eastAsia="ko-KR"/>
        </w:rPr>
        <w:t xml:space="preserve"> </w:t>
      </w:r>
      <w:r>
        <w:rPr>
          <w:lang w:eastAsia="ko-KR"/>
        </w:rPr>
        <w:t>전에도</w:t>
      </w:r>
      <w:r>
        <w:rPr>
          <w:lang w:eastAsia="ko-KR"/>
        </w:rPr>
        <w:t xml:space="preserve"> </w:t>
      </w:r>
      <w:r>
        <w:rPr>
          <w:lang w:eastAsia="ko-KR"/>
        </w:rPr>
        <w:t>성소에서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제거하는</w:t>
      </w:r>
      <w:r>
        <w:rPr>
          <w:lang w:eastAsia="ko-KR"/>
        </w:rPr>
        <w:t xml:space="preserve"> </w:t>
      </w:r>
      <w:r>
        <w:rPr>
          <w:lang w:eastAsia="ko-KR"/>
        </w:rPr>
        <w:t>속죄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사업은</w:t>
      </w:r>
      <w:r>
        <w:rPr>
          <w:lang w:eastAsia="ko-KR"/>
        </w:rPr>
        <w:t xml:space="preserve"> 2300</w:t>
      </w:r>
      <w:r>
        <w:rPr>
          <w:lang w:eastAsia="ko-KR"/>
        </w:rPr>
        <w:t>주야가</w:t>
      </w:r>
      <w:r>
        <w:rPr>
          <w:lang w:eastAsia="ko-KR"/>
        </w:rPr>
        <w:t xml:space="preserve"> </w:t>
      </w:r>
      <w:r>
        <w:rPr>
          <w:lang w:eastAsia="ko-KR"/>
        </w:rPr>
        <w:t>끝났을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시작되었습니다</w:t>
      </w:r>
      <w:r>
        <w:rPr>
          <w:lang w:eastAsia="ko-KR"/>
        </w:rPr>
        <w:t xml:space="preserve">. </w:t>
      </w:r>
      <w:r>
        <w:rPr>
          <w:lang w:eastAsia="ko-KR"/>
        </w:rPr>
        <w:t>선지자</w:t>
      </w:r>
      <w:r>
        <w:rPr>
          <w:lang w:eastAsia="ko-KR"/>
        </w:rPr>
        <w:t xml:space="preserve"> </w:t>
      </w:r>
      <w:r>
        <w:rPr>
          <w:lang w:eastAsia="ko-KR"/>
        </w:rPr>
        <w:t>다니엘이</w:t>
      </w:r>
      <w:r>
        <w:rPr>
          <w:lang w:eastAsia="ko-KR"/>
        </w:rPr>
        <w:t xml:space="preserve"> </w:t>
      </w:r>
      <w:r>
        <w:rPr>
          <w:lang w:eastAsia="ko-KR"/>
        </w:rPr>
        <w:t>예언한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대제사장께서는</w:t>
      </w:r>
      <w:r>
        <w:rPr>
          <w:lang w:eastAsia="ko-KR"/>
        </w:rPr>
        <w:t xml:space="preserve"> </w:t>
      </w:r>
      <w:r>
        <w:rPr>
          <w:lang w:eastAsia="ko-KR"/>
        </w:rPr>
        <w:t>지성소에</w:t>
      </w:r>
      <w:r>
        <w:rPr>
          <w:lang w:eastAsia="ko-KR"/>
        </w:rPr>
        <w:t xml:space="preserve"> </w:t>
      </w:r>
      <w:r>
        <w:rPr>
          <w:lang w:eastAsia="ko-KR"/>
        </w:rPr>
        <w:t>들어가셔서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부분인</w:t>
      </w:r>
      <w:r>
        <w:rPr>
          <w:lang w:eastAsia="ko-KR"/>
        </w:rPr>
        <w:t xml:space="preserve"> </w:t>
      </w:r>
      <w:r>
        <w:rPr>
          <w:lang w:eastAsia="ko-KR"/>
        </w:rPr>
        <w:t>최후의</w:t>
      </w:r>
      <w:r>
        <w:rPr>
          <w:lang w:eastAsia="ko-KR"/>
        </w:rPr>
        <w:t xml:space="preserve"> </w:t>
      </w:r>
      <w:r>
        <w:rPr>
          <w:lang w:eastAsia="ko-KR"/>
        </w:rPr>
        <w:t>봉사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성소를</w:t>
      </w:r>
      <w:r>
        <w:rPr>
          <w:lang w:eastAsia="ko-KR"/>
        </w:rPr>
        <w:t xml:space="preserve"> </w:t>
      </w:r>
      <w:r>
        <w:rPr>
          <w:lang w:eastAsia="ko-KR"/>
        </w:rPr>
        <w:t>정결케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수행하고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.</w:t>
      </w:r>
    </w:p>
    <w:p w14:paraId="3CE5AF2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구약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백성들의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속죄</w:t>
      </w:r>
      <w:r>
        <w:rPr>
          <w:lang w:eastAsia="ko-KR"/>
        </w:rPr>
        <w:t xml:space="preserve"> </w:t>
      </w:r>
      <w:r>
        <w:rPr>
          <w:lang w:eastAsia="ko-KR"/>
        </w:rPr>
        <w:t>제물에게로</w:t>
      </w:r>
      <w:r>
        <w:rPr>
          <w:lang w:eastAsia="ko-KR"/>
        </w:rPr>
        <w:t xml:space="preserve"> </w:t>
      </w:r>
      <w:r>
        <w:rPr>
          <w:lang w:eastAsia="ko-KR"/>
        </w:rPr>
        <w:t>옮겨지고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제물의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상징적으로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성소로</w:t>
      </w:r>
      <w:r>
        <w:rPr>
          <w:lang w:eastAsia="ko-KR"/>
        </w:rPr>
        <w:t xml:space="preserve"> </w:t>
      </w:r>
      <w:r>
        <w:rPr>
          <w:lang w:eastAsia="ko-KR"/>
        </w:rPr>
        <w:t>옮겨진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언약에서는</w:t>
      </w:r>
      <w:r>
        <w:rPr>
          <w:lang w:eastAsia="ko-KR"/>
        </w:rPr>
        <w:t xml:space="preserve"> </w:t>
      </w:r>
      <w:r>
        <w:rPr>
          <w:lang w:eastAsia="ko-KR"/>
        </w:rPr>
        <w:t>회개한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그리스도에게로</w:t>
      </w:r>
      <w:r>
        <w:rPr>
          <w:lang w:eastAsia="ko-KR"/>
        </w:rPr>
        <w:t xml:space="preserve"> </w:t>
      </w:r>
      <w:r>
        <w:rPr>
          <w:lang w:eastAsia="ko-KR"/>
        </w:rPr>
        <w:t>옮겨지고</w:t>
      </w:r>
      <w:r>
        <w:rPr>
          <w:lang w:eastAsia="ko-KR"/>
        </w:rPr>
        <w:t xml:space="preserve">,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실제의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성소로</w:t>
      </w:r>
      <w:r>
        <w:rPr>
          <w:lang w:eastAsia="ko-KR"/>
        </w:rPr>
        <w:t xml:space="preserve"> </w:t>
      </w:r>
      <w:r>
        <w:rPr>
          <w:lang w:eastAsia="ko-KR"/>
        </w:rPr>
        <w:t>옮기셨습니다</w:t>
      </w:r>
      <w:r>
        <w:rPr>
          <w:lang w:eastAsia="ko-KR"/>
        </w:rPr>
        <w:t xml:space="preserve">.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지상</w:t>
      </w:r>
      <w:r>
        <w:rPr>
          <w:lang w:eastAsia="ko-KR"/>
        </w:rPr>
        <w:t xml:space="preserve"> </w:t>
      </w:r>
      <w:r>
        <w:rPr>
          <w:lang w:eastAsia="ko-KR"/>
        </w:rPr>
        <w:t>성소의</w:t>
      </w:r>
      <w:r>
        <w:rPr>
          <w:lang w:eastAsia="ko-KR"/>
        </w:rPr>
        <w:t xml:space="preserve"> </w:t>
      </w:r>
      <w:r>
        <w:rPr>
          <w:lang w:eastAsia="ko-KR"/>
        </w:rPr>
        <w:t>표상적</w:t>
      </w:r>
      <w:r>
        <w:rPr>
          <w:lang w:eastAsia="ko-KR"/>
        </w:rPr>
        <w:t xml:space="preserve"> </w:t>
      </w:r>
      <w:r>
        <w:rPr>
          <w:lang w:eastAsia="ko-KR"/>
        </w:rPr>
        <w:t>정결이</w:t>
      </w:r>
      <w:r>
        <w:rPr>
          <w:lang w:eastAsia="ko-KR"/>
        </w:rPr>
        <w:t xml:space="preserve"> </w:t>
      </w:r>
      <w:r>
        <w:rPr>
          <w:lang w:eastAsia="ko-KR"/>
        </w:rPr>
        <w:t>성소를</w:t>
      </w:r>
      <w:r>
        <w:rPr>
          <w:lang w:eastAsia="ko-KR"/>
        </w:rPr>
        <w:t xml:space="preserve"> </w:t>
      </w:r>
      <w:r>
        <w:rPr>
          <w:lang w:eastAsia="ko-KR"/>
        </w:rPr>
        <w:t>더럽힌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도말함으로</w:t>
      </w:r>
      <w:r>
        <w:rPr>
          <w:lang w:eastAsia="ko-KR"/>
        </w:rPr>
        <w:t xml:space="preserve"> </w:t>
      </w:r>
      <w:r>
        <w:rPr>
          <w:lang w:eastAsia="ko-KR"/>
        </w:rPr>
        <w:t>성취되었듯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성소의</w:t>
      </w:r>
      <w:r>
        <w:rPr>
          <w:lang w:eastAsia="ko-KR"/>
        </w:rPr>
        <w:t xml:space="preserve"> </w:t>
      </w:r>
      <w:r>
        <w:rPr>
          <w:lang w:eastAsia="ko-KR"/>
        </w:rPr>
        <w:t>실제적인</w:t>
      </w:r>
      <w:r>
        <w:rPr>
          <w:lang w:eastAsia="ko-KR"/>
        </w:rPr>
        <w:t xml:space="preserve"> </w:t>
      </w:r>
      <w:r>
        <w:rPr>
          <w:lang w:eastAsia="ko-KR"/>
        </w:rPr>
        <w:t>정결도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제거함으로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도말함으로</w:t>
      </w:r>
      <w:r>
        <w:rPr>
          <w:lang w:eastAsia="ko-KR"/>
        </w:rPr>
        <w:t xml:space="preserve"> </w:t>
      </w:r>
      <w:r>
        <w:rPr>
          <w:lang w:eastAsia="ko-KR"/>
        </w:rPr>
        <w:t>이루어집니다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실현되려면</w:t>
      </w:r>
      <w:r>
        <w:rPr>
          <w:lang w:eastAsia="ko-KR"/>
        </w:rPr>
        <w:t xml:space="preserve">,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회개하고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구속을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누구인지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책을</w:t>
      </w:r>
      <w:r>
        <w:rPr>
          <w:lang w:eastAsia="ko-KR"/>
        </w:rPr>
        <w:t xml:space="preserve"> </w:t>
      </w:r>
      <w:r>
        <w:rPr>
          <w:lang w:eastAsia="ko-KR"/>
        </w:rPr>
        <w:t>검토하여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가려내야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성소의</w:t>
      </w:r>
      <w:r>
        <w:rPr>
          <w:lang w:eastAsia="ko-KR"/>
        </w:rPr>
        <w:t xml:space="preserve"> </w:t>
      </w:r>
      <w:r>
        <w:rPr>
          <w:lang w:eastAsia="ko-KR"/>
        </w:rPr>
        <w:t>정결에는</w:t>
      </w:r>
      <w:r>
        <w:rPr>
          <w:lang w:eastAsia="ko-KR"/>
        </w:rPr>
        <w:t xml:space="preserve"> </w:t>
      </w:r>
      <w:r>
        <w:rPr>
          <w:lang w:eastAsia="ko-KR"/>
        </w:rPr>
        <w:t>조사하는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심판하는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포함됩니다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구원하기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재림하시기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이루어져야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재림하실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행위대로</w:t>
      </w:r>
      <w:r>
        <w:rPr>
          <w:lang w:eastAsia="ko-KR"/>
        </w:rPr>
        <w:t xml:space="preserve"> </w:t>
      </w:r>
      <w:r>
        <w:rPr>
          <w:lang w:eastAsia="ko-KR"/>
        </w:rPr>
        <w:t>갚아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상급을</w:t>
      </w:r>
      <w:r>
        <w:rPr>
          <w:lang w:eastAsia="ko-KR"/>
        </w:rPr>
        <w:t xml:space="preserve"> </w:t>
      </w:r>
      <w:r>
        <w:rPr>
          <w:lang w:eastAsia="ko-KR"/>
        </w:rPr>
        <w:t>갖고</w:t>
      </w:r>
      <w:r>
        <w:rPr>
          <w:lang w:eastAsia="ko-KR"/>
        </w:rPr>
        <w:t xml:space="preserve"> </w:t>
      </w:r>
      <w:r>
        <w:rPr>
          <w:lang w:eastAsia="ko-KR"/>
        </w:rPr>
        <w:t>오시기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</w:t>
      </w:r>
      <w:r>
        <w:rPr>
          <w:lang w:eastAsia="ko-KR"/>
        </w:rPr>
        <w:t>계</w:t>
      </w:r>
      <w:r>
        <w:rPr>
          <w:lang w:eastAsia="ko-KR"/>
        </w:rPr>
        <w:t xml:space="preserve"> 22:12).</w:t>
      </w:r>
    </w:p>
    <w:p w14:paraId="527E491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예언의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깨달았습니다</w:t>
      </w:r>
      <w:r>
        <w:rPr>
          <w:lang w:eastAsia="ko-KR"/>
        </w:rPr>
        <w:t>. 2300</w:t>
      </w:r>
      <w:r>
        <w:rPr>
          <w:lang w:eastAsia="ko-KR"/>
        </w:rPr>
        <w:t>주야가</w:t>
      </w:r>
      <w:r>
        <w:rPr>
          <w:lang w:eastAsia="ko-KR"/>
        </w:rPr>
        <w:t xml:space="preserve"> </w:t>
      </w:r>
      <w:r>
        <w:rPr>
          <w:lang w:eastAsia="ko-KR"/>
        </w:rPr>
        <w:t>마치는</w:t>
      </w:r>
      <w:r>
        <w:rPr>
          <w:lang w:eastAsia="ko-KR"/>
        </w:rPr>
        <w:t xml:space="preserve"> 1844</w:t>
      </w:r>
      <w:r>
        <w:rPr>
          <w:lang w:eastAsia="ko-KR"/>
        </w:rPr>
        <w:t>년에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오신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지성소에</w:t>
      </w:r>
      <w:r>
        <w:rPr>
          <w:lang w:eastAsia="ko-KR"/>
        </w:rPr>
        <w:t xml:space="preserve"> </w:t>
      </w:r>
      <w:r>
        <w:rPr>
          <w:lang w:eastAsia="ko-KR"/>
        </w:rPr>
        <w:t>들어가셔서</w:t>
      </w:r>
      <w:r>
        <w:rPr>
          <w:lang w:eastAsia="ko-KR"/>
        </w:rPr>
        <w:t xml:space="preserve"> </w:t>
      </w:r>
      <w:r>
        <w:rPr>
          <w:lang w:eastAsia="ko-KR"/>
        </w:rPr>
        <w:t>재림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속죄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마무리하고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1C68E8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속죄</w:t>
      </w:r>
      <w:r>
        <w:rPr>
          <w:lang w:eastAsia="ko-KR"/>
        </w:rPr>
        <w:t xml:space="preserve"> </w:t>
      </w:r>
      <w:r>
        <w:rPr>
          <w:lang w:eastAsia="ko-KR"/>
        </w:rPr>
        <w:t>제물은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제물이신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가리키는</w:t>
      </w:r>
      <w:r>
        <w:rPr>
          <w:lang w:eastAsia="ko-KR"/>
        </w:rPr>
        <w:t xml:space="preserve"> </w:t>
      </w:r>
      <w:r>
        <w:rPr>
          <w:lang w:eastAsia="ko-KR"/>
        </w:rPr>
        <w:t>한편</w:t>
      </w:r>
      <w:r>
        <w:rPr>
          <w:lang w:eastAsia="ko-KR"/>
        </w:rPr>
        <w:t xml:space="preserve">, </w:t>
      </w:r>
      <w:r>
        <w:rPr>
          <w:lang w:eastAsia="ko-KR"/>
        </w:rPr>
        <w:t>대제사장은</w:t>
      </w:r>
      <w:r>
        <w:rPr>
          <w:lang w:eastAsia="ko-KR"/>
        </w:rPr>
        <w:t xml:space="preserve"> </w:t>
      </w:r>
      <w:r>
        <w:rPr>
          <w:lang w:eastAsia="ko-KR"/>
        </w:rPr>
        <w:t>중재자이신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대표하며</w:t>
      </w:r>
      <w:r>
        <w:rPr>
          <w:lang w:eastAsia="ko-KR"/>
        </w:rPr>
        <w:t xml:space="preserve">, </w:t>
      </w:r>
      <w:r>
        <w:rPr>
          <w:lang w:eastAsia="ko-KR"/>
        </w:rPr>
        <w:t>아사셀은</w:t>
      </w:r>
      <w:r>
        <w:rPr>
          <w:lang w:eastAsia="ko-KR"/>
        </w:rPr>
        <w:t xml:space="preserve"> </w:t>
      </w:r>
      <w:r>
        <w:rPr>
          <w:lang w:eastAsia="ko-KR"/>
        </w:rPr>
        <w:t>진심으로</w:t>
      </w:r>
      <w:r>
        <w:rPr>
          <w:lang w:eastAsia="ko-KR"/>
        </w:rPr>
        <w:t xml:space="preserve"> </w:t>
      </w:r>
      <w:r>
        <w:rPr>
          <w:lang w:eastAsia="ko-KR"/>
        </w:rPr>
        <w:t>회개한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짊어지게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창시자</w:t>
      </w:r>
      <w:r>
        <w:rPr>
          <w:lang w:eastAsia="ko-KR"/>
        </w:rPr>
        <w:t xml:space="preserve"> </w:t>
      </w:r>
      <w:r>
        <w:rPr>
          <w:lang w:eastAsia="ko-KR"/>
        </w:rPr>
        <w:t>사탄을</w:t>
      </w:r>
      <w:r>
        <w:rPr>
          <w:lang w:eastAsia="ko-KR"/>
        </w:rPr>
        <w:t xml:space="preserve"> </w:t>
      </w:r>
      <w:r>
        <w:rPr>
          <w:lang w:eastAsia="ko-KR"/>
        </w:rPr>
        <w:t>나타낸다는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.</w:t>
      </w:r>
    </w:p>
    <w:p w14:paraId="4955EFF0" w14:textId="77777777" w:rsidR="00410202" w:rsidRDefault="00410202">
      <w:pPr>
        <w:jc w:val="both"/>
        <w:rPr>
          <w:lang w:eastAsia="ko-KR"/>
        </w:rPr>
      </w:pPr>
    </w:p>
    <w:p w14:paraId="00E2947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421-422</w:t>
      </w:r>
    </w:p>
    <w:p w14:paraId="0F658D1E" w14:textId="77777777" w:rsidR="00410202" w:rsidRDefault="00410202">
      <w:pPr>
        <w:jc w:val="both"/>
        <w:rPr>
          <w:lang w:eastAsia="ko-KR"/>
        </w:rPr>
      </w:pPr>
    </w:p>
    <w:p w14:paraId="45E3781D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283C910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</w:t>
      </w:r>
    </w:p>
    <w:p w14:paraId="54C548C6" w14:textId="77777777" w:rsidR="00410202" w:rsidRDefault="00410202">
      <w:pPr>
        <w:jc w:val="both"/>
        <w:rPr>
          <w:lang w:eastAsia="ko-KR"/>
        </w:rPr>
      </w:pPr>
    </w:p>
    <w:p w14:paraId="2F85A53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정의와</w:t>
      </w:r>
      <w:r>
        <w:rPr>
          <w:lang w:eastAsia="ko-KR"/>
        </w:rPr>
        <w:t xml:space="preserve"> 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연합</w:t>
      </w:r>
    </w:p>
    <w:p w14:paraId="35207EFB" w14:textId="77777777" w:rsidR="00410202" w:rsidRDefault="00410202">
      <w:pPr>
        <w:jc w:val="both"/>
        <w:rPr>
          <w:lang w:eastAsia="ko-KR"/>
        </w:rPr>
      </w:pPr>
    </w:p>
    <w:p w14:paraId="3AB4460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둘째</w:t>
      </w:r>
      <w:r>
        <w:rPr>
          <w:lang w:eastAsia="ko-KR"/>
        </w:rPr>
        <w:t xml:space="preserve"> </w:t>
      </w:r>
      <w:r>
        <w:rPr>
          <w:lang w:eastAsia="ko-KR"/>
        </w:rPr>
        <w:t>휘장</w:t>
      </w:r>
      <w:r>
        <w:rPr>
          <w:lang w:eastAsia="ko-KR"/>
        </w:rPr>
        <w:t xml:space="preserve"> </w:t>
      </w:r>
      <w:r>
        <w:rPr>
          <w:lang w:eastAsia="ko-KR"/>
        </w:rPr>
        <w:t>뒤에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장막을</w:t>
      </w:r>
      <w:r>
        <w:rPr>
          <w:lang w:eastAsia="ko-KR"/>
        </w:rPr>
        <w:t xml:space="preserve"> </w:t>
      </w:r>
      <w:r>
        <w:rPr>
          <w:lang w:eastAsia="ko-KR"/>
        </w:rPr>
        <w:t>지성소라</w:t>
      </w:r>
      <w:r>
        <w:rPr>
          <w:lang w:eastAsia="ko-KR"/>
        </w:rPr>
        <w:t xml:space="preserve"> </w:t>
      </w:r>
      <w:r>
        <w:rPr>
          <w:lang w:eastAsia="ko-KR"/>
        </w:rPr>
        <w:t>일컫나니</w:t>
      </w:r>
      <w:r>
        <w:rPr>
          <w:lang w:eastAsia="ko-KR"/>
        </w:rPr>
        <w:t xml:space="preserve"> </w:t>
      </w:r>
      <w:r>
        <w:rPr>
          <w:lang w:eastAsia="ko-KR"/>
        </w:rPr>
        <w:t>금</w:t>
      </w:r>
      <w:r>
        <w:rPr>
          <w:lang w:eastAsia="ko-KR"/>
        </w:rPr>
        <w:t xml:space="preserve"> </w:t>
      </w:r>
      <w:r>
        <w:rPr>
          <w:lang w:eastAsia="ko-KR"/>
        </w:rPr>
        <w:t>향로와</w:t>
      </w:r>
      <w:r>
        <w:rPr>
          <w:lang w:eastAsia="ko-KR"/>
        </w:rPr>
        <w:t xml:space="preserve"> </w:t>
      </w:r>
      <w:r>
        <w:rPr>
          <w:lang w:eastAsia="ko-KR"/>
        </w:rPr>
        <w:t>사면을</w:t>
      </w:r>
      <w:r>
        <w:rPr>
          <w:lang w:eastAsia="ko-KR"/>
        </w:rPr>
        <w:t xml:space="preserve"> </w:t>
      </w:r>
      <w:r>
        <w:rPr>
          <w:lang w:eastAsia="ko-KR"/>
        </w:rPr>
        <w:t>금으로</w:t>
      </w:r>
      <w:r>
        <w:rPr>
          <w:lang w:eastAsia="ko-KR"/>
        </w:rPr>
        <w:t xml:space="preserve"> </w:t>
      </w:r>
      <w:r>
        <w:rPr>
          <w:lang w:eastAsia="ko-KR"/>
        </w:rPr>
        <w:t>싼</w:t>
      </w:r>
      <w:r>
        <w:rPr>
          <w:lang w:eastAsia="ko-KR"/>
        </w:rPr>
        <w:t xml:space="preserve"> </w:t>
      </w:r>
      <w:r>
        <w:rPr>
          <w:lang w:eastAsia="ko-KR"/>
        </w:rPr>
        <w:t>언약궤가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9:3-4).</w:t>
      </w:r>
    </w:p>
    <w:p w14:paraId="30EED155" w14:textId="77777777" w:rsidR="00410202" w:rsidRDefault="00410202">
      <w:pPr>
        <w:jc w:val="both"/>
        <w:rPr>
          <w:lang w:eastAsia="ko-KR"/>
        </w:rPr>
      </w:pPr>
    </w:p>
    <w:p w14:paraId="54E1877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연구하던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성소가</w:t>
      </w:r>
      <w:r>
        <w:rPr>
          <w:lang w:eastAsia="ko-KR"/>
        </w:rPr>
        <w:t xml:space="preserve"> </w:t>
      </w:r>
      <w:r>
        <w:rPr>
          <w:lang w:eastAsia="ko-KR"/>
        </w:rPr>
        <w:t>존재한다는</w:t>
      </w:r>
      <w:r>
        <w:rPr>
          <w:lang w:eastAsia="ko-KR"/>
        </w:rPr>
        <w:t xml:space="preserve"> </w:t>
      </w:r>
      <w:r>
        <w:rPr>
          <w:lang w:eastAsia="ko-KR"/>
        </w:rPr>
        <w:t>부인할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증거를</w:t>
      </w:r>
      <w:r>
        <w:rPr>
          <w:lang w:eastAsia="ko-KR"/>
        </w:rPr>
        <w:t xml:space="preserve"> </w:t>
      </w:r>
      <w:r>
        <w:rPr>
          <w:lang w:eastAsia="ko-KR"/>
        </w:rPr>
        <w:t>발견하게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모세는</w:t>
      </w:r>
      <w:r>
        <w:rPr>
          <w:lang w:eastAsia="ko-KR"/>
        </w:rPr>
        <w:t xml:space="preserve"> </w:t>
      </w:r>
      <w:r>
        <w:rPr>
          <w:lang w:eastAsia="ko-KR"/>
        </w:rPr>
        <w:t>자기에게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모양대로</w:t>
      </w:r>
      <w:r>
        <w:rPr>
          <w:lang w:eastAsia="ko-KR"/>
        </w:rPr>
        <w:t xml:space="preserve"> </w:t>
      </w:r>
      <w:r>
        <w:rPr>
          <w:lang w:eastAsia="ko-KR"/>
        </w:rPr>
        <w:t>지상</w:t>
      </w:r>
      <w:r>
        <w:rPr>
          <w:lang w:eastAsia="ko-KR"/>
        </w:rPr>
        <w:t xml:space="preserve"> </w:t>
      </w:r>
      <w:r>
        <w:rPr>
          <w:lang w:eastAsia="ko-KR"/>
        </w:rPr>
        <w:t>성소를</w:t>
      </w:r>
      <w:r>
        <w:rPr>
          <w:lang w:eastAsia="ko-KR"/>
        </w:rPr>
        <w:t xml:space="preserve"> </w:t>
      </w:r>
      <w:r>
        <w:rPr>
          <w:lang w:eastAsia="ko-KR"/>
        </w:rPr>
        <w:t>지었습니다</w:t>
      </w:r>
      <w:r>
        <w:rPr>
          <w:lang w:eastAsia="ko-KR"/>
        </w:rPr>
        <w:t xml:space="preserve">.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모양이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참성소라고</w:t>
      </w:r>
      <w:r>
        <w:rPr>
          <w:lang w:eastAsia="ko-KR"/>
        </w:rPr>
        <w:t xml:space="preserve"> </w:t>
      </w:r>
      <w:r>
        <w:rPr>
          <w:lang w:eastAsia="ko-KR"/>
        </w:rPr>
        <w:t>가르쳐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성소를</w:t>
      </w:r>
      <w:r>
        <w:rPr>
          <w:lang w:eastAsia="ko-KR"/>
        </w:rPr>
        <w:t xml:space="preserve"> </w:t>
      </w:r>
      <w:r>
        <w:rPr>
          <w:lang w:eastAsia="ko-KR"/>
        </w:rPr>
        <w:t>보았다고</w:t>
      </w:r>
      <w:r>
        <w:rPr>
          <w:lang w:eastAsia="ko-KR"/>
        </w:rPr>
        <w:t xml:space="preserve"> </w:t>
      </w:r>
      <w:r>
        <w:rPr>
          <w:lang w:eastAsia="ko-KR"/>
        </w:rPr>
        <w:t>증언합니다</w:t>
      </w:r>
      <w:r>
        <w:rPr>
          <w:lang w:eastAsia="ko-KR"/>
        </w:rPr>
        <w:t>.</w:t>
      </w:r>
    </w:p>
    <w:p w14:paraId="6B16B50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궁전의</w:t>
      </w:r>
      <w:r>
        <w:rPr>
          <w:lang w:eastAsia="ko-KR"/>
        </w:rPr>
        <w:t xml:space="preserve"> </w:t>
      </w:r>
      <w:r>
        <w:rPr>
          <w:lang w:eastAsia="ko-KR"/>
        </w:rPr>
        <w:t>보좌는</w:t>
      </w:r>
      <w:r>
        <w:rPr>
          <w:lang w:eastAsia="ko-KR"/>
        </w:rPr>
        <w:t xml:space="preserve"> </w:t>
      </w:r>
      <w:r>
        <w:rPr>
          <w:lang w:eastAsia="ko-KR"/>
        </w:rPr>
        <w:t>의와</w:t>
      </w:r>
      <w:r>
        <w:rPr>
          <w:lang w:eastAsia="ko-KR"/>
        </w:rPr>
        <w:t xml:space="preserve"> </w:t>
      </w:r>
      <w:r>
        <w:rPr>
          <w:lang w:eastAsia="ko-KR"/>
        </w:rPr>
        <w:t>공평을</w:t>
      </w:r>
      <w:r>
        <w:rPr>
          <w:lang w:eastAsia="ko-KR"/>
        </w:rPr>
        <w:t xml:space="preserve"> </w:t>
      </w:r>
      <w:r>
        <w:rPr>
          <w:lang w:eastAsia="ko-KR"/>
        </w:rPr>
        <w:t>기초로</w:t>
      </w:r>
      <w:r>
        <w:rPr>
          <w:lang w:eastAsia="ko-KR"/>
        </w:rPr>
        <w:t xml:space="preserve"> </w:t>
      </w:r>
      <w:r>
        <w:rPr>
          <w:lang w:eastAsia="ko-KR"/>
        </w:rPr>
        <w:t>삼고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지성소에는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인류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심판할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표준이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돌판을</w:t>
      </w:r>
      <w:r>
        <w:rPr>
          <w:lang w:eastAsia="ko-KR"/>
        </w:rPr>
        <w:t xml:space="preserve"> </w:t>
      </w:r>
      <w:r>
        <w:rPr>
          <w:lang w:eastAsia="ko-KR"/>
        </w:rPr>
        <w:t>넣어</w:t>
      </w:r>
      <w:r>
        <w:rPr>
          <w:lang w:eastAsia="ko-KR"/>
        </w:rPr>
        <w:t xml:space="preserve"> </w:t>
      </w:r>
      <w:r>
        <w:rPr>
          <w:lang w:eastAsia="ko-KR"/>
        </w:rPr>
        <w:t>둔</w:t>
      </w:r>
      <w:r>
        <w:rPr>
          <w:lang w:eastAsia="ko-KR"/>
        </w:rPr>
        <w:t xml:space="preserve"> </w:t>
      </w:r>
      <w:r>
        <w:rPr>
          <w:lang w:eastAsia="ko-KR"/>
        </w:rPr>
        <w:t>법궤는</w:t>
      </w:r>
      <w:r>
        <w:rPr>
          <w:lang w:eastAsia="ko-KR"/>
        </w:rPr>
        <w:t xml:space="preserve"> </w:t>
      </w:r>
      <w:r>
        <w:rPr>
          <w:lang w:eastAsia="ko-KR"/>
        </w:rPr>
        <w:t>속죄소로</w:t>
      </w:r>
      <w:r>
        <w:rPr>
          <w:lang w:eastAsia="ko-KR"/>
        </w:rPr>
        <w:t xml:space="preserve"> </w:t>
      </w:r>
      <w:r>
        <w:rPr>
          <w:lang w:eastAsia="ko-KR"/>
        </w:rPr>
        <w:t>덮여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보혈로</w:t>
      </w:r>
      <w:r>
        <w:rPr>
          <w:lang w:eastAsia="ko-KR"/>
        </w:rPr>
        <w:t xml:space="preserve"> 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탄원하고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구원하는</w:t>
      </w:r>
      <w:r>
        <w:rPr>
          <w:lang w:eastAsia="ko-KR"/>
        </w:rPr>
        <w:t xml:space="preserve"> </w:t>
      </w:r>
      <w:r>
        <w:rPr>
          <w:lang w:eastAsia="ko-KR"/>
        </w:rPr>
        <w:t>계획에는</w:t>
      </w:r>
      <w:r>
        <w:rPr>
          <w:lang w:eastAsia="ko-KR"/>
        </w:rPr>
        <w:t xml:space="preserve"> </w:t>
      </w:r>
      <w:r>
        <w:rPr>
          <w:lang w:eastAsia="ko-KR"/>
        </w:rPr>
        <w:t>공의와</w:t>
      </w:r>
      <w:r>
        <w:rPr>
          <w:lang w:eastAsia="ko-KR"/>
        </w:rPr>
        <w:t xml:space="preserve"> </w:t>
      </w:r>
      <w:r>
        <w:rPr>
          <w:lang w:eastAsia="ko-KR"/>
        </w:rPr>
        <w:t>자비가</w:t>
      </w:r>
      <w:r>
        <w:rPr>
          <w:lang w:eastAsia="ko-KR"/>
        </w:rPr>
        <w:t xml:space="preserve"> </w:t>
      </w:r>
      <w:r>
        <w:rPr>
          <w:lang w:eastAsia="ko-KR"/>
        </w:rPr>
        <w:t>결합되어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결합은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지혜로만</w:t>
      </w:r>
      <w:r>
        <w:rPr>
          <w:lang w:eastAsia="ko-KR"/>
        </w:rPr>
        <w:t xml:space="preserve"> </w:t>
      </w:r>
      <w:r>
        <w:rPr>
          <w:lang w:eastAsia="ko-KR"/>
        </w:rPr>
        <w:t>고안될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능력으로만</w:t>
      </w:r>
      <w:r>
        <w:rPr>
          <w:lang w:eastAsia="ko-KR"/>
        </w:rPr>
        <w:t xml:space="preserve"> </w:t>
      </w:r>
      <w:r>
        <w:rPr>
          <w:lang w:eastAsia="ko-KR"/>
        </w:rPr>
        <w:t>성취할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경탄과</w:t>
      </w:r>
      <w:r>
        <w:rPr>
          <w:lang w:eastAsia="ko-KR"/>
        </w:rPr>
        <w:t xml:space="preserve"> </w:t>
      </w:r>
      <w:r>
        <w:rPr>
          <w:lang w:eastAsia="ko-KR"/>
        </w:rPr>
        <w:t>경외감으로</w:t>
      </w:r>
      <w:r>
        <w:rPr>
          <w:lang w:eastAsia="ko-KR"/>
        </w:rPr>
        <w:t xml:space="preserve"> </w:t>
      </w:r>
      <w:r>
        <w:rPr>
          <w:lang w:eastAsia="ko-KR"/>
        </w:rPr>
        <w:t>충만케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결합입니다</w:t>
      </w:r>
      <w:r>
        <w:rPr>
          <w:lang w:eastAsia="ko-KR"/>
        </w:rPr>
        <w:t xml:space="preserve">. </w:t>
      </w:r>
      <w:r>
        <w:rPr>
          <w:lang w:eastAsia="ko-KR"/>
        </w:rPr>
        <w:t>지상</w:t>
      </w:r>
      <w:r>
        <w:rPr>
          <w:lang w:eastAsia="ko-KR"/>
        </w:rPr>
        <w:t xml:space="preserve"> </w:t>
      </w:r>
      <w:r>
        <w:rPr>
          <w:lang w:eastAsia="ko-KR"/>
        </w:rPr>
        <w:t>성소에서</w:t>
      </w:r>
      <w:r>
        <w:rPr>
          <w:lang w:eastAsia="ko-KR"/>
        </w:rPr>
        <w:t xml:space="preserve"> </w:t>
      </w:r>
      <w:r>
        <w:rPr>
          <w:lang w:eastAsia="ko-KR"/>
        </w:rPr>
        <w:t>속죄소를</w:t>
      </w:r>
      <w:r>
        <w:rPr>
          <w:lang w:eastAsia="ko-KR"/>
        </w:rPr>
        <w:t xml:space="preserve"> </w:t>
      </w:r>
      <w:r>
        <w:rPr>
          <w:lang w:eastAsia="ko-KR"/>
        </w:rPr>
        <w:t>경외감으로</w:t>
      </w:r>
      <w:r>
        <w:rPr>
          <w:lang w:eastAsia="ko-KR"/>
        </w:rPr>
        <w:t xml:space="preserve"> </w:t>
      </w:r>
      <w:r>
        <w:rPr>
          <w:lang w:eastAsia="ko-KR"/>
        </w:rPr>
        <w:t>바라보는</w:t>
      </w:r>
      <w:r>
        <w:rPr>
          <w:lang w:eastAsia="ko-KR"/>
        </w:rPr>
        <w:t xml:space="preserve"> </w:t>
      </w: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모습은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천군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구원</w:t>
      </w:r>
      <w:r>
        <w:rPr>
          <w:lang w:eastAsia="ko-KR"/>
        </w:rPr>
        <w:t xml:space="preserve"> </w:t>
      </w:r>
      <w:r>
        <w:rPr>
          <w:lang w:eastAsia="ko-KR"/>
        </w:rPr>
        <w:t>사역에</w:t>
      </w:r>
      <w:r>
        <w:rPr>
          <w:lang w:eastAsia="ko-KR"/>
        </w:rPr>
        <w:t xml:space="preserve"> </w:t>
      </w:r>
      <w:r>
        <w:rPr>
          <w:lang w:eastAsia="ko-KR"/>
        </w:rPr>
        <w:t>관해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상징합니다</w:t>
      </w:r>
      <w:r>
        <w:rPr>
          <w:lang w:eastAsia="ko-KR"/>
        </w:rPr>
        <w:t>.</w:t>
      </w:r>
    </w:p>
    <w:p w14:paraId="612C7EE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회개하는</w:t>
      </w:r>
      <w:r>
        <w:rPr>
          <w:lang w:eastAsia="ko-KR"/>
        </w:rPr>
        <w:t xml:space="preserve"> 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의롭게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인류와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하시면서도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의로우실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낮추어</w:t>
      </w:r>
      <w:r>
        <w:rPr>
          <w:lang w:eastAsia="ko-KR"/>
        </w:rPr>
        <w:t xml:space="preserve"> </w:t>
      </w:r>
      <w:r>
        <w:rPr>
          <w:lang w:eastAsia="ko-KR"/>
        </w:rPr>
        <w:t>허다한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파멸의</w:t>
      </w:r>
      <w:r>
        <w:rPr>
          <w:lang w:eastAsia="ko-KR"/>
        </w:rPr>
        <w:t xml:space="preserve"> </w:t>
      </w:r>
      <w:r>
        <w:rPr>
          <w:lang w:eastAsia="ko-KR"/>
        </w:rPr>
        <w:t>구덩이에서</w:t>
      </w:r>
      <w:r>
        <w:rPr>
          <w:lang w:eastAsia="ko-KR"/>
        </w:rPr>
        <w:t xml:space="preserve"> </w:t>
      </w:r>
      <w:r>
        <w:rPr>
          <w:lang w:eastAsia="ko-KR"/>
        </w:rPr>
        <w:t>일으키시고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옷으로</w:t>
      </w:r>
      <w:r>
        <w:rPr>
          <w:lang w:eastAsia="ko-KR"/>
        </w:rPr>
        <w:t xml:space="preserve"> </w:t>
      </w:r>
      <w:r>
        <w:rPr>
          <w:lang w:eastAsia="ko-KR"/>
        </w:rPr>
        <w:t>입히셔서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적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천사와</w:t>
      </w:r>
      <w:r>
        <w:rPr>
          <w:lang w:eastAsia="ko-KR"/>
        </w:rPr>
        <w:t xml:space="preserve"> </w:t>
      </w:r>
      <w:r>
        <w:rPr>
          <w:lang w:eastAsia="ko-KR"/>
        </w:rPr>
        <w:t>연합하게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머물게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신비로운</w:t>
      </w:r>
      <w:r>
        <w:rPr>
          <w:lang w:eastAsia="ko-KR"/>
        </w:rPr>
        <w:t xml:space="preserve"> </w:t>
      </w:r>
      <w:r>
        <w:rPr>
          <w:lang w:eastAsia="ko-KR"/>
        </w:rPr>
        <w:t>자비입니다</w:t>
      </w:r>
      <w:r>
        <w:rPr>
          <w:lang w:eastAsia="ko-KR"/>
        </w:rPr>
        <w:t xml:space="preserve">. </w:t>
      </w:r>
    </w:p>
    <w:p w14:paraId="030C386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중보자이신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사역이</w:t>
      </w:r>
      <w:r>
        <w:rPr>
          <w:lang w:eastAsia="ko-KR"/>
        </w:rPr>
        <w:t xml:space="preserve"> </w:t>
      </w:r>
      <w:r>
        <w:rPr>
          <w:lang w:eastAsia="ko-KR"/>
        </w:rPr>
        <w:t>스가랴의</w:t>
      </w:r>
      <w:r>
        <w:rPr>
          <w:lang w:eastAsia="ko-KR"/>
        </w:rPr>
        <w:t xml:space="preserve"> </w:t>
      </w:r>
      <w:r>
        <w:rPr>
          <w:lang w:eastAsia="ko-KR"/>
        </w:rPr>
        <w:t>예언에</w:t>
      </w:r>
      <w:r>
        <w:rPr>
          <w:lang w:eastAsia="ko-KR"/>
        </w:rPr>
        <w:t xml:space="preserve"> </w:t>
      </w:r>
      <w:r>
        <w:rPr>
          <w:lang w:eastAsia="ko-KR"/>
        </w:rPr>
        <w:t>아름답게</w:t>
      </w:r>
      <w:r>
        <w:rPr>
          <w:lang w:eastAsia="ko-KR"/>
        </w:rPr>
        <w:t xml:space="preserve"> </w:t>
      </w:r>
      <w:r>
        <w:rPr>
          <w:lang w:eastAsia="ko-KR"/>
        </w:rPr>
        <w:t>설명되어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이름은</w:t>
      </w:r>
      <w:r>
        <w:rPr>
          <w:lang w:eastAsia="ko-KR"/>
        </w:rPr>
        <w:t xml:space="preserve"> ‘</w:t>
      </w:r>
      <w:r>
        <w:rPr>
          <w:lang w:eastAsia="ko-KR"/>
        </w:rPr>
        <w:t>싹</w:t>
      </w:r>
      <w:r>
        <w:rPr>
          <w:lang w:eastAsia="ko-KR"/>
        </w:rPr>
        <w:t>’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선지자는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 “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전을</w:t>
      </w:r>
      <w:r>
        <w:rPr>
          <w:lang w:eastAsia="ko-KR"/>
        </w:rPr>
        <w:t xml:space="preserve"> </w:t>
      </w:r>
      <w:r>
        <w:rPr>
          <w:lang w:eastAsia="ko-KR"/>
        </w:rPr>
        <w:t>건축하고</w:t>
      </w:r>
      <w:r>
        <w:rPr>
          <w:lang w:eastAsia="ko-KR"/>
        </w:rPr>
        <w:t xml:space="preserve"> </w:t>
      </w:r>
      <w:r>
        <w:rPr>
          <w:lang w:eastAsia="ko-KR"/>
        </w:rPr>
        <w:t>영광도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그</w:t>
      </w:r>
      <w:r>
        <w:rPr>
          <w:lang w:eastAsia="ko-KR"/>
        </w:rPr>
        <w:t xml:space="preserve"> </w:t>
      </w:r>
      <w:r>
        <w:rPr>
          <w:lang w:eastAsia="ko-KR"/>
        </w:rPr>
        <w:t>자리에</w:t>
      </w:r>
      <w:r>
        <w:rPr>
          <w:lang w:eastAsia="ko-KR"/>
        </w:rPr>
        <w:t xml:space="preserve"> </w:t>
      </w:r>
      <w:r>
        <w:rPr>
          <w:lang w:eastAsia="ko-KR"/>
        </w:rPr>
        <w:t>앉아서</w:t>
      </w:r>
      <w:r>
        <w:rPr>
          <w:lang w:eastAsia="ko-KR"/>
        </w:rPr>
        <w:t xml:space="preserve"> </w:t>
      </w:r>
      <w:r>
        <w:rPr>
          <w:lang w:eastAsia="ko-KR"/>
        </w:rPr>
        <w:t>다스릴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제사장이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자리에</w:t>
      </w:r>
      <w:r>
        <w:rPr>
          <w:lang w:eastAsia="ko-KR"/>
        </w:rPr>
        <w:t xml:space="preserve"> </w:t>
      </w:r>
      <w:r>
        <w:rPr>
          <w:lang w:eastAsia="ko-KR"/>
        </w:rPr>
        <w:t>있으리니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평화의</w:t>
      </w:r>
      <w:r>
        <w:rPr>
          <w:lang w:eastAsia="ko-KR"/>
        </w:rPr>
        <w:t xml:space="preserve"> </w:t>
      </w:r>
      <w:r>
        <w:rPr>
          <w:lang w:eastAsia="ko-KR"/>
        </w:rPr>
        <w:t>의논이</w:t>
      </w:r>
      <w:r>
        <w:rPr>
          <w:lang w:eastAsia="ko-KR"/>
        </w:rPr>
        <w:t xml:space="preserve"> </w:t>
      </w:r>
      <w:r>
        <w:rPr>
          <w:lang w:eastAsia="ko-KR"/>
        </w:rPr>
        <w:t>있으리라</w:t>
      </w:r>
      <w:r>
        <w:rPr>
          <w:lang w:eastAsia="ko-KR"/>
        </w:rPr>
        <w:t>”(</w:t>
      </w:r>
      <w:r>
        <w:rPr>
          <w:lang w:eastAsia="ko-KR"/>
        </w:rPr>
        <w:t>슥</w:t>
      </w:r>
      <w:r>
        <w:rPr>
          <w:lang w:eastAsia="ko-KR"/>
        </w:rPr>
        <w:t xml:space="preserve"> 6:12-13).</w:t>
      </w:r>
    </w:p>
    <w:p w14:paraId="06DCD03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그분은</w:t>
      </w:r>
      <w:r>
        <w:rPr>
          <w:lang w:eastAsia="ko-KR"/>
        </w:rPr>
        <w:t xml:space="preserve"> “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전을</w:t>
      </w:r>
      <w:r>
        <w:rPr>
          <w:lang w:eastAsia="ko-KR"/>
        </w:rPr>
        <w:t xml:space="preserve"> </w:t>
      </w:r>
      <w:r>
        <w:rPr>
          <w:lang w:eastAsia="ko-KR"/>
        </w:rPr>
        <w:t>건축</w:t>
      </w:r>
      <w:r>
        <w:rPr>
          <w:lang w:eastAsia="ko-KR"/>
        </w:rPr>
        <w:t>”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희생과</w:t>
      </w:r>
      <w:r>
        <w:rPr>
          <w:lang w:eastAsia="ko-KR"/>
        </w:rPr>
        <w:t xml:space="preserve"> </w:t>
      </w:r>
      <w:r>
        <w:rPr>
          <w:lang w:eastAsia="ko-KR"/>
        </w:rPr>
        <w:t>중보를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토대이자</w:t>
      </w:r>
      <w:r>
        <w:rPr>
          <w:lang w:eastAsia="ko-KR"/>
        </w:rPr>
        <w:t xml:space="preserve"> </w:t>
      </w:r>
      <w:r>
        <w:rPr>
          <w:lang w:eastAsia="ko-KR"/>
        </w:rPr>
        <w:t>건축가이십니다</w:t>
      </w:r>
      <w:r>
        <w:rPr>
          <w:lang w:eastAsia="ko-KR"/>
        </w:rPr>
        <w:t xml:space="preserve">. </w:t>
      </w:r>
      <w:r>
        <w:rPr>
          <w:lang w:eastAsia="ko-KR"/>
        </w:rPr>
        <w:t>사도</w:t>
      </w:r>
      <w:r>
        <w:rPr>
          <w:lang w:eastAsia="ko-KR"/>
        </w:rPr>
        <w:t xml:space="preserve">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“</w:t>
      </w:r>
      <w:r>
        <w:rPr>
          <w:lang w:eastAsia="ko-KR"/>
        </w:rPr>
        <w:t>모퉁잇돌</w:t>
      </w:r>
      <w:r>
        <w:rPr>
          <w:lang w:eastAsia="ko-KR"/>
        </w:rPr>
        <w:t>”</w:t>
      </w:r>
      <w:r>
        <w:rPr>
          <w:lang w:eastAsia="ko-KR"/>
        </w:rPr>
        <w:t>이며</w:t>
      </w:r>
      <w:r>
        <w:rPr>
          <w:lang w:eastAsia="ko-KR"/>
        </w:rPr>
        <w:t xml:space="preserve"> “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건물마다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연결하여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성전이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” </w:t>
      </w:r>
      <w:r>
        <w:rPr>
          <w:lang w:eastAsia="ko-KR"/>
        </w:rPr>
        <w:t>간다고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(</w:t>
      </w:r>
      <w:r>
        <w:rPr>
          <w:lang w:eastAsia="ko-KR"/>
        </w:rPr>
        <w:t>엡</w:t>
      </w:r>
      <w:r>
        <w:rPr>
          <w:lang w:eastAsia="ko-KR"/>
        </w:rPr>
        <w:t xml:space="preserve"> 2:20-21).</w:t>
      </w:r>
    </w:p>
    <w:p w14:paraId="602D8190" w14:textId="77777777" w:rsidR="00410202" w:rsidRDefault="00410202">
      <w:pPr>
        <w:jc w:val="both"/>
        <w:rPr>
          <w:lang w:eastAsia="ko-KR"/>
        </w:rPr>
      </w:pPr>
    </w:p>
    <w:p w14:paraId="4CD0542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415-416</w:t>
      </w:r>
    </w:p>
    <w:p w14:paraId="6F387D4E" w14:textId="77777777" w:rsidR="00410202" w:rsidRDefault="00410202">
      <w:pPr>
        <w:jc w:val="both"/>
        <w:rPr>
          <w:lang w:eastAsia="ko-KR"/>
        </w:rPr>
      </w:pPr>
    </w:p>
    <w:p w14:paraId="652C1B2F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81BD208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14</w:t>
      </w:r>
      <w:r>
        <w:rPr>
          <w:lang w:eastAsia="ko-KR"/>
        </w:rPr>
        <w:t>일</w:t>
      </w:r>
    </w:p>
    <w:p w14:paraId="0E5575B2" w14:textId="77777777" w:rsidR="00410202" w:rsidRDefault="00410202">
      <w:pPr>
        <w:jc w:val="both"/>
        <w:rPr>
          <w:lang w:eastAsia="ko-KR"/>
        </w:rPr>
      </w:pPr>
    </w:p>
    <w:p w14:paraId="7F90D9A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보라</w:t>
      </w:r>
      <w:r>
        <w:rPr>
          <w:lang w:eastAsia="ko-KR"/>
        </w:rPr>
        <w:t xml:space="preserve">, </w:t>
      </w:r>
      <w:r>
        <w:rPr>
          <w:lang w:eastAsia="ko-KR"/>
        </w:rPr>
        <w:t>신랑이로다</w:t>
      </w:r>
    </w:p>
    <w:p w14:paraId="72FA80AE" w14:textId="77777777" w:rsidR="00410202" w:rsidRDefault="00410202">
      <w:pPr>
        <w:jc w:val="both"/>
        <w:rPr>
          <w:lang w:eastAsia="ko-KR"/>
        </w:rPr>
      </w:pPr>
    </w:p>
    <w:p w14:paraId="0F27893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그런즉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있으라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그날과</w:t>
      </w:r>
      <w:r>
        <w:rPr>
          <w:lang w:eastAsia="ko-KR"/>
        </w:rPr>
        <w:t xml:space="preserve"> </w:t>
      </w:r>
      <w:r>
        <w:rPr>
          <w:lang w:eastAsia="ko-KR"/>
        </w:rPr>
        <w:t>그때를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못하느니라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25:13).</w:t>
      </w:r>
    </w:p>
    <w:p w14:paraId="7AC82CD7" w14:textId="77777777" w:rsidR="00410202" w:rsidRDefault="00410202">
      <w:pPr>
        <w:jc w:val="both"/>
        <w:rPr>
          <w:lang w:eastAsia="ko-KR"/>
        </w:rPr>
      </w:pPr>
    </w:p>
    <w:p w14:paraId="6C6D2BD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신랑이로다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1844</w:t>
      </w:r>
      <w:r>
        <w:rPr>
          <w:lang w:eastAsia="ko-KR"/>
        </w:rPr>
        <w:t>년의</w:t>
      </w:r>
      <w:r>
        <w:rPr>
          <w:lang w:eastAsia="ko-KR"/>
        </w:rPr>
        <w:t xml:space="preserve"> </w:t>
      </w:r>
      <w:r>
        <w:rPr>
          <w:lang w:eastAsia="ko-KR"/>
        </w:rPr>
        <w:t>선포를</w:t>
      </w:r>
      <w:r>
        <w:rPr>
          <w:lang w:eastAsia="ko-KR"/>
        </w:rPr>
        <w:t xml:space="preserve"> </w:t>
      </w:r>
      <w:r>
        <w:rPr>
          <w:lang w:eastAsia="ko-KR"/>
        </w:rPr>
        <w:t>듣고서</w:t>
      </w:r>
      <w:r>
        <w:rPr>
          <w:lang w:eastAsia="ko-KR"/>
        </w:rPr>
        <w:t xml:space="preserve">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기대하는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허다했습니다</w:t>
      </w:r>
      <w:r>
        <w:rPr>
          <w:lang w:eastAsia="ko-KR"/>
        </w:rPr>
        <w:t xml:space="preserve">. </w:t>
      </w:r>
      <w:r>
        <w:rPr>
          <w:lang w:eastAsia="ko-KR"/>
        </w:rPr>
        <w:t>신랑은</w:t>
      </w:r>
      <w:r>
        <w:rPr>
          <w:lang w:eastAsia="ko-KR"/>
        </w:rPr>
        <w:t xml:space="preserve"> </w:t>
      </w:r>
      <w:r>
        <w:rPr>
          <w:lang w:eastAsia="ko-KR"/>
        </w:rPr>
        <w:t>정해진</w:t>
      </w:r>
      <w:r>
        <w:rPr>
          <w:lang w:eastAsia="ko-KR"/>
        </w:rPr>
        <w:t xml:space="preserve"> </w:t>
      </w:r>
      <w:r>
        <w:rPr>
          <w:lang w:eastAsia="ko-KR"/>
        </w:rPr>
        <w:t>시각에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기대한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옛적부터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분에게로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받기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혼인</w:t>
      </w:r>
      <w:r>
        <w:rPr>
          <w:lang w:eastAsia="ko-KR"/>
        </w:rPr>
        <w:t xml:space="preserve"> </w:t>
      </w:r>
      <w:r>
        <w:rPr>
          <w:lang w:eastAsia="ko-KR"/>
        </w:rPr>
        <w:t>잔치로</w:t>
      </w:r>
      <w:r>
        <w:rPr>
          <w:lang w:eastAsia="ko-KR"/>
        </w:rPr>
        <w:t xml:space="preserve"> </w:t>
      </w:r>
      <w:r>
        <w:rPr>
          <w:lang w:eastAsia="ko-KR"/>
        </w:rPr>
        <w:t>나아가신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준비하였던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혼인</w:t>
      </w:r>
      <w:r>
        <w:rPr>
          <w:lang w:eastAsia="ko-KR"/>
        </w:rPr>
        <w:t xml:space="preserve"> </w:t>
      </w:r>
      <w:r>
        <w:rPr>
          <w:lang w:eastAsia="ko-KR"/>
        </w:rPr>
        <w:t>잔치에</w:t>
      </w:r>
      <w:r>
        <w:rPr>
          <w:lang w:eastAsia="ko-KR"/>
        </w:rPr>
        <w:t xml:space="preserve"> </w:t>
      </w:r>
      <w:r>
        <w:rPr>
          <w:lang w:eastAsia="ko-KR"/>
        </w:rPr>
        <w:t>들어가고</w:t>
      </w:r>
      <w:r>
        <w:rPr>
          <w:lang w:eastAsia="ko-KR"/>
        </w:rPr>
        <w:t xml:space="preserve"> </w:t>
      </w:r>
      <w:r>
        <w:rPr>
          <w:lang w:eastAsia="ko-KR"/>
        </w:rPr>
        <w:t>문은</w:t>
      </w:r>
      <w:r>
        <w:rPr>
          <w:lang w:eastAsia="ko-KR"/>
        </w:rPr>
        <w:t xml:space="preserve"> </w:t>
      </w:r>
      <w:r>
        <w:rPr>
          <w:lang w:eastAsia="ko-KR"/>
        </w:rPr>
        <w:t>닫힌지라</w:t>
      </w:r>
      <w:r>
        <w:rPr>
          <w:lang w:eastAsia="ko-KR"/>
        </w:rPr>
        <w:t xml:space="preserve">.” </w:t>
      </w:r>
      <w:r>
        <w:rPr>
          <w:lang w:eastAsia="ko-KR"/>
        </w:rPr>
        <w:t>신자들이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혼인</w:t>
      </w:r>
      <w:r>
        <w:rPr>
          <w:lang w:eastAsia="ko-KR"/>
        </w:rPr>
        <w:t xml:space="preserve"> </w:t>
      </w:r>
      <w:r>
        <w:rPr>
          <w:lang w:eastAsia="ko-KR"/>
        </w:rPr>
        <w:t>예식에</w:t>
      </w:r>
      <w:r>
        <w:rPr>
          <w:lang w:eastAsia="ko-KR"/>
        </w:rPr>
        <w:t xml:space="preserve"> </w:t>
      </w:r>
      <w:r>
        <w:rPr>
          <w:lang w:eastAsia="ko-KR"/>
        </w:rPr>
        <w:t>참여할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혼인은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진행됐기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주인이</w:t>
      </w:r>
      <w:r>
        <w:rPr>
          <w:lang w:eastAsia="ko-KR"/>
        </w:rPr>
        <w:t xml:space="preserve"> </w:t>
      </w:r>
      <w:r>
        <w:rPr>
          <w:lang w:eastAsia="ko-KR"/>
        </w:rPr>
        <w:t>혼인집에서</w:t>
      </w:r>
      <w:r>
        <w:rPr>
          <w:lang w:eastAsia="ko-KR"/>
        </w:rPr>
        <w:t xml:space="preserve"> </w:t>
      </w:r>
      <w:r>
        <w:rPr>
          <w:lang w:eastAsia="ko-KR"/>
        </w:rPr>
        <w:t>돌아와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두드리면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주려고</w:t>
      </w:r>
      <w:r>
        <w:rPr>
          <w:lang w:eastAsia="ko-KR"/>
        </w:rPr>
        <w:t xml:space="preserve"> </w:t>
      </w:r>
      <w:r>
        <w:rPr>
          <w:lang w:eastAsia="ko-KR"/>
        </w:rPr>
        <w:t>기다리는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12:36)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이해해야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나아가실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따라가야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혼인</w:t>
      </w:r>
      <w:r>
        <w:rPr>
          <w:lang w:eastAsia="ko-KR"/>
        </w:rPr>
        <w:t xml:space="preserve"> </w:t>
      </w:r>
      <w:r>
        <w:rPr>
          <w:lang w:eastAsia="ko-KR"/>
        </w:rPr>
        <w:t>잔치에</w:t>
      </w:r>
      <w:r>
        <w:rPr>
          <w:lang w:eastAsia="ko-KR"/>
        </w:rPr>
        <w:t xml:space="preserve"> </w:t>
      </w:r>
      <w:r>
        <w:rPr>
          <w:lang w:eastAsia="ko-KR"/>
        </w:rPr>
        <w:t>들어간다고</w:t>
      </w:r>
      <w:r>
        <w:rPr>
          <w:lang w:eastAsia="ko-KR"/>
        </w:rPr>
        <w:t xml:space="preserve"> </w:t>
      </w:r>
      <w:r>
        <w:rPr>
          <w:lang w:eastAsia="ko-KR"/>
        </w:rPr>
        <w:t>표현된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의미에서입니다</w:t>
      </w:r>
      <w:r>
        <w:rPr>
          <w:lang w:eastAsia="ko-KR"/>
        </w:rPr>
        <w:t>.</w:t>
      </w:r>
    </w:p>
    <w:p w14:paraId="3337BB2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비유에</w:t>
      </w:r>
      <w:r>
        <w:rPr>
          <w:lang w:eastAsia="ko-KR"/>
        </w:rPr>
        <w:t xml:space="preserve"> </w:t>
      </w:r>
      <w:r>
        <w:rPr>
          <w:lang w:eastAsia="ko-KR"/>
        </w:rPr>
        <w:t>의하면</w:t>
      </w:r>
      <w:r>
        <w:rPr>
          <w:lang w:eastAsia="ko-KR"/>
        </w:rPr>
        <w:t xml:space="preserve"> </w:t>
      </w:r>
      <w:r>
        <w:rPr>
          <w:lang w:eastAsia="ko-KR"/>
        </w:rPr>
        <w:t>등잔과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그릇에</w:t>
      </w:r>
      <w:r>
        <w:rPr>
          <w:lang w:eastAsia="ko-KR"/>
        </w:rPr>
        <w:t xml:space="preserve"> </w:t>
      </w:r>
      <w:r>
        <w:rPr>
          <w:lang w:eastAsia="ko-KR"/>
        </w:rPr>
        <w:t>기름을</w:t>
      </w:r>
      <w:r>
        <w:rPr>
          <w:lang w:eastAsia="ko-KR"/>
        </w:rPr>
        <w:t xml:space="preserve"> </w:t>
      </w:r>
      <w:r>
        <w:rPr>
          <w:lang w:eastAsia="ko-KR"/>
        </w:rPr>
        <w:t>준비한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혼인</w:t>
      </w:r>
      <w:r>
        <w:rPr>
          <w:lang w:eastAsia="ko-KR"/>
        </w:rPr>
        <w:t xml:space="preserve"> </w:t>
      </w:r>
      <w:r>
        <w:rPr>
          <w:lang w:eastAsia="ko-KR"/>
        </w:rPr>
        <w:t>잔치에</w:t>
      </w:r>
      <w:r>
        <w:rPr>
          <w:lang w:eastAsia="ko-KR"/>
        </w:rPr>
        <w:t xml:space="preserve"> </w:t>
      </w:r>
      <w:r>
        <w:rPr>
          <w:lang w:eastAsia="ko-KR"/>
        </w:rPr>
        <w:t>들어갔습니다</w:t>
      </w:r>
      <w:r>
        <w:rPr>
          <w:lang w:eastAsia="ko-KR"/>
        </w:rPr>
        <w:t xml:space="preserve">.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성령과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간직하고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쓰라린</w:t>
      </w:r>
      <w:r>
        <w:rPr>
          <w:lang w:eastAsia="ko-KR"/>
        </w:rPr>
        <w:t xml:space="preserve"> </w:t>
      </w:r>
      <w:r>
        <w:rPr>
          <w:lang w:eastAsia="ko-KR"/>
        </w:rPr>
        <w:t>역경의</w:t>
      </w:r>
      <w:r>
        <w:rPr>
          <w:lang w:eastAsia="ko-KR"/>
        </w:rPr>
        <w:t xml:space="preserve"> </w:t>
      </w:r>
      <w:r>
        <w:rPr>
          <w:lang w:eastAsia="ko-KR"/>
        </w:rPr>
        <w:t>밤을</w:t>
      </w:r>
      <w:r>
        <w:rPr>
          <w:lang w:eastAsia="ko-KR"/>
        </w:rPr>
        <w:t xml:space="preserve"> </w:t>
      </w:r>
      <w:r>
        <w:rPr>
          <w:lang w:eastAsia="ko-KR"/>
        </w:rPr>
        <w:t>견디면서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분명한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연구한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성소와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사역의</w:t>
      </w:r>
      <w:r>
        <w:rPr>
          <w:lang w:eastAsia="ko-KR"/>
        </w:rPr>
        <w:t xml:space="preserve"> </w:t>
      </w:r>
      <w:r>
        <w:rPr>
          <w:lang w:eastAsia="ko-KR"/>
        </w:rPr>
        <w:t>변화에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발견했고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성소에서</w:t>
      </w:r>
      <w:r>
        <w:rPr>
          <w:lang w:eastAsia="ko-KR"/>
        </w:rPr>
        <w:t xml:space="preserve"> </w:t>
      </w:r>
      <w:r>
        <w:rPr>
          <w:lang w:eastAsia="ko-KR"/>
        </w:rPr>
        <w:t>봉사하시는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따라갔습니다</w:t>
      </w:r>
      <w:r>
        <w:rPr>
          <w:lang w:eastAsia="ko-KR"/>
        </w:rPr>
        <w:t xml:space="preserve">.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증언에</w:t>
      </w:r>
      <w:r>
        <w:rPr>
          <w:lang w:eastAsia="ko-KR"/>
        </w:rPr>
        <w:t xml:space="preserve"> </w:t>
      </w:r>
      <w:r>
        <w:rPr>
          <w:lang w:eastAsia="ko-KR"/>
        </w:rPr>
        <w:t>기초하여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중보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수행하시기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최종적으로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왕국을</w:t>
      </w:r>
      <w:r>
        <w:rPr>
          <w:lang w:eastAsia="ko-KR"/>
        </w:rPr>
        <w:t xml:space="preserve"> </w:t>
      </w:r>
      <w:r>
        <w:rPr>
          <w:lang w:eastAsia="ko-KR"/>
        </w:rPr>
        <w:t>받기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나아가실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혼인</w:t>
      </w:r>
      <w:r>
        <w:rPr>
          <w:lang w:eastAsia="ko-KR"/>
        </w:rPr>
        <w:t xml:space="preserve"> </w:t>
      </w:r>
      <w:r>
        <w:rPr>
          <w:lang w:eastAsia="ko-KR"/>
        </w:rPr>
        <w:t>잔치에</w:t>
      </w:r>
      <w:r>
        <w:rPr>
          <w:lang w:eastAsia="ko-KR"/>
        </w:rPr>
        <w:t xml:space="preserve"> </w:t>
      </w:r>
      <w:r>
        <w:rPr>
          <w:lang w:eastAsia="ko-KR"/>
        </w:rPr>
        <w:t>들어가는</w:t>
      </w:r>
      <w:r>
        <w:rPr>
          <w:lang w:eastAsia="ko-KR"/>
        </w:rPr>
        <w:t xml:space="preserve"> </w:t>
      </w:r>
      <w:r>
        <w:rPr>
          <w:lang w:eastAsia="ko-KR"/>
        </w:rPr>
        <w:t>사람으로</w:t>
      </w:r>
      <w:r>
        <w:rPr>
          <w:lang w:eastAsia="ko-KR"/>
        </w:rPr>
        <w:t xml:space="preserve"> </w:t>
      </w:r>
      <w:r>
        <w:rPr>
          <w:lang w:eastAsia="ko-KR"/>
        </w:rPr>
        <w:t>상징됩니다</w:t>
      </w:r>
      <w:r>
        <w:rPr>
          <w:lang w:eastAsia="ko-KR"/>
        </w:rPr>
        <w:t>.</w:t>
      </w:r>
    </w:p>
    <w:p w14:paraId="7C12F41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마태복음</w:t>
      </w:r>
      <w:r>
        <w:rPr>
          <w:lang w:eastAsia="ko-KR"/>
        </w:rPr>
        <w:t xml:space="preserve"> 22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비유에도</w:t>
      </w:r>
      <w:r>
        <w:rPr>
          <w:lang w:eastAsia="ko-KR"/>
        </w:rPr>
        <w:t xml:space="preserve"> </w:t>
      </w:r>
      <w:r>
        <w:rPr>
          <w:lang w:eastAsia="ko-KR"/>
        </w:rPr>
        <w:t>결혼에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상징이</w:t>
      </w:r>
      <w:r>
        <w:rPr>
          <w:lang w:eastAsia="ko-KR"/>
        </w:rPr>
        <w:t xml:space="preserve"> </w:t>
      </w:r>
      <w:r>
        <w:rPr>
          <w:lang w:eastAsia="ko-KR"/>
        </w:rPr>
        <w:t>소개됩니다</w:t>
      </w:r>
      <w:r>
        <w:rPr>
          <w:lang w:eastAsia="ko-KR"/>
        </w:rPr>
        <w:t xml:space="preserve">. </w:t>
      </w:r>
      <w:r>
        <w:rPr>
          <w:lang w:eastAsia="ko-KR"/>
        </w:rPr>
        <w:t>조사</w:t>
      </w:r>
      <w:r>
        <w:rPr>
          <w:lang w:eastAsia="ko-KR"/>
        </w:rPr>
        <w:t xml:space="preserve"> </w:t>
      </w:r>
      <w:r>
        <w:rPr>
          <w:lang w:eastAsia="ko-KR"/>
        </w:rPr>
        <w:t>심판이</w:t>
      </w:r>
      <w:r>
        <w:rPr>
          <w:lang w:eastAsia="ko-KR"/>
        </w:rPr>
        <w:t xml:space="preserve"> </w:t>
      </w:r>
      <w:r>
        <w:rPr>
          <w:lang w:eastAsia="ko-KR"/>
        </w:rPr>
        <w:t>혼인</w:t>
      </w:r>
      <w:r>
        <w:rPr>
          <w:lang w:eastAsia="ko-KR"/>
        </w:rPr>
        <w:t xml:space="preserve"> </w:t>
      </w:r>
      <w:r>
        <w:rPr>
          <w:lang w:eastAsia="ko-KR"/>
        </w:rPr>
        <w:t>예식보다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진행될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거기서도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나타나고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혼인</w:t>
      </w:r>
      <w:r>
        <w:rPr>
          <w:lang w:eastAsia="ko-KR"/>
        </w:rPr>
        <w:t xml:space="preserve"> </w:t>
      </w:r>
      <w:r>
        <w:rPr>
          <w:lang w:eastAsia="ko-KR"/>
        </w:rPr>
        <w:t>예식이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왕이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하객을</w:t>
      </w:r>
      <w:r>
        <w:rPr>
          <w:lang w:eastAsia="ko-KR"/>
        </w:rPr>
        <w:t xml:space="preserve"> </w:t>
      </w:r>
      <w:r>
        <w:rPr>
          <w:lang w:eastAsia="ko-KR"/>
        </w:rPr>
        <w:t>살피며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예복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씻어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확인합니다</w:t>
      </w:r>
      <w:r>
        <w:rPr>
          <w:lang w:eastAsia="ko-KR"/>
        </w:rPr>
        <w:t>(</w:t>
      </w:r>
      <w:r>
        <w:rPr>
          <w:lang w:eastAsia="ko-KR"/>
        </w:rPr>
        <w:t>마</w:t>
      </w:r>
      <w:r>
        <w:rPr>
          <w:lang w:eastAsia="ko-KR"/>
        </w:rPr>
        <w:t xml:space="preserve"> 22:11; </w:t>
      </w:r>
      <w:r>
        <w:rPr>
          <w:lang w:eastAsia="ko-KR"/>
        </w:rPr>
        <w:t>계</w:t>
      </w:r>
      <w:r>
        <w:rPr>
          <w:lang w:eastAsia="ko-KR"/>
        </w:rPr>
        <w:t xml:space="preserve"> 7:14). </w:t>
      </w:r>
      <w:r>
        <w:rPr>
          <w:lang w:eastAsia="ko-KR"/>
        </w:rPr>
        <w:t>결함이</w:t>
      </w:r>
      <w:r>
        <w:rPr>
          <w:lang w:eastAsia="ko-KR"/>
        </w:rPr>
        <w:t xml:space="preserve"> </w:t>
      </w:r>
      <w:r>
        <w:rPr>
          <w:lang w:eastAsia="ko-KR"/>
        </w:rPr>
        <w:t>발견된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밖으로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쫓겨나지만</w:t>
      </w:r>
      <w:r>
        <w:rPr>
          <w:lang w:eastAsia="ko-KR"/>
        </w:rPr>
        <w:t xml:space="preserve"> </w:t>
      </w:r>
      <w:r>
        <w:rPr>
          <w:lang w:eastAsia="ko-KR"/>
        </w:rPr>
        <w:t>혼인</w:t>
      </w:r>
      <w:r>
        <w:rPr>
          <w:lang w:eastAsia="ko-KR"/>
        </w:rPr>
        <w:t xml:space="preserve"> </w:t>
      </w:r>
      <w:r>
        <w:rPr>
          <w:lang w:eastAsia="ko-KR"/>
        </w:rPr>
        <w:t>예복을</w:t>
      </w:r>
      <w:r>
        <w:rPr>
          <w:lang w:eastAsia="ko-KR"/>
        </w:rPr>
        <w:t xml:space="preserve"> </w:t>
      </w:r>
      <w:r>
        <w:rPr>
          <w:lang w:eastAsia="ko-KR"/>
        </w:rPr>
        <w:t>입었다고</w:t>
      </w:r>
      <w:r>
        <w:rPr>
          <w:lang w:eastAsia="ko-KR"/>
        </w:rPr>
        <w:t xml:space="preserve"> </w:t>
      </w:r>
      <w:r>
        <w:rPr>
          <w:lang w:eastAsia="ko-KR"/>
        </w:rPr>
        <w:t>확인된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맞이하십니다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나라에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앉을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자격이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주어집니다</w:t>
      </w:r>
      <w:r>
        <w:rPr>
          <w:lang w:eastAsia="ko-KR"/>
        </w:rPr>
        <w:t xml:space="preserve">.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살피는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,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나라에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준비된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누구인지</w:t>
      </w:r>
      <w:r>
        <w:rPr>
          <w:lang w:eastAsia="ko-KR"/>
        </w:rPr>
        <w:t xml:space="preserve"> </w:t>
      </w:r>
      <w:r>
        <w:rPr>
          <w:lang w:eastAsia="ko-KR"/>
        </w:rPr>
        <w:t>결정하는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조사</w:t>
      </w:r>
      <w:r>
        <w:rPr>
          <w:lang w:eastAsia="ko-KR"/>
        </w:rPr>
        <w:t xml:space="preserve"> </w:t>
      </w:r>
      <w:r>
        <w:rPr>
          <w:lang w:eastAsia="ko-KR"/>
        </w:rPr>
        <w:t>심판이며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성소의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사역입니다</w:t>
      </w:r>
      <w:r>
        <w:rPr>
          <w:lang w:eastAsia="ko-KR"/>
        </w:rPr>
        <w:t>.</w:t>
      </w:r>
    </w:p>
    <w:p w14:paraId="7E2A45E1" w14:textId="77777777" w:rsidR="00410202" w:rsidRDefault="00410202">
      <w:pPr>
        <w:jc w:val="both"/>
        <w:rPr>
          <w:lang w:eastAsia="ko-KR"/>
        </w:rPr>
      </w:pPr>
    </w:p>
    <w:p w14:paraId="36C7C5F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427-428</w:t>
      </w:r>
    </w:p>
    <w:p w14:paraId="29019C79" w14:textId="77777777" w:rsidR="00410202" w:rsidRDefault="00410202">
      <w:pPr>
        <w:jc w:val="both"/>
        <w:rPr>
          <w:lang w:eastAsia="ko-KR"/>
        </w:rPr>
      </w:pPr>
    </w:p>
    <w:p w14:paraId="3DDC9357" w14:textId="77777777" w:rsidR="00410202" w:rsidRDefault="00410202">
      <w:pPr>
        <w:jc w:val="both"/>
        <w:rPr>
          <w:lang w:eastAsia="ko-KR"/>
        </w:rPr>
      </w:pPr>
    </w:p>
    <w:p w14:paraId="520D5216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412FBE5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</w:p>
    <w:p w14:paraId="47565B3B" w14:textId="77777777" w:rsidR="00410202" w:rsidRDefault="00410202">
      <w:pPr>
        <w:jc w:val="both"/>
        <w:rPr>
          <w:lang w:eastAsia="ko-KR"/>
        </w:rPr>
      </w:pPr>
    </w:p>
    <w:p w14:paraId="56F6B48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시련의</w:t>
      </w:r>
      <w:r>
        <w:rPr>
          <w:lang w:eastAsia="ko-KR"/>
        </w:rPr>
        <w:t xml:space="preserve"> </w:t>
      </w:r>
      <w:r>
        <w:rPr>
          <w:lang w:eastAsia="ko-KR"/>
        </w:rPr>
        <w:t>시기</w:t>
      </w:r>
    </w:p>
    <w:p w14:paraId="5177C368" w14:textId="77777777" w:rsidR="00410202" w:rsidRDefault="00410202">
      <w:pPr>
        <w:jc w:val="both"/>
        <w:rPr>
          <w:lang w:eastAsia="ko-KR"/>
        </w:rPr>
      </w:pPr>
    </w:p>
    <w:p w14:paraId="7A9040F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손에서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두루마리를</w:t>
      </w:r>
      <w:r>
        <w:rPr>
          <w:lang w:eastAsia="ko-KR"/>
        </w:rPr>
        <w:t xml:space="preserve"> </w:t>
      </w:r>
      <w:r>
        <w:rPr>
          <w:lang w:eastAsia="ko-KR"/>
        </w:rPr>
        <w:t>갖다</w:t>
      </w:r>
      <w:r>
        <w:rPr>
          <w:lang w:eastAsia="ko-KR"/>
        </w:rPr>
        <w:t xml:space="preserve"> </w:t>
      </w:r>
      <w:r>
        <w:rPr>
          <w:lang w:eastAsia="ko-KR"/>
        </w:rPr>
        <w:t>먹어</w:t>
      </w:r>
      <w:r>
        <w:rPr>
          <w:lang w:eastAsia="ko-KR"/>
        </w:rPr>
        <w:t xml:space="preserve"> </w:t>
      </w:r>
      <w:r>
        <w:rPr>
          <w:lang w:eastAsia="ko-KR"/>
        </w:rPr>
        <w:t>버리니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입에는</w:t>
      </w:r>
      <w:r>
        <w:rPr>
          <w:lang w:eastAsia="ko-KR"/>
        </w:rPr>
        <w:t xml:space="preserve"> </w:t>
      </w:r>
      <w:r>
        <w:rPr>
          <w:lang w:eastAsia="ko-KR"/>
        </w:rPr>
        <w:t>꿀같이</w:t>
      </w:r>
      <w:r>
        <w:rPr>
          <w:lang w:eastAsia="ko-KR"/>
        </w:rPr>
        <w:t xml:space="preserve"> </w:t>
      </w:r>
      <w:r>
        <w:rPr>
          <w:lang w:eastAsia="ko-KR"/>
        </w:rPr>
        <w:t>다나</w:t>
      </w:r>
      <w:r>
        <w:rPr>
          <w:lang w:eastAsia="ko-KR"/>
        </w:rPr>
        <w:t xml:space="preserve"> </w:t>
      </w:r>
      <w:r>
        <w:rPr>
          <w:lang w:eastAsia="ko-KR"/>
        </w:rPr>
        <w:t>먹은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배에서는</w:t>
      </w:r>
      <w:r>
        <w:rPr>
          <w:lang w:eastAsia="ko-KR"/>
        </w:rPr>
        <w:t xml:space="preserve"> </w:t>
      </w:r>
      <w:r>
        <w:rPr>
          <w:lang w:eastAsia="ko-KR"/>
        </w:rPr>
        <w:t>쓰게</w:t>
      </w:r>
      <w:r>
        <w:rPr>
          <w:lang w:eastAsia="ko-KR"/>
        </w:rPr>
        <w:t xml:space="preserve"> </w:t>
      </w:r>
      <w:r>
        <w:rPr>
          <w:lang w:eastAsia="ko-KR"/>
        </w:rPr>
        <w:t>되더라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10:10).</w:t>
      </w:r>
    </w:p>
    <w:p w14:paraId="0B1A7D23" w14:textId="77777777" w:rsidR="00410202" w:rsidRDefault="00410202">
      <w:pPr>
        <w:jc w:val="both"/>
        <w:rPr>
          <w:lang w:eastAsia="ko-KR"/>
        </w:rPr>
      </w:pPr>
    </w:p>
    <w:p w14:paraId="123F5CF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믿지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유대인들의</w:t>
      </w:r>
      <w:r>
        <w:rPr>
          <w:lang w:eastAsia="ko-KR"/>
        </w:rPr>
        <w:t xml:space="preserve"> </w:t>
      </w:r>
      <w:r>
        <w:rPr>
          <w:lang w:eastAsia="ko-KR"/>
        </w:rPr>
        <w:t>상태는</w:t>
      </w:r>
      <w:r>
        <w:rPr>
          <w:lang w:eastAsia="ko-KR"/>
        </w:rPr>
        <w:t xml:space="preserve"> </w:t>
      </w:r>
      <w:r>
        <w:rPr>
          <w:lang w:eastAsia="ko-KR"/>
        </w:rPr>
        <w:t>그리스도인이라고</w:t>
      </w:r>
      <w:r>
        <w:rPr>
          <w:lang w:eastAsia="ko-KR"/>
        </w:rPr>
        <w:t xml:space="preserve"> </w:t>
      </w:r>
      <w:r>
        <w:rPr>
          <w:lang w:eastAsia="ko-KR"/>
        </w:rPr>
        <w:t>주장하면서도</w:t>
      </w:r>
      <w:r>
        <w:rPr>
          <w:lang w:eastAsia="ko-KR"/>
        </w:rPr>
        <w:t xml:space="preserve"> </w:t>
      </w:r>
      <w:r>
        <w:rPr>
          <w:lang w:eastAsia="ko-KR"/>
        </w:rPr>
        <w:t>경거망동한</w:t>
      </w:r>
      <w:r>
        <w:rPr>
          <w:lang w:eastAsia="ko-KR"/>
        </w:rPr>
        <w:t xml:space="preserve"> </w:t>
      </w:r>
      <w:r>
        <w:rPr>
          <w:lang w:eastAsia="ko-KR"/>
        </w:rPr>
        <w:t>불신으로</w:t>
      </w:r>
      <w:r>
        <w:rPr>
          <w:lang w:eastAsia="ko-KR"/>
        </w:rPr>
        <w:t xml:space="preserve"> </w:t>
      </w:r>
      <w:r>
        <w:rPr>
          <w:lang w:eastAsia="ko-KR"/>
        </w:rPr>
        <w:t>자비로운</w:t>
      </w:r>
      <w:r>
        <w:rPr>
          <w:lang w:eastAsia="ko-KR"/>
        </w:rPr>
        <w:t xml:space="preserve"> </w:t>
      </w:r>
      <w:r>
        <w:rPr>
          <w:lang w:eastAsia="ko-KR"/>
        </w:rPr>
        <w:t>대제사장의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일부러</w:t>
      </w:r>
      <w:r>
        <w:rPr>
          <w:lang w:eastAsia="ko-KR"/>
        </w:rPr>
        <w:t xml:space="preserve"> </w:t>
      </w:r>
      <w:r>
        <w:rPr>
          <w:lang w:eastAsia="ko-KR"/>
        </w:rPr>
        <w:t>무시하는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예증하고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표상적인</w:t>
      </w:r>
      <w:r>
        <w:rPr>
          <w:lang w:eastAsia="ko-KR"/>
        </w:rPr>
        <w:t xml:space="preserve"> </w:t>
      </w:r>
      <w:r>
        <w:rPr>
          <w:lang w:eastAsia="ko-KR"/>
        </w:rPr>
        <w:t>봉사에서</w:t>
      </w:r>
      <w:r>
        <w:rPr>
          <w:lang w:eastAsia="ko-KR"/>
        </w:rPr>
        <w:t xml:space="preserve"> </w:t>
      </w:r>
      <w:r>
        <w:rPr>
          <w:lang w:eastAsia="ko-KR"/>
        </w:rPr>
        <w:t>대제사장이</w:t>
      </w:r>
      <w:r>
        <w:rPr>
          <w:lang w:eastAsia="ko-KR"/>
        </w:rPr>
        <w:t xml:space="preserve"> </w:t>
      </w:r>
      <w:r>
        <w:rPr>
          <w:lang w:eastAsia="ko-KR"/>
        </w:rPr>
        <w:t>지성소에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때면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이스라엘은</w:t>
      </w:r>
      <w:r>
        <w:rPr>
          <w:lang w:eastAsia="ko-KR"/>
        </w:rPr>
        <w:t xml:space="preserve"> </w:t>
      </w:r>
      <w:r>
        <w:rPr>
          <w:lang w:eastAsia="ko-KR"/>
        </w:rPr>
        <w:t>성소</w:t>
      </w:r>
      <w:r>
        <w:rPr>
          <w:lang w:eastAsia="ko-KR"/>
        </w:rPr>
        <w:t xml:space="preserve"> </w:t>
      </w:r>
      <w:r>
        <w:rPr>
          <w:lang w:eastAsia="ko-KR"/>
        </w:rPr>
        <w:t>주위에</w:t>
      </w:r>
      <w:r>
        <w:rPr>
          <w:lang w:eastAsia="ko-KR"/>
        </w:rPr>
        <w:t xml:space="preserve"> </w:t>
      </w:r>
      <w:r>
        <w:rPr>
          <w:lang w:eastAsia="ko-KR"/>
        </w:rPr>
        <w:t>모여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태도로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겸비하게</w:t>
      </w:r>
      <w:r>
        <w:rPr>
          <w:lang w:eastAsia="ko-KR"/>
        </w:rPr>
        <w:t xml:space="preserve"> </w:t>
      </w:r>
      <w:r>
        <w:rPr>
          <w:lang w:eastAsia="ko-KR"/>
        </w:rPr>
        <w:t>하도록</w:t>
      </w:r>
      <w:r>
        <w:rPr>
          <w:lang w:eastAsia="ko-KR"/>
        </w:rPr>
        <w:t xml:space="preserve"> </w:t>
      </w:r>
      <w:r>
        <w:rPr>
          <w:lang w:eastAsia="ko-KR"/>
        </w:rPr>
        <w:t>지시받았습니다</w:t>
      </w:r>
      <w:r>
        <w:rPr>
          <w:lang w:eastAsia="ko-KR"/>
        </w:rPr>
        <w:t xml:space="preserve">.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용서받고</w:t>
      </w:r>
      <w:r>
        <w:rPr>
          <w:lang w:eastAsia="ko-KR"/>
        </w:rPr>
        <w:t xml:space="preserve"> </w:t>
      </w:r>
      <w:r>
        <w:rPr>
          <w:lang w:eastAsia="ko-KR"/>
        </w:rPr>
        <w:t>회중에게서</w:t>
      </w:r>
      <w:r>
        <w:rPr>
          <w:lang w:eastAsia="ko-KR"/>
        </w:rPr>
        <w:t xml:space="preserve"> </w:t>
      </w:r>
      <w:r>
        <w:rPr>
          <w:lang w:eastAsia="ko-KR"/>
        </w:rPr>
        <w:t>끊어지지</w:t>
      </w:r>
      <w:r>
        <w:rPr>
          <w:lang w:eastAsia="ko-KR"/>
        </w:rPr>
        <w:t xml:space="preserve"> </w:t>
      </w:r>
      <w:r>
        <w:rPr>
          <w:lang w:eastAsia="ko-KR"/>
        </w:rPr>
        <w:t>않기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 xml:space="preserve">. </w:t>
      </w:r>
      <w:r>
        <w:rPr>
          <w:lang w:eastAsia="ko-KR"/>
        </w:rPr>
        <w:t>대속죄일의</w:t>
      </w:r>
      <w:r>
        <w:rPr>
          <w:lang w:eastAsia="ko-KR"/>
        </w:rPr>
        <w:t xml:space="preserve"> </w:t>
      </w:r>
      <w:r>
        <w:rPr>
          <w:lang w:eastAsia="ko-KR"/>
        </w:rPr>
        <w:t>실체에</w:t>
      </w:r>
      <w:r>
        <w:rPr>
          <w:lang w:eastAsia="ko-KR"/>
        </w:rPr>
        <w:t xml:space="preserve"> </w:t>
      </w:r>
      <w:r>
        <w:rPr>
          <w:lang w:eastAsia="ko-KR"/>
        </w:rPr>
        <w:t>해당하는</w:t>
      </w:r>
      <w:r>
        <w:rPr>
          <w:lang w:eastAsia="ko-KR"/>
        </w:rPr>
        <w:t xml:space="preserve">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대제사장의</w:t>
      </w:r>
      <w:r>
        <w:rPr>
          <w:lang w:eastAsia="ko-KR"/>
        </w:rPr>
        <w:t xml:space="preserve"> </w:t>
      </w:r>
      <w:r>
        <w:rPr>
          <w:lang w:eastAsia="ko-KR"/>
        </w:rPr>
        <w:t>사역과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깨닫고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>?</w:t>
      </w:r>
    </w:p>
    <w:p w14:paraId="23DF355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자비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경고를</w:t>
      </w:r>
      <w:r>
        <w:rPr>
          <w:lang w:eastAsia="ko-KR"/>
        </w:rPr>
        <w:t xml:space="preserve"> </w:t>
      </w:r>
      <w:r>
        <w:rPr>
          <w:lang w:eastAsia="ko-KR"/>
        </w:rPr>
        <w:t>거절하고도</w:t>
      </w:r>
      <w:r>
        <w:rPr>
          <w:lang w:eastAsia="ko-KR"/>
        </w:rPr>
        <w:t xml:space="preserve"> </w:t>
      </w:r>
      <w:r>
        <w:rPr>
          <w:lang w:eastAsia="ko-KR"/>
        </w:rPr>
        <w:t>무사할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노아의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세상으로</w:t>
      </w:r>
      <w:r>
        <w:rPr>
          <w:lang w:eastAsia="ko-KR"/>
        </w:rPr>
        <w:t xml:space="preserve"> </w:t>
      </w:r>
      <w:r>
        <w:rPr>
          <w:lang w:eastAsia="ko-KR"/>
        </w:rPr>
        <w:t>기별이</w:t>
      </w:r>
      <w:r>
        <w:rPr>
          <w:lang w:eastAsia="ko-KR"/>
        </w:rPr>
        <w:t xml:space="preserve"> </w:t>
      </w:r>
      <w:r>
        <w:rPr>
          <w:lang w:eastAsia="ko-KR"/>
        </w:rPr>
        <w:t>전달되었고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대하느냐에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구원이</w:t>
      </w:r>
      <w:r>
        <w:rPr>
          <w:lang w:eastAsia="ko-KR"/>
        </w:rPr>
        <w:t xml:space="preserve"> </w:t>
      </w:r>
      <w:r>
        <w:rPr>
          <w:lang w:eastAsia="ko-KR"/>
        </w:rPr>
        <w:t>좌우됐습니다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경고를</w:t>
      </w:r>
      <w:r>
        <w:rPr>
          <w:lang w:eastAsia="ko-KR"/>
        </w:rPr>
        <w:t xml:space="preserve"> </w:t>
      </w:r>
      <w:r>
        <w:rPr>
          <w:lang w:eastAsia="ko-KR"/>
        </w:rPr>
        <w:t>무시했기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떠나셨고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홍수로</w:t>
      </w:r>
      <w:r>
        <w:rPr>
          <w:lang w:eastAsia="ko-KR"/>
        </w:rPr>
        <w:t xml:space="preserve"> </w:t>
      </w:r>
      <w:r>
        <w:rPr>
          <w:lang w:eastAsia="ko-KR"/>
        </w:rPr>
        <w:t>멸망당했습니다</w:t>
      </w:r>
      <w:r>
        <w:rPr>
          <w:lang w:eastAsia="ko-KR"/>
        </w:rPr>
        <w:t>.</w:t>
      </w:r>
    </w:p>
    <w:p w14:paraId="450F40B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중보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계시며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자에게는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주어질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재림</w:t>
      </w:r>
      <w:r>
        <w:rPr>
          <w:lang w:eastAsia="ko-KR"/>
        </w:rPr>
        <w:t xml:space="preserve"> </w:t>
      </w:r>
      <w:r>
        <w:rPr>
          <w:lang w:eastAsia="ko-KR"/>
        </w:rPr>
        <w:t>신자들은</w:t>
      </w:r>
      <w:r>
        <w:rPr>
          <w:lang w:eastAsia="ko-KR"/>
        </w:rPr>
        <w:t xml:space="preserve"> </w:t>
      </w:r>
      <w:r>
        <w:rPr>
          <w:lang w:eastAsia="ko-KR"/>
        </w:rPr>
        <w:t>처음에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깨닫지</w:t>
      </w:r>
      <w:r>
        <w:rPr>
          <w:lang w:eastAsia="ko-KR"/>
        </w:rPr>
        <w:t xml:space="preserve"> </w:t>
      </w:r>
      <w:r>
        <w:rPr>
          <w:lang w:eastAsia="ko-KR"/>
        </w:rPr>
        <w:t>못했지만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규명해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눈이</w:t>
      </w:r>
      <w:r>
        <w:rPr>
          <w:lang w:eastAsia="ko-KR"/>
        </w:rPr>
        <w:t xml:space="preserve"> </w:t>
      </w:r>
      <w:r>
        <w:rPr>
          <w:lang w:eastAsia="ko-KR"/>
        </w:rPr>
        <w:t>뜨이자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.</w:t>
      </w:r>
    </w:p>
    <w:p w14:paraId="7532D06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1844</w:t>
      </w:r>
      <w:r>
        <w:rPr>
          <w:lang w:eastAsia="ko-KR"/>
        </w:rPr>
        <w:t>년의</w:t>
      </w:r>
      <w:r>
        <w:rPr>
          <w:lang w:eastAsia="ko-KR"/>
        </w:rPr>
        <w:t xml:space="preserve"> </w:t>
      </w:r>
      <w:r>
        <w:rPr>
          <w:lang w:eastAsia="ko-KR"/>
        </w:rPr>
        <w:t>사건</w:t>
      </w:r>
      <w:r>
        <w:rPr>
          <w:lang w:eastAsia="ko-KR"/>
        </w:rPr>
        <w:t xml:space="preserve"> </w:t>
      </w:r>
      <w:r>
        <w:rPr>
          <w:lang w:eastAsia="ko-KR"/>
        </w:rPr>
        <w:t>이후에도</w:t>
      </w:r>
      <w:r>
        <w:rPr>
          <w:lang w:eastAsia="ko-KR"/>
        </w:rPr>
        <w:t xml:space="preserve"> </w:t>
      </w:r>
      <w:r>
        <w:rPr>
          <w:lang w:eastAsia="ko-KR"/>
        </w:rPr>
        <w:t>재림</w:t>
      </w:r>
      <w:r>
        <w:rPr>
          <w:lang w:eastAsia="ko-KR"/>
        </w:rPr>
        <w:t xml:space="preserve"> </w:t>
      </w:r>
      <w:r>
        <w:rPr>
          <w:lang w:eastAsia="ko-KR"/>
        </w:rPr>
        <w:t>신앙을</w:t>
      </w:r>
      <w:r>
        <w:rPr>
          <w:lang w:eastAsia="ko-KR"/>
        </w:rPr>
        <w:t xml:space="preserve"> </w:t>
      </w:r>
      <w:r>
        <w:rPr>
          <w:lang w:eastAsia="ko-KR"/>
        </w:rPr>
        <w:t>고수하는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시련을</w:t>
      </w:r>
      <w:r>
        <w:rPr>
          <w:lang w:eastAsia="ko-KR"/>
        </w:rPr>
        <w:t xml:space="preserve"> </w:t>
      </w:r>
      <w:r>
        <w:rPr>
          <w:lang w:eastAsia="ko-KR"/>
        </w:rPr>
        <w:t>겪었습니다</w:t>
      </w:r>
      <w:r>
        <w:rPr>
          <w:lang w:eastAsia="ko-KR"/>
        </w:rPr>
        <w:t xml:space="preserve">.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바른</w:t>
      </w:r>
      <w:r>
        <w:rPr>
          <w:lang w:eastAsia="ko-KR"/>
        </w:rPr>
        <w:t xml:space="preserve"> </w:t>
      </w:r>
      <w:r>
        <w:rPr>
          <w:lang w:eastAsia="ko-KR"/>
        </w:rPr>
        <w:t>입장을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일과</w:t>
      </w:r>
      <w:r>
        <w:rPr>
          <w:lang w:eastAsia="ko-KR"/>
        </w:rPr>
        <w:t xml:space="preserve"> </w:t>
      </w:r>
      <w:r>
        <w:rPr>
          <w:lang w:eastAsia="ko-KR"/>
        </w:rPr>
        <w:t>관련하여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되었던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성소로</w:t>
      </w:r>
      <w:r>
        <w:rPr>
          <w:lang w:eastAsia="ko-KR"/>
        </w:rPr>
        <w:t xml:space="preserve"> </w:t>
      </w:r>
      <w:r>
        <w:rPr>
          <w:lang w:eastAsia="ko-KR"/>
        </w:rPr>
        <w:t>이끌어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빛이었습니다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이들은</w:t>
      </w:r>
      <w:r>
        <w:rPr>
          <w:lang w:eastAsia="ko-KR"/>
        </w:rPr>
        <w:t xml:space="preserve"> </w:t>
      </w:r>
      <w:r>
        <w:rPr>
          <w:lang w:eastAsia="ko-KR"/>
        </w:rPr>
        <w:t>예언</w:t>
      </w:r>
      <w:r>
        <w:rPr>
          <w:lang w:eastAsia="ko-KR"/>
        </w:rPr>
        <w:t xml:space="preserve"> </w:t>
      </w:r>
      <w:r>
        <w:rPr>
          <w:lang w:eastAsia="ko-KR"/>
        </w:rPr>
        <w:t>기간에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이전의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저버리고</w:t>
      </w:r>
      <w:r>
        <w:rPr>
          <w:lang w:eastAsia="ko-KR"/>
        </w:rPr>
        <w:t xml:space="preserve"> </w:t>
      </w:r>
      <w:r>
        <w:rPr>
          <w:lang w:eastAsia="ko-KR"/>
        </w:rPr>
        <w:t>재림</w:t>
      </w:r>
      <w:r>
        <w:rPr>
          <w:lang w:eastAsia="ko-KR"/>
        </w:rPr>
        <w:t xml:space="preserve"> </w:t>
      </w:r>
      <w:r>
        <w:rPr>
          <w:lang w:eastAsia="ko-KR"/>
        </w:rPr>
        <w:t>운동에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감화력을</w:t>
      </w:r>
      <w:r>
        <w:rPr>
          <w:lang w:eastAsia="ko-KR"/>
        </w:rPr>
        <w:t xml:space="preserve"> </w:t>
      </w:r>
      <w:r>
        <w:rPr>
          <w:lang w:eastAsia="ko-KR"/>
        </w:rPr>
        <w:t>인간이나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능력이라고</w:t>
      </w:r>
      <w:r>
        <w:rPr>
          <w:lang w:eastAsia="ko-KR"/>
        </w:rPr>
        <w:t xml:space="preserve"> </w:t>
      </w:r>
      <w:r>
        <w:rPr>
          <w:lang w:eastAsia="ko-KR"/>
        </w:rPr>
        <w:t>폄하했습니다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, </w:t>
      </w:r>
      <w:r>
        <w:rPr>
          <w:lang w:eastAsia="ko-KR"/>
        </w:rPr>
        <w:t>과거의</w:t>
      </w:r>
      <w:r>
        <w:rPr>
          <w:lang w:eastAsia="ko-KR"/>
        </w:rPr>
        <w:t xml:space="preserve"> </w:t>
      </w:r>
      <w:r>
        <w:rPr>
          <w:lang w:eastAsia="ko-KR"/>
        </w:rPr>
        <w:t>일들은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인도하신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무리가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기다리며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알고자</w:t>
      </w:r>
      <w:r>
        <w:rPr>
          <w:lang w:eastAsia="ko-KR"/>
        </w:rPr>
        <w:t xml:space="preserve"> </w:t>
      </w:r>
      <w:r>
        <w:rPr>
          <w:lang w:eastAsia="ko-KR"/>
        </w:rPr>
        <w:t>기도했고</w:t>
      </w:r>
      <w:r>
        <w:rPr>
          <w:lang w:eastAsia="ko-KR"/>
        </w:rPr>
        <w:t xml:space="preserve">,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대제사장께서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시작하셨다는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발견했습니다</w:t>
      </w:r>
      <w:r>
        <w:rPr>
          <w:lang w:eastAsia="ko-KR"/>
        </w:rPr>
        <w:t xml:space="preserve">.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따르면서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사역에</w:t>
      </w:r>
      <w:r>
        <w:rPr>
          <w:lang w:eastAsia="ko-KR"/>
        </w:rPr>
        <w:t xml:space="preserve"> </w:t>
      </w:r>
      <w:r>
        <w:rPr>
          <w:lang w:eastAsia="ko-KR"/>
        </w:rPr>
        <w:t>관해서도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첫째</w:t>
      </w:r>
      <w:r>
        <w:rPr>
          <w:lang w:eastAsia="ko-KR"/>
        </w:rPr>
        <w:t xml:space="preserve"> </w:t>
      </w:r>
      <w:r>
        <w:rPr>
          <w:lang w:eastAsia="ko-KR"/>
        </w:rPr>
        <w:t>천사와</w:t>
      </w:r>
      <w:r>
        <w:rPr>
          <w:lang w:eastAsia="ko-KR"/>
        </w:rPr>
        <w:t xml:space="preserve"> </w:t>
      </w:r>
      <w:r>
        <w:rPr>
          <w:lang w:eastAsia="ko-KR"/>
        </w:rPr>
        <w:t>둘째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깨달았고</w:t>
      </w:r>
      <w:r>
        <w:rPr>
          <w:lang w:eastAsia="ko-KR"/>
        </w:rPr>
        <w:t xml:space="preserve">, </w:t>
      </w:r>
      <w:r>
        <w:rPr>
          <w:lang w:eastAsia="ko-KR"/>
        </w:rPr>
        <w:t>요한계시록</w:t>
      </w:r>
      <w:r>
        <w:rPr>
          <w:lang w:eastAsia="ko-KR"/>
        </w:rPr>
        <w:t xml:space="preserve"> 14</w:t>
      </w:r>
      <w:r>
        <w:rPr>
          <w:lang w:eastAsia="ko-KR"/>
        </w:rPr>
        <w:t>장에</w:t>
      </w:r>
      <w:r>
        <w:rPr>
          <w:lang w:eastAsia="ko-KR"/>
        </w:rPr>
        <w:t xml:space="preserve"> </w:t>
      </w:r>
      <w:r>
        <w:rPr>
          <w:lang w:eastAsia="ko-KR"/>
        </w:rPr>
        <w:t>소개된</w:t>
      </w:r>
      <w:r>
        <w:rPr>
          <w:lang w:eastAsia="ko-KR"/>
        </w:rPr>
        <w:t xml:space="preserve"> </w:t>
      </w:r>
      <w:r>
        <w:rPr>
          <w:lang w:eastAsia="ko-KR"/>
        </w:rPr>
        <w:t>셋째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경고를</w:t>
      </w:r>
      <w:r>
        <w:rPr>
          <w:lang w:eastAsia="ko-KR"/>
        </w:rPr>
        <w:t xml:space="preserve"> </w:t>
      </w:r>
      <w:r>
        <w:rPr>
          <w:lang w:eastAsia="ko-KR"/>
        </w:rPr>
        <w:t>받아들이고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전하도록</w:t>
      </w:r>
      <w:r>
        <w:rPr>
          <w:lang w:eastAsia="ko-KR"/>
        </w:rPr>
        <w:t xml:space="preserve"> </w:t>
      </w:r>
      <w:r>
        <w:rPr>
          <w:lang w:eastAsia="ko-KR"/>
        </w:rPr>
        <w:t>준비되었습니다</w:t>
      </w:r>
      <w:r>
        <w:rPr>
          <w:lang w:eastAsia="ko-KR"/>
        </w:rPr>
        <w:t>.</w:t>
      </w:r>
    </w:p>
    <w:p w14:paraId="3972A98F" w14:textId="77777777" w:rsidR="00410202" w:rsidRDefault="00410202">
      <w:pPr>
        <w:jc w:val="both"/>
        <w:rPr>
          <w:lang w:eastAsia="ko-KR"/>
        </w:rPr>
      </w:pPr>
    </w:p>
    <w:p w14:paraId="7EDFA33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430-432</w:t>
      </w:r>
    </w:p>
    <w:p w14:paraId="6484A39B" w14:textId="77777777" w:rsidR="00410202" w:rsidRDefault="00410202">
      <w:pPr>
        <w:jc w:val="both"/>
        <w:rPr>
          <w:lang w:eastAsia="ko-KR"/>
        </w:rPr>
      </w:pPr>
    </w:p>
    <w:p w14:paraId="4F85679F" w14:textId="77777777" w:rsidR="00410202" w:rsidRDefault="00410202">
      <w:pPr>
        <w:jc w:val="both"/>
        <w:rPr>
          <w:lang w:eastAsia="ko-KR"/>
        </w:rPr>
      </w:pPr>
    </w:p>
    <w:p w14:paraId="4BE51155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DD6CA2A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16</w:t>
      </w:r>
      <w:r>
        <w:rPr>
          <w:lang w:eastAsia="ko-KR"/>
        </w:rPr>
        <w:t>일</w:t>
      </w:r>
    </w:p>
    <w:p w14:paraId="24167065" w14:textId="77777777" w:rsidR="00410202" w:rsidRDefault="00410202">
      <w:pPr>
        <w:jc w:val="both"/>
        <w:rPr>
          <w:lang w:eastAsia="ko-KR"/>
        </w:rPr>
      </w:pPr>
    </w:p>
    <w:p w14:paraId="0BE2A2F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옛적부터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</w:p>
    <w:p w14:paraId="1091BFA3" w14:textId="77777777" w:rsidR="00410202" w:rsidRDefault="00410202">
      <w:pPr>
        <w:jc w:val="both"/>
        <w:rPr>
          <w:lang w:eastAsia="ko-KR"/>
        </w:rPr>
      </w:pPr>
    </w:p>
    <w:p w14:paraId="427179A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인자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구름을</w:t>
      </w:r>
      <w:r>
        <w:rPr>
          <w:lang w:eastAsia="ko-KR"/>
        </w:rPr>
        <w:t xml:space="preserve"> </w:t>
      </w:r>
      <w:r>
        <w:rPr>
          <w:lang w:eastAsia="ko-KR"/>
        </w:rPr>
        <w:t>타고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옛적부터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이에게</w:t>
      </w:r>
      <w:r>
        <w:rPr>
          <w:lang w:eastAsia="ko-KR"/>
        </w:rPr>
        <w:t xml:space="preserve"> </w:t>
      </w:r>
      <w:r>
        <w:rPr>
          <w:lang w:eastAsia="ko-KR"/>
        </w:rPr>
        <w:t>나아가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인도되매</w:t>
      </w:r>
      <w:r>
        <w:rPr>
          <w:lang w:eastAsia="ko-KR"/>
        </w:rPr>
        <w:t>”(</w:t>
      </w:r>
      <w:r>
        <w:rPr>
          <w:lang w:eastAsia="ko-KR"/>
        </w:rPr>
        <w:t>단</w:t>
      </w:r>
      <w:r>
        <w:rPr>
          <w:lang w:eastAsia="ko-KR"/>
        </w:rPr>
        <w:t xml:space="preserve"> 7:13).</w:t>
      </w:r>
    </w:p>
    <w:p w14:paraId="1654C04E" w14:textId="77777777" w:rsidR="00410202" w:rsidRDefault="00410202">
      <w:pPr>
        <w:jc w:val="both"/>
        <w:rPr>
          <w:lang w:eastAsia="ko-KR"/>
        </w:rPr>
      </w:pPr>
    </w:p>
    <w:p w14:paraId="4C62327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엄숙하고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날의</w:t>
      </w:r>
      <w:r>
        <w:rPr>
          <w:lang w:eastAsia="ko-KR"/>
        </w:rPr>
        <w:t xml:space="preserve"> </w:t>
      </w:r>
      <w:r>
        <w:rPr>
          <w:lang w:eastAsia="ko-KR"/>
        </w:rPr>
        <w:t>광경이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선지자의</w:t>
      </w:r>
      <w:r>
        <w:rPr>
          <w:lang w:eastAsia="ko-KR"/>
        </w:rPr>
        <w:t xml:space="preserve"> </w:t>
      </w:r>
      <w:r>
        <w:rPr>
          <w:lang w:eastAsia="ko-KR"/>
        </w:rPr>
        <w:t>이상을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나타났습니다</w:t>
      </w:r>
      <w:r>
        <w:rPr>
          <w:lang w:eastAsia="ko-KR"/>
        </w:rPr>
        <w:t xml:space="preserve">. </w:t>
      </w:r>
      <w:r>
        <w:rPr>
          <w:lang w:eastAsia="ko-KR"/>
        </w:rPr>
        <w:t>그날에는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심판자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품성과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심사되고</w:t>
      </w:r>
      <w:r>
        <w:rPr>
          <w:lang w:eastAsia="ko-KR"/>
        </w:rPr>
        <w:t xml:space="preserve"> </w:t>
      </w:r>
      <w:r>
        <w:rPr>
          <w:lang w:eastAsia="ko-KR"/>
        </w:rPr>
        <w:t>각자</w:t>
      </w:r>
      <w:r>
        <w:rPr>
          <w:lang w:eastAsia="ko-KR"/>
        </w:rPr>
        <w:t xml:space="preserve"> ‘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행한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’ </w:t>
      </w:r>
      <w:r>
        <w:rPr>
          <w:lang w:eastAsia="ko-KR"/>
        </w:rPr>
        <w:t>보응을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>.</w:t>
      </w:r>
    </w:p>
    <w:p w14:paraId="6E381AE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옛적부터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하나님이십니다</w:t>
      </w:r>
      <w:r>
        <w:rPr>
          <w:lang w:eastAsia="ko-KR"/>
        </w:rPr>
        <w:t xml:space="preserve">. </w:t>
      </w:r>
      <w:r>
        <w:rPr>
          <w:lang w:eastAsia="ko-KR"/>
        </w:rPr>
        <w:t>시편</w:t>
      </w:r>
      <w:r>
        <w:rPr>
          <w:lang w:eastAsia="ko-KR"/>
        </w:rPr>
        <w:t xml:space="preserve"> </w:t>
      </w:r>
      <w:r>
        <w:rPr>
          <w:lang w:eastAsia="ko-KR"/>
        </w:rPr>
        <w:t>기자는</w:t>
      </w:r>
      <w:r>
        <w:rPr>
          <w:lang w:eastAsia="ko-KR"/>
        </w:rPr>
        <w:t xml:space="preserve"> “</w:t>
      </w:r>
      <w:r>
        <w:rPr>
          <w:lang w:eastAsia="ko-KR"/>
        </w:rPr>
        <w:t>산이</w:t>
      </w:r>
      <w:r>
        <w:rPr>
          <w:lang w:eastAsia="ko-KR"/>
        </w:rPr>
        <w:t xml:space="preserve"> </w:t>
      </w:r>
      <w:r>
        <w:rPr>
          <w:lang w:eastAsia="ko-KR"/>
        </w:rPr>
        <w:t>생기기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, </w:t>
      </w:r>
      <w:r>
        <w:rPr>
          <w:lang w:eastAsia="ko-KR"/>
        </w:rPr>
        <w:t>땅과</w:t>
      </w:r>
      <w:r>
        <w:rPr>
          <w:lang w:eastAsia="ko-KR"/>
        </w:rPr>
        <w:t xml:space="preserve"> </w:t>
      </w:r>
      <w:r>
        <w:rPr>
          <w:lang w:eastAsia="ko-KR"/>
        </w:rPr>
        <w:t>세계도</w:t>
      </w:r>
      <w:r>
        <w:rPr>
          <w:lang w:eastAsia="ko-KR"/>
        </w:rPr>
        <w:t xml:space="preserve">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조성하시기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영원부터</w:t>
      </w:r>
      <w:r>
        <w:rPr>
          <w:lang w:eastAsia="ko-KR"/>
        </w:rPr>
        <w:t xml:space="preserve"> </w:t>
      </w:r>
      <w:r>
        <w:rPr>
          <w:lang w:eastAsia="ko-KR"/>
        </w:rPr>
        <w:t>영원까지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>”</w:t>
      </w:r>
      <w:r>
        <w:rPr>
          <w:lang w:eastAsia="ko-KR"/>
        </w:rPr>
        <w:t>이시라고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(</w:t>
      </w:r>
      <w:r>
        <w:rPr>
          <w:lang w:eastAsia="ko-KR"/>
        </w:rPr>
        <w:t>시</w:t>
      </w:r>
      <w:r>
        <w:rPr>
          <w:lang w:eastAsia="ko-KR"/>
        </w:rPr>
        <w:t xml:space="preserve"> 90:2). </w:t>
      </w:r>
      <w:r>
        <w:rPr>
          <w:lang w:eastAsia="ko-KR"/>
        </w:rPr>
        <w:t>심판을</w:t>
      </w:r>
      <w:r>
        <w:rPr>
          <w:lang w:eastAsia="ko-KR"/>
        </w:rPr>
        <w:t xml:space="preserve"> </w:t>
      </w:r>
      <w:r>
        <w:rPr>
          <w:lang w:eastAsia="ko-KR"/>
        </w:rPr>
        <w:t>진행하는</w:t>
      </w:r>
      <w:r>
        <w:rPr>
          <w:lang w:eastAsia="ko-KR"/>
        </w:rPr>
        <w:t xml:space="preserve"> </w:t>
      </w:r>
      <w:r>
        <w:rPr>
          <w:lang w:eastAsia="ko-KR"/>
        </w:rPr>
        <w:t>분은</w:t>
      </w:r>
      <w:r>
        <w:rPr>
          <w:lang w:eastAsia="ko-KR"/>
        </w:rPr>
        <w:t xml:space="preserve"> </w:t>
      </w:r>
      <w:r>
        <w:rPr>
          <w:lang w:eastAsia="ko-KR"/>
        </w:rPr>
        <w:t>만물의</w:t>
      </w:r>
      <w:r>
        <w:rPr>
          <w:lang w:eastAsia="ko-KR"/>
        </w:rPr>
        <w:t xml:space="preserve"> </w:t>
      </w:r>
      <w:r>
        <w:rPr>
          <w:lang w:eastAsia="ko-KR"/>
        </w:rPr>
        <w:t>근원이시며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법칙의</w:t>
      </w:r>
      <w:r>
        <w:rPr>
          <w:lang w:eastAsia="ko-KR"/>
        </w:rPr>
        <w:t xml:space="preserve"> </w:t>
      </w:r>
      <w:r>
        <w:rPr>
          <w:lang w:eastAsia="ko-KR"/>
        </w:rPr>
        <w:t>근본이신</w:t>
      </w:r>
      <w:r>
        <w:rPr>
          <w:lang w:eastAsia="ko-KR"/>
        </w:rPr>
        <w:t xml:space="preserve"> </w:t>
      </w:r>
      <w:r>
        <w:rPr>
          <w:lang w:eastAsia="ko-KR"/>
        </w:rPr>
        <w:t>하나님이십니다</w:t>
      </w:r>
      <w:r>
        <w:rPr>
          <w:lang w:eastAsia="ko-KR"/>
        </w:rPr>
        <w:t>. “</w:t>
      </w:r>
      <w:r>
        <w:rPr>
          <w:lang w:eastAsia="ko-KR"/>
        </w:rPr>
        <w:t>천천만만</w:t>
      </w:r>
      <w:r>
        <w:rPr>
          <w:lang w:eastAsia="ko-KR"/>
        </w:rPr>
        <w:t>”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일꾼이자</w:t>
      </w:r>
      <w:r>
        <w:rPr>
          <w:lang w:eastAsia="ko-KR"/>
        </w:rPr>
        <w:t xml:space="preserve"> </w:t>
      </w:r>
      <w:r>
        <w:rPr>
          <w:lang w:eastAsia="ko-KR"/>
        </w:rPr>
        <w:t>증인으로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법정에</w:t>
      </w:r>
      <w:r>
        <w:rPr>
          <w:lang w:eastAsia="ko-KR"/>
        </w:rPr>
        <w:t xml:space="preserve"> </w:t>
      </w:r>
      <w:r>
        <w:rPr>
          <w:lang w:eastAsia="ko-KR"/>
        </w:rPr>
        <w:t>참석합니다</w:t>
      </w:r>
      <w:r>
        <w:rPr>
          <w:lang w:eastAsia="ko-KR"/>
        </w:rPr>
        <w:t>.</w:t>
      </w:r>
    </w:p>
    <w:p w14:paraId="796C4DC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그분</w:t>
      </w:r>
      <w:r>
        <w:rPr>
          <w:lang w:eastAsia="ko-KR"/>
        </w:rPr>
        <w:t>(</w:t>
      </w:r>
      <w:r>
        <w:rPr>
          <w:lang w:eastAsia="ko-KR"/>
        </w:rPr>
        <w:t>그리스도</w:t>
      </w:r>
      <w:r>
        <w:rPr>
          <w:lang w:eastAsia="ko-KR"/>
        </w:rPr>
        <w:t>)</w:t>
      </w:r>
      <w:r>
        <w:rPr>
          <w:lang w:eastAsia="ko-KR"/>
        </w:rPr>
        <w:t>께서는</w:t>
      </w:r>
      <w:r>
        <w:rPr>
          <w:lang w:eastAsia="ko-KR"/>
        </w:rPr>
        <w:t xml:space="preserve"> </w:t>
      </w:r>
      <w:r>
        <w:rPr>
          <w:lang w:eastAsia="ko-KR"/>
        </w:rPr>
        <w:t>옛적부터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이에게</w:t>
      </w:r>
      <w:r>
        <w:rPr>
          <w:lang w:eastAsia="ko-KR"/>
        </w:rPr>
        <w:t xml:space="preserve"> </w:t>
      </w:r>
      <w:r>
        <w:rPr>
          <w:lang w:eastAsia="ko-KR"/>
        </w:rPr>
        <w:t>나아가</w:t>
      </w:r>
      <w:r>
        <w:rPr>
          <w:lang w:eastAsia="ko-KR"/>
        </w:rPr>
        <w:t xml:space="preserve"> </w:t>
      </w:r>
      <w:r>
        <w:rPr>
          <w:lang w:eastAsia="ko-KR"/>
        </w:rPr>
        <w:t>권세와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받으십니다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중재자로서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사역이</w:t>
      </w:r>
      <w:r>
        <w:rPr>
          <w:lang w:eastAsia="ko-KR"/>
        </w:rPr>
        <w:t xml:space="preserve"> </w:t>
      </w:r>
      <w:r>
        <w:rPr>
          <w:lang w:eastAsia="ko-KR"/>
        </w:rPr>
        <w:t>끝날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주어질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2300</w:t>
      </w:r>
      <w:r>
        <w:rPr>
          <w:lang w:eastAsia="ko-KR"/>
        </w:rPr>
        <w:t>주야가</w:t>
      </w:r>
      <w:r>
        <w:rPr>
          <w:lang w:eastAsia="ko-KR"/>
        </w:rPr>
        <w:t xml:space="preserve"> </w:t>
      </w:r>
      <w:r>
        <w:rPr>
          <w:lang w:eastAsia="ko-KR"/>
        </w:rPr>
        <w:t>끝나는</w:t>
      </w:r>
      <w:r>
        <w:rPr>
          <w:lang w:eastAsia="ko-KR"/>
        </w:rPr>
        <w:t xml:space="preserve"> 1844</w:t>
      </w:r>
      <w:r>
        <w:rPr>
          <w:lang w:eastAsia="ko-KR"/>
        </w:rPr>
        <w:t>년에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이동이란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그것입니다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땅으로</w:t>
      </w:r>
      <w:r>
        <w:rPr>
          <w:lang w:eastAsia="ko-KR"/>
        </w:rPr>
        <w:t xml:space="preserve"> </w:t>
      </w:r>
      <w:r>
        <w:rPr>
          <w:lang w:eastAsia="ko-KR"/>
        </w:rPr>
        <w:t>재림하시는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호위를</w:t>
      </w:r>
      <w:r>
        <w:rPr>
          <w:lang w:eastAsia="ko-KR"/>
        </w:rPr>
        <w:t xml:space="preserve"> </w:t>
      </w:r>
      <w:r>
        <w:rPr>
          <w:lang w:eastAsia="ko-KR"/>
        </w:rPr>
        <w:t>받으며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대제사장이</w:t>
      </w:r>
      <w:r>
        <w:rPr>
          <w:lang w:eastAsia="ko-KR"/>
        </w:rPr>
        <w:t xml:space="preserve"> </w:t>
      </w:r>
      <w:r>
        <w:rPr>
          <w:lang w:eastAsia="ko-KR"/>
        </w:rPr>
        <w:t>지성소에</w:t>
      </w:r>
      <w:r>
        <w:rPr>
          <w:lang w:eastAsia="ko-KR"/>
        </w:rPr>
        <w:t xml:space="preserve"> </w:t>
      </w:r>
      <w:r>
        <w:rPr>
          <w:lang w:eastAsia="ko-KR"/>
        </w:rPr>
        <w:t>들어가시며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그곳에서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시작하십니다</w:t>
      </w:r>
      <w:r>
        <w:rPr>
          <w:lang w:eastAsia="ko-KR"/>
        </w:rPr>
        <w:t xml:space="preserve">. </w:t>
      </w:r>
      <w:r>
        <w:rPr>
          <w:lang w:eastAsia="ko-KR"/>
        </w:rPr>
        <w:t>조사</w:t>
      </w:r>
      <w:r>
        <w:rPr>
          <w:lang w:eastAsia="ko-KR"/>
        </w:rPr>
        <w:t xml:space="preserve"> </w:t>
      </w:r>
      <w:r>
        <w:rPr>
          <w:lang w:eastAsia="ko-KR"/>
        </w:rPr>
        <w:t>심판을</w:t>
      </w:r>
      <w:r>
        <w:rPr>
          <w:lang w:eastAsia="ko-KR"/>
        </w:rPr>
        <w:t xml:space="preserve"> </w:t>
      </w:r>
      <w:r>
        <w:rPr>
          <w:lang w:eastAsia="ko-KR"/>
        </w:rPr>
        <w:t>수행하고</w:t>
      </w:r>
      <w:r>
        <w:rPr>
          <w:lang w:eastAsia="ko-KR"/>
        </w:rPr>
        <w:t xml:space="preserve"> </w:t>
      </w:r>
      <w:r>
        <w:rPr>
          <w:lang w:eastAsia="ko-KR"/>
        </w:rPr>
        <w:t>속죄받기에</w:t>
      </w:r>
      <w:r>
        <w:rPr>
          <w:lang w:eastAsia="ko-KR"/>
        </w:rPr>
        <w:t xml:space="preserve"> </w:t>
      </w:r>
      <w:r>
        <w:rPr>
          <w:lang w:eastAsia="ko-KR"/>
        </w:rPr>
        <w:t>합당하다고</w:t>
      </w:r>
      <w:r>
        <w:rPr>
          <w:lang w:eastAsia="ko-KR"/>
        </w:rPr>
        <w:t xml:space="preserve"> </w:t>
      </w:r>
      <w:r>
        <w:rPr>
          <w:lang w:eastAsia="ko-KR"/>
        </w:rPr>
        <w:t>판명된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속죄하는</w:t>
      </w:r>
      <w:r>
        <w:rPr>
          <w:lang w:eastAsia="ko-KR"/>
        </w:rPr>
        <w:t xml:space="preserve"> </w:t>
      </w:r>
      <w:r>
        <w:rPr>
          <w:lang w:eastAsia="ko-KR"/>
        </w:rPr>
        <w:t>사역입니다</w:t>
      </w:r>
      <w:r>
        <w:rPr>
          <w:lang w:eastAsia="ko-KR"/>
        </w:rPr>
        <w:t>.</w:t>
      </w:r>
    </w:p>
    <w:p w14:paraId="4AEFD67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예언의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깨달았습니다</w:t>
      </w:r>
      <w:r>
        <w:rPr>
          <w:lang w:eastAsia="ko-KR"/>
        </w:rPr>
        <w:t>. 2300</w:t>
      </w:r>
      <w:r>
        <w:rPr>
          <w:lang w:eastAsia="ko-KR"/>
        </w:rPr>
        <w:t>주야가</w:t>
      </w:r>
      <w:r>
        <w:rPr>
          <w:lang w:eastAsia="ko-KR"/>
        </w:rPr>
        <w:t xml:space="preserve"> </w:t>
      </w:r>
      <w:r>
        <w:rPr>
          <w:lang w:eastAsia="ko-KR"/>
        </w:rPr>
        <w:t>마치는</w:t>
      </w:r>
      <w:r>
        <w:rPr>
          <w:lang w:eastAsia="ko-KR"/>
        </w:rPr>
        <w:t xml:space="preserve"> 1844</w:t>
      </w:r>
      <w:r>
        <w:rPr>
          <w:lang w:eastAsia="ko-KR"/>
        </w:rPr>
        <w:t>년에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오신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지성소에</w:t>
      </w:r>
      <w:r>
        <w:rPr>
          <w:lang w:eastAsia="ko-KR"/>
        </w:rPr>
        <w:t xml:space="preserve"> </w:t>
      </w:r>
      <w:r>
        <w:rPr>
          <w:lang w:eastAsia="ko-KR"/>
        </w:rPr>
        <w:t>들어가셔서</w:t>
      </w:r>
      <w:r>
        <w:rPr>
          <w:lang w:eastAsia="ko-KR"/>
        </w:rPr>
        <w:t xml:space="preserve"> </w:t>
      </w:r>
      <w:r>
        <w:rPr>
          <w:lang w:eastAsia="ko-KR"/>
        </w:rPr>
        <w:t>재림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속죄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마무리하고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E03FFC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속죄</w:t>
      </w:r>
      <w:r>
        <w:rPr>
          <w:lang w:eastAsia="ko-KR"/>
        </w:rPr>
        <w:t xml:space="preserve"> </w:t>
      </w:r>
      <w:r>
        <w:rPr>
          <w:lang w:eastAsia="ko-KR"/>
        </w:rPr>
        <w:t>제물은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제물이신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가리키는</w:t>
      </w:r>
      <w:r>
        <w:rPr>
          <w:lang w:eastAsia="ko-KR"/>
        </w:rPr>
        <w:t xml:space="preserve"> </w:t>
      </w:r>
      <w:r>
        <w:rPr>
          <w:lang w:eastAsia="ko-KR"/>
        </w:rPr>
        <w:t>한편</w:t>
      </w:r>
      <w:r>
        <w:rPr>
          <w:lang w:eastAsia="ko-KR"/>
        </w:rPr>
        <w:t xml:space="preserve">, </w:t>
      </w:r>
      <w:r>
        <w:rPr>
          <w:lang w:eastAsia="ko-KR"/>
        </w:rPr>
        <w:t>대제사장은</w:t>
      </w:r>
      <w:r>
        <w:rPr>
          <w:lang w:eastAsia="ko-KR"/>
        </w:rPr>
        <w:t xml:space="preserve"> </w:t>
      </w:r>
      <w:r>
        <w:rPr>
          <w:lang w:eastAsia="ko-KR"/>
        </w:rPr>
        <w:t>중재자이신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대표하며</w:t>
      </w:r>
      <w:r>
        <w:rPr>
          <w:lang w:eastAsia="ko-KR"/>
        </w:rPr>
        <w:t xml:space="preserve">, </w:t>
      </w:r>
      <w:r>
        <w:rPr>
          <w:lang w:eastAsia="ko-KR"/>
        </w:rPr>
        <w:t>아사셀은</w:t>
      </w:r>
      <w:r>
        <w:rPr>
          <w:lang w:eastAsia="ko-KR"/>
        </w:rPr>
        <w:t xml:space="preserve"> </w:t>
      </w:r>
      <w:r>
        <w:rPr>
          <w:lang w:eastAsia="ko-KR"/>
        </w:rPr>
        <w:t>진심으로</w:t>
      </w:r>
      <w:r>
        <w:rPr>
          <w:lang w:eastAsia="ko-KR"/>
        </w:rPr>
        <w:t xml:space="preserve"> </w:t>
      </w:r>
      <w:r>
        <w:rPr>
          <w:lang w:eastAsia="ko-KR"/>
        </w:rPr>
        <w:t>회개한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짊어지게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창시자</w:t>
      </w:r>
      <w:r>
        <w:rPr>
          <w:lang w:eastAsia="ko-KR"/>
        </w:rPr>
        <w:t xml:space="preserve"> </w:t>
      </w:r>
      <w:r>
        <w:rPr>
          <w:lang w:eastAsia="ko-KR"/>
        </w:rPr>
        <w:t>사탄을</w:t>
      </w:r>
      <w:r>
        <w:rPr>
          <w:lang w:eastAsia="ko-KR"/>
        </w:rPr>
        <w:t xml:space="preserve"> </w:t>
      </w:r>
      <w:r>
        <w:rPr>
          <w:lang w:eastAsia="ko-KR"/>
        </w:rPr>
        <w:t>나타낸다는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속죄</w:t>
      </w:r>
      <w:r>
        <w:rPr>
          <w:lang w:eastAsia="ko-KR"/>
        </w:rPr>
        <w:t xml:space="preserve"> </w:t>
      </w:r>
      <w:r>
        <w:rPr>
          <w:lang w:eastAsia="ko-KR"/>
        </w:rPr>
        <w:t>제물의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성소에서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도말할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대제사장은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아사셀에게</w:t>
      </w:r>
      <w:r>
        <w:rPr>
          <w:lang w:eastAsia="ko-KR"/>
        </w:rPr>
        <w:t xml:space="preserve"> </w:t>
      </w:r>
      <w:r>
        <w:rPr>
          <w:lang w:eastAsia="ko-KR"/>
        </w:rPr>
        <w:t>얹었습니다</w:t>
      </w:r>
      <w:r>
        <w:rPr>
          <w:lang w:eastAsia="ko-KR"/>
        </w:rPr>
        <w:t xml:space="preserve">.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종결</w:t>
      </w:r>
      <w:r>
        <w:rPr>
          <w:lang w:eastAsia="ko-KR"/>
        </w:rPr>
        <w:t xml:space="preserve"> </w:t>
      </w:r>
      <w:r>
        <w:rPr>
          <w:lang w:eastAsia="ko-KR"/>
        </w:rPr>
        <w:t>사역에서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보혈로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성소에서</w:t>
      </w:r>
      <w:r>
        <w:rPr>
          <w:lang w:eastAsia="ko-KR"/>
        </w:rPr>
        <w:t xml:space="preserve"> </w:t>
      </w:r>
      <w:r>
        <w:rPr>
          <w:lang w:eastAsia="ko-KR"/>
        </w:rPr>
        <w:t>제거하실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최후</w:t>
      </w:r>
      <w:r>
        <w:rPr>
          <w:lang w:eastAsia="ko-KR"/>
        </w:rPr>
        <w:t xml:space="preserve"> </w:t>
      </w:r>
      <w:r>
        <w:rPr>
          <w:lang w:eastAsia="ko-KR"/>
        </w:rPr>
        <w:t>심판의</w:t>
      </w:r>
      <w:r>
        <w:rPr>
          <w:lang w:eastAsia="ko-KR"/>
        </w:rPr>
        <w:t xml:space="preserve"> </w:t>
      </w:r>
      <w:r>
        <w:rPr>
          <w:lang w:eastAsia="ko-KR"/>
        </w:rPr>
        <w:t>형벌을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마땅한</w:t>
      </w:r>
      <w:r>
        <w:rPr>
          <w:lang w:eastAsia="ko-KR"/>
        </w:rPr>
        <w:t xml:space="preserve"> </w:t>
      </w:r>
      <w:r>
        <w:rPr>
          <w:lang w:eastAsia="ko-KR"/>
        </w:rPr>
        <w:t>사탄에게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얹으실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아사셀</w:t>
      </w:r>
      <w:r>
        <w:rPr>
          <w:lang w:eastAsia="ko-KR"/>
        </w:rPr>
        <w:t xml:space="preserve"> </w:t>
      </w:r>
      <w:r>
        <w:rPr>
          <w:lang w:eastAsia="ko-KR"/>
        </w:rPr>
        <w:t>염소는</w:t>
      </w:r>
      <w:r>
        <w:rPr>
          <w:lang w:eastAsia="ko-KR"/>
        </w:rPr>
        <w:t xml:space="preserve"> </w:t>
      </w:r>
      <w:r>
        <w:rPr>
          <w:lang w:eastAsia="ko-KR"/>
        </w:rPr>
        <w:t>무인지경으로</w:t>
      </w:r>
      <w:r>
        <w:rPr>
          <w:lang w:eastAsia="ko-KR"/>
        </w:rPr>
        <w:t xml:space="preserve"> </w:t>
      </w:r>
      <w:r>
        <w:rPr>
          <w:lang w:eastAsia="ko-KR"/>
        </w:rPr>
        <w:t>쫓겨나</w:t>
      </w:r>
      <w:r>
        <w:rPr>
          <w:lang w:eastAsia="ko-KR"/>
        </w:rPr>
        <w:t xml:space="preserve"> </w:t>
      </w:r>
      <w:r>
        <w:rPr>
          <w:lang w:eastAsia="ko-KR"/>
        </w:rPr>
        <w:t>다시는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회중에게</w:t>
      </w:r>
      <w:r>
        <w:rPr>
          <w:lang w:eastAsia="ko-KR"/>
        </w:rPr>
        <w:t xml:space="preserve"> </w:t>
      </w:r>
      <w:r>
        <w:rPr>
          <w:lang w:eastAsia="ko-KR"/>
        </w:rPr>
        <w:t>돌아오지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사탄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추방되고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죄인이</w:t>
      </w:r>
      <w:r>
        <w:rPr>
          <w:lang w:eastAsia="ko-KR"/>
        </w:rPr>
        <w:t xml:space="preserve"> </w:t>
      </w:r>
      <w:r>
        <w:rPr>
          <w:lang w:eastAsia="ko-KR"/>
        </w:rPr>
        <w:t>최후의</w:t>
      </w:r>
      <w:r>
        <w:rPr>
          <w:lang w:eastAsia="ko-KR"/>
        </w:rPr>
        <w:t xml:space="preserve"> </w:t>
      </w:r>
      <w:r>
        <w:rPr>
          <w:lang w:eastAsia="ko-KR"/>
        </w:rPr>
        <w:t>멸망을</w:t>
      </w:r>
      <w:r>
        <w:rPr>
          <w:lang w:eastAsia="ko-KR"/>
        </w:rPr>
        <w:t xml:space="preserve"> </w:t>
      </w:r>
      <w:r>
        <w:rPr>
          <w:lang w:eastAsia="ko-KR"/>
        </w:rPr>
        <w:t>당하는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 </w:t>
      </w:r>
      <w:r>
        <w:rPr>
          <w:lang w:eastAsia="ko-KR"/>
        </w:rPr>
        <w:t>존재가</w:t>
      </w:r>
      <w:r>
        <w:rPr>
          <w:lang w:eastAsia="ko-KR"/>
        </w:rPr>
        <w:t xml:space="preserve"> </w:t>
      </w:r>
      <w:r>
        <w:rPr>
          <w:lang w:eastAsia="ko-KR"/>
        </w:rPr>
        <w:t>사라질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A785FFE" w14:textId="77777777" w:rsidR="00410202" w:rsidRDefault="00410202">
      <w:pPr>
        <w:jc w:val="both"/>
        <w:rPr>
          <w:lang w:eastAsia="ko-KR"/>
        </w:rPr>
      </w:pPr>
    </w:p>
    <w:p w14:paraId="67075FE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479-480, 422</w:t>
      </w:r>
    </w:p>
    <w:p w14:paraId="20F7D9F8" w14:textId="77777777" w:rsidR="00410202" w:rsidRDefault="00410202">
      <w:pPr>
        <w:jc w:val="both"/>
        <w:rPr>
          <w:lang w:eastAsia="ko-KR"/>
        </w:rPr>
      </w:pPr>
    </w:p>
    <w:p w14:paraId="5F71D4E3" w14:textId="77777777" w:rsidR="00410202" w:rsidRDefault="00410202">
      <w:pPr>
        <w:jc w:val="both"/>
        <w:rPr>
          <w:lang w:eastAsia="ko-KR"/>
        </w:rPr>
      </w:pPr>
    </w:p>
    <w:p w14:paraId="2D00E17B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5D6FD6F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17</w:t>
      </w:r>
      <w:r>
        <w:rPr>
          <w:lang w:eastAsia="ko-KR"/>
        </w:rPr>
        <w:t>일</w:t>
      </w:r>
    </w:p>
    <w:p w14:paraId="73C54551" w14:textId="77777777" w:rsidR="00410202" w:rsidRDefault="00410202">
      <w:pPr>
        <w:jc w:val="both"/>
        <w:rPr>
          <w:lang w:eastAsia="ko-KR"/>
        </w:rPr>
      </w:pPr>
    </w:p>
    <w:p w14:paraId="720124E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심판의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</w:p>
    <w:p w14:paraId="30F13165" w14:textId="77777777" w:rsidR="00410202" w:rsidRDefault="00410202">
      <w:pPr>
        <w:jc w:val="both"/>
        <w:rPr>
          <w:lang w:eastAsia="ko-KR"/>
        </w:rPr>
      </w:pPr>
    </w:p>
    <w:p w14:paraId="3000BF3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자유의</w:t>
      </w:r>
      <w:r>
        <w:rPr>
          <w:lang w:eastAsia="ko-KR"/>
        </w:rPr>
        <w:t xml:space="preserve"> </w:t>
      </w:r>
      <w:r>
        <w:rPr>
          <w:lang w:eastAsia="ko-KR"/>
        </w:rPr>
        <w:t>율법대로</w:t>
      </w:r>
      <w:r>
        <w:rPr>
          <w:lang w:eastAsia="ko-KR"/>
        </w:rPr>
        <w:t xml:space="preserve"> </w:t>
      </w:r>
      <w:r>
        <w:rPr>
          <w:lang w:eastAsia="ko-KR"/>
        </w:rPr>
        <w:t>심판받을</w:t>
      </w:r>
      <w:r>
        <w:rPr>
          <w:lang w:eastAsia="ko-KR"/>
        </w:rPr>
        <w:t xml:space="preserve"> </w:t>
      </w:r>
      <w:r>
        <w:rPr>
          <w:lang w:eastAsia="ko-KR"/>
        </w:rPr>
        <w:t>자처럼</w:t>
      </w:r>
      <w:r>
        <w:rPr>
          <w:lang w:eastAsia="ko-KR"/>
        </w:rPr>
        <w:t xml:space="preserve"> </w:t>
      </w:r>
      <w:r>
        <w:rPr>
          <w:lang w:eastAsia="ko-KR"/>
        </w:rPr>
        <w:t>말도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행하기도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>”(</w:t>
      </w:r>
      <w:r>
        <w:rPr>
          <w:lang w:eastAsia="ko-KR"/>
        </w:rPr>
        <w:t>약</w:t>
      </w:r>
      <w:r>
        <w:rPr>
          <w:lang w:eastAsia="ko-KR"/>
        </w:rPr>
        <w:t xml:space="preserve"> 2:12).</w:t>
      </w:r>
    </w:p>
    <w:p w14:paraId="27B389ED" w14:textId="77777777" w:rsidR="00410202" w:rsidRDefault="00410202">
      <w:pPr>
        <w:jc w:val="both"/>
        <w:rPr>
          <w:lang w:eastAsia="ko-KR"/>
        </w:rPr>
      </w:pPr>
    </w:p>
    <w:p w14:paraId="2DBF1BB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행위는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심사되고</w:t>
      </w:r>
      <w:r>
        <w:rPr>
          <w:lang w:eastAsia="ko-KR"/>
        </w:rPr>
        <w:t xml:space="preserve"> </w:t>
      </w:r>
      <w:r>
        <w:rPr>
          <w:lang w:eastAsia="ko-KR"/>
        </w:rPr>
        <w:t>성실한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불성실한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기록됩니다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책들에는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, </w:t>
      </w:r>
      <w:r>
        <w:rPr>
          <w:lang w:eastAsia="ko-KR"/>
        </w:rPr>
        <w:t>이기적</w:t>
      </w:r>
      <w:r>
        <w:rPr>
          <w:lang w:eastAsia="ko-KR"/>
        </w:rPr>
        <w:t xml:space="preserve"> </w:t>
      </w:r>
      <w:r>
        <w:rPr>
          <w:lang w:eastAsia="ko-KR"/>
        </w:rPr>
        <w:t>행위</w:t>
      </w:r>
      <w:r>
        <w:rPr>
          <w:lang w:eastAsia="ko-KR"/>
        </w:rPr>
        <w:t xml:space="preserve">, </w:t>
      </w:r>
      <w:r>
        <w:rPr>
          <w:lang w:eastAsia="ko-KR"/>
        </w:rPr>
        <w:t>의무</w:t>
      </w:r>
      <w:r>
        <w:rPr>
          <w:lang w:eastAsia="ko-KR"/>
        </w:rPr>
        <w:t xml:space="preserve"> </w:t>
      </w:r>
      <w:r>
        <w:rPr>
          <w:lang w:eastAsia="ko-KR"/>
        </w:rPr>
        <w:t>태만</w:t>
      </w:r>
      <w:r>
        <w:rPr>
          <w:lang w:eastAsia="ko-KR"/>
        </w:rPr>
        <w:t xml:space="preserve">, </w:t>
      </w:r>
      <w:r>
        <w:rPr>
          <w:lang w:eastAsia="ko-KR"/>
        </w:rPr>
        <w:t>은밀한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, </w:t>
      </w:r>
      <w:r>
        <w:rPr>
          <w:lang w:eastAsia="ko-KR"/>
        </w:rPr>
        <w:t>속임수가</w:t>
      </w:r>
      <w:r>
        <w:rPr>
          <w:lang w:eastAsia="ko-KR"/>
        </w:rPr>
        <w:t xml:space="preserve"> </w:t>
      </w:r>
      <w:r>
        <w:rPr>
          <w:lang w:eastAsia="ko-KR"/>
        </w:rPr>
        <w:t>무서울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기록되어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경고와</w:t>
      </w:r>
      <w:r>
        <w:rPr>
          <w:lang w:eastAsia="ko-KR"/>
        </w:rPr>
        <w:t xml:space="preserve"> </w:t>
      </w:r>
      <w:r>
        <w:rPr>
          <w:lang w:eastAsia="ko-KR"/>
        </w:rPr>
        <w:t>견책을</w:t>
      </w:r>
      <w:r>
        <w:rPr>
          <w:lang w:eastAsia="ko-KR"/>
        </w:rPr>
        <w:t xml:space="preserve"> </w:t>
      </w:r>
      <w:r>
        <w:rPr>
          <w:lang w:eastAsia="ko-KR"/>
        </w:rPr>
        <w:t>무시한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,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낭비하고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활용하지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, </w:t>
      </w:r>
      <w:r>
        <w:rPr>
          <w:lang w:eastAsia="ko-KR"/>
        </w:rPr>
        <w:t>선악</w:t>
      </w:r>
      <w:r>
        <w:rPr>
          <w:lang w:eastAsia="ko-KR"/>
        </w:rPr>
        <w:t xml:space="preserve"> </w:t>
      </w:r>
      <w:r>
        <w:rPr>
          <w:lang w:eastAsia="ko-KR"/>
        </w:rPr>
        <w:t>간에</w:t>
      </w:r>
      <w:r>
        <w:rPr>
          <w:lang w:eastAsia="ko-KR"/>
        </w:rPr>
        <w:t xml:space="preserve"> </w:t>
      </w:r>
      <w:r>
        <w:rPr>
          <w:lang w:eastAsia="ko-KR"/>
        </w:rPr>
        <w:t>영향력을</w:t>
      </w:r>
      <w:r>
        <w:rPr>
          <w:lang w:eastAsia="ko-KR"/>
        </w:rPr>
        <w:t xml:space="preserve"> </w:t>
      </w:r>
      <w:r>
        <w:rPr>
          <w:lang w:eastAsia="ko-KR"/>
        </w:rPr>
        <w:t>끼쳐서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멀리까지</w:t>
      </w:r>
      <w:r>
        <w:rPr>
          <w:lang w:eastAsia="ko-KR"/>
        </w:rPr>
        <w:t xml:space="preserve"> </w:t>
      </w:r>
      <w:r>
        <w:rPr>
          <w:lang w:eastAsia="ko-KR"/>
        </w:rPr>
        <w:t>파급된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기록하는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기록하고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7982F4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심판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품성과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측정하는</w:t>
      </w:r>
      <w:r>
        <w:rPr>
          <w:lang w:eastAsia="ko-KR"/>
        </w:rPr>
        <w:t xml:space="preserve"> </w:t>
      </w:r>
      <w:r>
        <w:rPr>
          <w:lang w:eastAsia="ko-KR"/>
        </w:rPr>
        <w:t>기준입니다</w:t>
      </w:r>
      <w:r>
        <w:rPr>
          <w:lang w:eastAsia="ko-KR"/>
        </w:rPr>
        <w:t xml:space="preserve">. </w:t>
      </w:r>
      <w:r>
        <w:rPr>
          <w:lang w:eastAsia="ko-KR"/>
        </w:rPr>
        <w:t>현인</w:t>
      </w:r>
      <w:r>
        <w:rPr>
          <w:lang w:eastAsia="ko-KR"/>
        </w:rPr>
        <w:t xml:space="preserve"> </w:t>
      </w:r>
      <w:r>
        <w:rPr>
          <w:lang w:eastAsia="ko-KR"/>
        </w:rPr>
        <w:t>솔로몬은</w:t>
      </w:r>
      <w:r>
        <w:rPr>
          <w:lang w:eastAsia="ko-KR"/>
        </w:rPr>
        <w:t xml:space="preserve"> “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경외하고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명령들을</w:t>
      </w:r>
      <w:r>
        <w:rPr>
          <w:lang w:eastAsia="ko-KR"/>
        </w:rPr>
        <w:t xml:space="preserve"> </w:t>
      </w:r>
      <w:r>
        <w:rPr>
          <w:lang w:eastAsia="ko-KR"/>
        </w:rPr>
        <w:t>지킬지어다</w:t>
      </w:r>
      <w:r>
        <w:rPr>
          <w:lang w:eastAsia="ko-KR"/>
        </w:rPr>
        <w:t xml:space="preserve">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본분이니라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행위</w:t>
      </w:r>
      <w:r>
        <w:rPr>
          <w:lang w:eastAsia="ko-KR"/>
        </w:rPr>
        <w:t>(</w:t>
      </w:r>
      <w:r>
        <w:rPr>
          <w:lang w:eastAsia="ko-KR"/>
        </w:rPr>
        <w:t>를</w:t>
      </w:r>
      <w:r>
        <w:rPr>
          <w:lang w:eastAsia="ko-KR"/>
        </w:rPr>
        <w:t>)…</w:t>
      </w:r>
      <w:r>
        <w:rPr>
          <w:lang w:eastAsia="ko-KR"/>
        </w:rPr>
        <w:t>심판하시리라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(</w:t>
      </w:r>
      <w:r>
        <w:rPr>
          <w:lang w:eastAsia="ko-KR"/>
        </w:rPr>
        <w:t>전</w:t>
      </w:r>
      <w:r>
        <w:rPr>
          <w:lang w:eastAsia="ko-KR"/>
        </w:rPr>
        <w:t xml:space="preserve"> 12:13-14). </w:t>
      </w:r>
      <w:r>
        <w:rPr>
          <w:lang w:eastAsia="ko-KR"/>
        </w:rPr>
        <w:t>야고보는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형제들에게</w:t>
      </w:r>
      <w:r>
        <w:rPr>
          <w:lang w:eastAsia="ko-KR"/>
        </w:rPr>
        <w:t xml:space="preserve"> 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자유의</w:t>
      </w:r>
      <w:r>
        <w:rPr>
          <w:lang w:eastAsia="ko-KR"/>
        </w:rPr>
        <w:t xml:space="preserve"> </w:t>
      </w:r>
      <w:r>
        <w:rPr>
          <w:lang w:eastAsia="ko-KR"/>
        </w:rPr>
        <w:t>율법대로</w:t>
      </w:r>
      <w:r>
        <w:rPr>
          <w:lang w:eastAsia="ko-KR"/>
        </w:rPr>
        <w:t xml:space="preserve"> </w:t>
      </w:r>
      <w:r>
        <w:rPr>
          <w:lang w:eastAsia="ko-KR"/>
        </w:rPr>
        <w:t>심판받을</w:t>
      </w:r>
      <w:r>
        <w:rPr>
          <w:lang w:eastAsia="ko-KR"/>
        </w:rPr>
        <w:t xml:space="preserve"> </w:t>
      </w:r>
      <w:r>
        <w:rPr>
          <w:lang w:eastAsia="ko-KR"/>
        </w:rPr>
        <w:t>자처럼</w:t>
      </w:r>
      <w:r>
        <w:rPr>
          <w:lang w:eastAsia="ko-KR"/>
        </w:rPr>
        <w:t xml:space="preserve"> </w:t>
      </w:r>
      <w:r>
        <w:rPr>
          <w:lang w:eastAsia="ko-KR"/>
        </w:rPr>
        <w:t>말도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행하기도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권면합니다</w:t>
      </w:r>
      <w:r>
        <w:rPr>
          <w:lang w:eastAsia="ko-KR"/>
        </w:rPr>
        <w:t>(</w:t>
      </w:r>
      <w:r>
        <w:rPr>
          <w:lang w:eastAsia="ko-KR"/>
        </w:rPr>
        <w:t>약</w:t>
      </w:r>
      <w:r>
        <w:rPr>
          <w:lang w:eastAsia="ko-KR"/>
        </w:rPr>
        <w:t xml:space="preserve"> 2:12).</w:t>
      </w:r>
    </w:p>
    <w:p w14:paraId="445A75C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심판에서</w:t>
      </w:r>
      <w:r>
        <w:rPr>
          <w:lang w:eastAsia="ko-KR"/>
        </w:rPr>
        <w:t xml:space="preserve"> “</w:t>
      </w:r>
      <w:r>
        <w:rPr>
          <w:lang w:eastAsia="ko-KR"/>
        </w:rPr>
        <w:t>합당히</w:t>
      </w:r>
      <w:r>
        <w:rPr>
          <w:lang w:eastAsia="ko-KR"/>
        </w:rPr>
        <w:t xml:space="preserve"> </w:t>
      </w:r>
      <w:r>
        <w:rPr>
          <w:lang w:eastAsia="ko-KR"/>
        </w:rPr>
        <w:t>여김을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”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의인의</w:t>
      </w:r>
      <w:r>
        <w:rPr>
          <w:lang w:eastAsia="ko-KR"/>
        </w:rPr>
        <w:t xml:space="preserve"> </w:t>
      </w:r>
      <w:r>
        <w:rPr>
          <w:lang w:eastAsia="ko-KR"/>
        </w:rPr>
        <w:t>부활에</w:t>
      </w:r>
      <w:r>
        <w:rPr>
          <w:lang w:eastAsia="ko-KR"/>
        </w:rPr>
        <w:t xml:space="preserve"> </w:t>
      </w:r>
      <w:r>
        <w:rPr>
          <w:lang w:eastAsia="ko-KR"/>
        </w:rPr>
        <w:t>참여할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“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부활함을</w:t>
      </w:r>
      <w:r>
        <w:rPr>
          <w:lang w:eastAsia="ko-KR"/>
        </w:rPr>
        <w:t xml:space="preserve"> </w:t>
      </w:r>
      <w:r>
        <w:rPr>
          <w:lang w:eastAsia="ko-KR"/>
        </w:rPr>
        <w:t>얻기에</w:t>
      </w:r>
      <w:r>
        <w:rPr>
          <w:lang w:eastAsia="ko-KR"/>
        </w:rPr>
        <w:t xml:space="preserve"> </w:t>
      </w:r>
      <w:r>
        <w:rPr>
          <w:lang w:eastAsia="ko-KR"/>
        </w:rPr>
        <w:t>합당히</w:t>
      </w:r>
      <w:r>
        <w:rPr>
          <w:lang w:eastAsia="ko-KR"/>
        </w:rPr>
        <w:t xml:space="preserve"> </w:t>
      </w:r>
      <w:r>
        <w:rPr>
          <w:lang w:eastAsia="ko-KR"/>
        </w:rPr>
        <w:t>여김을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>…</w:t>
      </w:r>
      <w:r>
        <w:rPr>
          <w:lang w:eastAsia="ko-KR"/>
        </w:rPr>
        <w:t>천사와</w:t>
      </w:r>
      <w:r>
        <w:rPr>
          <w:lang w:eastAsia="ko-KR"/>
        </w:rPr>
        <w:t xml:space="preserve"> </w:t>
      </w:r>
      <w:r>
        <w:rPr>
          <w:lang w:eastAsia="ko-KR"/>
        </w:rPr>
        <w:t>동등이요</w:t>
      </w:r>
      <w:r>
        <w:rPr>
          <w:lang w:eastAsia="ko-KR"/>
        </w:rPr>
        <w:t xml:space="preserve"> </w:t>
      </w:r>
      <w:r>
        <w:rPr>
          <w:lang w:eastAsia="ko-KR"/>
        </w:rPr>
        <w:t>부활의</w:t>
      </w:r>
      <w:r>
        <w:rPr>
          <w:lang w:eastAsia="ko-KR"/>
        </w:rPr>
        <w:t xml:space="preserve"> </w:t>
      </w:r>
      <w:r>
        <w:rPr>
          <w:lang w:eastAsia="ko-KR"/>
        </w:rPr>
        <w:t>자녀로서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자녀임이라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(</w:t>
      </w:r>
      <w:r>
        <w:rPr>
          <w:lang w:eastAsia="ko-KR"/>
        </w:rPr>
        <w:t>눅</w:t>
      </w:r>
      <w:r>
        <w:rPr>
          <w:lang w:eastAsia="ko-KR"/>
        </w:rPr>
        <w:t xml:space="preserve"> 20:35-36).</w:t>
      </w:r>
    </w:p>
    <w:p w14:paraId="5D6656D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“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행한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부활로</w:t>
      </w:r>
      <w:r>
        <w:rPr>
          <w:lang w:eastAsia="ko-KR"/>
        </w:rPr>
        <w:t>…</w:t>
      </w:r>
      <w:r>
        <w:rPr>
          <w:lang w:eastAsia="ko-KR"/>
        </w:rPr>
        <w:t>나오리라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>(</w:t>
      </w:r>
      <w:r>
        <w:rPr>
          <w:lang w:eastAsia="ko-KR"/>
        </w:rPr>
        <w:t>요</w:t>
      </w:r>
      <w:r>
        <w:rPr>
          <w:lang w:eastAsia="ko-KR"/>
        </w:rPr>
        <w:t xml:space="preserve"> 5:29).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의인은</w:t>
      </w:r>
      <w:r>
        <w:rPr>
          <w:lang w:eastAsia="ko-KR"/>
        </w:rPr>
        <w:t xml:space="preserve"> </w:t>
      </w:r>
      <w:r>
        <w:rPr>
          <w:lang w:eastAsia="ko-KR"/>
        </w:rPr>
        <w:t>심판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‘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부활</w:t>
      </w:r>
      <w:r>
        <w:rPr>
          <w:lang w:eastAsia="ko-KR"/>
        </w:rPr>
        <w:t>’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합당한</w:t>
      </w:r>
      <w:r>
        <w:rPr>
          <w:lang w:eastAsia="ko-KR"/>
        </w:rPr>
        <w:t xml:space="preserve"> </w:t>
      </w:r>
      <w:r>
        <w:rPr>
          <w:lang w:eastAsia="ko-KR"/>
        </w:rPr>
        <w:t>자라는</w:t>
      </w:r>
      <w:r>
        <w:rPr>
          <w:lang w:eastAsia="ko-KR"/>
        </w:rPr>
        <w:t xml:space="preserve"> </w:t>
      </w:r>
      <w:r>
        <w:rPr>
          <w:lang w:eastAsia="ko-KR"/>
        </w:rPr>
        <w:t>선고를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뒤에야</w:t>
      </w:r>
      <w:r>
        <w:rPr>
          <w:lang w:eastAsia="ko-KR"/>
        </w:rPr>
        <w:t xml:space="preserve"> </w:t>
      </w:r>
      <w:r>
        <w:rPr>
          <w:lang w:eastAsia="ko-KR"/>
        </w:rPr>
        <w:t>부활할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기록이</w:t>
      </w:r>
      <w:r>
        <w:rPr>
          <w:lang w:eastAsia="ko-KR"/>
        </w:rPr>
        <w:t xml:space="preserve"> </w:t>
      </w:r>
      <w:r>
        <w:rPr>
          <w:lang w:eastAsia="ko-KR"/>
        </w:rPr>
        <w:t>심사되고</w:t>
      </w:r>
      <w:r>
        <w:rPr>
          <w:lang w:eastAsia="ko-KR"/>
        </w:rPr>
        <w:t xml:space="preserve"> </w:t>
      </w:r>
      <w:r>
        <w:rPr>
          <w:lang w:eastAsia="ko-KR"/>
        </w:rPr>
        <w:t>평결이</w:t>
      </w:r>
      <w:r>
        <w:rPr>
          <w:lang w:eastAsia="ko-KR"/>
        </w:rPr>
        <w:t xml:space="preserve"> </w:t>
      </w:r>
      <w:r>
        <w:rPr>
          <w:lang w:eastAsia="ko-KR"/>
        </w:rPr>
        <w:t>이루어지는</w:t>
      </w:r>
      <w:r>
        <w:rPr>
          <w:lang w:eastAsia="ko-KR"/>
        </w:rPr>
        <w:t xml:space="preserve"> </w:t>
      </w:r>
      <w:r>
        <w:rPr>
          <w:lang w:eastAsia="ko-KR"/>
        </w:rPr>
        <w:t>법정에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출두하는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</w:t>
      </w:r>
    </w:p>
    <w:p w14:paraId="3A1DA13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변호사가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탄원하실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범하여도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대언자가</w:t>
      </w:r>
      <w:r>
        <w:rPr>
          <w:lang w:eastAsia="ko-KR"/>
        </w:rPr>
        <w:t xml:space="preserve"> </w:t>
      </w:r>
      <w:r>
        <w:rPr>
          <w:lang w:eastAsia="ko-KR"/>
        </w:rPr>
        <w:t>있으니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의로우신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그리스도시라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2:1). “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참것의</w:t>
      </w:r>
      <w:r>
        <w:rPr>
          <w:lang w:eastAsia="ko-KR"/>
        </w:rPr>
        <w:t xml:space="preserve"> </w:t>
      </w:r>
      <w:r>
        <w:rPr>
          <w:lang w:eastAsia="ko-KR"/>
        </w:rPr>
        <w:t>그림자인</w:t>
      </w:r>
      <w:r>
        <w:rPr>
          <w:lang w:eastAsia="ko-KR"/>
        </w:rPr>
        <w:t xml:space="preserve"> </w:t>
      </w:r>
      <w:r>
        <w:rPr>
          <w:lang w:eastAsia="ko-KR"/>
        </w:rPr>
        <w:t>손으로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성소에</w:t>
      </w:r>
      <w:r>
        <w:rPr>
          <w:lang w:eastAsia="ko-KR"/>
        </w:rPr>
        <w:t xml:space="preserve"> </w:t>
      </w:r>
      <w:r>
        <w:rPr>
          <w:lang w:eastAsia="ko-KR"/>
        </w:rPr>
        <w:t>들어가지</w:t>
      </w:r>
      <w:r>
        <w:rPr>
          <w:lang w:eastAsia="ko-KR"/>
        </w:rPr>
        <w:t xml:space="preserve"> </w:t>
      </w:r>
      <w:r>
        <w:rPr>
          <w:lang w:eastAsia="ko-KR"/>
        </w:rPr>
        <w:t>아니하시고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들어가사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나타나시고</w:t>
      </w:r>
      <w:r>
        <w:rPr>
          <w:lang w:eastAsia="ko-KR"/>
        </w:rPr>
        <w:t xml:space="preserve">”, </w:t>
      </w:r>
      <w:r>
        <w:rPr>
          <w:lang w:eastAsia="ko-KR"/>
        </w:rPr>
        <w:lastRenderedPageBreak/>
        <w:t>“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나아가는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구원하실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계셔서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간구하심이니라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9:24; 7:25).</w:t>
      </w:r>
    </w:p>
    <w:p w14:paraId="1DBE762D" w14:textId="77777777" w:rsidR="00410202" w:rsidRDefault="00410202">
      <w:pPr>
        <w:jc w:val="both"/>
        <w:rPr>
          <w:lang w:eastAsia="ko-KR"/>
        </w:rPr>
      </w:pPr>
    </w:p>
    <w:p w14:paraId="2EC862D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482</w:t>
      </w:r>
    </w:p>
    <w:p w14:paraId="58854279" w14:textId="77777777" w:rsidR="00410202" w:rsidRDefault="00410202">
      <w:pPr>
        <w:jc w:val="both"/>
        <w:rPr>
          <w:lang w:eastAsia="ko-KR"/>
        </w:rPr>
      </w:pPr>
    </w:p>
    <w:p w14:paraId="0B5410C6" w14:textId="77777777" w:rsidR="00410202" w:rsidRDefault="00410202">
      <w:pPr>
        <w:jc w:val="both"/>
        <w:rPr>
          <w:lang w:eastAsia="ko-KR"/>
        </w:rPr>
      </w:pPr>
    </w:p>
    <w:p w14:paraId="3314363A" w14:textId="77777777" w:rsidR="00410202" w:rsidRDefault="00410202">
      <w:pPr>
        <w:jc w:val="both"/>
        <w:rPr>
          <w:lang w:eastAsia="ko-KR"/>
        </w:rPr>
      </w:pPr>
    </w:p>
    <w:p w14:paraId="29710EB0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14D3194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18</w:t>
      </w:r>
      <w:r>
        <w:rPr>
          <w:lang w:eastAsia="ko-KR"/>
        </w:rPr>
        <w:t>일</w:t>
      </w:r>
    </w:p>
    <w:p w14:paraId="3973EB15" w14:textId="77777777" w:rsidR="00410202" w:rsidRDefault="00410202">
      <w:pPr>
        <w:jc w:val="both"/>
        <w:rPr>
          <w:lang w:eastAsia="ko-KR"/>
        </w:rPr>
      </w:pPr>
    </w:p>
    <w:p w14:paraId="2F0E694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기념책</w:t>
      </w:r>
    </w:p>
    <w:p w14:paraId="56E8E0A4" w14:textId="77777777" w:rsidR="00410202" w:rsidRDefault="00410202">
      <w:pPr>
        <w:jc w:val="both"/>
        <w:rPr>
          <w:lang w:eastAsia="ko-KR"/>
        </w:rPr>
      </w:pPr>
    </w:p>
    <w:p w14:paraId="3EFEE15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심판을</w:t>
      </w:r>
      <w:r>
        <w:rPr>
          <w:lang w:eastAsia="ko-KR"/>
        </w:rPr>
        <w:t xml:space="preserve"> </w:t>
      </w:r>
      <w:r>
        <w:rPr>
          <w:lang w:eastAsia="ko-KR"/>
        </w:rPr>
        <w:t>베푸는데</w:t>
      </w:r>
      <w:r>
        <w:rPr>
          <w:lang w:eastAsia="ko-KR"/>
        </w:rPr>
        <w:t xml:space="preserve"> </w:t>
      </w:r>
      <w:r>
        <w:rPr>
          <w:lang w:eastAsia="ko-KR"/>
        </w:rPr>
        <w:t>책들이</w:t>
      </w:r>
      <w:r>
        <w:rPr>
          <w:lang w:eastAsia="ko-KR"/>
        </w:rPr>
        <w:t xml:space="preserve"> </w:t>
      </w:r>
      <w:r>
        <w:rPr>
          <w:lang w:eastAsia="ko-KR"/>
        </w:rPr>
        <w:t>펴놓였더라</w:t>
      </w:r>
      <w:r>
        <w:rPr>
          <w:lang w:eastAsia="ko-KR"/>
        </w:rPr>
        <w:t>”(</w:t>
      </w:r>
      <w:r>
        <w:rPr>
          <w:lang w:eastAsia="ko-KR"/>
        </w:rPr>
        <w:t>단</w:t>
      </w:r>
      <w:r>
        <w:rPr>
          <w:lang w:eastAsia="ko-KR"/>
        </w:rPr>
        <w:t xml:space="preserve"> 7:10).</w:t>
      </w:r>
    </w:p>
    <w:p w14:paraId="5317F12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 xml:space="preserve"> </w:t>
      </w:r>
    </w:p>
    <w:p w14:paraId="588ADBC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표상적</w:t>
      </w:r>
      <w:r>
        <w:rPr>
          <w:lang w:eastAsia="ko-KR"/>
        </w:rPr>
        <w:t xml:space="preserve"> </w:t>
      </w:r>
      <w:r>
        <w:rPr>
          <w:lang w:eastAsia="ko-KR"/>
        </w:rPr>
        <w:t>봉사에서는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회개하고</w:t>
      </w:r>
      <w:r>
        <w:rPr>
          <w:lang w:eastAsia="ko-KR"/>
        </w:rPr>
        <w:t xml:space="preserve"> </w:t>
      </w:r>
      <w:r>
        <w:rPr>
          <w:lang w:eastAsia="ko-KR"/>
        </w:rPr>
        <w:t>고백하며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나온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속죄</w:t>
      </w:r>
      <w:r>
        <w:rPr>
          <w:lang w:eastAsia="ko-KR"/>
        </w:rPr>
        <w:t xml:space="preserve"> </w:t>
      </w:r>
      <w:r>
        <w:rPr>
          <w:lang w:eastAsia="ko-KR"/>
        </w:rPr>
        <w:t>제물의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성소로</w:t>
      </w:r>
      <w:r>
        <w:rPr>
          <w:lang w:eastAsia="ko-KR"/>
        </w:rPr>
        <w:t xml:space="preserve"> </w:t>
      </w:r>
      <w:r>
        <w:rPr>
          <w:lang w:eastAsia="ko-KR"/>
        </w:rPr>
        <w:t>옮겨진</w:t>
      </w:r>
      <w:r>
        <w:rPr>
          <w:lang w:eastAsia="ko-KR"/>
        </w:rPr>
        <w:t xml:space="preserve"> </w:t>
      </w:r>
      <w:r>
        <w:rPr>
          <w:lang w:eastAsia="ko-KR"/>
        </w:rPr>
        <w:t>사람만이</w:t>
      </w:r>
      <w:r>
        <w:rPr>
          <w:lang w:eastAsia="ko-KR"/>
        </w:rPr>
        <w:t xml:space="preserve"> </w:t>
      </w:r>
      <w:r>
        <w:rPr>
          <w:lang w:eastAsia="ko-KR"/>
        </w:rPr>
        <w:t>대속죄일의</w:t>
      </w:r>
      <w:r>
        <w:rPr>
          <w:lang w:eastAsia="ko-KR"/>
        </w:rPr>
        <w:t xml:space="preserve"> </w:t>
      </w:r>
      <w:r>
        <w:rPr>
          <w:lang w:eastAsia="ko-KR"/>
        </w:rPr>
        <w:t>봉사에</w:t>
      </w:r>
      <w:r>
        <w:rPr>
          <w:lang w:eastAsia="ko-KR"/>
        </w:rPr>
        <w:t xml:space="preserve"> </w:t>
      </w:r>
      <w:r>
        <w:rPr>
          <w:lang w:eastAsia="ko-KR"/>
        </w:rPr>
        <w:t>참여할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마지막의</w:t>
      </w:r>
      <w:r>
        <w:rPr>
          <w:lang w:eastAsia="ko-KR"/>
        </w:rPr>
        <w:t xml:space="preserve"> </w:t>
      </w:r>
      <w:r>
        <w:rPr>
          <w:lang w:eastAsia="ko-KR"/>
        </w:rPr>
        <w:t>대속죄와</w:t>
      </w:r>
      <w:r>
        <w:rPr>
          <w:lang w:eastAsia="ko-KR"/>
        </w:rPr>
        <w:t xml:space="preserve"> </w:t>
      </w:r>
      <w:r>
        <w:rPr>
          <w:lang w:eastAsia="ko-KR"/>
        </w:rPr>
        <w:t>조사</w:t>
      </w:r>
      <w:r>
        <w:rPr>
          <w:lang w:eastAsia="ko-KR"/>
        </w:rPr>
        <w:t xml:space="preserve"> </w:t>
      </w:r>
      <w:r>
        <w:rPr>
          <w:lang w:eastAsia="ko-KR"/>
        </w:rPr>
        <w:t>심판이</w:t>
      </w:r>
      <w:r>
        <w:rPr>
          <w:lang w:eastAsia="ko-KR"/>
        </w:rPr>
        <w:t xml:space="preserve"> </w:t>
      </w:r>
      <w:r>
        <w:rPr>
          <w:lang w:eastAsia="ko-KR"/>
        </w:rPr>
        <w:t>진행될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백성이라고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사건만을</w:t>
      </w:r>
      <w:r>
        <w:rPr>
          <w:lang w:eastAsia="ko-KR"/>
        </w:rPr>
        <w:t xml:space="preserve"> </w:t>
      </w:r>
      <w:r>
        <w:rPr>
          <w:lang w:eastAsia="ko-KR"/>
        </w:rPr>
        <w:t>다룹니다</w:t>
      </w:r>
      <w:r>
        <w:rPr>
          <w:lang w:eastAsia="ko-KR"/>
        </w:rPr>
        <w:t xml:space="preserve">. </w:t>
      </w:r>
      <w:r>
        <w:rPr>
          <w:lang w:eastAsia="ko-KR"/>
        </w:rPr>
        <w:t>악인들의</w:t>
      </w:r>
      <w:r>
        <w:rPr>
          <w:lang w:eastAsia="ko-KR"/>
        </w:rPr>
        <w:t xml:space="preserve"> </w:t>
      </w:r>
      <w:r>
        <w:rPr>
          <w:lang w:eastAsia="ko-KR"/>
        </w:rPr>
        <w:t>심판은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구별되어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집행됩니다</w:t>
      </w:r>
      <w:r>
        <w:rPr>
          <w:lang w:eastAsia="ko-KR"/>
        </w:rPr>
        <w:t>. “</w:t>
      </w:r>
      <w:r>
        <w:rPr>
          <w:lang w:eastAsia="ko-KR"/>
        </w:rPr>
        <w:t>심판은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자녀들로부터</w:t>
      </w:r>
      <w:r>
        <w:rPr>
          <w:lang w:eastAsia="ko-KR"/>
        </w:rPr>
        <w:t xml:space="preserve"> </w:t>
      </w:r>
      <w:r>
        <w:rPr>
          <w:lang w:eastAsia="ko-KR"/>
        </w:rPr>
        <w:t>시작합니다</w:t>
      </w:r>
      <w:r>
        <w:rPr>
          <w:lang w:eastAsia="ko-KR"/>
        </w:rPr>
        <w:t xml:space="preserve">.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우리들에게도</w:t>
      </w:r>
      <w:r>
        <w:rPr>
          <w:lang w:eastAsia="ko-KR"/>
        </w:rPr>
        <w:t xml:space="preserve"> </w:t>
      </w:r>
      <w:r>
        <w:rPr>
          <w:lang w:eastAsia="ko-KR"/>
        </w:rPr>
        <w:t>심판이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복음에</w:t>
      </w:r>
      <w:r>
        <w:rPr>
          <w:lang w:eastAsia="ko-KR"/>
        </w:rPr>
        <w:t xml:space="preserve"> </w:t>
      </w:r>
      <w:r>
        <w:rPr>
          <w:lang w:eastAsia="ko-KR"/>
        </w:rPr>
        <w:t>순종하지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되겠습니까</w:t>
      </w:r>
      <w:r>
        <w:rPr>
          <w:lang w:eastAsia="ko-KR"/>
        </w:rPr>
        <w:t>?”(</w:t>
      </w:r>
      <w:r>
        <w:rPr>
          <w:lang w:eastAsia="ko-KR"/>
        </w:rPr>
        <w:t>벧전</w:t>
      </w:r>
      <w:r>
        <w:rPr>
          <w:lang w:eastAsia="ko-KR"/>
        </w:rPr>
        <w:t xml:space="preserve"> 4:17, </w:t>
      </w:r>
      <w:r>
        <w:rPr>
          <w:lang w:eastAsia="ko-KR"/>
        </w:rPr>
        <w:t>쉬운성경</w:t>
      </w:r>
      <w:r>
        <w:rPr>
          <w:lang w:eastAsia="ko-KR"/>
        </w:rPr>
        <w:t>).</w:t>
      </w:r>
    </w:p>
    <w:p w14:paraId="621F2CA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하늘에는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이름과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행위를</w:t>
      </w:r>
      <w:r>
        <w:rPr>
          <w:lang w:eastAsia="ko-KR"/>
        </w:rPr>
        <w:t xml:space="preserve"> </w:t>
      </w:r>
      <w:r>
        <w:rPr>
          <w:lang w:eastAsia="ko-KR"/>
        </w:rPr>
        <w:t>기록한</w:t>
      </w:r>
      <w:r>
        <w:rPr>
          <w:lang w:eastAsia="ko-KR"/>
        </w:rPr>
        <w:t xml:space="preserve"> </w:t>
      </w:r>
      <w:r>
        <w:rPr>
          <w:lang w:eastAsia="ko-KR"/>
        </w:rPr>
        <w:t>책들이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 xml:space="preserve">, </w:t>
      </w:r>
      <w:r>
        <w:rPr>
          <w:lang w:eastAsia="ko-KR"/>
        </w:rPr>
        <w:t>그것에</w:t>
      </w:r>
      <w:r>
        <w:rPr>
          <w:lang w:eastAsia="ko-KR"/>
        </w:rPr>
        <w:t xml:space="preserve"> </w:t>
      </w:r>
      <w:r>
        <w:rPr>
          <w:lang w:eastAsia="ko-KR"/>
        </w:rPr>
        <w:t>의하여</w:t>
      </w:r>
      <w:r>
        <w:rPr>
          <w:lang w:eastAsia="ko-KR"/>
        </w:rPr>
        <w:t xml:space="preserve"> </w:t>
      </w:r>
      <w:r>
        <w:rPr>
          <w:lang w:eastAsia="ko-KR"/>
        </w:rPr>
        <w:t>판결이</w:t>
      </w:r>
      <w:r>
        <w:rPr>
          <w:lang w:eastAsia="ko-KR"/>
        </w:rPr>
        <w:t xml:space="preserve"> </w:t>
      </w:r>
      <w:r>
        <w:rPr>
          <w:lang w:eastAsia="ko-KR"/>
        </w:rPr>
        <w:t>이루어집니다</w:t>
      </w:r>
      <w:r>
        <w:rPr>
          <w:lang w:eastAsia="ko-KR"/>
        </w:rPr>
        <w:t xml:space="preserve">. </w:t>
      </w:r>
      <w:r>
        <w:rPr>
          <w:lang w:eastAsia="ko-KR"/>
        </w:rPr>
        <w:t>다니엘은</w:t>
      </w:r>
      <w:r>
        <w:rPr>
          <w:lang w:eastAsia="ko-KR"/>
        </w:rPr>
        <w:t xml:space="preserve"> “</w:t>
      </w:r>
      <w:r>
        <w:rPr>
          <w:lang w:eastAsia="ko-KR"/>
        </w:rPr>
        <w:t>심판을</w:t>
      </w:r>
      <w:r>
        <w:rPr>
          <w:lang w:eastAsia="ko-KR"/>
        </w:rPr>
        <w:t xml:space="preserve"> </w:t>
      </w:r>
      <w:r>
        <w:rPr>
          <w:lang w:eastAsia="ko-KR"/>
        </w:rPr>
        <w:t>베푸는데</w:t>
      </w:r>
      <w:r>
        <w:rPr>
          <w:lang w:eastAsia="ko-KR"/>
        </w:rPr>
        <w:t xml:space="preserve"> </w:t>
      </w:r>
      <w:r>
        <w:rPr>
          <w:lang w:eastAsia="ko-KR"/>
        </w:rPr>
        <w:t>책들이</w:t>
      </w:r>
      <w:r>
        <w:rPr>
          <w:lang w:eastAsia="ko-KR"/>
        </w:rPr>
        <w:t xml:space="preserve"> </w:t>
      </w:r>
      <w:r>
        <w:rPr>
          <w:lang w:eastAsia="ko-KR"/>
        </w:rPr>
        <w:t>펴놓였더라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 xml:space="preserve">. </w:t>
      </w: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광경을</w:t>
      </w:r>
      <w:r>
        <w:rPr>
          <w:lang w:eastAsia="ko-KR"/>
        </w:rPr>
        <w:t xml:space="preserve"> </w:t>
      </w:r>
      <w:r>
        <w:rPr>
          <w:lang w:eastAsia="ko-KR"/>
        </w:rPr>
        <w:t>묘사하면서</w:t>
      </w:r>
      <w:r>
        <w:rPr>
          <w:lang w:eastAsia="ko-KR"/>
        </w:rPr>
        <w:t xml:space="preserve"> “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책이</w:t>
      </w:r>
      <w:r>
        <w:rPr>
          <w:lang w:eastAsia="ko-KR"/>
        </w:rPr>
        <w:t xml:space="preserve"> </w:t>
      </w:r>
      <w:r>
        <w:rPr>
          <w:lang w:eastAsia="ko-KR"/>
        </w:rPr>
        <w:t>펴졌으니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생명책이라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행위를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책들에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심판을</w:t>
      </w:r>
      <w:r>
        <w:rPr>
          <w:lang w:eastAsia="ko-KR"/>
        </w:rPr>
        <w:t xml:space="preserve"> </w:t>
      </w:r>
      <w:r>
        <w:rPr>
          <w:lang w:eastAsia="ko-KR"/>
        </w:rPr>
        <w:t>받으니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(</w:t>
      </w:r>
      <w:r>
        <w:rPr>
          <w:lang w:eastAsia="ko-KR"/>
        </w:rPr>
        <w:t>계</w:t>
      </w:r>
      <w:r>
        <w:rPr>
          <w:lang w:eastAsia="ko-KR"/>
        </w:rPr>
        <w:t xml:space="preserve"> 20:12).</w:t>
      </w:r>
    </w:p>
    <w:p w14:paraId="60FFD83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생명책에는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변함없이</w:t>
      </w:r>
      <w:r>
        <w:rPr>
          <w:lang w:eastAsia="ko-KR"/>
        </w:rPr>
        <w:t xml:space="preserve"> </w:t>
      </w:r>
      <w:r>
        <w:rPr>
          <w:lang w:eastAsia="ko-KR"/>
        </w:rPr>
        <w:t>섬겨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죄다</w:t>
      </w:r>
      <w:r>
        <w:rPr>
          <w:lang w:eastAsia="ko-KR"/>
        </w:rPr>
        <w:t xml:space="preserve"> </w:t>
      </w:r>
      <w:r>
        <w:rPr>
          <w:lang w:eastAsia="ko-KR"/>
        </w:rPr>
        <w:t>기록되어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“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기뻐하라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(</w:t>
      </w:r>
      <w:r>
        <w:rPr>
          <w:lang w:eastAsia="ko-KR"/>
        </w:rPr>
        <w:t>눅</w:t>
      </w:r>
      <w:r>
        <w:rPr>
          <w:lang w:eastAsia="ko-KR"/>
        </w:rPr>
        <w:t xml:space="preserve"> 10:20).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신실한</w:t>
      </w:r>
      <w:r>
        <w:rPr>
          <w:lang w:eastAsia="ko-KR"/>
        </w:rPr>
        <w:t xml:space="preserve"> </w:t>
      </w:r>
      <w:r>
        <w:rPr>
          <w:lang w:eastAsia="ko-KR"/>
        </w:rPr>
        <w:t>동역자들에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이름들이</w:t>
      </w:r>
      <w:r>
        <w:rPr>
          <w:lang w:eastAsia="ko-KR"/>
        </w:rPr>
        <w:t xml:space="preserve"> </w:t>
      </w:r>
      <w:r>
        <w:rPr>
          <w:lang w:eastAsia="ko-KR"/>
        </w:rPr>
        <w:t>생명책에</w:t>
      </w:r>
      <w:r>
        <w:rPr>
          <w:lang w:eastAsia="ko-KR"/>
        </w:rPr>
        <w:t xml:space="preserve"> </w:t>
      </w:r>
      <w:r>
        <w:rPr>
          <w:lang w:eastAsia="ko-KR"/>
        </w:rPr>
        <w:t>있느니라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(</w:t>
      </w:r>
      <w:r>
        <w:rPr>
          <w:lang w:eastAsia="ko-KR"/>
        </w:rPr>
        <w:t>빌</w:t>
      </w:r>
      <w:r>
        <w:rPr>
          <w:lang w:eastAsia="ko-KR"/>
        </w:rPr>
        <w:t xml:space="preserve"> 4:3). </w:t>
      </w:r>
      <w:r>
        <w:rPr>
          <w:lang w:eastAsia="ko-KR"/>
        </w:rPr>
        <w:t>다니엘은</w:t>
      </w:r>
      <w:r>
        <w:rPr>
          <w:lang w:eastAsia="ko-KR"/>
        </w:rPr>
        <w:t xml:space="preserve"> “</w:t>
      </w:r>
      <w:r>
        <w:rPr>
          <w:lang w:eastAsia="ko-KR"/>
        </w:rPr>
        <w:t>개국</w:t>
      </w:r>
      <w:r>
        <w:rPr>
          <w:lang w:eastAsia="ko-KR"/>
        </w:rPr>
        <w:t xml:space="preserve"> </w:t>
      </w:r>
      <w:r>
        <w:rPr>
          <w:lang w:eastAsia="ko-KR"/>
        </w:rPr>
        <w:t>이래로</w:t>
      </w:r>
      <w:r>
        <w:rPr>
          <w:lang w:eastAsia="ko-KR"/>
        </w:rPr>
        <w:t xml:space="preserve"> </w:t>
      </w:r>
      <w:r>
        <w:rPr>
          <w:lang w:eastAsia="ko-KR"/>
        </w:rPr>
        <w:t>그때까지</w:t>
      </w:r>
      <w:r>
        <w:rPr>
          <w:lang w:eastAsia="ko-KR"/>
        </w:rPr>
        <w:t xml:space="preserve"> </w:t>
      </w:r>
      <w:r>
        <w:rPr>
          <w:lang w:eastAsia="ko-KR"/>
        </w:rPr>
        <w:t>없던</w:t>
      </w:r>
      <w:r>
        <w:rPr>
          <w:lang w:eastAsia="ko-KR"/>
        </w:rPr>
        <w:t xml:space="preserve"> </w:t>
      </w:r>
      <w:r>
        <w:rPr>
          <w:lang w:eastAsia="ko-KR"/>
        </w:rPr>
        <w:t>환난</w:t>
      </w:r>
      <w:r>
        <w:rPr>
          <w:lang w:eastAsia="ko-KR"/>
        </w:rPr>
        <w:t>”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때를</w:t>
      </w:r>
      <w:r>
        <w:rPr>
          <w:lang w:eastAsia="ko-KR"/>
        </w:rPr>
        <w:t xml:space="preserve"> </w:t>
      </w:r>
      <w:r>
        <w:rPr>
          <w:lang w:eastAsia="ko-KR"/>
        </w:rPr>
        <w:t>내다보면서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“</w:t>
      </w:r>
      <w:r>
        <w:rPr>
          <w:lang w:eastAsia="ko-KR"/>
        </w:rPr>
        <w:t>책에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>”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구원받을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“</w:t>
      </w: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생명책에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자들</w:t>
      </w:r>
      <w:r>
        <w:rPr>
          <w:lang w:eastAsia="ko-KR"/>
        </w:rPr>
        <w:t>”</w:t>
      </w:r>
      <w:r>
        <w:rPr>
          <w:lang w:eastAsia="ko-KR"/>
        </w:rPr>
        <w:t>만이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도성에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(</w:t>
      </w:r>
      <w:r>
        <w:rPr>
          <w:lang w:eastAsia="ko-KR"/>
        </w:rPr>
        <w:t>단</w:t>
      </w:r>
      <w:r>
        <w:rPr>
          <w:lang w:eastAsia="ko-KR"/>
        </w:rPr>
        <w:t xml:space="preserve"> 12:1; </w:t>
      </w:r>
      <w:r>
        <w:rPr>
          <w:lang w:eastAsia="ko-KR"/>
        </w:rPr>
        <w:t>계</w:t>
      </w:r>
      <w:r>
        <w:rPr>
          <w:lang w:eastAsia="ko-KR"/>
        </w:rPr>
        <w:t xml:space="preserve"> 21:27).</w:t>
      </w:r>
    </w:p>
    <w:p w14:paraId="52163A2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앞에는</w:t>
      </w:r>
      <w:r>
        <w:rPr>
          <w:lang w:eastAsia="ko-KR"/>
        </w:rPr>
        <w:t xml:space="preserve"> “</w:t>
      </w:r>
      <w:r>
        <w:rPr>
          <w:lang w:eastAsia="ko-KR"/>
        </w:rPr>
        <w:t>기념책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거기에는</w:t>
      </w:r>
      <w:r>
        <w:rPr>
          <w:lang w:eastAsia="ko-KR"/>
        </w:rPr>
        <w:t xml:space="preserve"> “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경외하는</w:t>
      </w:r>
      <w:r>
        <w:rPr>
          <w:lang w:eastAsia="ko-KR"/>
        </w:rPr>
        <w:t xml:space="preserve"> </w:t>
      </w:r>
      <w:r>
        <w:rPr>
          <w:lang w:eastAsia="ko-KR"/>
        </w:rPr>
        <w:t>자와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존중히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>”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행실이</w:t>
      </w:r>
      <w:r>
        <w:rPr>
          <w:lang w:eastAsia="ko-KR"/>
        </w:rPr>
        <w:t xml:space="preserve"> </w:t>
      </w:r>
      <w:r>
        <w:rPr>
          <w:lang w:eastAsia="ko-KR"/>
        </w:rPr>
        <w:t>기록되어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말</w:t>
      </w:r>
      <w:r>
        <w:rPr>
          <w:lang w:eastAsia="ko-KR"/>
        </w:rPr>
        <w:t xml:space="preserve"> 3:16).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건넨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행위가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기록됩니다</w:t>
      </w:r>
      <w:r>
        <w:rPr>
          <w:lang w:eastAsia="ko-KR"/>
        </w:rPr>
        <w:t xml:space="preserve">. </w:t>
      </w:r>
      <w:r>
        <w:rPr>
          <w:lang w:eastAsia="ko-KR"/>
        </w:rPr>
        <w:t>이것에</w:t>
      </w:r>
      <w:r>
        <w:rPr>
          <w:lang w:eastAsia="ko-KR"/>
        </w:rPr>
        <w:t xml:space="preserve"> </w:t>
      </w:r>
      <w:r>
        <w:rPr>
          <w:lang w:eastAsia="ko-KR"/>
        </w:rPr>
        <w:t>관련하여</w:t>
      </w:r>
      <w:r>
        <w:rPr>
          <w:lang w:eastAsia="ko-KR"/>
        </w:rPr>
        <w:t xml:space="preserve"> </w:t>
      </w:r>
      <w:r>
        <w:rPr>
          <w:lang w:eastAsia="ko-KR"/>
        </w:rPr>
        <w:t>느헤미야는</w:t>
      </w:r>
      <w:r>
        <w:rPr>
          <w:lang w:eastAsia="ko-KR"/>
        </w:rPr>
        <w:t xml:space="preserve"> “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>…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기억해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주십시오</w:t>
      </w:r>
      <w:r>
        <w:rPr>
          <w:lang w:eastAsia="ko-KR"/>
        </w:rPr>
        <w:t xml:space="preserve">.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성전을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>…</w:t>
      </w:r>
      <w:r>
        <w:rPr>
          <w:lang w:eastAsia="ko-KR"/>
        </w:rPr>
        <w:t>행한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일들을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말아</w:t>
      </w:r>
      <w:r>
        <w:rPr>
          <w:lang w:eastAsia="ko-KR"/>
        </w:rPr>
        <w:t xml:space="preserve"> </w:t>
      </w:r>
      <w:r>
        <w:rPr>
          <w:lang w:eastAsia="ko-KR"/>
        </w:rPr>
        <w:t>주십시오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(</w:t>
      </w:r>
      <w:r>
        <w:rPr>
          <w:lang w:eastAsia="ko-KR"/>
        </w:rPr>
        <w:t>느</w:t>
      </w:r>
      <w:r>
        <w:rPr>
          <w:lang w:eastAsia="ko-KR"/>
        </w:rPr>
        <w:t xml:space="preserve"> 13:14, </w:t>
      </w:r>
      <w:r>
        <w:rPr>
          <w:lang w:eastAsia="ko-KR"/>
        </w:rPr>
        <w:t>쉬운성경</w:t>
      </w:r>
      <w:r>
        <w:rPr>
          <w:lang w:eastAsia="ko-KR"/>
        </w:rPr>
        <w:t xml:space="preserve">).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기념책에는</w:t>
      </w:r>
      <w:r>
        <w:rPr>
          <w:lang w:eastAsia="ko-KR"/>
        </w:rPr>
        <w:t xml:space="preserve"> </w:t>
      </w:r>
      <w:r>
        <w:rPr>
          <w:lang w:eastAsia="ko-KR"/>
        </w:rPr>
        <w:t>의로운</w:t>
      </w:r>
      <w:r>
        <w:rPr>
          <w:lang w:eastAsia="ko-KR"/>
        </w:rPr>
        <w:t xml:space="preserve"> </w:t>
      </w:r>
      <w:r>
        <w:rPr>
          <w:lang w:eastAsia="ko-KR"/>
        </w:rPr>
        <w:t>행위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간직됩니다</w:t>
      </w:r>
      <w:r>
        <w:rPr>
          <w:lang w:eastAsia="ko-KR"/>
        </w:rPr>
        <w:t xml:space="preserve">. </w:t>
      </w:r>
      <w:r>
        <w:rPr>
          <w:lang w:eastAsia="ko-KR"/>
        </w:rPr>
        <w:t>거기에는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물리친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,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이긴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,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동정으로</w:t>
      </w:r>
      <w:r>
        <w:rPr>
          <w:lang w:eastAsia="ko-KR"/>
        </w:rPr>
        <w:t xml:space="preserve"> </w:t>
      </w:r>
      <w:r>
        <w:rPr>
          <w:lang w:eastAsia="ko-KR"/>
        </w:rPr>
        <w:t>건넨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빠짐없이</w:t>
      </w:r>
      <w:r>
        <w:rPr>
          <w:lang w:eastAsia="ko-KR"/>
        </w:rPr>
        <w:t xml:space="preserve"> </w:t>
      </w:r>
      <w:r>
        <w:rPr>
          <w:lang w:eastAsia="ko-KR"/>
        </w:rPr>
        <w:t>기록됩니다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희생적</w:t>
      </w:r>
      <w:r>
        <w:rPr>
          <w:lang w:eastAsia="ko-KR"/>
        </w:rPr>
        <w:t xml:space="preserve"> </w:t>
      </w:r>
      <w:r>
        <w:rPr>
          <w:lang w:eastAsia="ko-KR"/>
        </w:rPr>
        <w:t>행위</w:t>
      </w:r>
      <w:r>
        <w:rPr>
          <w:lang w:eastAsia="ko-KR"/>
        </w:rPr>
        <w:t xml:space="preserve">,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고난과</w:t>
      </w:r>
      <w:r>
        <w:rPr>
          <w:lang w:eastAsia="ko-KR"/>
        </w:rPr>
        <w:t xml:space="preserve"> </w:t>
      </w:r>
      <w:r>
        <w:rPr>
          <w:lang w:eastAsia="ko-KR"/>
        </w:rPr>
        <w:t>슬픔이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기록됩니다</w:t>
      </w:r>
      <w:r>
        <w:rPr>
          <w:lang w:eastAsia="ko-KR"/>
        </w:rPr>
        <w:t>.</w:t>
      </w:r>
    </w:p>
    <w:p w14:paraId="39C2B0C8" w14:textId="77777777" w:rsidR="00410202" w:rsidRDefault="00410202">
      <w:pPr>
        <w:jc w:val="both"/>
        <w:rPr>
          <w:lang w:eastAsia="ko-KR"/>
        </w:rPr>
      </w:pPr>
    </w:p>
    <w:p w14:paraId="7D04B9B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쟁투』</w:t>
      </w:r>
      <w:r>
        <w:rPr>
          <w:lang w:eastAsia="ko-KR"/>
        </w:rPr>
        <w:t>, 480-481</w:t>
      </w:r>
    </w:p>
    <w:p w14:paraId="395602F1" w14:textId="77777777" w:rsidR="00410202" w:rsidRDefault="00410202">
      <w:pPr>
        <w:jc w:val="both"/>
        <w:rPr>
          <w:lang w:eastAsia="ko-KR"/>
        </w:rPr>
      </w:pPr>
    </w:p>
    <w:p w14:paraId="33BBA075" w14:textId="77777777" w:rsidR="00410202" w:rsidRDefault="00410202">
      <w:pPr>
        <w:jc w:val="both"/>
        <w:rPr>
          <w:lang w:eastAsia="ko-KR"/>
        </w:rPr>
      </w:pPr>
    </w:p>
    <w:p w14:paraId="4007783A" w14:textId="77777777" w:rsidR="00410202" w:rsidRDefault="00410202">
      <w:pPr>
        <w:jc w:val="both"/>
        <w:rPr>
          <w:lang w:eastAsia="ko-KR"/>
        </w:rPr>
      </w:pPr>
    </w:p>
    <w:p w14:paraId="799C2D19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77B04BA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19</w:t>
      </w:r>
      <w:r>
        <w:rPr>
          <w:lang w:eastAsia="ko-KR"/>
        </w:rPr>
        <w:t>일</w:t>
      </w:r>
      <w:r>
        <w:rPr>
          <w:lang w:eastAsia="ko-KR"/>
        </w:rPr>
        <w:t xml:space="preserve">                                                    </w:t>
      </w:r>
    </w:p>
    <w:p w14:paraId="45713C18" w14:textId="77777777" w:rsidR="00410202" w:rsidRDefault="00410202">
      <w:pPr>
        <w:jc w:val="both"/>
        <w:rPr>
          <w:lang w:eastAsia="ko-KR"/>
        </w:rPr>
      </w:pPr>
    </w:p>
    <w:p w14:paraId="241B4D8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용서</w:t>
      </w:r>
    </w:p>
    <w:p w14:paraId="467AABC1" w14:textId="77777777" w:rsidR="00410202" w:rsidRDefault="00410202">
      <w:pPr>
        <w:jc w:val="both"/>
        <w:rPr>
          <w:lang w:eastAsia="ko-KR"/>
        </w:rPr>
      </w:pPr>
    </w:p>
    <w:p w14:paraId="6B1BF84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죄지은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대적하여</w:t>
      </w:r>
      <w:r>
        <w:rPr>
          <w:lang w:eastAsia="ko-KR"/>
        </w:rPr>
        <w:t xml:space="preserve"> </w:t>
      </w:r>
      <w:r>
        <w:rPr>
          <w:lang w:eastAsia="ko-KR"/>
        </w:rPr>
        <w:t>잘못한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죄악들을</w:t>
      </w:r>
      <w:r>
        <w:rPr>
          <w:lang w:eastAsia="ko-KR"/>
        </w:rPr>
        <w:t xml:space="preserve"> </w:t>
      </w:r>
      <w:r>
        <w:rPr>
          <w:lang w:eastAsia="ko-KR"/>
        </w:rPr>
        <w:t>용서하리라</w:t>
      </w:r>
      <w:r>
        <w:rPr>
          <w:lang w:eastAsia="ko-KR"/>
        </w:rPr>
        <w:t>”(</w:t>
      </w:r>
      <w:r>
        <w:rPr>
          <w:lang w:eastAsia="ko-KR"/>
        </w:rPr>
        <w:t>렘</w:t>
      </w:r>
      <w:r>
        <w:rPr>
          <w:lang w:eastAsia="ko-KR"/>
        </w:rPr>
        <w:t xml:space="preserve"> 33:8, </w:t>
      </w:r>
      <w:r>
        <w:rPr>
          <w:lang w:eastAsia="ko-KR"/>
        </w:rPr>
        <w:t>한글킹제임스</w:t>
      </w:r>
      <w:r>
        <w:rPr>
          <w:lang w:eastAsia="ko-KR"/>
        </w:rPr>
        <w:t>).</w:t>
      </w:r>
    </w:p>
    <w:p w14:paraId="2B10D4F3" w14:textId="77777777" w:rsidR="00410202" w:rsidRDefault="00410202">
      <w:pPr>
        <w:jc w:val="both"/>
        <w:rPr>
          <w:lang w:eastAsia="ko-KR"/>
        </w:rPr>
      </w:pPr>
    </w:p>
    <w:p w14:paraId="3FC62C3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심판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기록책이</w:t>
      </w:r>
      <w:r>
        <w:rPr>
          <w:lang w:eastAsia="ko-KR"/>
        </w:rPr>
        <w:t xml:space="preserve"> </w:t>
      </w:r>
      <w:r>
        <w:rPr>
          <w:lang w:eastAsia="ko-KR"/>
        </w:rPr>
        <w:t>펼쳐지면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믿은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대언자이신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생존한</w:t>
      </w:r>
      <w:r>
        <w:rPr>
          <w:lang w:eastAsia="ko-KR"/>
        </w:rPr>
        <w:t xml:space="preserve"> </w:t>
      </w:r>
      <w:r>
        <w:rPr>
          <w:lang w:eastAsia="ko-KR"/>
        </w:rPr>
        <w:t>사람부터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사람까지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시대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사건을</w:t>
      </w:r>
      <w:r>
        <w:rPr>
          <w:lang w:eastAsia="ko-KR"/>
        </w:rPr>
        <w:t xml:space="preserve"> </w:t>
      </w:r>
      <w:r>
        <w:rPr>
          <w:lang w:eastAsia="ko-KR"/>
        </w:rPr>
        <w:t>내어놓습니다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불리고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사건이</w:t>
      </w:r>
      <w:r>
        <w:rPr>
          <w:lang w:eastAsia="ko-KR"/>
        </w:rPr>
        <w:t xml:space="preserve"> </w:t>
      </w:r>
      <w:r>
        <w:rPr>
          <w:lang w:eastAsia="ko-KR"/>
        </w:rPr>
        <w:t>세밀히</w:t>
      </w:r>
      <w:r>
        <w:rPr>
          <w:lang w:eastAsia="ko-KR"/>
        </w:rPr>
        <w:t xml:space="preserve"> </w:t>
      </w:r>
      <w:r>
        <w:rPr>
          <w:lang w:eastAsia="ko-KR"/>
        </w:rPr>
        <w:t>검토됩니다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이름은</w:t>
      </w:r>
      <w:r>
        <w:rPr>
          <w:lang w:eastAsia="ko-KR"/>
        </w:rPr>
        <w:t xml:space="preserve"> </w:t>
      </w:r>
      <w:r>
        <w:rPr>
          <w:lang w:eastAsia="ko-KR"/>
        </w:rPr>
        <w:t>수용되고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이름들은</w:t>
      </w:r>
      <w:r>
        <w:rPr>
          <w:lang w:eastAsia="ko-KR"/>
        </w:rPr>
        <w:t xml:space="preserve"> </w:t>
      </w:r>
      <w:r>
        <w:rPr>
          <w:lang w:eastAsia="ko-KR"/>
        </w:rPr>
        <w:t>거절됩니다</w:t>
      </w:r>
      <w:r>
        <w:rPr>
          <w:lang w:eastAsia="ko-KR"/>
        </w:rPr>
        <w:t xml:space="preserve">.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회개하고</w:t>
      </w:r>
      <w:r>
        <w:rPr>
          <w:lang w:eastAsia="ko-KR"/>
        </w:rPr>
        <w:t xml:space="preserve"> </w:t>
      </w:r>
      <w:r>
        <w:rPr>
          <w:lang w:eastAsia="ko-KR"/>
        </w:rPr>
        <w:t>용서받지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기록책에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이름은</w:t>
      </w:r>
      <w:r>
        <w:rPr>
          <w:lang w:eastAsia="ko-KR"/>
        </w:rPr>
        <w:t xml:space="preserve"> </w:t>
      </w:r>
      <w:r>
        <w:rPr>
          <w:lang w:eastAsia="ko-KR"/>
        </w:rPr>
        <w:t>생명책에서</w:t>
      </w:r>
      <w:r>
        <w:rPr>
          <w:lang w:eastAsia="ko-KR"/>
        </w:rPr>
        <w:t xml:space="preserve"> </w:t>
      </w:r>
      <w:r>
        <w:rPr>
          <w:lang w:eastAsia="ko-KR"/>
        </w:rPr>
        <w:t>지워지고</w:t>
      </w:r>
      <w:r>
        <w:rPr>
          <w:lang w:eastAsia="ko-KR"/>
        </w:rPr>
        <w:t xml:space="preserve"> </w:t>
      </w:r>
      <w:r>
        <w:rPr>
          <w:lang w:eastAsia="ko-KR"/>
        </w:rPr>
        <w:t>선행의</w:t>
      </w:r>
      <w:r>
        <w:rPr>
          <w:lang w:eastAsia="ko-KR"/>
        </w:rPr>
        <w:t xml:space="preserve"> </w:t>
      </w:r>
      <w:r>
        <w:rPr>
          <w:lang w:eastAsia="ko-KR"/>
        </w:rPr>
        <w:t>기록도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기념책에서</w:t>
      </w:r>
      <w:r>
        <w:rPr>
          <w:lang w:eastAsia="ko-KR"/>
        </w:rPr>
        <w:t xml:space="preserve"> </w:t>
      </w:r>
      <w:r>
        <w:rPr>
          <w:lang w:eastAsia="ko-KR"/>
        </w:rPr>
        <w:t>지워질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여호와께서는</w:t>
      </w:r>
      <w:r>
        <w:rPr>
          <w:lang w:eastAsia="ko-KR"/>
        </w:rPr>
        <w:t xml:space="preserve"> </w:t>
      </w:r>
      <w:r>
        <w:rPr>
          <w:lang w:eastAsia="ko-KR"/>
        </w:rPr>
        <w:t>모세에게</w:t>
      </w:r>
      <w:r>
        <w:rPr>
          <w:lang w:eastAsia="ko-KR"/>
        </w:rPr>
        <w:t xml:space="preserve"> “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범죄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책에서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지워버리리라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선언하셨습니다</w:t>
      </w:r>
      <w:r>
        <w:rPr>
          <w:lang w:eastAsia="ko-KR"/>
        </w:rPr>
        <w:t>(</w:t>
      </w:r>
      <w:r>
        <w:rPr>
          <w:lang w:eastAsia="ko-KR"/>
        </w:rPr>
        <w:t>출</w:t>
      </w:r>
      <w:r>
        <w:rPr>
          <w:lang w:eastAsia="ko-KR"/>
        </w:rPr>
        <w:t xml:space="preserve"> 32:33). </w:t>
      </w:r>
      <w:r>
        <w:rPr>
          <w:lang w:eastAsia="ko-KR"/>
        </w:rPr>
        <w:t>선지자</w:t>
      </w:r>
      <w:r>
        <w:rPr>
          <w:lang w:eastAsia="ko-KR"/>
        </w:rPr>
        <w:t xml:space="preserve"> </w:t>
      </w:r>
      <w:r>
        <w:rPr>
          <w:lang w:eastAsia="ko-KR"/>
        </w:rPr>
        <w:t>에스겔은</w:t>
      </w:r>
      <w:r>
        <w:rPr>
          <w:lang w:eastAsia="ko-KR"/>
        </w:rPr>
        <w:t xml:space="preserve"> “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의인이</w:t>
      </w:r>
      <w:r>
        <w:rPr>
          <w:lang w:eastAsia="ko-KR"/>
        </w:rPr>
        <w:t xml:space="preserve"> </w:t>
      </w:r>
      <w:r>
        <w:rPr>
          <w:lang w:eastAsia="ko-KR"/>
        </w:rPr>
        <w:t>돌이켜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공의에서</w:t>
      </w:r>
      <w:r>
        <w:rPr>
          <w:lang w:eastAsia="ko-KR"/>
        </w:rPr>
        <w:t xml:space="preserve"> </w:t>
      </w:r>
      <w:r>
        <w:rPr>
          <w:lang w:eastAsia="ko-KR"/>
        </w:rPr>
        <w:t>떠나</w:t>
      </w:r>
      <w:r>
        <w:rPr>
          <w:lang w:eastAsia="ko-KR"/>
        </w:rPr>
        <w:t xml:space="preserve"> </w:t>
      </w:r>
      <w:r>
        <w:rPr>
          <w:lang w:eastAsia="ko-KR"/>
        </w:rPr>
        <w:t>범죄</w:t>
      </w:r>
      <w:r>
        <w:rPr>
          <w:lang w:eastAsia="ko-KR"/>
        </w:rPr>
        <w:t>”</w:t>
      </w:r>
      <w:r>
        <w:rPr>
          <w:lang w:eastAsia="ko-KR"/>
        </w:rPr>
        <w:t>하면</w:t>
      </w:r>
      <w:r>
        <w:rPr>
          <w:lang w:eastAsia="ko-KR"/>
        </w:rPr>
        <w:t xml:space="preserve"> “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행한</w:t>
      </w:r>
      <w:r>
        <w:rPr>
          <w:lang w:eastAsia="ko-KR"/>
        </w:rPr>
        <w:t xml:space="preserve"> </w:t>
      </w:r>
      <w:r>
        <w:rPr>
          <w:lang w:eastAsia="ko-KR"/>
        </w:rPr>
        <w:t>공의로운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기억함이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아니하리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(</w:t>
      </w:r>
      <w:r>
        <w:rPr>
          <w:lang w:eastAsia="ko-KR"/>
        </w:rPr>
        <w:t>겔</w:t>
      </w:r>
      <w:r>
        <w:rPr>
          <w:lang w:eastAsia="ko-KR"/>
        </w:rPr>
        <w:t xml:space="preserve"> 18:24).</w:t>
      </w:r>
    </w:p>
    <w:p w14:paraId="309C28A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진심으로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회개하고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속죄</w:t>
      </w:r>
      <w:r>
        <w:rPr>
          <w:lang w:eastAsia="ko-KR"/>
        </w:rPr>
        <w:t xml:space="preserve"> </w:t>
      </w:r>
      <w:r>
        <w:rPr>
          <w:lang w:eastAsia="ko-KR"/>
        </w:rPr>
        <w:t>제물로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책에</w:t>
      </w:r>
      <w:r>
        <w:rPr>
          <w:lang w:eastAsia="ko-KR"/>
        </w:rPr>
        <w:t xml:space="preserve"> </w:t>
      </w:r>
      <w:r>
        <w:rPr>
          <w:lang w:eastAsia="ko-KR"/>
        </w:rPr>
        <w:t>적힌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용서받았다는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기록됩니다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의에</w:t>
      </w:r>
      <w:r>
        <w:rPr>
          <w:lang w:eastAsia="ko-KR"/>
        </w:rPr>
        <w:t xml:space="preserve"> </w:t>
      </w:r>
      <w:r>
        <w:rPr>
          <w:lang w:eastAsia="ko-KR"/>
        </w:rPr>
        <w:t>참여하는</w:t>
      </w:r>
      <w:r>
        <w:rPr>
          <w:lang w:eastAsia="ko-KR"/>
        </w:rPr>
        <w:t xml:space="preserve"> </w:t>
      </w:r>
      <w:r>
        <w:rPr>
          <w:lang w:eastAsia="ko-KR"/>
        </w:rPr>
        <w:t>자로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율법과</w:t>
      </w:r>
      <w:r>
        <w:rPr>
          <w:lang w:eastAsia="ko-KR"/>
        </w:rPr>
        <w:t xml:space="preserve"> </w:t>
      </w:r>
      <w:r>
        <w:rPr>
          <w:lang w:eastAsia="ko-KR"/>
        </w:rPr>
        <w:t>조화되는</w:t>
      </w:r>
      <w:r>
        <w:rPr>
          <w:lang w:eastAsia="ko-KR"/>
        </w:rPr>
        <w:t xml:space="preserve"> </w:t>
      </w:r>
      <w:r>
        <w:rPr>
          <w:lang w:eastAsia="ko-KR"/>
        </w:rPr>
        <w:t>자로</w:t>
      </w:r>
      <w:r>
        <w:rPr>
          <w:lang w:eastAsia="ko-KR"/>
        </w:rPr>
        <w:t xml:space="preserve"> </w:t>
      </w:r>
      <w:r>
        <w:rPr>
          <w:lang w:eastAsia="ko-KR"/>
        </w:rPr>
        <w:t>드러나면</w:t>
      </w:r>
      <w:r>
        <w:rPr>
          <w:lang w:eastAsia="ko-KR"/>
        </w:rPr>
        <w:t xml:space="preserve">,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죄는</w:t>
      </w:r>
      <w:r>
        <w:rPr>
          <w:lang w:eastAsia="ko-KR"/>
        </w:rPr>
        <w:t xml:space="preserve"> </w:t>
      </w:r>
      <w:r>
        <w:rPr>
          <w:lang w:eastAsia="ko-KR"/>
        </w:rPr>
        <w:t>도말되며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받기에</w:t>
      </w:r>
      <w:r>
        <w:rPr>
          <w:lang w:eastAsia="ko-KR"/>
        </w:rPr>
        <w:t xml:space="preserve"> </w:t>
      </w:r>
      <w:r>
        <w:rPr>
          <w:lang w:eastAsia="ko-KR"/>
        </w:rPr>
        <w:t>합당한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선지자</w:t>
      </w:r>
      <w:r>
        <w:rPr>
          <w:lang w:eastAsia="ko-KR"/>
        </w:rPr>
        <w:t xml:space="preserve"> </w:t>
      </w:r>
      <w:r>
        <w:rPr>
          <w:lang w:eastAsia="ko-KR"/>
        </w:rPr>
        <w:t>이사야를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“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허물을</w:t>
      </w:r>
      <w:r>
        <w:rPr>
          <w:lang w:eastAsia="ko-KR"/>
        </w:rPr>
        <w:t xml:space="preserve"> </w:t>
      </w:r>
      <w:r>
        <w:rPr>
          <w:lang w:eastAsia="ko-KR"/>
        </w:rPr>
        <w:t>도말하는</w:t>
      </w:r>
      <w:r>
        <w:rPr>
          <w:lang w:eastAsia="ko-KR"/>
        </w:rPr>
        <w:t xml:space="preserve"> </w:t>
      </w:r>
      <w:r>
        <w:rPr>
          <w:lang w:eastAsia="ko-KR"/>
        </w:rPr>
        <w:t>자니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기억하지</w:t>
      </w:r>
      <w:r>
        <w:rPr>
          <w:lang w:eastAsia="ko-KR"/>
        </w:rPr>
        <w:t xml:space="preserve"> </w:t>
      </w:r>
      <w:r>
        <w:rPr>
          <w:lang w:eastAsia="ko-KR"/>
        </w:rPr>
        <w:t>아니하리라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(</w:t>
      </w:r>
      <w:r>
        <w:rPr>
          <w:lang w:eastAsia="ko-KR"/>
        </w:rPr>
        <w:t>사</w:t>
      </w:r>
      <w:r>
        <w:rPr>
          <w:lang w:eastAsia="ko-KR"/>
        </w:rPr>
        <w:t xml:space="preserve"> 43:25).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이기는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흰옷을</w:t>
      </w:r>
      <w:r>
        <w:rPr>
          <w:lang w:eastAsia="ko-KR"/>
        </w:rPr>
        <w:t xml:space="preserve"> </w:t>
      </w:r>
      <w:r>
        <w:rPr>
          <w:lang w:eastAsia="ko-KR"/>
        </w:rPr>
        <w:t>입을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생명책에서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지우지</w:t>
      </w:r>
      <w:r>
        <w:rPr>
          <w:lang w:eastAsia="ko-KR"/>
        </w:rPr>
        <w:t xml:space="preserve"> </w:t>
      </w:r>
      <w:r>
        <w:rPr>
          <w:lang w:eastAsia="ko-KR"/>
        </w:rPr>
        <w:t>아니하고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앞과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천사들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시인하리라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3:5). “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시인하면</w:t>
      </w:r>
      <w:r>
        <w:rPr>
          <w:lang w:eastAsia="ko-KR"/>
        </w:rPr>
        <w:t xml:space="preserve"> </w:t>
      </w:r>
      <w:r>
        <w:rPr>
          <w:lang w:eastAsia="ko-KR"/>
        </w:rPr>
        <w:t>나도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시인할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부인하면</w:t>
      </w:r>
      <w:r>
        <w:rPr>
          <w:lang w:eastAsia="ko-KR"/>
        </w:rPr>
        <w:t xml:space="preserve"> </w:t>
      </w:r>
      <w:r>
        <w:rPr>
          <w:lang w:eastAsia="ko-KR"/>
        </w:rPr>
        <w:t>나도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부인하리라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10:32-33).</w:t>
      </w:r>
    </w:p>
    <w:p w14:paraId="71D1731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세상</w:t>
      </w:r>
      <w:r>
        <w:rPr>
          <w:lang w:eastAsia="ko-KR"/>
        </w:rPr>
        <w:t xml:space="preserve"> </w:t>
      </w:r>
      <w:r>
        <w:rPr>
          <w:lang w:eastAsia="ko-KR"/>
        </w:rPr>
        <w:t>법정의</w:t>
      </w:r>
      <w:r>
        <w:rPr>
          <w:lang w:eastAsia="ko-KR"/>
        </w:rPr>
        <w:t xml:space="preserve"> </w:t>
      </w:r>
      <w:r>
        <w:rPr>
          <w:lang w:eastAsia="ko-KR"/>
        </w:rPr>
        <w:t>판결에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초미의</w:t>
      </w:r>
      <w:r>
        <w:rPr>
          <w:lang w:eastAsia="ko-KR"/>
        </w:rPr>
        <w:t xml:space="preserve"> </w:t>
      </w:r>
      <w:r>
        <w:rPr>
          <w:lang w:eastAsia="ko-KR"/>
        </w:rPr>
        <w:t>관심은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재판장께서</w:t>
      </w:r>
      <w:r>
        <w:rPr>
          <w:lang w:eastAsia="ko-KR"/>
        </w:rPr>
        <w:t xml:space="preserve"> </w:t>
      </w:r>
      <w:r>
        <w:rPr>
          <w:lang w:eastAsia="ko-KR"/>
        </w:rPr>
        <w:t>생명책에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이름들을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법정에서</w:t>
      </w:r>
      <w:r>
        <w:rPr>
          <w:lang w:eastAsia="ko-KR"/>
        </w:rPr>
        <w:t xml:space="preserve"> </w:t>
      </w:r>
      <w:r>
        <w:rPr>
          <w:lang w:eastAsia="ko-KR"/>
        </w:rPr>
        <w:t>심사할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일게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관심에</w:t>
      </w:r>
      <w:r>
        <w:rPr>
          <w:lang w:eastAsia="ko-KR"/>
        </w:rPr>
        <w:t xml:space="preserve"> </w:t>
      </w:r>
      <w:r>
        <w:rPr>
          <w:lang w:eastAsia="ko-KR"/>
        </w:rPr>
        <w:t>비하면</w:t>
      </w:r>
      <w:r>
        <w:rPr>
          <w:lang w:eastAsia="ko-KR"/>
        </w:rPr>
        <w:t xml:space="preserve"> </w:t>
      </w:r>
      <w:r>
        <w:rPr>
          <w:lang w:eastAsia="ko-KR"/>
        </w:rPr>
        <w:t>희미한</w:t>
      </w:r>
      <w:r>
        <w:rPr>
          <w:lang w:eastAsia="ko-KR"/>
        </w:rPr>
        <w:t xml:space="preserve"> </w:t>
      </w:r>
      <w:r>
        <w:rPr>
          <w:lang w:eastAsia="ko-KR"/>
        </w:rPr>
        <w:t>그림자에</w:t>
      </w:r>
      <w:r>
        <w:rPr>
          <w:lang w:eastAsia="ko-KR"/>
        </w:rPr>
        <w:t xml:space="preserve"> </w:t>
      </w:r>
      <w:r>
        <w:rPr>
          <w:lang w:eastAsia="ko-KR"/>
        </w:rPr>
        <w:t>지나지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중보자께서는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보혈을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승리한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용서받아야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탄원하십니다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회복되어</w:t>
      </w:r>
      <w:r>
        <w:rPr>
          <w:lang w:eastAsia="ko-KR"/>
        </w:rPr>
        <w:t xml:space="preserve"> </w:t>
      </w:r>
      <w:r>
        <w:rPr>
          <w:lang w:eastAsia="ko-KR"/>
        </w:rPr>
        <w:t>에덴으로</w:t>
      </w:r>
      <w:r>
        <w:rPr>
          <w:lang w:eastAsia="ko-KR"/>
        </w:rPr>
        <w:t xml:space="preserve"> </w:t>
      </w:r>
      <w:r>
        <w:rPr>
          <w:lang w:eastAsia="ko-KR"/>
        </w:rPr>
        <w:t>돌아가야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“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권능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이어받을</w:t>
      </w:r>
      <w:r>
        <w:rPr>
          <w:lang w:eastAsia="ko-KR"/>
        </w:rPr>
        <w:t xml:space="preserve"> </w:t>
      </w:r>
      <w:r>
        <w:rPr>
          <w:lang w:eastAsia="ko-KR"/>
        </w:rPr>
        <w:t>후사가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호소하십니다</w:t>
      </w:r>
      <w:r>
        <w:rPr>
          <w:lang w:eastAsia="ko-KR"/>
        </w:rPr>
        <w:t>(</w:t>
      </w:r>
      <w:r>
        <w:rPr>
          <w:lang w:eastAsia="ko-KR"/>
        </w:rPr>
        <w:t>미</w:t>
      </w:r>
      <w:r>
        <w:rPr>
          <w:lang w:eastAsia="ko-KR"/>
        </w:rPr>
        <w:t xml:space="preserve"> 4:8).</w:t>
      </w:r>
    </w:p>
    <w:p w14:paraId="0B3988C3" w14:textId="77777777" w:rsidR="00410202" w:rsidRDefault="00410202">
      <w:pPr>
        <w:jc w:val="both"/>
        <w:rPr>
          <w:lang w:eastAsia="ko-KR"/>
        </w:rPr>
      </w:pPr>
    </w:p>
    <w:p w14:paraId="39404BE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483-484</w:t>
      </w:r>
    </w:p>
    <w:p w14:paraId="72AD8794" w14:textId="77777777" w:rsidR="00410202" w:rsidRDefault="00410202">
      <w:pPr>
        <w:jc w:val="both"/>
        <w:rPr>
          <w:lang w:eastAsia="ko-KR"/>
        </w:rPr>
      </w:pPr>
    </w:p>
    <w:p w14:paraId="063739B9" w14:textId="77777777" w:rsidR="00410202" w:rsidRDefault="00410202">
      <w:pPr>
        <w:jc w:val="both"/>
        <w:rPr>
          <w:lang w:eastAsia="ko-KR"/>
        </w:rPr>
      </w:pPr>
    </w:p>
    <w:p w14:paraId="0FAE128D" w14:textId="77777777" w:rsidR="00410202" w:rsidRDefault="00410202">
      <w:pPr>
        <w:jc w:val="both"/>
        <w:rPr>
          <w:lang w:eastAsia="ko-KR"/>
        </w:rPr>
      </w:pPr>
    </w:p>
    <w:p w14:paraId="240A625F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D6CA45D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20</w:t>
      </w:r>
      <w:r>
        <w:rPr>
          <w:lang w:eastAsia="ko-KR"/>
        </w:rPr>
        <w:t>일</w:t>
      </w:r>
    </w:p>
    <w:p w14:paraId="0BEA5310" w14:textId="77777777" w:rsidR="00410202" w:rsidRDefault="00410202">
      <w:pPr>
        <w:jc w:val="both"/>
        <w:rPr>
          <w:lang w:eastAsia="ko-KR"/>
        </w:rPr>
      </w:pPr>
    </w:p>
    <w:p w14:paraId="3781470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보상</w:t>
      </w:r>
    </w:p>
    <w:p w14:paraId="758EDCEA" w14:textId="77777777" w:rsidR="00410202" w:rsidRDefault="00410202">
      <w:pPr>
        <w:jc w:val="both"/>
        <w:rPr>
          <w:lang w:eastAsia="ko-KR"/>
        </w:rPr>
      </w:pPr>
    </w:p>
    <w:p w14:paraId="04BDE32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인자가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오리니</w:t>
      </w:r>
      <w:r>
        <w:rPr>
          <w:lang w:eastAsia="ko-KR"/>
        </w:rPr>
        <w:t xml:space="preserve"> </w:t>
      </w:r>
      <w:r>
        <w:rPr>
          <w:lang w:eastAsia="ko-KR"/>
        </w:rPr>
        <w:t>그때에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행한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갚으리라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16:27).</w:t>
      </w:r>
    </w:p>
    <w:p w14:paraId="03BF7F60" w14:textId="77777777" w:rsidR="00410202" w:rsidRDefault="00410202">
      <w:pPr>
        <w:jc w:val="both"/>
        <w:rPr>
          <w:lang w:eastAsia="ko-KR"/>
        </w:rPr>
      </w:pPr>
    </w:p>
    <w:p w14:paraId="6486283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변명하지</w:t>
      </w:r>
      <w:r>
        <w:rPr>
          <w:lang w:eastAsia="ko-KR"/>
        </w:rPr>
        <w:t xml:space="preserve"> </w:t>
      </w:r>
      <w:r>
        <w:rPr>
          <w:lang w:eastAsia="ko-KR"/>
        </w:rPr>
        <w:t>않으시지만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회개와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주면서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용서받아야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주장하십니다</w:t>
      </w:r>
      <w:r>
        <w:rPr>
          <w:lang w:eastAsia="ko-KR"/>
        </w:rPr>
        <w:t xml:space="preserve">.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천사들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상처</w:t>
      </w:r>
      <w:r>
        <w:rPr>
          <w:lang w:eastAsia="ko-KR"/>
        </w:rPr>
        <w:t xml:space="preserve"> </w:t>
      </w:r>
      <w:r>
        <w:rPr>
          <w:lang w:eastAsia="ko-KR"/>
        </w:rPr>
        <w:t>입은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들고서</w:t>
      </w:r>
      <w:r>
        <w:rPr>
          <w:lang w:eastAsia="ko-KR"/>
        </w:rPr>
        <w:t xml:space="preserve"> 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 </w:t>
      </w:r>
      <w:r>
        <w:rPr>
          <w:lang w:eastAsia="ko-KR"/>
        </w:rPr>
        <w:t>손바닥에</w:t>
      </w:r>
      <w:r>
        <w:rPr>
          <w:lang w:eastAsia="ko-KR"/>
        </w:rPr>
        <w:t xml:space="preserve"> </w:t>
      </w:r>
      <w:r>
        <w:rPr>
          <w:lang w:eastAsia="ko-KR"/>
        </w:rPr>
        <w:t>새겼습니다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</w:t>
      </w:r>
    </w:p>
    <w:p w14:paraId="09C0C0F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조사</w:t>
      </w:r>
      <w:r>
        <w:rPr>
          <w:lang w:eastAsia="ko-KR"/>
        </w:rPr>
        <w:t xml:space="preserve"> </w:t>
      </w:r>
      <w:r>
        <w:rPr>
          <w:lang w:eastAsia="ko-KR"/>
        </w:rPr>
        <w:t>심판과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도말은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재림보다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이루어져야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책들에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심판받아야</w:t>
      </w:r>
      <w:r>
        <w:rPr>
          <w:lang w:eastAsia="ko-KR"/>
        </w:rPr>
        <w:t xml:space="preserve"> </w:t>
      </w:r>
      <w:r>
        <w:rPr>
          <w:lang w:eastAsia="ko-KR"/>
        </w:rPr>
        <w:t>하므로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사건이</w:t>
      </w:r>
      <w:r>
        <w:rPr>
          <w:lang w:eastAsia="ko-KR"/>
        </w:rPr>
        <w:t xml:space="preserve"> </w:t>
      </w:r>
      <w:r>
        <w:rPr>
          <w:lang w:eastAsia="ko-KR"/>
        </w:rPr>
        <w:t>심사받는</w:t>
      </w:r>
      <w:r>
        <w:rPr>
          <w:lang w:eastAsia="ko-KR"/>
        </w:rPr>
        <w:t xml:space="preserve"> </w:t>
      </w:r>
      <w:r>
        <w:rPr>
          <w:lang w:eastAsia="ko-KR"/>
        </w:rPr>
        <w:t>조사</w:t>
      </w:r>
      <w:r>
        <w:rPr>
          <w:lang w:eastAsia="ko-KR"/>
        </w:rPr>
        <w:t xml:space="preserve"> </w:t>
      </w:r>
      <w:r>
        <w:rPr>
          <w:lang w:eastAsia="ko-KR"/>
        </w:rPr>
        <w:t>심판이</w:t>
      </w:r>
      <w:r>
        <w:rPr>
          <w:lang w:eastAsia="ko-KR"/>
        </w:rPr>
        <w:t xml:space="preserve"> </w:t>
      </w:r>
      <w:r>
        <w:rPr>
          <w:lang w:eastAsia="ko-KR"/>
        </w:rPr>
        <w:t>마치기</w:t>
      </w:r>
      <w:r>
        <w:rPr>
          <w:lang w:eastAsia="ko-KR"/>
        </w:rPr>
        <w:t xml:space="preserve"> </w:t>
      </w:r>
      <w:r>
        <w:rPr>
          <w:lang w:eastAsia="ko-KR"/>
        </w:rPr>
        <w:t>전에는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도말될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사도</w:t>
      </w:r>
      <w:r>
        <w:rPr>
          <w:lang w:eastAsia="ko-KR"/>
        </w:rPr>
        <w:t xml:space="preserve"> </w:t>
      </w:r>
      <w:r>
        <w:rPr>
          <w:lang w:eastAsia="ko-KR"/>
        </w:rPr>
        <w:t>베드로는</w:t>
      </w:r>
      <w:r>
        <w:rPr>
          <w:lang w:eastAsia="ko-KR"/>
        </w:rPr>
        <w:t xml:space="preserve"> “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임재</w:t>
      </w:r>
      <w:r>
        <w:rPr>
          <w:lang w:eastAsia="ko-KR"/>
        </w:rPr>
        <w:t xml:space="preserve"> </w:t>
      </w:r>
      <w:r>
        <w:rPr>
          <w:lang w:eastAsia="ko-KR"/>
        </w:rPr>
        <w:t>하심으로부터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>…</w:t>
      </w:r>
      <w:r>
        <w:rPr>
          <w:lang w:eastAsia="ko-KR"/>
        </w:rPr>
        <w:t>하나님께서</w:t>
      </w:r>
      <w:r>
        <w:rPr>
          <w:lang w:eastAsia="ko-KR"/>
        </w:rPr>
        <w:t>…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보내</w:t>
      </w:r>
      <w:r>
        <w:rPr>
          <w:lang w:eastAsia="ko-KR"/>
        </w:rPr>
        <w:t>”</w:t>
      </w:r>
      <w:r>
        <w:rPr>
          <w:lang w:eastAsia="ko-KR"/>
        </w:rPr>
        <w:t>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신자들의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지워질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(</w:t>
      </w:r>
      <w:r>
        <w:rPr>
          <w:lang w:eastAsia="ko-KR"/>
        </w:rPr>
        <w:t>행</w:t>
      </w:r>
      <w:r>
        <w:rPr>
          <w:lang w:eastAsia="ko-KR"/>
        </w:rPr>
        <w:t xml:space="preserve"> 3:19-20, </w:t>
      </w:r>
      <w:r>
        <w:rPr>
          <w:lang w:eastAsia="ko-KR"/>
        </w:rPr>
        <w:t>한글킹제임스</w:t>
      </w:r>
      <w:r>
        <w:rPr>
          <w:lang w:eastAsia="ko-KR"/>
        </w:rPr>
        <w:t xml:space="preserve">). </w:t>
      </w:r>
      <w:r>
        <w:rPr>
          <w:lang w:eastAsia="ko-KR"/>
        </w:rPr>
        <w:t>조사</w:t>
      </w:r>
      <w:r>
        <w:rPr>
          <w:lang w:eastAsia="ko-KR"/>
        </w:rPr>
        <w:t xml:space="preserve"> </w:t>
      </w:r>
      <w:r>
        <w:rPr>
          <w:lang w:eastAsia="ko-KR"/>
        </w:rPr>
        <w:t>심판이</w:t>
      </w:r>
      <w:r>
        <w:rPr>
          <w:lang w:eastAsia="ko-KR"/>
        </w:rPr>
        <w:t xml:space="preserve"> </w:t>
      </w:r>
      <w:r>
        <w:rPr>
          <w:lang w:eastAsia="ko-KR"/>
        </w:rPr>
        <w:t>끝나면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그분께서는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행위대로</w:t>
      </w:r>
      <w:r>
        <w:rPr>
          <w:lang w:eastAsia="ko-KR"/>
        </w:rPr>
        <w:t xml:space="preserve"> </w:t>
      </w:r>
      <w:r>
        <w:rPr>
          <w:lang w:eastAsia="ko-KR"/>
        </w:rPr>
        <w:t>갚아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2B84D9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표상적</w:t>
      </w:r>
      <w:r>
        <w:rPr>
          <w:lang w:eastAsia="ko-KR"/>
        </w:rPr>
        <w:t xml:space="preserve"> </w:t>
      </w:r>
      <w:r>
        <w:rPr>
          <w:lang w:eastAsia="ko-KR"/>
        </w:rPr>
        <w:t>봉사에서</w:t>
      </w:r>
      <w:r>
        <w:rPr>
          <w:lang w:eastAsia="ko-KR"/>
        </w:rPr>
        <w:t xml:space="preserve"> </w:t>
      </w:r>
      <w:r>
        <w:rPr>
          <w:lang w:eastAsia="ko-KR"/>
        </w:rPr>
        <w:t>대제사장은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족속을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속죄를</w:t>
      </w:r>
      <w:r>
        <w:rPr>
          <w:lang w:eastAsia="ko-KR"/>
        </w:rPr>
        <w:t xml:space="preserve"> </w:t>
      </w:r>
      <w:r>
        <w:rPr>
          <w:lang w:eastAsia="ko-KR"/>
        </w:rPr>
        <w:t>마치면</w:t>
      </w:r>
      <w:r>
        <w:rPr>
          <w:lang w:eastAsia="ko-KR"/>
        </w:rPr>
        <w:t xml:space="preserve"> </w:t>
      </w:r>
      <w:r>
        <w:rPr>
          <w:lang w:eastAsia="ko-KR"/>
        </w:rPr>
        <w:t>뜰로</w:t>
      </w:r>
      <w:r>
        <w:rPr>
          <w:lang w:eastAsia="ko-KR"/>
        </w:rPr>
        <w:t xml:space="preserve"> </w:t>
      </w:r>
      <w:r>
        <w:rPr>
          <w:lang w:eastAsia="ko-KR"/>
        </w:rPr>
        <w:t>나와서</w:t>
      </w:r>
      <w:r>
        <w:rPr>
          <w:lang w:eastAsia="ko-KR"/>
        </w:rPr>
        <w:t xml:space="preserve"> </w:t>
      </w:r>
      <w:r>
        <w:rPr>
          <w:lang w:eastAsia="ko-KR"/>
        </w:rPr>
        <w:t>회중을</w:t>
      </w:r>
      <w:r>
        <w:rPr>
          <w:lang w:eastAsia="ko-KR"/>
        </w:rPr>
        <w:t xml:space="preserve"> </w:t>
      </w:r>
      <w:r>
        <w:rPr>
          <w:lang w:eastAsia="ko-KR"/>
        </w:rPr>
        <w:t>축복했습니다</w:t>
      </w:r>
      <w:r>
        <w:rPr>
          <w:lang w:eastAsia="ko-KR"/>
        </w:rPr>
        <w:t xml:space="preserve">.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그리스도께서도</w:t>
      </w:r>
      <w:r>
        <w:rPr>
          <w:lang w:eastAsia="ko-KR"/>
        </w:rPr>
        <w:t xml:space="preserve"> </w:t>
      </w:r>
      <w:r>
        <w:rPr>
          <w:lang w:eastAsia="ko-KR"/>
        </w:rPr>
        <w:t>중보자로서</w:t>
      </w:r>
      <w:r>
        <w:rPr>
          <w:lang w:eastAsia="ko-KR"/>
        </w:rPr>
        <w:t xml:space="preserve"> </w:t>
      </w:r>
      <w:r>
        <w:rPr>
          <w:lang w:eastAsia="ko-KR"/>
        </w:rPr>
        <w:t>봉사를</w:t>
      </w:r>
      <w:r>
        <w:rPr>
          <w:lang w:eastAsia="ko-KR"/>
        </w:rPr>
        <w:t xml:space="preserve"> </w:t>
      </w:r>
      <w:r>
        <w:rPr>
          <w:lang w:eastAsia="ko-KR"/>
        </w:rPr>
        <w:t>마치시면</w:t>
      </w:r>
      <w:r>
        <w:rPr>
          <w:lang w:eastAsia="ko-KR"/>
        </w:rPr>
        <w:t xml:space="preserve"> “</w:t>
      </w:r>
      <w:r>
        <w:rPr>
          <w:lang w:eastAsia="ko-KR"/>
        </w:rPr>
        <w:t>구원에</w:t>
      </w:r>
      <w:r>
        <w:rPr>
          <w:lang w:eastAsia="ko-KR"/>
        </w:rPr>
        <w:t xml:space="preserve"> </w:t>
      </w:r>
      <w:r>
        <w:rPr>
          <w:lang w:eastAsia="ko-KR"/>
        </w:rPr>
        <w:t>이르게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상관없이</w:t>
      </w:r>
      <w:r>
        <w:rPr>
          <w:lang w:eastAsia="ko-KR"/>
        </w:rPr>
        <w:t xml:space="preserve">” </w:t>
      </w:r>
      <w:r>
        <w:rPr>
          <w:lang w:eastAsia="ko-KR"/>
        </w:rPr>
        <w:t>나타나셔서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영생의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히</w:t>
      </w:r>
      <w:r>
        <w:rPr>
          <w:lang w:eastAsia="ko-KR"/>
        </w:rPr>
        <w:t xml:space="preserve"> 9:28).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제사장이</w:t>
      </w:r>
      <w:r>
        <w:rPr>
          <w:lang w:eastAsia="ko-KR"/>
        </w:rPr>
        <w:t xml:space="preserve"> </w:t>
      </w:r>
      <w:r>
        <w:rPr>
          <w:lang w:eastAsia="ko-KR"/>
        </w:rPr>
        <w:t>성소에서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옮길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아사셀을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염소의</w:t>
      </w:r>
      <w:r>
        <w:rPr>
          <w:lang w:eastAsia="ko-KR"/>
        </w:rPr>
        <w:t xml:space="preserve"> </w:t>
      </w:r>
      <w:r>
        <w:rPr>
          <w:lang w:eastAsia="ko-KR"/>
        </w:rPr>
        <w:t>머리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죄들을</w:t>
      </w:r>
      <w:r>
        <w:rPr>
          <w:lang w:eastAsia="ko-KR"/>
        </w:rPr>
        <w:t xml:space="preserve"> </w:t>
      </w:r>
      <w:r>
        <w:rPr>
          <w:lang w:eastAsia="ko-KR"/>
        </w:rPr>
        <w:t>고백했던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그리스도께서도</w:t>
      </w:r>
      <w:r>
        <w:rPr>
          <w:lang w:eastAsia="ko-KR"/>
        </w:rPr>
        <w:t xml:space="preserve"> </w:t>
      </w:r>
      <w:r>
        <w:rPr>
          <w:lang w:eastAsia="ko-KR"/>
        </w:rPr>
        <w:t>죄악의</w:t>
      </w:r>
      <w:r>
        <w:rPr>
          <w:lang w:eastAsia="ko-KR"/>
        </w:rPr>
        <w:t xml:space="preserve"> </w:t>
      </w:r>
      <w:r>
        <w:rPr>
          <w:lang w:eastAsia="ko-KR"/>
        </w:rPr>
        <w:t>창시자요</w:t>
      </w:r>
      <w:r>
        <w:rPr>
          <w:lang w:eastAsia="ko-KR"/>
        </w:rPr>
        <w:t xml:space="preserve"> </w:t>
      </w:r>
      <w:r>
        <w:rPr>
          <w:lang w:eastAsia="ko-KR"/>
        </w:rPr>
        <w:t>선동자인</w:t>
      </w:r>
      <w:r>
        <w:rPr>
          <w:lang w:eastAsia="ko-KR"/>
        </w:rPr>
        <w:t xml:space="preserve"> </w:t>
      </w:r>
      <w:r>
        <w:rPr>
          <w:lang w:eastAsia="ko-KR"/>
        </w:rPr>
        <w:t>사탄에게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얹어</w:t>
      </w:r>
      <w:r>
        <w:rPr>
          <w:lang w:eastAsia="ko-KR"/>
        </w:rPr>
        <w:t xml:space="preserve"> </w:t>
      </w:r>
      <w:r>
        <w:rPr>
          <w:lang w:eastAsia="ko-KR"/>
        </w:rPr>
        <w:t>놓으실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아사셀을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염소가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족속의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지고</w:t>
      </w:r>
      <w:r>
        <w:rPr>
          <w:lang w:eastAsia="ko-KR"/>
        </w:rPr>
        <w:t xml:space="preserve"> “</w:t>
      </w:r>
      <w:r>
        <w:rPr>
          <w:lang w:eastAsia="ko-KR"/>
        </w:rPr>
        <w:t>무인지경</w:t>
      </w:r>
      <w:r>
        <w:rPr>
          <w:lang w:eastAsia="ko-KR"/>
        </w:rPr>
        <w:t>”(</w:t>
      </w:r>
      <w:r>
        <w:rPr>
          <w:lang w:eastAsia="ko-KR"/>
        </w:rPr>
        <w:t>레</w:t>
      </w:r>
      <w:r>
        <w:rPr>
          <w:lang w:eastAsia="ko-KR"/>
        </w:rPr>
        <w:t xml:space="preserve"> 16:22)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쫓겨난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사탄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퍼뜨린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지고</w:t>
      </w:r>
      <w:r>
        <w:rPr>
          <w:lang w:eastAsia="ko-KR"/>
        </w:rPr>
        <w:t xml:space="preserve"> </w:t>
      </w:r>
      <w:r>
        <w:rPr>
          <w:lang w:eastAsia="ko-KR"/>
        </w:rPr>
        <w:t>천년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갇힐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그때의</w:t>
      </w:r>
      <w:r>
        <w:rPr>
          <w:lang w:eastAsia="ko-KR"/>
        </w:rPr>
        <w:t xml:space="preserve">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황폐하여</w:t>
      </w:r>
      <w:r>
        <w:rPr>
          <w:lang w:eastAsia="ko-KR"/>
        </w:rPr>
        <w:t xml:space="preserve"> </w:t>
      </w:r>
      <w:r>
        <w:rPr>
          <w:lang w:eastAsia="ko-KR"/>
        </w:rPr>
        <w:t>거주자가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악인을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멸망시키는</w:t>
      </w:r>
      <w:r>
        <w:rPr>
          <w:lang w:eastAsia="ko-KR"/>
        </w:rPr>
        <w:t xml:space="preserve"> </w:t>
      </w:r>
      <w:r>
        <w:rPr>
          <w:lang w:eastAsia="ko-KR"/>
        </w:rPr>
        <w:t>불을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형벌을</w:t>
      </w:r>
      <w:r>
        <w:rPr>
          <w:lang w:eastAsia="ko-KR"/>
        </w:rPr>
        <w:t xml:space="preserve"> </w:t>
      </w:r>
      <w:r>
        <w:rPr>
          <w:lang w:eastAsia="ko-KR"/>
        </w:rPr>
        <w:t>남김없이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최종적으로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박멸되고</w:t>
      </w:r>
      <w:r>
        <w:rPr>
          <w:lang w:eastAsia="ko-KR"/>
        </w:rPr>
        <w:t xml:space="preserve">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버린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구원받으면서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계획은</w:t>
      </w:r>
      <w:r>
        <w:rPr>
          <w:lang w:eastAsia="ko-KR"/>
        </w:rPr>
        <w:t xml:space="preserve"> </w:t>
      </w:r>
      <w:r>
        <w:rPr>
          <w:lang w:eastAsia="ko-KR"/>
        </w:rPr>
        <w:t>성취됩니다</w:t>
      </w:r>
      <w:r>
        <w:rPr>
          <w:lang w:eastAsia="ko-KR"/>
        </w:rPr>
        <w:t>.</w:t>
      </w:r>
    </w:p>
    <w:p w14:paraId="3384EBE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심판을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정해진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2300</w:t>
      </w:r>
      <w:r>
        <w:rPr>
          <w:lang w:eastAsia="ko-KR"/>
        </w:rPr>
        <w:t>주야가</w:t>
      </w:r>
      <w:r>
        <w:rPr>
          <w:lang w:eastAsia="ko-KR"/>
        </w:rPr>
        <w:t xml:space="preserve"> </w:t>
      </w:r>
      <w:r>
        <w:rPr>
          <w:lang w:eastAsia="ko-KR"/>
        </w:rPr>
        <w:t>마치는</w:t>
      </w:r>
      <w:r>
        <w:rPr>
          <w:lang w:eastAsia="ko-KR"/>
        </w:rPr>
        <w:t xml:space="preserve"> 1844</w:t>
      </w:r>
      <w:r>
        <w:rPr>
          <w:lang w:eastAsia="ko-KR"/>
        </w:rPr>
        <w:t>년에</w:t>
      </w:r>
      <w:r>
        <w:rPr>
          <w:lang w:eastAsia="ko-KR"/>
        </w:rPr>
        <w:t xml:space="preserve"> </w:t>
      </w:r>
      <w:r>
        <w:rPr>
          <w:lang w:eastAsia="ko-KR"/>
        </w:rPr>
        <w:t>조사</w:t>
      </w:r>
      <w:r>
        <w:rPr>
          <w:lang w:eastAsia="ko-KR"/>
        </w:rPr>
        <w:t xml:space="preserve"> </w:t>
      </w:r>
      <w:r>
        <w:rPr>
          <w:lang w:eastAsia="ko-KR"/>
        </w:rPr>
        <w:t>심판과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도말하는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시작되었습니다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부르는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심사를</w:t>
      </w:r>
      <w:r>
        <w:rPr>
          <w:lang w:eastAsia="ko-KR"/>
        </w:rPr>
        <w:t xml:space="preserve"> </w:t>
      </w:r>
      <w:r>
        <w:rPr>
          <w:lang w:eastAsia="ko-KR"/>
        </w:rPr>
        <w:t>거쳐야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자와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“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행위를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책들에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” </w:t>
      </w:r>
      <w:r>
        <w:rPr>
          <w:lang w:eastAsia="ko-KR"/>
        </w:rPr>
        <w:t>심판받아야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0D5BAFAE" w14:textId="77777777" w:rsidR="00410202" w:rsidRDefault="00410202">
      <w:pPr>
        <w:jc w:val="both"/>
        <w:rPr>
          <w:lang w:eastAsia="ko-KR"/>
        </w:rPr>
      </w:pPr>
    </w:p>
    <w:p w14:paraId="116F4BC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484-486</w:t>
      </w:r>
    </w:p>
    <w:p w14:paraId="75B9DEA9" w14:textId="77777777" w:rsidR="00410202" w:rsidRDefault="00410202">
      <w:pPr>
        <w:jc w:val="both"/>
        <w:rPr>
          <w:lang w:eastAsia="ko-KR"/>
        </w:rPr>
      </w:pPr>
    </w:p>
    <w:p w14:paraId="769FF865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2093665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21</w:t>
      </w:r>
      <w:r>
        <w:rPr>
          <w:lang w:eastAsia="ko-KR"/>
        </w:rPr>
        <w:t>일</w:t>
      </w:r>
      <w:r>
        <w:rPr>
          <w:lang w:eastAsia="ko-KR"/>
        </w:rPr>
        <w:t xml:space="preserve">                                     </w:t>
      </w:r>
    </w:p>
    <w:p w14:paraId="6678BCB2" w14:textId="77777777" w:rsidR="00410202" w:rsidRDefault="00410202">
      <w:pPr>
        <w:jc w:val="both"/>
        <w:rPr>
          <w:lang w:eastAsia="ko-KR"/>
        </w:rPr>
      </w:pPr>
    </w:p>
    <w:p w14:paraId="40EBEA2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제사장과</w:t>
      </w:r>
      <w:r>
        <w:rPr>
          <w:lang w:eastAsia="ko-KR"/>
        </w:rPr>
        <w:t xml:space="preserve"> </w:t>
      </w:r>
      <w:r>
        <w:rPr>
          <w:lang w:eastAsia="ko-KR"/>
        </w:rPr>
        <w:t>중보자의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마치실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</w:p>
    <w:p w14:paraId="3583C7AB" w14:textId="77777777" w:rsidR="00410202" w:rsidRDefault="00410202">
      <w:pPr>
        <w:jc w:val="both"/>
        <w:rPr>
          <w:lang w:eastAsia="ko-KR"/>
        </w:rPr>
      </w:pPr>
    </w:p>
    <w:p w14:paraId="1B8FC69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기쁘시게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못하나니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나아가는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상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이심을</w:t>
      </w:r>
      <w:r>
        <w:rPr>
          <w:lang w:eastAsia="ko-KR"/>
        </w:rPr>
        <w:t xml:space="preserve"> </w:t>
      </w:r>
      <w:r>
        <w:rPr>
          <w:lang w:eastAsia="ko-KR"/>
        </w:rPr>
        <w:t>믿어야</w:t>
      </w:r>
      <w:r>
        <w:rPr>
          <w:lang w:eastAsia="ko-KR"/>
        </w:rPr>
        <w:t xml:space="preserve"> </w:t>
      </w:r>
      <w:r>
        <w:rPr>
          <w:lang w:eastAsia="ko-KR"/>
        </w:rPr>
        <w:t>할지니라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11:6).</w:t>
      </w:r>
    </w:p>
    <w:p w14:paraId="75C32031" w14:textId="77777777" w:rsidR="00410202" w:rsidRDefault="00410202">
      <w:pPr>
        <w:jc w:val="both"/>
        <w:rPr>
          <w:lang w:eastAsia="ko-KR"/>
        </w:rPr>
      </w:pPr>
    </w:p>
    <w:p w14:paraId="59B6E99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아직도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맞이할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마쳐야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사항이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성전으로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이끄는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봉사하시는</w:t>
      </w:r>
      <w:r>
        <w:rPr>
          <w:lang w:eastAsia="ko-KR"/>
        </w:rPr>
        <w:t xml:space="preserve"> </w:t>
      </w:r>
      <w:r>
        <w:rPr>
          <w:lang w:eastAsia="ko-KR"/>
        </w:rPr>
        <w:t>대제사장을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따라가면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경고와</w:t>
      </w:r>
      <w:r>
        <w:rPr>
          <w:lang w:eastAsia="ko-KR"/>
        </w:rPr>
        <w:t xml:space="preserve"> </w:t>
      </w:r>
      <w:r>
        <w:rPr>
          <w:lang w:eastAsia="ko-KR"/>
        </w:rPr>
        <w:t>지시를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</w:t>
      </w:r>
    </w:p>
    <w:p w14:paraId="592D28F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선지자는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 “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임하시는</w:t>
      </w:r>
      <w:r>
        <w:rPr>
          <w:lang w:eastAsia="ko-KR"/>
        </w:rPr>
        <w:t xml:space="preserve"> </w:t>
      </w:r>
      <w:r>
        <w:rPr>
          <w:lang w:eastAsia="ko-KR"/>
        </w:rPr>
        <w:t>날을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당하며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서리요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금을</w:t>
      </w:r>
      <w:r>
        <w:rPr>
          <w:lang w:eastAsia="ko-KR"/>
        </w:rPr>
        <w:t xml:space="preserve"> </w:t>
      </w:r>
      <w:r>
        <w:rPr>
          <w:lang w:eastAsia="ko-KR"/>
        </w:rPr>
        <w:t>연단하는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불과</w:t>
      </w:r>
      <w:r>
        <w:rPr>
          <w:lang w:eastAsia="ko-KR"/>
        </w:rPr>
        <w:t xml:space="preserve"> </w:t>
      </w:r>
      <w:r>
        <w:rPr>
          <w:lang w:eastAsia="ko-KR"/>
        </w:rPr>
        <w:t>표백하는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잿물과</w:t>
      </w:r>
      <w:r>
        <w:rPr>
          <w:lang w:eastAsia="ko-KR"/>
        </w:rPr>
        <w:t xml:space="preserve"> </w:t>
      </w:r>
      <w:r>
        <w:rPr>
          <w:lang w:eastAsia="ko-KR"/>
        </w:rPr>
        <w:t>같을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은을</w:t>
      </w:r>
      <w:r>
        <w:rPr>
          <w:lang w:eastAsia="ko-KR"/>
        </w:rPr>
        <w:t xml:space="preserve"> </w:t>
      </w:r>
      <w:r>
        <w:rPr>
          <w:lang w:eastAsia="ko-KR"/>
        </w:rPr>
        <w:t>연단하여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자같이</w:t>
      </w:r>
      <w:r>
        <w:rPr>
          <w:lang w:eastAsia="ko-KR"/>
        </w:rPr>
        <w:t xml:space="preserve"> </w:t>
      </w:r>
      <w:r>
        <w:rPr>
          <w:lang w:eastAsia="ko-KR"/>
        </w:rPr>
        <w:t>앉아서</w:t>
      </w:r>
      <w:r>
        <w:rPr>
          <w:lang w:eastAsia="ko-KR"/>
        </w:rPr>
        <w:t xml:space="preserve"> </w:t>
      </w:r>
      <w:r>
        <w:rPr>
          <w:lang w:eastAsia="ko-KR"/>
        </w:rPr>
        <w:t>레위</w:t>
      </w:r>
      <w:r>
        <w:rPr>
          <w:lang w:eastAsia="ko-KR"/>
        </w:rPr>
        <w:t xml:space="preserve"> </w:t>
      </w:r>
      <w:r>
        <w:rPr>
          <w:lang w:eastAsia="ko-KR"/>
        </w:rPr>
        <w:t>자손을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하되</w:t>
      </w:r>
      <w:r>
        <w:rPr>
          <w:lang w:eastAsia="ko-KR"/>
        </w:rPr>
        <w:t xml:space="preserve"> </w:t>
      </w:r>
      <w:r>
        <w:rPr>
          <w:lang w:eastAsia="ko-KR"/>
        </w:rPr>
        <w:t>금</w:t>
      </w:r>
      <w:r>
        <w:rPr>
          <w:lang w:eastAsia="ko-KR"/>
        </w:rPr>
        <w:t xml:space="preserve">, </w:t>
      </w:r>
      <w:r>
        <w:rPr>
          <w:lang w:eastAsia="ko-KR"/>
        </w:rPr>
        <w:t>은같이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연단하리니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공의로운</w:t>
      </w:r>
      <w:r>
        <w:rPr>
          <w:lang w:eastAsia="ko-KR"/>
        </w:rPr>
        <w:t xml:space="preserve"> </w:t>
      </w:r>
      <w:r>
        <w:rPr>
          <w:lang w:eastAsia="ko-KR"/>
        </w:rPr>
        <w:t>제물을</w:t>
      </w:r>
      <w:r>
        <w:rPr>
          <w:lang w:eastAsia="ko-KR"/>
        </w:rPr>
        <w:t xml:space="preserve">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여호와께</w:t>
      </w:r>
      <w:r>
        <w:rPr>
          <w:lang w:eastAsia="ko-KR"/>
        </w:rPr>
        <w:t xml:space="preserve"> </w:t>
      </w:r>
      <w:r>
        <w:rPr>
          <w:lang w:eastAsia="ko-KR"/>
        </w:rPr>
        <w:t>바칠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>”(</w:t>
      </w:r>
      <w:r>
        <w:rPr>
          <w:lang w:eastAsia="ko-KR"/>
        </w:rPr>
        <w:t>말</w:t>
      </w:r>
      <w:r>
        <w:rPr>
          <w:lang w:eastAsia="ko-KR"/>
        </w:rPr>
        <w:t xml:space="preserve"> 3:2-3).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성소에서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중보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그칠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거룩하신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중보자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서게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옷은</w:t>
      </w:r>
      <w:r>
        <w:rPr>
          <w:lang w:eastAsia="ko-KR"/>
        </w:rPr>
        <w:t xml:space="preserve"> </w:t>
      </w:r>
      <w:r>
        <w:rPr>
          <w:lang w:eastAsia="ko-KR"/>
        </w:rPr>
        <w:t>흠이</w:t>
      </w:r>
      <w:r>
        <w:rPr>
          <w:lang w:eastAsia="ko-KR"/>
        </w:rPr>
        <w:t xml:space="preserve"> </w:t>
      </w:r>
      <w:r>
        <w:rPr>
          <w:lang w:eastAsia="ko-KR"/>
        </w:rPr>
        <w:t>없어야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뿌려진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죄로부터</w:t>
      </w:r>
      <w:r>
        <w:rPr>
          <w:lang w:eastAsia="ko-KR"/>
        </w:rPr>
        <w:t xml:space="preserve"> </w:t>
      </w:r>
      <w:r>
        <w:rPr>
          <w:lang w:eastAsia="ko-KR"/>
        </w:rPr>
        <w:t>깨끗해져야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힘입고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분투하면서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악에</w:t>
      </w:r>
      <w:r>
        <w:rPr>
          <w:lang w:eastAsia="ko-KR"/>
        </w:rPr>
        <w:t xml:space="preserve"> </w:t>
      </w:r>
      <w:r>
        <w:rPr>
          <w:lang w:eastAsia="ko-KR"/>
        </w:rPr>
        <w:t>맞선</w:t>
      </w:r>
      <w:r>
        <w:rPr>
          <w:lang w:eastAsia="ko-KR"/>
        </w:rPr>
        <w:t xml:space="preserve"> </w:t>
      </w:r>
      <w:r>
        <w:rPr>
          <w:lang w:eastAsia="ko-KR"/>
        </w:rPr>
        <w:t>싸움에서</w:t>
      </w:r>
      <w:r>
        <w:rPr>
          <w:lang w:eastAsia="ko-KR"/>
        </w:rPr>
        <w:t xml:space="preserve"> </w:t>
      </w:r>
      <w:r>
        <w:rPr>
          <w:lang w:eastAsia="ko-KR"/>
        </w:rPr>
        <w:t>승자가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조사</w:t>
      </w:r>
      <w:r>
        <w:rPr>
          <w:lang w:eastAsia="ko-KR"/>
        </w:rPr>
        <w:t xml:space="preserve"> </w:t>
      </w:r>
      <w:r>
        <w:rPr>
          <w:lang w:eastAsia="ko-KR"/>
        </w:rPr>
        <w:t>심판이</w:t>
      </w:r>
      <w:r>
        <w:rPr>
          <w:lang w:eastAsia="ko-KR"/>
        </w:rPr>
        <w:t xml:space="preserve"> </w:t>
      </w:r>
      <w:r>
        <w:rPr>
          <w:lang w:eastAsia="ko-KR"/>
        </w:rPr>
        <w:t>진행되고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, </w:t>
      </w:r>
      <w:r>
        <w:rPr>
          <w:lang w:eastAsia="ko-KR"/>
        </w:rPr>
        <w:t>회개한</w:t>
      </w:r>
      <w:r>
        <w:rPr>
          <w:lang w:eastAsia="ko-KR"/>
        </w:rPr>
        <w:t xml:space="preserve"> </w:t>
      </w:r>
      <w:r>
        <w:rPr>
          <w:lang w:eastAsia="ko-KR"/>
        </w:rPr>
        <w:t>신자들의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성소에서</w:t>
      </w:r>
      <w:r>
        <w:rPr>
          <w:lang w:eastAsia="ko-KR"/>
        </w:rPr>
        <w:t xml:space="preserve"> </w:t>
      </w:r>
      <w:r>
        <w:rPr>
          <w:lang w:eastAsia="ko-KR"/>
        </w:rPr>
        <w:t>도말되고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백성에게는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정결</w:t>
      </w:r>
      <w:r>
        <w:rPr>
          <w:lang w:eastAsia="ko-KR"/>
        </w:rPr>
        <w:t xml:space="preserve"> </w:t>
      </w:r>
      <w:r>
        <w:rPr>
          <w:lang w:eastAsia="ko-KR"/>
        </w:rPr>
        <w:t>활동</w:t>
      </w:r>
      <w:r>
        <w:rPr>
          <w:lang w:eastAsia="ko-KR"/>
        </w:rPr>
        <w:t xml:space="preserve">,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버리는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이루어져야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요한계시록</w:t>
      </w:r>
      <w:r>
        <w:rPr>
          <w:lang w:eastAsia="ko-KR"/>
        </w:rPr>
        <w:t xml:space="preserve"> 14</w:t>
      </w:r>
      <w:r>
        <w:rPr>
          <w:lang w:eastAsia="ko-KR"/>
        </w:rPr>
        <w:t>장에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기록되어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3488778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완성되면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재림을</w:t>
      </w:r>
      <w:r>
        <w:rPr>
          <w:lang w:eastAsia="ko-KR"/>
        </w:rPr>
        <w:t xml:space="preserve"> </w:t>
      </w:r>
      <w:r>
        <w:rPr>
          <w:lang w:eastAsia="ko-KR"/>
        </w:rPr>
        <w:t>맞이하기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준비될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그때에</w:t>
      </w:r>
      <w:r>
        <w:rPr>
          <w:lang w:eastAsia="ko-KR"/>
        </w:rPr>
        <w:t xml:space="preserve"> </w:t>
      </w:r>
      <w:r>
        <w:rPr>
          <w:lang w:eastAsia="ko-KR"/>
        </w:rPr>
        <w:t>유다와</w:t>
      </w:r>
      <w:r>
        <w:rPr>
          <w:lang w:eastAsia="ko-KR"/>
        </w:rPr>
        <w:t xml:space="preserve"> </w:t>
      </w:r>
      <w:r>
        <w:rPr>
          <w:lang w:eastAsia="ko-KR"/>
        </w:rPr>
        <w:t>예루살렘의</w:t>
      </w:r>
      <w:r>
        <w:rPr>
          <w:lang w:eastAsia="ko-KR"/>
        </w:rPr>
        <w:t xml:space="preserve"> </w:t>
      </w:r>
      <w:r>
        <w:rPr>
          <w:lang w:eastAsia="ko-KR"/>
        </w:rPr>
        <w:t>봉헌물이</w:t>
      </w:r>
      <w:r>
        <w:rPr>
          <w:lang w:eastAsia="ko-KR"/>
        </w:rPr>
        <w:t xml:space="preserve"> </w:t>
      </w:r>
      <w:r>
        <w:rPr>
          <w:lang w:eastAsia="ko-KR"/>
        </w:rPr>
        <w:t>옛날과</w:t>
      </w:r>
      <w:r>
        <w:rPr>
          <w:lang w:eastAsia="ko-KR"/>
        </w:rPr>
        <w:t xml:space="preserve"> </w:t>
      </w:r>
      <w:r>
        <w:rPr>
          <w:lang w:eastAsia="ko-KR"/>
        </w:rPr>
        <w:t>고대와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>…</w:t>
      </w:r>
      <w:r>
        <w:rPr>
          <w:lang w:eastAsia="ko-KR"/>
        </w:rPr>
        <w:t>여호와께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>”(</w:t>
      </w:r>
      <w:r>
        <w:rPr>
          <w:lang w:eastAsia="ko-KR"/>
        </w:rPr>
        <w:t>말</w:t>
      </w:r>
      <w:r>
        <w:rPr>
          <w:lang w:eastAsia="ko-KR"/>
        </w:rPr>
        <w:t xml:space="preserve"> 3:4)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오셔서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소유로</w:t>
      </w:r>
      <w:r>
        <w:rPr>
          <w:lang w:eastAsia="ko-KR"/>
        </w:rPr>
        <w:t xml:space="preserve"> </w:t>
      </w:r>
      <w:r>
        <w:rPr>
          <w:lang w:eastAsia="ko-KR"/>
        </w:rPr>
        <w:t>삼으실</w:t>
      </w:r>
      <w:r>
        <w:rPr>
          <w:lang w:eastAsia="ko-KR"/>
        </w:rPr>
        <w:t xml:space="preserve"> </w:t>
      </w:r>
      <w:r>
        <w:rPr>
          <w:lang w:eastAsia="ko-KR"/>
        </w:rPr>
        <w:t>교회는</w:t>
      </w:r>
      <w:r>
        <w:rPr>
          <w:lang w:eastAsia="ko-KR"/>
        </w:rPr>
        <w:t xml:space="preserve"> “</w:t>
      </w:r>
      <w:r>
        <w:rPr>
          <w:lang w:eastAsia="ko-KR"/>
        </w:rPr>
        <w:t>티나</w:t>
      </w:r>
      <w:r>
        <w:rPr>
          <w:lang w:eastAsia="ko-KR"/>
        </w:rPr>
        <w:t xml:space="preserve"> </w:t>
      </w:r>
      <w:r>
        <w:rPr>
          <w:lang w:eastAsia="ko-KR"/>
        </w:rPr>
        <w:t>주름</w:t>
      </w:r>
      <w:r>
        <w:rPr>
          <w:lang w:eastAsia="ko-KR"/>
        </w:rPr>
        <w:t xml:space="preserve"> </w:t>
      </w:r>
      <w:r>
        <w:rPr>
          <w:lang w:eastAsia="ko-KR"/>
        </w:rPr>
        <w:t>잡힌</w:t>
      </w:r>
      <w:r>
        <w:rPr>
          <w:lang w:eastAsia="ko-KR"/>
        </w:rPr>
        <w:t xml:space="preserve"> </w:t>
      </w:r>
      <w:r>
        <w:rPr>
          <w:lang w:eastAsia="ko-KR"/>
        </w:rPr>
        <w:t>것이나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것들이</w:t>
      </w:r>
      <w:r>
        <w:rPr>
          <w:lang w:eastAsia="ko-KR"/>
        </w:rPr>
        <w:t xml:space="preserve"> </w:t>
      </w:r>
      <w:r>
        <w:rPr>
          <w:lang w:eastAsia="ko-KR"/>
        </w:rPr>
        <w:t>없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“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>”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엡</w:t>
      </w:r>
      <w:r>
        <w:rPr>
          <w:lang w:eastAsia="ko-KR"/>
        </w:rPr>
        <w:t xml:space="preserve"> 5:27). </w:t>
      </w:r>
      <w:r>
        <w:rPr>
          <w:lang w:eastAsia="ko-KR"/>
        </w:rPr>
        <w:t>그때에</w:t>
      </w:r>
      <w:r>
        <w:rPr>
          <w:lang w:eastAsia="ko-KR"/>
        </w:rPr>
        <w:t xml:space="preserve"> </w:t>
      </w:r>
      <w:r>
        <w:rPr>
          <w:lang w:eastAsia="ko-KR"/>
        </w:rPr>
        <w:t>교회는</w:t>
      </w:r>
      <w:r>
        <w:rPr>
          <w:lang w:eastAsia="ko-KR"/>
        </w:rPr>
        <w:t xml:space="preserve"> “</w:t>
      </w:r>
      <w:r>
        <w:rPr>
          <w:lang w:eastAsia="ko-KR"/>
        </w:rPr>
        <w:t>아침</w:t>
      </w:r>
      <w:r>
        <w:rPr>
          <w:lang w:eastAsia="ko-KR"/>
        </w:rPr>
        <w:t xml:space="preserve"> </w:t>
      </w:r>
      <w:r>
        <w:rPr>
          <w:lang w:eastAsia="ko-KR"/>
        </w:rPr>
        <w:t>빛같이</w:t>
      </w:r>
      <w:r>
        <w:rPr>
          <w:lang w:eastAsia="ko-KR"/>
        </w:rPr>
        <w:t xml:space="preserve"> </w:t>
      </w:r>
      <w:r>
        <w:rPr>
          <w:lang w:eastAsia="ko-KR"/>
        </w:rPr>
        <w:t>뚜렷하고</w:t>
      </w:r>
      <w:r>
        <w:rPr>
          <w:lang w:eastAsia="ko-KR"/>
        </w:rPr>
        <w:t xml:space="preserve"> </w:t>
      </w:r>
      <w:r>
        <w:rPr>
          <w:lang w:eastAsia="ko-KR"/>
        </w:rPr>
        <w:t>달같이</w:t>
      </w:r>
      <w:r>
        <w:rPr>
          <w:lang w:eastAsia="ko-KR"/>
        </w:rPr>
        <w:t xml:space="preserve"> </w:t>
      </w:r>
      <w:r>
        <w:rPr>
          <w:lang w:eastAsia="ko-KR"/>
        </w:rPr>
        <w:t>아름답고</w:t>
      </w:r>
      <w:r>
        <w:rPr>
          <w:lang w:eastAsia="ko-KR"/>
        </w:rPr>
        <w:t xml:space="preserve"> </w:t>
      </w:r>
      <w:r>
        <w:rPr>
          <w:lang w:eastAsia="ko-KR"/>
        </w:rPr>
        <w:t>해같이</w:t>
      </w:r>
      <w:r>
        <w:rPr>
          <w:lang w:eastAsia="ko-KR"/>
        </w:rPr>
        <w:t xml:space="preserve"> </w:t>
      </w:r>
      <w:r>
        <w:rPr>
          <w:lang w:eastAsia="ko-KR"/>
        </w:rPr>
        <w:t>맑고</w:t>
      </w:r>
      <w:r>
        <w:rPr>
          <w:lang w:eastAsia="ko-KR"/>
        </w:rPr>
        <w:t xml:space="preserve"> </w:t>
      </w:r>
      <w:r>
        <w:rPr>
          <w:lang w:eastAsia="ko-KR"/>
        </w:rPr>
        <w:t>깃발을</w:t>
      </w:r>
      <w:r>
        <w:rPr>
          <w:lang w:eastAsia="ko-KR"/>
        </w:rPr>
        <w:t xml:space="preserve"> </w:t>
      </w:r>
      <w:r>
        <w:rPr>
          <w:lang w:eastAsia="ko-KR"/>
        </w:rPr>
        <w:t>세운</w:t>
      </w:r>
      <w:r>
        <w:rPr>
          <w:lang w:eastAsia="ko-KR"/>
        </w:rPr>
        <w:t xml:space="preserve"> </w:t>
      </w:r>
      <w:r>
        <w:rPr>
          <w:lang w:eastAsia="ko-KR"/>
        </w:rPr>
        <w:t>군대같이</w:t>
      </w:r>
      <w:r>
        <w:rPr>
          <w:lang w:eastAsia="ko-KR"/>
        </w:rPr>
        <w:t xml:space="preserve"> </w:t>
      </w:r>
      <w:r>
        <w:rPr>
          <w:lang w:eastAsia="ko-KR"/>
        </w:rPr>
        <w:t>당당</w:t>
      </w:r>
      <w:r>
        <w:rPr>
          <w:lang w:eastAsia="ko-KR"/>
        </w:rPr>
        <w:t>”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아</w:t>
      </w:r>
      <w:r>
        <w:rPr>
          <w:lang w:eastAsia="ko-KR"/>
        </w:rPr>
        <w:t xml:space="preserve"> 6:10).</w:t>
      </w:r>
    </w:p>
    <w:p w14:paraId="725E1E9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성전으로</w:t>
      </w:r>
      <w:r>
        <w:rPr>
          <w:lang w:eastAsia="ko-KR"/>
        </w:rPr>
        <w:t xml:space="preserve"> </w:t>
      </w:r>
      <w:r>
        <w:rPr>
          <w:lang w:eastAsia="ko-KR"/>
        </w:rPr>
        <w:t>들어가시는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외에도</w:t>
      </w:r>
      <w:r>
        <w:rPr>
          <w:lang w:eastAsia="ko-KR"/>
        </w:rPr>
        <w:t xml:space="preserve"> </w:t>
      </w:r>
      <w:r>
        <w:rPr>
          <w:lang w:eastAsia="ko-KR"/>
        </w:rPr>
        <w:t>말라기</w:t>
      </w:r>
      <w:r>
        <w:rPr>
          <w:lang w:eastAsia="ko-KR"/>
        </w:rPr>
        <w:t xml:space="preserve"> </w:t>
      </w:r>
      <w:r>
        <w:rPr>
          <w:lang w:eastAsia="ko-KR"/>
        </w:rPr>
        <w:t>선지자는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재림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심판을</w:t>
      </w:r>
      <w:r>
        <w:rPr>
          <w:lang w:eastAsia="ko-KR"/>
        </w:rPr>
        <w:t xml:space="preserve"> </w:t>
      </w:r>
      <w:r>
        <w:rPr>
          <w:lang w:eastAsia="ko-KR"/>
        </w:rPr>
        <w:t>행하기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오시는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예언하고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말</w:t>
      </w:r>
      <w:r>
        <w:rPr>
          <w:lang w:eastAsia="ko-KR"/>
        </w:rPr>
        <w:t xml:space="preserve"> 3:5).</w:t>
      </w:r>
    </w:p>
    <w:p w14:paraId="1FC7F7DF" w14:textId="77777777" w:rsidR="00410202" w:rsidRDefault="00410202">
      <w:pPr>
        <w:jc w:val="both"/>
        <w:rPr>
          <w:lang w:eastAsia="ko-KR"/>
        </w:rPr>
      </w:pPr>
    </w:p>
    <w:p w14:paraId="557CF34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424-425</w:t>
      </w:r>
    </w:p>
    <w:p w14:paraId="358D3598" w14:textId="77777777" w:rsidR="00410202" w:rsidRDefault="00410202">
      <w:pPr>
        <w:jc w:val="both"/>
        <w:rPr>
          <w:lang w:eastAsia="ko-KR"/>
        </w:rPr>
      </w:pPr>
    </w:p>
    <w:p w14:paraId="054DE369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819E8CC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</w:p>
    <w:p w14:paraId="35048FAF" w14:textId="77777777" w:rsidR="00410202" w:rsidRDefault="00410202">
      <w:pPr>
        <w:jc w:val="both"/>
        <w:rPr>
          <w:lang w:eastAsia="ko-KR"/>
        </w:rPr>
      </w:pPr>
    </w:p>
    <w:p w14:paraId="0B09018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인증하는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</w:p>
    <w:p w14:paraId="738D0A95" w14:textId="77777777" w:rsidR="00410202" w:rsidRDefault="00410202">
      <w:pPr>
        <w:jc w:val="both"/>
        <w:rPr>
          <w:lang w:eastAsia="ko-KR"/>
        </w:rPr>
      </w:pPr>
    </w:p>
    <w:p w14:paraId="04DBF53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잘하였도다</w:t>
      </w:r>
      <w:r>
        <w:rPr>
          <w:lang w:eastAsia="ko-KR"/>
        </w:rPr>
        <w:t xml:space="preserve"> </w:t>
      </w:r>
      <w:r>
        <w:rPr>
          <w:lang w:eastAsia="ko-KR"/>
        </w:rPr>
        <w:t>착하고</w:t>
      </w:r>
      <w:r>
        <w:rPr>
          <w:lang w:eastAsia="ko-KR"/>
        </w:rPr>
        <w:t xml:space="preserve"> </w:t>
      </w:r>
      <w:r>
        <w:rPr>
          <w:lang w:eastAsia="ko-KR"/>
        </w:rPr>
        <w:t>충성된</w:t>
      </w:r>
      <w:r>
        <w:rPr>
          <w:lang w:eastAsia="ko-KR"/>
        </w:rPr>
        <w:t xml:space="preserve"> </w:t>
      </w:r>
      <w:r>
        <w:rPr>
          <w:lang w:eastAsia="ko-KR"/>
        </w:rPr>
        <w:t>종아</w:t>
      </w:r>
      <w:r>
        <w:rPr>
          <w:lang w:eastAsia="ko-KR"/>
        </w:rPr>
        <w:t>…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주인의</w:t>
      </w:r>
      <w:r>
        <w:rPr>
          <w:lang w:eastAsia="ko-KR"/>
        </w:rPr>
        <w:t xml:space="preserve"> </w:t>
      </w:r>
      <w:r>
        <w:rPr>
          <w:lang w:eastAsia="ko-KR"/>
        </w:rPr>
        <w:t>즐거움에</w:t>
      </w:r>
      <w:r>
        <w:rPr>
          <w:lang w:eastAsia="ko-KR"/>
        </w:rPr>
        <w:t xml:space="preserve"> </w:t>
      </w:r>
      <w:r>
        <w:rPr>
          <w:lang w:eastAsia="ko-KR"/>
        </w:rPr>
        <w:t>참여할지어다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25:23).</w:t>
      </w:r>
    </w:p>
    <w:p w14:paraId="055ACE7F" w14:textId="77777777" w:rsidR="00410202" w:rsidRDefault="00410202">
      <w:pPr>
        <w:jc w:val="both"/>
        <w:rPr>
          <w:lang w:eastAsia="ko-KR"/>
        </w:rPr>
      </w:pPr>
    </w:p>
    <w:p w14:paraId="07B0824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가족으로</w:t>
      </w:r>
      <w:r>
        <w:rPr>
          <w:lang w:eastAsia="ko-KR"/>
        </w:rPr>
        <w:t xml:space="preserve"> </w:t>
      </w:r>
      <w:r>
        <w:rPr>
          <w:lang w:eastAsia="ko-KR"/>
        </w:rPr>
        <w:t>태어난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의미에서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형제자매입니다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가족을</w:t>
      </w:r>
      <w:r>
        <w:rPr>
          <w:lang w:eastAsia="ko-KR"/>
        </w:rPr>
        <w:t xml:space="preserve"> </w:t>
      </w:r>
      <w:r>
        <w:rPr>
          <w:lang w:eastAsia="ko-KR"/>
        </w:rPr>
        <w:t>한데</w:t>
      </w:r>
      <w:r>
        <w:rPr>
          <w:lang w:eastAsia="ko-KR"/>
        </w:rPr>
        <w:t xml:space="preserve"> </w:t>
      </w:r>
      <w:r>
        <w:rPr>
          <w:lang w:eastAsia="ko-KR"/>
        </w:rPr>
        <w:t>묶어</w:t>
      </w:r>
      <w:r>
        <w:rPr>
          <w:lang w:eastAsia="ko-KR"/>
        </w:rPr>
        <w:t xml:space="preserve"> </w:t>
      </w:r>
      <w:r>
        <w:rPr>
          <w:lang w:eastAsia="ko-KR"/>
        </w:rPr>
        <w:t>연합시키며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곳에는</w:t>
      </w:r>
      <w:r>
        <w:rPr>
          <w:lang w:eastAsia="ko-KR"/>
        </w:rPr>
        <w:t xml:space="preserve"> </w:t>
      </w:r>
      <w:r>
        <w:rPr>
          <w:lang w:eastAsia="ko-KR"/>
        </w:rPr>
        <w:t>어디나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관계가</w:t>
      </w:r>
      <w:r>
        <w:rPr>
          <w:lang w:eastAsia="ko-KR"/>
        </w:rPr>
        <w:t xml:space="preserve"> </w:t>
      </w:r>
      <w:r>
        <w:rPr>
          <w:lang w:eastAsia="ko-KR"/>
        </w:rPr>
        <w:t>드러납니다</w:t>
      </w:r>
      <w:r>
        <w:rPr>
          <w:lang w:eastAsia="ko-KR"/>
        </w:rPr>
        <w:t>. “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하나님께로부터</w:t>
      </w:r>
      <w:r>
        <w:rPr>
          <w:lang w:eastAsia="ko-KR"/>
        </w:rPr>
        <w:t xml:space="preserve"> </w:t>
      </w:r>
      <w:r>
        <w:rPr>
          <w:lang w:eastAsia="ko-KR"/>
        </w:rPr>
        <w:t>태어났으며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아느니라</w:t>
      </w:r>
      <w:r>
        <w:rPr>
          <w:lang w:eastAsia="ko-KR"/>
        </w:rPr>
        <w:t>.”(</w:t>
      </w:r>
      <w:r>
        <w:rPr>
          <w:lang w:eastAsia="ko-KR"/>
        </w:rPr>
        <w:t>요일</w:t>
      </w:r>
      <w:r>
        <w:rPr>
          <w:lang w:eastAsia="ko-KR"/>
        </w:rPr>
        <w:t xml:space="preserve"> 4:7, </w:t>
      </w:r>
      <w:r>
        <w:rPr>
          <w:lang w:eastAsia="ko-KR"/>
        </w:rPr>
        <w:t>한글킹제임스</w:t>
      </w:r>
      <w:r>
        <w:rPr>
          <w:lang w:eastAsia="ko-KR"/>
        </w:rPr>
        <w:t>).</w:t>
      </w:r>
    </w:p>
    <w:p w14:paraId="1981C03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심판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칭찬받는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신학에</w:t>
      </w:r>
      <w:r>
        <w:rPr>
          <w:lang w:eastAsia="ko-KR"/>
        </w:rPr>
        <w:t xml:space="preserve"> </w:t>
      </w:r>
      <w:r>
        <w:rPr>
          <w:lang w:eastAsia="ko-KR"/>
        </w:rPr>
        <w:t>관해서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없을지</w:t>
      </w:r>
      <w:r>
        <w:rPr>
          <w:lang w:eastAsia="ko-KR"/>
        </w:rPr>
        <w:t xml:space="preserve"> </w:t>
      </w:r>
      <w:r>
        <w:rPr>
          <w:lang w:eastAsia="ko-KR"/>
        </w:rPr>
        <w:t>모르나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간직하고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주위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이방인</w:t>
      </w:r>
      <w:r>
        <w:rPr>
          <w:lang w:eastAsia="ko-KR"/>
        </w:rPr>
        <w:t xml:space="preserve"> </w:t>
      </w:r>
      <w:r>
        <w:rPr>
          <w:lang w:eastAsia="ko-KR"/>
        </w:rPr>
        <w:t>중에서도</w:t>
      </w:r>
      <w:r>
        <w:rPr>
          <w:lang w:eastAsia="ko-KR"/>
        </w:rPr>
        <w:t xml:space="preserve"> </w:t>
      </w:r>
      <w:r>
        <w:rPr>
          <w:lang w:eastAsia="ko-KR"/>
        </w:rPr>
        <w:t>친절한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듣기도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선교사들을</w:t>
      </w:r>
      <w:r>
        <w:rPr>
          <w:lang w:eastAsia="ko-KR"/>
        </w:rPr>
        <w:t xml:space="preserve"> </w:t>
      </w:r>
      <w:r>
        <w:rPr>
          <w:lang w:eastAsia="ko-KR"/>
        </w:rPr>
        <w:t>도와주었으며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무릅쓰고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무지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이방인</w:t>
      </w:r>
      <w:r>
        <w:rPr>
          <w:lang w:eastAsia="ko-KR"/>
        </w:rPr>
        <w:t xml:space="preserve">,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번도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멸망당하지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모르지만</w:t>
      </w:r>
      <w:r>
        <w:rPr>
          <w:lang w:eastAsia="ko-KR"/>
        </w:rPr>
        <w:t xml:space="preserve"> </w:t>
      </w:r>
      <w:r>
        <w:rPr>
          <w:lang w:eastAsia="ko-KR"/>
        </w:rPr>
        <w:t>자연을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말씀하시는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들었고</w:t>
      </w:r>
      <w:r>
        <w:rPr>
          <w:lang w:eastAsia="ko-KR"/>
        </w:rPr>
        <w:t xml:space="preserve"> </w:t>
      </w:r>
      <w:r>
        <w:rPr>
          <w:lang w:eastAsia="ko-KR"/>
        </w:rPr>
        <w:t>율법이</w:t>
      </w:r>
      <w:r>
        <w:rPr>
          <w:lang w:eastAsia="ko-KR"/>
        </w:rPr>
        <w:t xml:space="preserve"> </w:t>
      </w:r>
      <w:r>
        <w:rPr>
          <w:lang w:eastAsia="ko-KR"/>
        </w:rPr>
        <w:t>요구하는</w:t>
      </w:r>
      <w:r>
        <w:rPr>
          <w:lang w:eastAsia="ko-KR"/>
        </w:rPr>
        <w:t xml:space="preserve"> </w:t>
      </w:r>
      <w:r>
        <w:rPr>
          <w:lang w:eastAsia="ko-KR"/>
        </w:rPr>
        <w:t>일들을</w:t>
      </w:r>
      <w:r>
        <w:rPr>
          <w:lang w:eastAsia="ko-KR"/>
        </w:rPr>
        <w:t xml:space="preserve"> </w:t>
      </w:r>
      <w:r>
        <w:rPr>
          <w:lang w:eastAsia="ko-KR"/>
        </w:rPr>
        <w:t>행했습니다</w:t>
      </w:r>
      <w:r>
        <w:rPr>
          <w:lang w:eastAsia="ko-KR"/>
        </w:rPr>
        <w:t xml:space="preserve">.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받았다는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행위로</w:t>
      </w:r>
      <w:r>
        <w:rPr>
          <w:lang w:eastAsia="ko-KR"/>
        </w:rPr>
        <w:t xml:space="preserve"> </w:t>
      </w:r>
      <w:r>
        <w:rPr>
          <w:lang w:eastAsia="ko-KR"/>
        </w:rPr>
        <w:t>증명하고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자녀로</w:t>
      </w:r>
      <w:r>
        <w:rPr>
          <w:lang w:eastAsia="ko-KR"/>
        </w:rPr>
        <w:t xml:space="preserve"> </w:t>
      </w:r>
      <w:r>
        <w:rPr>
          <w:lang w:eastAsia="ko-KR"/>
        </w:rPr>
        <w:t>인정받습니다</w:t>
      </w:r>
      <w:r>
        <w:rPr>
          <w:lang w:eastAsia="ko-KR"/>
        </w:rPr>
        <w:t>.</w:t>
      </w:r>
    </w:p>
    <w:p w14:paraId="21B7FE8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나라와</w:t>
      </w:r>
      <w:r>
        <w:rPr>
          <w:lang w:eastAsia="ko-KR"/>
        </w:rPr>
        <w:t xml:space="preserve"> </w:t>
      </w:r>
      <w:r>
        <w:rPr>
          <w:lang w:eastAsia="ko-KR"/>
        </w:rPr>
        <w:t>이방의</w:t>
      </w:r>
      <w:r>
        <w:rPr>
          <w:lang w:eastAsia="ko-KR"/>
        </w:rPr>
        <w:t xml:space="preserve"> </w:t>
      </w:r>
      <w:r>
        <w:rPr>
          <w:lang w:eastAsia="ko-KR"/>
        </w:rPr>
        <w:t>비천한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구주로부터</w:t>
      </w:r>
      <w:r>
        <w:rPr>
          <w:lang w:eastAsia="ko-KR"/>
        </w:rPr>
        <w:t xml:space="preserve"> 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여기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형제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하나에게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것이니라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들을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놀랍고</w:t>
      </w:r>
      <w:r>
        <w:rPr>
          <w:lang w:eastAsia="ko-KR"/>
        </w:rPr>
        <w:t xml:space="preserve"> </w:t>
      </w:r>
      <w:r>
        <w:rPr>
          <w:lang w:eastAsia="ko-KR"/>
        </w:rPr>
        <w:t>기쁠까요</w:t>
      </w:r>
      <w:r>
        <w:rPr>
          <w:lang w:eastAsia="ko-KR"/>
        </w:rPr>
        <w:t xml:space="preserve">!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칭찬의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놀라움과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쳐다볼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사랑이신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기쁠까요</w:t>
      </w:r>
      <w:r>
        <w:rPr>
          <w:lang w:eastAsia="ko-KR"/>
        </w:rPr>
        <w:t>!</w:t>
      </w:r>
    </w:p>
    <w:p w14:paraId="2AAD821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계층에</w:t>
      </w:r>
      <w:r>
        <w:rPr>
          <w:lang w:eastAsia="ko-KR"/>
        </w:rPr>
        <w:t xml:space="preserve"> </w:t>
      </w:r>
      <w:r>
        <w:rPr>
          <w:lang w:eastAsia="ko-KR"/>
        </w:rPr>
        <w:t>국한되지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자녀와</w:t>
      </w:r>
      <w:r>
        <w:rPr>
          <w:lang w:eastAsia="ko-KR"/>
        </w:rPr>
        <w:t xml:space="preserve"> </w:t>
      </w:r>
      <w:r>
        <w:rPr>
          <w:lang w:eastAsia="ko-KR"/>
        </w:rPr>
        <w:t>동일시하십니다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가족의</w:t>
      </w:r>
      <w:r>
        <w:rPr>
          <w:lang w:eastAsia="ko-KR"/>
        </w:rPr>
        <w:t xml:space="preserve"> </w:t>
      </w:r>
      <w:r>
        <w:rPr>
          <w:lang w:eastAsia="ko-KR"/>
        </w:rPr>
        <w:t>일원이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가족의</w:t>
      </w:r>
      <w:r>
        <w:rPr>
          <w:lang w:eastAsia="ko-KR"/>
        </w:rPr>
        <w:t xml:space="preserve"> </w:t>
      </w:r>
      <w:r>
        <w:rPr>
          <w:lang w:eastAsia="ko-KR"/>
        </w:rPr>
        <w:t>일원이</w:t>
      </w:r>
      <w:r>
        <w:rPr>
          <w:lang w:eastAsia="ko-KR"/>
        </w:rPr>
        <w:t xml:space="preserve"> </w:t>
      </w:r>
      <w:r>
        <w:rPr>
          <w:lang w:eastAsia="ko-KR"/>
        </w:rPr>
        <w:t>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아들이시며</w:t>
      </w:r>
      <w:r>
        <w:rPr>
          <w:lang w:eastAsia="ko-KR"/>
        </w:rPr>
        <w:t xml:space="preserve">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아담의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형제이십니다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둘러싸고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멸망의</w:t>
      </w:r>
      <w:r>
        <w:rPr>
          <w:lang w:eastAsia="ko-KR"/>
        </w:rPr>
        <w:t xml:space="preserve"> </w:t>
      </w:r>
      <w:r>
        <w:rPr>
          <w:lang w:eastAsia="ko-KR"/>
        </w:rPr>
        <w:t>세상으로부터</w:t>
      </w:r>
      <w:r>
        <w:rPr>
          <w:lang w:eastAsia="ko-KR"/>
        </w:rPr>
        <w:t xml:space="preserve"> </w:t>
      </w:r>
      <w:r>
        <w:rPr>
          <w:lang w:eastAsia="ko-KR"/>
        </w:rPr>
        <w:t>분리된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느끼지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인간이라는</w:t>
      </w:r>
      <w:r>
        <w:rPr>
          <w:lang w:eastAsia="ko-KR"/>
        </w:rPr>
        <w:t xml:space="preserve"> </w:t>
      </w:r>
      <w:r>
        <w:rPr>
          <w:lang w:eastAsia="ko-KR"/>
        </w:rPr>
        <w:t>커다란</w:t>
      </w:r>
      <w:r>
        <w:rPr>
          <w:lang w:eastAsia="ko-KR"/>
        </w:rPr>
        <w:t xml:space="preserve"> </w:t>
      </w:r>
      <w:r>
        <w:rPr>
          <w:lang w:eastAsia="ko-KR"/>
        </w:rPr>
        <w:t>사회망의</w:t>
      </w:r>
      <w:r>
        <w:rPr>
          <w:lang w:eastAsia="ko-KR"/>
        </w:rPr>
        <w:t xml:space="preserve"> </w:t>
      </w:r>
      <w:r>
        <w:rPr>
          <w:lang w:eastAsia="ko-KR"/>
        </w:rPr>
        <w:t>일부분이며</w:t>
      </w:r>
      <w:r>
        <w:rPr>
          <w:lang w:eastAsia="ko-KR"/>
        </w:rPr>
        <w:t xml:space="preserve">, </w:t>
      </w: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성도뿐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죄인들의</w:t>
      </w:r>
      <w:r>
        <w:rPr>
          <w:lang w:eastAsia="ko-KR"/>
        </w:rPr>
        <w:t xml:space="preserve"> </w:t>
      </w:r>
      <w:r>
        <w:rPr>
          <w:lang w:eastAsia="ko-KR"/>
        </w:rPr>
        <w:t>형제로</w:t>
      </w:r>
      <w:r>
        <w:rPr>
          <w:lang w:eastAsia="ko-KR"/>
        </w:rPr>
        <w:t xml:space="preserve"> </w:t>
      </w:r>
      <w:r>
        <w:rPr>
          <w:lang w:eastAsia="ko-KR"/>
        </w:rPr>
        <w:t>여기십니다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타락하고</w:t>
      </w:r>
      <w:r>
        <w:rPr>
          <w:lang w:eastAsia="ko-KR"/>
        </w:rPr>
        <w:t xml:space="preserve"> </w:t>
      </w:r>
      <w:r>
        <w:rPr>
          <w:lang w:eastAsia="ko-KR"/>
        </w:rPr>
        <w:t>그릇되고</w:t>
      </w:r>
      <w:r>
        <w:rPr>
          <w:lang w:eastAsia="ko-KR"/>
        </w:rPr>
        <w:t xml:space="preserve"> </w:t>
      </w:r>
      <w:r>
        <w:rPr>
          <w:lang w:eastAsia="ko-KR"/>
        </w:rPr>
        <w:t>죄인인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아우릅니다</w:t>
      </w:r>
      <w:r>
        <w:rPr>
          <w:lang w:eastAsia="ko-KR"/>
        </w:rPr>
        <w:t xml:space="preserve">.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세우기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베푼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친절한</w:t>
      </w:r>
      <w:r>
        <w:rPr>
          <w:lang w:eastAsia="ko-KR"/>
        </w:rPr>
        <w:t xml:space="preserve"> </w:t>
      </w:r>
      <w:r>
        <w:rPr>
          <w:lang w:eastAsia="ko-KR"/>
        </w:rPr>
        <w:t>행위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하나하나를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자기에게</w:t>
      </w:r>
      <w:r>
        <w:rPr>
          <w:lang w:eastAsia="ko-KR"/>
        </w:rPr>
        <w:t xml:space="preserve"> </w:t>
      </w:r>
      <w:r>
        <w:rPr>
          <w:lang w:eastAsia="ko-KR"/>
        </w:rPr>
        <w:t>행한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여기십니다</w:t>
      </w:r>
      <w:r>
        <w:rPr>
          <w:lang w:eastAsia="ko-KR"/>
        </w:rPr>
        <w:t>.</w:t>
      </w:r>
    </w:p>
    <w:p w14:paraId="5D64E43A" w14:textId="77777777" w:rsidR="00410202" w:rsidRDefault="00410202">
      <w:pPr>
        <w:jc w:val="both"/>
        <w:rPr>
          <w:lang w:eastAsia="ko-KR"/>
        </w:rPr>
      </w:pPr>
    </w:p>
    <w:p w14:paraId="02947B89" w14:textId="77777777" w:rsidR="00410202" w:rsidRDefault="00410202">
      <w:pPr>
        <w:jc w:val="both"/>
        <w:rPr>
          <w:lang w:eastAsia="ko-KR"/>
        </w:rPr>
      </w:pPr>
    </w:p>
    <w:p w14:paraId="1553F0E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638</w:t>
      </w:r>
    </w:p>
    <w:p w14:paraId="504E190D" w14:textId="77777777" w:rsidR="00410202" w:rsidRDefault="00410202">
      <w:pPr>
        <w:jc w:val="both"/>
        <w:rPr>
          <w:lang w:eastAsia="ko-KR"/>
        </w:rPr>
      </w:pPr>
    </w:p>
    <w:p w14:paraId="5F23E29C" w14:textId="77777777" w:rsidR="00410202" w:rsidRDefault="00410202">
      <w:pPr>
        <w:jc w:val="both"/>
        <w:rPr>
          <w:lang w:eastAsia="ko-KR"/>
        </w:rPr>
      </w:pPr>
    </w:p>
    <w:p w14:paraId="7EB9612C" w14:textId="77777777" w:rsidR="00410202" w:rsidRDefault="00410202">
      <w:pPr>
        <w:jc w:val="both"/>
        <w:rPr>
          <w:lang w:eastAsia="ko-KR"/>
        </w:rPr>
      </w:pPr>
    </w:p>
    <w:p w14:paraId="28D1C168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1F58654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23</w:t>
      </w:r>
      <w:r>
        <w:rPr>
          <w:lang w:eastAsia="ko-KR"/>
        </w:rPr>
        <w:t>일</w:t>
      </w:r>
    </w:p>
    <w:p w14:paraId="132F0C4D" w14:textId="77777777" w:rsidR="00410202" w:rsidRDefault="00410202">
      <w:pPr>
        <w:jc w:val="both"/>
        <w:rPr>
          <w:lang w:eastAsia="ko-KR"/>
        </w:rPr>
      </w:pPr>
    </w:p>
    <w:p w14:paraId="0EF799E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마치기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구원하라</w:t>
      </w:r>
    </w:p>
    <w:p w14:paraId="4BD7E1AC" w14:textId="77777777" w:rsidR="00410202" w:rsidRDefault="00410202">
      <w:pPr>
        <w:jc w:val="both"/>
        <w:rPr>
          <w:lang w:eastAsia="ko-KR"/>
        </w:rPr>
      </w:pPr>
    </w:p>
    <w:p w14:paraId="33F96A8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주인이</w:t>
      </w:r>
      <w:r>
        <w:rPr>
          <w:lang w:eastAsia="ko-KR"/>
        </w:rPr>
        <w:t xml:space="preserve"> </w:t>
      </w:r>
      <w:r>
        <w:rPr>
          <w:lang w:eastAsia="ko-KR"/>
        </w:rPr>
        <w:t>종에게</w:t>
      </w:r>
      <w:r>
        <w:rPr>
          <w:lang w:eastAsia="ko-KR"/>
        </w:rPr>
        <w:t xml:space="preserve"> </w:t>
      </w:r>
      <w:r>
        <w:rPr>
          <w:lang w:eastAsia="ko-KR"/>
        </w:rPr>
        <w:t>이르되</w:t>
      </w:r>
      <w:r>
        <w:rPr>
          <w:lang w:eastAsia="ko-KR"/>
        </w:rPr>
        <w:t xml:space="preserve"> </w:t>
      </w:r>
      <w:r>
        <w:rPr>
          <w:lang w:eastAsia="ko-KR"/>
        </w:rPr>
        <w:t>길과</w:t>
      </w:r>
      <w:r>
        <w:rPr>
          <w:lang w:eastAsia="ko-KR"/>
        </w:rPr>
        <w:t xml:space="preserve"> </w:t>
      </w:r>
      <w:r>
        <w:rPr>
          <w:lang w:eastAsia="ko-KR"/>
        </w:rPr>
        <w:t>산울타리가로</w:t>
      </w:r>
      <w:r>
        <w:rPr>
          <w:lang w:eastAsia="ko-KR"/>
        </w:rPr>
        <w:t xml:space="preserve"> </w:t>
      </w:r>
      <w:r>
        <w:rPr>
          <w:lang w:eastAsia="ko-KR"/>
        </w:rPr>
        <w:t>나가서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강권하여</w:t>
      </w:r>
      <w:r>
        <w:rPr>
          <w:lang w:eastAsia="ko-KR"/>
        </w:rPr>
        <w:t xml:space="preserve"> </w:t>
      </w:r>
      <w:r>
        <w:rPr>
          <w:lang w:eastAsia="ko-KR"/>
        </w:rPr>
        <w:t>데려다가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집을</w:t>
      </w:r>
      <w:r>
        <w:rPr>
          <w:lang w:eastAsia="ko-KR"/>
        </w:rPr>
        <w:t xml:space="preserve"> </w:t>
      </w:r>
      <w:r>
        <w:rPr>
          <w:lang w:eastAsia="ko-KR"/>
        </w:rPr>
        <w:t>채우라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14:23).</w:t>
      </w:r>
    </w:p>
    <w:p w14:paraId="0277F41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 xml:space="preserve">                                </w:t>
      </w:r>
    </w:p>
    <w:p w14:paraId="4EDAE6C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소유로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인정받는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믿는다고</w:t>
      </w:r>
      <w:r>
        <w:rPr>
          <w:lang w:eastAsia="ko-KR"/>
        </w:rPr>
        <w:t xml:space="preserve"> </w:t>
      </w:r>
      <w:r>
        <w:rPr>
          <w:lang w:eastAsia="ko-KR"/>
        </w:rPr>
        <w:t>말하면서도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맞게</w:t>
      </w:r>
      <w:r>
        <w:rPr>
          <w:lang w:eastAsia="ko-KR"/>
        </w:rPr>
        <w:t xml:space="preserve"> </w:t>
      </w:r>
      <w:r>
        <w:rPr>
          <w:lang w:eastAsia="ko-KR"/>
        </w:rPr>
        <w:t>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제게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경건에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표준은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낮아서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거룩함과는</w:t>
      </w:r>
      <w:r>
        <w:rPr>
          <w:lang w:eastAsia="ko-KR"/>
        </w:rPr>
        <w:t xml:space="preserve"> </w:t>
      </w:r>
      <w:r>
        <w:rPr>
          <w:lang w:eastAsia="ko-KR"/>
        </w:rPr>
        <w:t>한참</w:t>
      </w:r>
      <w:r>
        <w:rPr>
          <w:lang w:eastAsia="ko-KR"/>
        </w:rPr>
        <w:t xml:space="preserve"> </w:t>
      </w:r>
      <w:r>
        <w:rPr>
          <w:lang w:eastAsia="ko-KR"/>
        </w:rPr>
        <w:t>거리가</w:t>
      </w:r>
      <w:r>
        <w:rPr>
          <w:lang w:eastAsia="ko-KR"/>
        </w:rPr>
        <w:t xml:space="preserve"> </w:t>
      </w:r>
      <w:r>
        <w:rPr>
          <w:lang w:eastAsia="ko-KR"/>
        </w:rPr>
        <w:t>멉니다</w:t>
      </w:r>
      <w:r>
        <w:rPr>
          <w:lang w:eastAsia="ko-KR"/>
        </w:rPr>
        <w:t xml:space="preserve">. </w:t>
      </w:r>
      <w:r>
        <w:rPr>
          <w:lang w:eastAsia="ko-KR"/>
        </w:rPr>
        <w:t>헛되고</w:t>
      </w:r>
      <w:r>
        <w:rPr>
          <w:lang w:eastAsia="ko-KR"/>
        </w:rPr>
        <w:t xml:space="preserve"> </w:t>
      </w:r>
      <w:r>
        <w:rPr>
          <w:lang w:eastAsia="ko-KR"/>
        </w:rPr>
        <w:t>바람직하지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대화에</w:t>
      </w:r>
      <w:r>
        <w:rPr>
          <w:lang w:eastAsia="ko-KR"/>
        </w:rPr>
        <w:t xml:space="preserve"> </w:t>
      </w:r>
      <w:r>
        <w:rPr>
          <w:lang w:eastAsia="ko-KR"/>
        </w:rPr>
        <w:t>빠져들거나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드러내려는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기쁘게</w:t>
      </w:r>
      <w:r>
        <w:rPr>
          <w:lang w:eastAsia="ko-KR"/>
        </w:rPr>
        <w:t xml:space="preserve"> </w:t>
      </w:r>
      <w:r>
        <w:rPr>
          <w:lang w:eastAsia="ko-KR"/>
        </w:rPr>
        <w:t>하거나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행동하며</w:t>
      </w:r>
      <w:r>
        <w:rPr>
          <w:lang w:eastAsia="ko-KR"/>
        </w:rPr>
        <w:t xml:space="preserve"> </w:t>
      </w:r>
      <w:r>
        <w:rPr>
          <w:lang w:eastAsia="ko-KR"/>
        </w:rPr>
        <w:t>살거나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즐거움을</w:t>
      </w:r>
      <w:r>
        <w:rPr>
          <w:lang w:eastAsia="ko-KR"/>
        </w:rPr>
        <w:t xml:space="preserve"> </w:t>
      </w:r>
      <w:r>
        <w:rPr>
          <w:lang w:eastAsia="ko-KR"/>
        </w:rPr>
        <w:t>얻거나</w:t>
      </w:r>
      <w:r>
        <w:rPr>
          <w:lang w:eastAsia="ko-KR"/>
        </w:rPr>
        <w:t xml:space="preserve">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무리와</w:t>
      </w:r>
      <w:r>
        <w:rPr>
          <w:lang w:eastAsia="ko-KR"/>
        </w:rPr>
        <w:t xml:space="preserve"> </w:t>
      </w:r>
      <w:r>
        <w:rPr>
          <w:lang w:eastAsia="ko-KR"/>
        </w:rPr>
        <w:t>어울리거나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양</w:t>
      </w:r>
      <w:r>
        <w:rPr>
          <w:lang w:eastAsia="ko-KR"/>
        </w:rPr>
        <w:t xml:space="preserve"> </w:t>
      </w:r>
      <w:r>
        <w:rPr>
          <w:lang w:eastAsia="ko-KR"/>
        </w:rPr>
        <w:t>임금</w:t>
      </w:r>
      <w:r>
        <w:rPr>
          <w:lang w:eastAsia="ko-KR"/>
        </w:rPr>
        <w:t xml:space="preserve"> </w:t>
      </w:r>
      <w:r>
        <w:rPr>
          <w:lang w:eastAsia="ko-KR"/>
        </w:rPr>
        <w:t>행세하려고</w:t>
      </w:r>
      <w:r>
        <w:rPr>
          <w:lang w:eastAsia="ko-KR"/>
        </w:rPr>
        <w:t xml:space="preserve"> </w:t>
      </w:r>
      <w:r>
        <w:rPr>
          <w:lang w:eastAsia="ko-KR"/>
        </w:rPr>
        <w:t>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3ED509E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장차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영광에</w:t>
      </w:r>
      <w:r>
        <w:rPr>
          <w:lang w:eastAsia="ko-KR"/>
        </w:rPr>
        <w:t xml:space="preserve"> </w:t>
      </w:r>
      <w:r>
        <w:rPr>
          <w:lang w:eastAsia="ko-KR"/>
        </w:rPr>
        <w:t>참여하고</w:t>
      </w:r>
      <w:r>
        <w:rPr>
          <w:lang w:eastAsia="ko-KR"/>
        </w:rPr>
        <w:t xml:space="preserve"> </w:t>
      </w:r>
      <w:r>
        <w:rPr>
          <w:lang w:eastAsia="ko-KR"/>
        </w:rPr>
        <w:t>싶다면</w:t>
      </w:r>
      <w:r>
        <w:rPr>
          <w:lang w:eastAsia="ko-KR"/>
        </w:rPr>
        <w:t xml:space="preserve"> </w:t>
      </w:r>
      <w:r>
        <w:rPr>
          <w:lang w:eastAsia="ko-KR"/>
        </w:rPr>
        <w:t>현세에서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고난에</w:t>
      </w:r>
      <w:r>
        <w:rPr>
          <w:lang w:eastAsia="ko-KR"/>
        </w:rPr>
        <w:t xml:space="preserve"> </w:t>
      </w:r>
      <w:r>
        <w:rPr>
          <w:lang w:eastAsia="ko-KR"/>
        </w:rPr>
        <w:t>동참해야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관심사와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즐길</w:t>
      </w:r>
      <w:r>
        <w:rPr>
          <w:lang w:eastAsia="ko-KR"/>
        </w:rPr>
        <w:t xml:space="preserve"> </w:t>
      </w:r>
      <w:r>
        <w:rPr>
          <w:lang w:eastAsia="ko-KR"/>
        </w:rPr>
        <w:t>거리만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기쁘게</w:t>
      </w:r>
      <w:r>
        <w:rPr>
          <w:lang w:eastAsia="ko-KR"/>
        </w:rPr>
        <w:t xml:space="preserve"> </w:t>
      </w:r>
      <w:r>
        <w:rPr>
          <w:lang w:eastAsia="ko-KR"/>
        </w:rPr>
        <w:t>하지도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소중하고</w:t>
      </w:r>
      <w:r>
        <w:rPr>
          <w:lang w:eastAsia="ko-KR"/>
        </w:rPr>
        <w:t xml:space="preserve"> </w:t>
      </w:r>
      <w:r>
        <w:rPr>
          <w:lang w:eastAsia="ko-KR"/>
        </w:rPr>
        <w:t>힘겨운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앞당기려고</w:t>
      </w:r>
      <w:r>
        <w:rPr>
          <w:lang w:eastAsia="ko-KR"/>
        </w:rPr>
        <w:t xml:space="preserve"> </w:t>
      </w:r>
      <w:r>
        <w:rPr>
          <w:lang w:eastAsia="ko-KR"/>
        </w:rPr>
        <w:t>하지도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,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사랑한다고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욕되게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일할</w:t>
      </w:r>
      <w:r>
        <w:rPr>
          <w:lang w:eastAsia="ko-KR"/>
        </w:rPr>
        <w:t xml:space="preserve"> </w:t>
      </w:r>
      <w:r>
        <w:rPr>
          <w:lang w:eastAsia="ko-KR"/>
        </w:rPr>
        <w:t>시간은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짧습니다</w:t>
      </w:r>
      <w:r>
        <w:rPr>
          <w:lang w:eastAsia="ko-KR"/>
        </w:rPr>
        <w:t xml:space="preserve">. </w:t>
      </w:r>
      <w:r>
        <w:rPr>
          <w:lang w:eastAsia="ko-KR"/>
        </w:rPr>
        <w:t>흩어지고</w:t>
      </w:r>
      <w:r>
        <w:rPr>
          <w:lang w:eastAsia="ko-KR"/>
        </w:rPr>
        <w:t xml:space="preserve"> </w:t>
      </w:r>
      <w:r>
        <w:rPr>
          <w:lang w:eastAsia="ko-KR"/>
        </w:rPr>
        <w:t>찢긴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양</w:t>
      </w:r>
      <w:r>
        <w:rPr>
          <w:lang w:eastAsia="ko-KR"/>
        </w:rPr>
        <w:t xml:space="preserve"> </w:t>
      </w:r>
      <w:r>
        <w:rPr>
          <w:lang w:eastAsia="ko-KR"/>
        </w:rPr>
        <w:t>떼를</w:t>
      </w:r>
      <w:r>
        <w:rPr>
          <w:lang w:eastAsia="ko-KR"/>
        </w:rPr>
        <w:t xml:space="preserve"> </w:t>
      </w:r>
      <w:r>
        <w:rPr>
          <w:lang w:eastAsia="ko-KR"/>
        </w:rPr>
        <w:t>구원하는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아까운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현세에서</w:t>
      </w:r>
      <w:r>
        <w:rPr>
          <w:lang w:eastAsia="ko-KR"/>
        </w:rPr>
        <w:t xml:space="preserve"> </w:t>
      </w:r>
      <w:r>
        <w:rPr>
          <w:lang w:eastAsia="ko-KR"/>
        </w:rPr>
        <w:t>희생으로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언약</w:t>
      </w:r>
      <w:r>
        <w:rPr>
          <w:lang w:eastAsia="ko-KR"/>
        </w:rPr>
        <w:t xml:space="preserve"> </w:t>
      </w:r>
      <w:r>
        <w:rPr>
          <w:lang w:eastAsia="ko-KR"/>
        </w:rPr>
        <w:t>관계에</w:t>
      </w:r>
      <w:r>
        <w:rPr>
          <w:lang w:eastAsia="ko-KR"/>
        </w:rPr>
        <w:t xml:space="preserve"> </w:t>
      </w:r>
      <w:r>
        <w:rPr>
          <w:lang w:eastAsia="ko-KR"/>
        </w:rPr>
        <w:t>들어간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머지않아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유산으로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풍부한</w:t>
      </w:r>
      <w:r>
        <w:rPr>
          <w:lang w:eastAsia="ko-KR"/>
        </w:rPr>
        <w:t xml:space="preserve"> </w:t>
      </w:r>
      <w:r>
        <w:rPr>
          <w:lang w:eastAsia="ko-KR"/>
        </w:rPr>
        <w:t>보상을</w:t>
      </w:r>
      <w:r>
        <w:rPr>
          <w:lang w:eastAsia="ko-KR"/>
        </w:rPr>
        <w:t xml:space="preserve"> </w:t>
      </w:r>
      <w:r>
        <w:rPr>
          <w:lang w:eastAsia="ko-KR"/>
        </w:rPr>
        <w:t>얻어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왕국을</w:t>
      </w:r>
      <w:r>
        <w:rPr>
          <w:lang w:eastAsia="ko-KR"/>
        </w:rPr>
        <w:t xml:space="preserve"> </w:t>
      </w:r>
      <w:r>
        <w:rPr>
          <w:lang w:eastAsia="ko-KR"/>
        </w:rPr>
        <w:t>영원토록</w:t>
      </w:r>
      <w:r>
        <w:rPr>
          <w:lang w:eastAsia="ko-KR"/>
        </w:rPr>
        <w:t xml:space="preserve"> </w:t>
      </w:r>
      <w:r>
        <w:rPr>
          <w:lang w:eastAsia="ko-KR"/>
        </w:rPr>
        <w:t>소유할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DEA0C6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, </w:t>
      </w:r>
      <w:r>
        <w:rPr>
          <w:lang w:eastAsia="ko-KR"/>
        </w:rPr>
        <w:t>질서</w:t>
      </w:r>
      <w:r>
        <w:rPr>
          <w:lang w:eastAsia="ko-KR"/>
        </w:rPr>
        <w:t xml:space="preserve"> </w:t>
      </w:r>
      <w:r>
        <w:rPr>
          <w:lang w:eastAsia="ko-KR"/>
        </w:rPr>
        <w:t>정연한</w:t>
      </w:r>
      <w:r>
        <w:rPr>
          <w:lang w:eastAsia="ko-KR"/>
        </w:rPr>
        <w:t xml:space="preserve"> </w:t>
      </w:r>
      <w:r>
        <w:rPr>
          <w:lang w:eastAsia="ko-KR"/>
        </w:rPr>
        <w:t>생활과</w:t>
      </w:r>
      <w:r>
        <w:rPr>
          <w:lang w:eastAsia="ko-KR"/>
        </w:rPr>
        <w:t xml:space="preserve"> </w:t>
      </w:r>
      <w:r>
        <w:rPr>
          <w:lang w:eastAsia="ko-KR"/>
        </w:rPr>
        <w:t>경건한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예수님과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지내고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온유하고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제자임을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줍시다</w:t>
      </w:r>
      <w:r>
        <w:rPr>
          <w:lang w:eastAsia="ko-KR"/>
        </w:rPr>
        <w:t xml:space="preserve">!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낮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일해야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고난과</w:t>
      </w:r>
      <w:r>
        <w:rPr>
          <w:lang w:eastAsia="ko-KR"/>
        </w:rPr>
        <w:t xml:space="preserve"> </w:t>
      </w:r>
      <w:r>
        <w:rPr>
          <w:lang w:eastAsia="ko-KR"/>
        </w:rPr>
        <w:t>시련의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밤이</w:t>
      </w:r>
      <w:r>
        <w:rPr>
          <w:lang w:eastAsia="ko-KR"/>
        </w:rPr>
        <w:t xml:space="preserve"> </w:t>
      </w:r>
      <w:r>
        <w:rPr>
          <w:lang w:eastAsia="ko-KR"/>
        </w:rPr>
        <w:t>이르면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지성소에서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희생과</w:t>
      </w:r>
      <w:r>
        <w:rPr>
          <w:lang w:eastAsia="ko-KR"/>
        </w:rPr>
        <w:t xml:space="preserve"> </w:t>
      </w:r>
      <w:r>
        <w:rPr>
          <w:lang w:eastAsia="ko-KR"/>
        </w:rPr>
        <w:t>기도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잘못과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고백을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성소에서</w:t>
      </w:r>
      <w:r>
        <w:rPr>
          <w:lang w:eastAsia="ko-KR"/>
        </w:rPr>
        <w:t xml:space="preserve"> </w:t>
      </w:r>
      <w:r>
        <w:rPr>
          <w:lang w:eastAsia="ko-KR"/>
        </w:rPr>
        <w:t>나오기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도말하고</w:t>
      </w:r>
      <w:r>
        <w:rPr>
          <w:lang w:eastAsia="ko-KR"/>
        </w:rPr>
        <w:t xml:space="preserve"> </w:t>
      </w:r>
      <w:r>
        <w:rPr>
          <w:lang w:eastAsia="ko-KR"/>
        </w:rPr>
        <w:t>용서하실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성소를</w:t>
      </w:r>
      <w:r>
        <w:rPr>
          <w:lang w:eastAsia="ko-KR"/>
        </w:rPr>
        <w:t xml:space="preserve"> </w:t>
      </w:r>
      <w:r>
        <w:rPr>
          <w:lang w:eastAsia="ko-KR"/>
        </w:rPr>
        <w:t>떠나실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의로운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의로울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지워지고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인을</w:t>
      </w:r>
      <w:r>
        <w:rPr>
          <w:lang w:eastAsia="ko-KR"/>
        </w:rPr>
        <w:t xml:space="preserve"> </w:t>
      </w:r>
      <w:r>
        <w:rPr>
          <w:lang w:eastAsia="ko-KR"/>
        </w:rPr>
        <w:t>받기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불의를</w:t>
      </w:r>
      <w:r>
        <w:rPr>
          <w:lang w:eastAsia="ko-KR"/>
        </w:rPr>
        <w:t xml:space="preserve"> </w:t>
      </w:r>
      <w:r>
        <w:rPr>
          <w:lang w:eastAsia="ko-KR"/>
        </w:rPr>
        <w:t>행하고</w:t>
      </w:r>
      <w:r>
        <w:rPr>
          <w:lang w:eastAsia="ko-KR"/>
        </w:rPr>
        <w:t xml:space="preserve"> </w:t>
      </w:r>
      <w:r>
        <w:rPr>
          <w:lang w:eastAsia="ko-KR"/>
        </w:rPr>
        <w:t>더러운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불의를</w:t>
      </w:r>
      <w:r>
        <w:rPr>
          <w:lang w:eastAsia="ko-KR"/>
        </w:rPr>
        <w:t xml:space="preserve"> </w:t>
      </w:r>
      <w:r>
        <w:rPr>
          <w:lang w:eastAsia="ko-KR"/>
        </w:rPr>
        <w:t>행하고</w:t>
      </w:r>
      <w:r>
        <w:rPr>
          <w:lang w:eastAsia="ko-KR"/>
        </w:rPr>
        <w:t xml:space="preserve"> </w:t>
      </w:r>
      <w:r>
        <w:rPr>
          <w:lang w:eastAsia="ko-KR"/>
        </w:rPr>
        <w:t>더러울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제물과</w:t>
      </w:r>
      <w:r>
        <w:rPr>
          <w:lang w:eastAsia="ko-KR"/>
        </w:rPr>
        <w:t xml:space="preserve"> </w:t>
      </w:r>
      <w:r>
        <w:rPr>
          <w:lang w:eastAsia="ko-KR"/>
        </w:rPr>
        <w:t>고백과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드려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대제사장이</w:t>
      </w:r>
      <w:r>
        <w:rPr>
          <w:lang w:eastAsia="ko-KR"/>
        </w:rPr>
        <w:t xml:space="preserve"> </w:t>
      </w:r>
      <w:r>
        <w:rPr>
          <w:lang w:eastAsia="ko-KR"/>
        </w:rPr>
        <w:t>성소에</w:t>
      </w:r>
      <w:r>
        <w:rPr>
          <w:lang w:eastAsia="ko-KR"/>
        </w:rPr>
        <w:t xml:space="preserve">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다가오는</w:t>
      </w:r>
      <w:r>
        <w:rPr>
          <w:lang w:eastAsia="ko-KR"/>
        </w:rPr>
        <w:t xml:space="preserve"> </w:t>
      </w:r>
      <w:r>
        <w:rPr>
          <w:lang w:eastAsia="ko-KR"/>
        </w:rPr>
        <w:t>진노의</w:t>
      </w:r>
      <w:r>
        <w:rPr>
          <w:lang w:eastAsia="ko-KR"/>
        </w:rPr>
        <w:t xml:space="preserve"> </w:t>
      </w:r>
      <w:r>
        <w:rPr>
          <w:lang w:eastAsia="ko-KR"/>
        </w:rPr>
        <w:t>폭풍으로부터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구원해</w:t>
      </w:r>
      <w:r>
        <w:rPr>
          <w:lang w:eastAsia="ko-KR"/>
        </w:rPr>
        <w:t xml:space="preserve"> </w:t>
      </w:r>
      <w:r>
        <w:rPr>
          <w:lang w:eastAsia="ko-KR"/>
        </w:rPr>
        <w:t>내는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지성소에서</w:t>
      </w:r>
      <w:r>
        <w:rPr>
          <w:lang w:eastAsia="ko-KR"/>
        </w:rPr>
        <w:t xml:space="preserve"> </w:t>
      </w:r>
      <w:r>
        <w:rPr>
          <w:lang w:eastAsia="ko-KR"/>
        </w:rPr>
        <w:t>나오시기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수행되어야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6EAC6AC" w14:textId="77777777" w:rsidR="00410202" w:rsidRDefault="00410202">
      <w:pPr>
        <w:jc w:val="both"/>
        <w:rPr>
          <w:lang w:eastAsia="ko-KR"/>
        </w:rPr>
      </w:pPr>
    </w:p>
    <w:p w14:paraId="57D4ACF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『초기문집』</w:t>
      </w:r>
      <w:r>
        <w:rPr>
          <w:lang w:eastAsia="ko-KR"/>
        </w:rPr>
        <w:t>, 47-48</w:t>
      </w:r>
    </w:p>
    <w:p w14:paraId="14FC82EF" w14:textId="77777777" w:rsidR="00410202" w:rsidRDefault="00410202">
      <w:pPr>
        <w:jc w:val="both"/>
        <w:rPr>
          <w:lang w:eastAsia="ko-KR"/>
        </w:rPr>
      </w:pPr>
    </w:p>
    <w:p w14:paraId="3637C053" w14:textId="77777777" w:rsidR="00410202" w:rsidRDefault="00410202">
      <w:pPr>
        <w:jc w:val="both"/>
        <w:rPr>
          <w:lang w:eastAsia="ko-KR"/>
        </w:rPr>
      </w:pPr>
    </w:p>
    <w:p w14:paraId="13D9FE28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CF7FB61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</w:p>
    <w:p w14:paraId="40739094" w14:textId="77777777" w:rsidR="00410202" w:rsidRDefault="00410202">
      <w:pPr>
        <w:jc w:val="both"/>
        <w:rPr>
          <w:lang w:eastAsia="ko-KR"/>
        </w:rPr>
      </w:pPr>
    </w:p>
    <w:p w14:paraId="2C7E5D8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유예의</w:t>
      </w:r>
      <w:r>
        <w:rPr>
          <w:lang w:eastAsia="ko-KR"/>
        </w:rPr>
        <w:t xml:space="preserve"> </w:t>
      </w:r>
      <w:r>
        <w:rPr>
          <w:lang w:eastAsia="ko-KR"/>
        </w:rPr>
        <w:t>끝</w:t>
      </w:r>
    </w:p>
    <w:p w14:paraId="06D6BCC4" w14:textId="77777777" w:rsidR="00410202" w:rsidRDefault="00410202">
      <w:pPr>
        <w:jc w:val="both"/>
        <w:rPr>
          <w:lang w:eastAsia="ko-KR"/>
        </w:rPr>
      </w:pPr>
    </w:p>
    <w:p w14:paraId="771471E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일곱째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소리</w:t>
      </w:r>
      <w:r>
        <w:rPr>
          <w:lang w:eastAsia="ko-KR"/>
        </w:rPr>
        <w:t xml:space="preserve"> </w:t>
      </w:r>
      <w:r>
        <w:rPr>
          <w:lang w:eastAsia="ko-KR"/>
        </w:rPr>
        <w:t>내는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나팔을</w:t>
      </w:r>
      <w:r>
        <w:rPr>
          <w:lang w:eastAsia="ko-KR"/>
        </w:rPr>
        <w:t xml:space="preserve"> </w:t>
      </w:r>
      <w:r>
        <w:rPr>
          <w:lang w:eastAsia="ko-KR"/>
        </w:rPr>
        <w:t>불려고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종</w:t>
      </w:r>
      <w:r>
        <w:rPr>
          <w:lang w:eastAsia="ko-KR"/>
        </w:rPr>
        <w:t xml:space="preserve"> </w:t>
      </w:r>
      <w:r>
        <w:rPr>
          <w:lang w:eastAsia="ko-KR"/>
        </w:rPr>
        <w:t>선지자들에게</w:t>
      </w:r>
      <w:r>
        <w:rPr>
          <w:lang w:eastAsia="ko-KR"/>
        </w:rPr>
        <w:t xml:space="preserve"> </w:t>
      </w:r>
      <w:r>
        <w:rPr>
          <w:lang w:eastAsia="ko-KR"/>
        </w:rPr>
        <w:t>전하신</w:t>
      </w:r>
      <w:r>
        <w:rPr>
          <w:lang w:eastAsia="ko-KR"/>
        </w:rPr>
        <w:t xml:space="preserve"> </w:t>
      </w:r>
      <w:r>
        <w:rPr>
          <w:lang w:eastAsia="ko-KR"/>
        </w:rPr>
        <w:t>복음과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비밀이</w:t>
      </w:r>
      <w:r>
        <w:rPr>
          <w:lang w:eastAsia="ko-KR"/>
        </w:rPr>
        <w:t xml:space="preserve"> </w:t>
      </w:r>
      <w:r>
        <w:rPr>
          <w:lang w:eastAsia="ko-KR"/>
        </w:rPr>
        <w:t>이루어지리라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10:7).</w:t>
      </w:r>
    </w:p>
    <w:p w14:paraId="6663C9A5" w14:textId="77777777" w:rsidR="00410202" w:rsidRDefault="00410202">
      <w:pPr>
        <w:jc w:val="both"/>
        <w:rPr>
          <w:lang w:eastAsia="ko-KR"/>
        </w:rPr>
      </w:pPr>
    </w:p>
    <w:p w14:paraId="1D3BA77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지배하려는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성향을</w:t>
      </w:r>
      <w:r>
        <w:rPr>
          <w:lang w:eastAsia="ko-KR"/>
        </w:rPr>
        <w:t xml:space="preserve"> </w:t>
      </w:r>
      <w:r>
        <w:rPr>
          <w:lang w:eastAsia="ko-KR"/>
        </w:rPr>
        <w:t>제압하기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치열하게</w:t>
      </w:r>
      <w:r>
        <w:rPr>
          <w:lang w:eastAsia="ko-KR"/>
        </w:rPr>
        <w:t xml:space="preserve"> </w:t>
      </w:r>
      <w:r>
        <w:rPr>
          <w:lang w:eastAsia="ko-KR"/>
        </w:rPr>
        <w:t>싸워야만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준비하는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몫입니다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단체로</w:t>
      </w:r>
      <w:r>
        <w:rPr>
          <w:lang w:eastAsia="ko-KR"/>
        </w:rPr>
        <w:t xml:space="preserve"> </w:t>
      </w:r>
      <w:r>
        <w:rPr>
          <w:lang w:eastAsia="ko-KR"/>
        </w:rPr>
        <w:t>구원받지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순결과</w:t>
      </w:r>
      <w:r>
        <w:rPr>
          <w:lang w:eastAsia="ko-KR"/>
        </w:rPr>
        <w:t xml:space="preserve"> </w:t>
      </w:r>
      <w:r>
        <w:rPr>
          <w:lang w:eastAsia="ko-KR"/>
        </w:rPr>
        <w:t>헌신이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결함을</w:t>
      </w:r>
      <w:r>
        <w:rPr>
          <w:lang w:eastAsia="ko-KR"/>
        </w:rPr>
        <w:t xml:space="preserve"> </w:t>
      </w:r>
      <w:r>
        <w:rPr>
          <w:lang w:eastAsia="ko-KR"/>
        </w:rPr>
        <w:t>보충해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인류가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심판받지만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사람밖에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세밀하게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진상을</w:t>
      </w:r>
      <w:r>
        <w:rPr>
          <w:lang w:eastAsia="ko-KR"/>
        </w:rPr>
        <w:t xml:space="preserve"> </w:t>
      </w:r>
      <w:r>
        <w:rPr>
          <w:lang w:eastAsia="ko-KR"/>
        </w:rPr>
        <w:t>조사하실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조사를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티나</w:t>
      </w:r>
      <w:r>
        <w:rPr>
          <w:lang w:eastAsia="ko-KR"/>
        </w:rPr>
        <w:t xml:space="preserve"> </w:t>
      </w:r>
      <w:r>
        <w:rPr>
          <w:lang w:eastAsia="ko-KR"/>
        </w:rPr>
        <w:t>주름</w:t>
      </w:r>
      <w:r>
        <w:rPr>
          <w:lang w:eastAsia="ko-KR"/>
        </w:rPr>
        <w:t xml:space="preserve"> </w:t>
      </w:r>
      <w:r>
        <w:rPr>
          <w:lang w:eastAsia="ko-KR"/>
        </w:rPr>
        <w:t>잡힌</w:t>
      </w:r>
      <w:r>
        <w:rPr>
          <w:lang w:eastAsia="ko-KR"/>
        </w:rPr>
        <w:t xml:space="preserve"> </w:t>
      </w:r>
      <w:r>
        <w:rPr>
          <w:lang w:eastAsia="ko-KR"/>
        </w:rPr>
        <w:t>것이나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것들이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판명되어야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49468F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속죄</w:t>
      </w:r>
      <w:r>
        <w:rPr>
          <w:lang w:eastAsia="ko-KR"/>
        </w:rPr>
        <w:t xml:space="preserve"> </w:t>
      </w:r>
      <w:r>
        <w:rPr>
          <w:lang w:eastAsia="ko-KR"/>
        </w:rPr>
        <w:t>사역의</w:t>
      </w:r>
      <w:r>
        <w:rPr>
          <w:lang w:eastAsia="ko-KR"/>
        </w:rPr>
        <w:t xml:space="preserve"> </w:t>
      </w:r>
      <w:r>
        <w:rPr>
          <w:lang w:eastAsia="ko-KR"/>
        </w:rPr>
        <w:t>광경은</w:t>
      </w:r>
      <w:r>
        <w:rPr>
          <w:lang w:eastAsia="ko-KR"/>
        </w:rPr>
        <w:t xml:space="preserve"> </w:t>
      </w:r>
      <w:r>
        <w:rPr>
          <w:lang w:eastAsia="ko-KR"/>
        </w:rPr>
        <w:t>실로</w:t>
      </w:r>
      <w:r>
        <w:rPr>
          <w:lang w:eastAsia="ko-KR"/>
        </w:rPr>
        <w:t xml:space="preserve"> </w:t>
      </w:r>
      <w:r>
        <w:rPr>
          <w:lang w:eastAsia="ko-KR"/>
        </w:rPr>
        <w:t>엄숙합니다</w:t>
      </w:r>
      <w:r>
        <w:rPr>
          <w:lang w:eastAsia="ko-KR"/>
        </w:rPr>
        <w:t xml:space="preserve">. </w:t>
      </w:r>
      <w:r>
        <w:rPr>
          <w:lang w:eastAsia="ko-KR"/>
        </w:rPr>
        <w:t>중대한</w:t>
      </w:r>
      <w:r>
        <w:rPr>
          <w:lang w:eastAsia="ko-KR"/>
        </w:rPr>
        <w:t xml:space="preserve"> </w:t>
      </w:r>
      <w:r>
        <w:rPr>
          <w:lang w:eastAsia="ko-KR"/>
        </w:rPr>
        <w:t>사안들이</w:t>
      </w:r>
      <w:r>
        <w:rPr>
          <w:lang w:eastAsia="ko-KR"/>
        </w:rPr>
        <w:t xml:space="preserve">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다뤄지고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심판이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성소에서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진행되고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수년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계속되었습니다</w:t>
      </w:r>
      <w:r>
        <w:rPr>
          <w:lang w:eastAsia="ko-KR"/>
        </w:rPr>
        <w:t xml:space="preserve">. </w:t>
      </w:r>
      <w:r>
        <w:rPr>
          <w:lang w:eastAsia="ko-KR"/>
        </w:rPr>
        <w:t>잠시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순간부터는</w:t>
      </w:r>
      <w:r>
        <w:rPr>
          <w:lang w:eastAsia="ko-KR"/>
        </w:rPr>
        <w:t xml:space="preserve">,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심사가</w:t>
      </w:r>
      <w:r>
        <w:rPr>
          <w:lang w:eastAsia="ko-KR"/>
        </w:rPr>
        <w:t xml:space="preserve"> </w:t>
      </w:r>
      <w:r>
        <w:rPr>
          <w:lang w:eastAsia="ko-KR"/>
        </w:rPr>
        <w:t>시작될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두려운</w:t>
      </w:r>
      <w:r>
        <w:rPr>
          <w:lang w:eastAsia="ko-KR"/>
        </w:rPr>
        <w:t xml:space="preserve"> </w:t>
      </w:r>
      <w:r>
        <w:rPr>
          <w:lang w:eastAsia="ko-KR"/>
        </w:rPr>
        <w:t>광경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낱낱이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이때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무엇보다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훈계를</w:t>
      </w:r>
      <w:r>
        <w:rPr>
          <w:lang w:eastAsia="ko-KR"/>
        </w:rPr>
        <w:t xml:space="preserve"> </w:t>
      </w:r>
      <w:r>
        <w:rPr>
          <w:lang w:eastAsia="ko-KR"/>
        </w:rPr>
        <w:t>명심해야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“</w:t>
      </w:r>
      <w:r>
        <w:rPr>
          <w:lang w:eastAsia="ko-KR"/>
        </w:rPr>
        <w:t>주의하라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있으라</w:t>
      </w:r>
      <w:r>
        <w:rPr>
          <w:lang w:eastAsia="ko-KR"/>
        </w:rPr>
        <w:t xml:space="preserve"> </w:t>
      </w:r>
      <w:r>
        <w:rPr>
          <w:lang w:eastAsia="ko-KR"/>
        </w:rPr>
        <w:t>그때가</w:t>
      </w:r>
      <w:r>
        <w:rPr>
          <w:lang w:eastAsia="ko-KR"/>
        </w:rPr>
        <w:t xml:space="preserve"> </w:t>
      </w:r>
      <w:r>
        <w:rPr>
          <w:lang w:eastAsia="ko-KR"/>
        </w:rPr>
        <w:t>언제인지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못함이라</w:t>
      </w:r>
      <w:r>
        <w:rPr>
          <w:lang w:eastAsia="ko-KR"/>
        </w:rPr>
        <w:t>”(</w:t>
      </w:r>
      <w:r>
        <w:rPr>
          <w:lang w:eastAsia="ko-KR"/>
        </w:rPr>
        <w:t>막</w:t>
      </w:r>
      <w:r>
        <w:rPr>
          <w:lang w:eastAsia="ko-KR"/>
        </w:rPr>
        <w:t xml:space="preserve"> 13:33). “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일깨지</w:t>
      </w:r>
      <w:r>
        <w:rPr>
          <w:lang w:eastAsia="ko-KR"/>
        </w:rPr>
        <w:t xml:space="preserve"> </w:t>
      </w:r>
      <w:r>
        <w:rPr>
          <w:lang w:eastAsia="ko-KR"/>
        </w:rPr>
        <w:t>아니하면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도둑같이</w:t>
      </w:r>
      <w:r>
        <w:rPr>
          <w:lang w:eastAsia="ko-KR"/>
        </w:rPr>
        <w:t xml:space="preserve"> </w:t>
      </w:r>
      <w:r>
        <w:rPr>
          <w:lang w:eastAsia="ko-KR"/>
        </w:rPr>
        <w:t>이르리니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이를는지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못하리라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3:3).</w:t>
      </w:r>
    </w:p>
    <w:p w14:paraId="1C8C3C7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조사</w:t>
      </w:r>
      <w:r>
        <w:rPr>
          <w:lang w:eastAsia="ko-KR"/>
        </w:rPr>
        <w:t xml:space="preserve"> </w:t>
      </w:r>
      <w:r>
        <w:rPr>
          <w:lang w:eastAsia="ko-KR"/>
        </w:rPr>
        <w:t>심판이</w:t>
      </w:r>
      <w:r>
        <w:rPr>
          <w:lang w:eastAsia="ko-KR"/>
        </w:rPr>
        <w:t xml:space="preserve"> </w:t>
      </w:r>
      <w:r>
        <w:rPr>
          <w:lang w:eastAsia="ko-KR"/>
        </w:rPr>
        <w:t>끝나면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죽음으로</w:t>
      </w:r>
      <w:r>
        <w:rPr>
          <w:lang w:eastAsia="ko-KR"/>
        </w:rPr>
        <w:t xml:space="preserve"> 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운명이</w:t>
      </w:r>
      <w:r>
        <w:rPr>
          <w:lang w:eastAsia="ko-KR"/>
        </w:rPr>
        <w:t xml:space="preserve"> </w:t>
      </w:r>
      <w:r>
        <w:rPr>
          <w:lang w:eastAsia="ko-KR"/>
        </w:rPr>
        <w:t>결정됩니다</w:t>
      </w:r>
      <w:r>
        <w:rPr>
          <w:lang w:eastAsia="ko-KR"/>
        </w:rPr>
        <w:t xml:space="preserve">.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기간은</w:t>
      </w:r>
      <w:r>
        <w:rPr>
          <w:lang w:eastAsia="ko-KR"/>
        </w:rPr>
        <w:t xml:space="preserve">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구름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강림하시기</w:t>
      </w:r>
      <w:r>
        <w:rPr>
          <w:lang w:eastAsia="ko-KR"/>
        </w:rPr>
        <w:t xml:space="preserve"> </w:t>
      </w:r>
      <w:r>
        <w:rPr>
          <w:lang w:eastAsia="ko-KR"/>
        </w:rPr>
        <w:t>조금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끝납니다</w:t>
      </w:r>
      <w:r>
        <w:rPr>
          <w:lang w:eastAsia="ko-KR"/>
        </w:rPr>
        <w:t xml:space="preserve">. </w:t>
      </w:r>
      <w:r>
        <w:rPr>
          <w:lang w:eastAsia="ko-KR"/>
        </w:rPr>
        <w:t>요한계시록에서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그날을</w:t>
      </w:r>
      <w:r>
        <w:rPr>
          <w:lang w:eastAsia="ko-KR"/>
        </w:rPr>
        <w:t xml:space="preserve"> </w:t>
      </w:r>
      <w:r>
        <w:rPr>
          <w:lang w:eastAsia="ko-KR"/>
        </w:rPr>
        <w:t>내다보시고</w:t>
      </w:r>
      <w:r>
        <w:rPr>
          <w:lang w:eastAsia="ko-KR"/>
        </w:rPr>
        <w:t xml:space="preserve"> </w:t>
      </w:r>
      <w:r>
        <w:rPr>
          <w:lang w:eastAsia="ko-KR"/>
        </w:rPr>
        <w:t>선언하십니다</w:t>
      </w:r>
      <w:r>
        <w:rPr>
          <w:lang w:eastAsia="ko-KR"/>
        </w:rPr>
        <w:t>. “</w:t>
      </w:r>
      <w:r>
        <w:rPr>
          <w:lang w:eastAsia="ko-KR"/>
        </w:rPr>
        <w:t>불의를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불의를</w:t>
      </w:r>
      <w:r>
        <w:rPr>
          <w:lang w:eastAsia="ko-KR"/>
        </w:rPr>
        <w:t xml:space="preserve"> </w:t>
      </w:r>
      <w:r>
        <w:rPr>
          <w:lang w:eastAsia="ko-KR"/>
        </w:rPr>
        <w:t>행하고</w:t>
      </w:r>
      <w:r>
        <w:rPr>
          <w:lang w:eastAsia="ko-KR"/>
        </w:rPr>
        <w:t xml:space="preserve"> </w:t>
      </w:r>
      <w:r>
        <w:rPr>
          <w:lang w:eastAsia="ko-KR"/>
        </w:rPr>
        <w:t>더러운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더럽고</w:t>
      </w:r>
      <w:r>
        <w:rPr>
          <w:lang w:eastAsia="ko-KR"/>
        </w:rPr>
        <w:t xml:space="preserve"> </w:t>
      </w:r>
      <w:r>
        <w:rPr>
          <w:lang w:eastAsia="ko-KR"/>
        </w:rPr>
        <w:t>의로운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행하고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 xml:space="preserve"> 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속히</w:t>
      </w:r>
      <w:r>
        <w:rPr>
          <w:lang w:eastAsia="ko-KR"/>
        </w:rPr>
        <w:t xml:space="preserve"> </w:t>
      </w:r>
      <w:r>
        <w:rPr>
          <w:lang w:eastAsia="ko-KR"/>
        </w:rPr>
        <w:t>오리니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상이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행한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갚아</w:t>
      </w:r>
      <w:r>
        <w:rPr>
          <w:lang w:eastAsia="ko-KR"/>
        </w:rPr>
        <w:t xml:space="preserve"> </w:t>
      </w:r>
      <w:r>
        <w:rPr>
          <w:lang w:eastAsia="ko-KR"/>
        </w:rPr>
        <w:t>주리라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22:11-12).</w:t>
      </w:r>
    </w:p>
    <w:p w14:paraId="4AF8DF4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땅에는</w:t>
      </w:r>
      <w:r>
        <w:rPr>
          <w:lang w:eastAsia="ko-KR"/>
        </w:rPr>
        <w:t xml:space="preserve"> </w:t>
      </w:r>
      <w:r>
        <w:rPr>
          <w:lang w:eastAsia="ko-KR"/>
        </w:rPr>
        <w:t>의인과</w:t>
      </w:r>
      <w:r>
        <w:rPr>
          <w:lang w:eastAsia="ko-KR"/>
        </w:rPr>
        <w:t xml:space="preserve"> </w:t>
      </w:r>
      <w:r>
        <w:rPr>
          <w:lang w:eastAsia="ko-KR"/>
        </w:rPr>
        <w:t>악인이</w:t>
      </w:r>
      <w:r>
        <w:rPr>
          <w:lang w:eastAsia="ko-KR"/>
        </w:rPr>
        <w:t xml:space="preserve"> </w:t>
      </w:r>
      <w:r>
        <w:rPr>
          <w:lang w:eastAsia="ko-KR"/>
        </w:rPr>
        <w:t>유한한</w:t>
      </w:r>
      <w:r>
        <w:rPr>
          <w:lang w:eastAsia="ko-KR"/>
        </w:rPr>
        <w:t xml:space="preserve"> </w:t>
      </w:r>
      <w:r>
        <w:rPr>
          <w:lang w:eastAsia="ko-KR"/>
        </w:rPr>
        <w:t>존재로서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돌이킬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결정이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이루어졌다는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모른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씨앗을</w:t>
      </w:r>
      <w:r>
        <w:rPr>
          <w:lang w:eastAsia="ko-KR"/>
        </w:rPr>
        <w:t xml:space="preserve"> </w:t>
      </w:r>
      <w:r>
        <w:rPr>
          <w:lang w:eastAsia="ko-KR"/>
        </w:rPr>
        <w:t>심고</w:t>
      </w:r>
      <w:r>
        <w:rPr>
          <w:lang w:eastAsia="ko-KR"/>
        </w:rPr>
        <w:t xml:space="preserve"> </w:t>
      </w:r>
      <w:r>
        <w:rPr>
          <w:lang w:eastAsia="ko-KR"/>
        </w:rPr>
        <w:t>집을</w:t>
      </w:r>
      <w:r>
        <w:rPr>
          <w:lang w:eastAsia="ko-KR"/>
        </w:rPr>
        <w:t xml:space="preserve"> </w:t>
      </w:r>
      <w:r>
        <w:rPr>
          <w:lang w:eastAsia="ko-KR"/>
        </w:rPr>
        <w:t>짓고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마십니다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홍수를</w:t>
      </w:r>
      <w:r>
        <w:rPr>
          <w:lang w:eastAsia="ko-KR"/>
        </w:rPr>
        <w:t xml:space="preserve"> </w:t>
      </w:r>
      <w:r>
        <w:rPr>
          <w:lang w:eastAsia="ko-KR"/>
        </w:rPr>
        <w:t>앞두고</w:t>
      </w:r>
      <w:r>
        <w:rPr>
          <w:lang w:eastAsia="ko-KR"/>
        </w:rPr>
        <w:t xml:space="preserve"> </w:t>
      </w:r>
      <w:r>
        <w:rPr>
          <w:lang w:eastAsia="ko-KR"/>
        </w:rPr>
        <w:t>노아가</w:t>
      </w:r>
      <w:r>
        <w:rPr>
          <w:lang w:eastAsia="ko-KR"/>
        </w:rPr>
        <w:t xml:space="preserve"> </w:t>
      </w:r>
      <w:r>
        <w:rPr>
          <w:lang w:eastAsia="ko-KR"/>
        </w:rPr>
        <w:t>방주에</w:t>
      </w:r>
      <w:r>
        <w:rPr>
          <w:lang w:eastAsia="ko-KR"/>
        </w:rPr>
        <w:t xml:space="preserve"> </w:t>
      </w:r>
      <w:r>
        <w:rPr>
          <w:lang w:eastAsia="ko-KR"/>
        </w:rPr>
        <w:t>들어간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방주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머물게</w:t>
      </w:r>
      <w:r>
        <w:rPr>
          <w:lang w:eastAsia="ko-KR"/>
        </w:rPr>
        <w:t xml:space="preserve"> </w:t>
      </w:r>
      <w:r>
        <w:rPr>
          <w:lang w:eastAsia="ko-KR"/>
        </w:rPr>
        <w:t>했고</w:t>
      </w:r>
      <w:r>
        <w:rPr>
          <w:lang w:eastAsia="ko-KR"/>
        </w:rPr>
        <w:t xml:space="preserve"> </w:t>
      </w:r>
      <w:r>
        <w:rPr>
          <w:lang w:eastAsia="ko-KR"/>
        </w:rPr>
        <w:t>불경한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들어오지</w:t>
      </w:r>
      <w:r>
        <w:rPr>
          <w:lang w:eastAsia="ko-KR"/>
        </w:rPr>
        <w:t xml:space="preserve"> </w:t>
      </w:r>
      <w:r>
        <w:rPr>
          <w:lang w:eastAsia="ko-KR"/>
        </w:rPr>
        <w:t>못하게</w:t>
      </w:r>
      <w:r>
        <w:rPr>
          <w:lang w:eastAsia="ko-KR"/>
        </w:rPr>
        <w:t xml:space="preserve"> </w:t>
      </w:r>
      <w:r>
        <w:rPr>
          <w:lang w:eastAsia="ko-KR"/>
        </w:rPr>
        <w:t>막았습니다</w:t>
      </w:r>
      <w:r>
        <w:rPr>
          <w:lang w:eastAsia="ko-KR"/>
        </w:rPr>
        <w:t>. 7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운명을</w:t>
      </w:r>
      <w:r>
        <w:rPr>
          <w:lang w:eastAsia="ko-KR"/>
        </w:rPr>
        <w:t xml:space="preserve"> </w:t>
      </w:r>
      <w:r>
        <w:rPr>
          <w:lang w:eastAsia="ko-KR"/>
        </w:rPr>
        <w:t>알지도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경망스럽게</w:t>
      </w:r>
      <w:r>
        <w:rPr>
          <w:lang w:eastAsia="ko-KR"/>
        </w:rPr>
        <w:t xml:space="preserve"> </w:t>
      </w:r>
      <w:r>
        <w:rPr>
          <w:lang w:eastAsia="ko-KR"/>
        </w:rPr>
        <w:t>쾌락을</w:t>
      </w:r>
      <w:r>
        <w:rPr>
          <w:lang w:eastAsia="ko-KR"/>
        </w:rPr>
        <w:t xml:space="preserve"> </w:t>
      </w:r>
      <w:r>
        <w:rPr>
          <w:lang w:eastAsia="ko-KR"/>
        </w:rPr>
        <w:t>즐기며</w:t>
      </w:r>
      <w:r>
        <w:rPr>
          <w:lang w:eastAsia="ko-KR"/>
        </w:rPr>
        <w:t xml:space="preserve"> </w:t>
      </w:r>
      <w:r>
        <w:rPr>
          <w:lang w:eastAsia="ko-KR"/>
        </w:rPr>
        <w:t>심판이</w:t>
      </w:r>
      <w:r>
        <w:rPr>
          <w:lang w:eastAsia="ko-KR"/>
        </w:rPr>
        <w:t xml:space="preserve"> </w:t>
      </w:r>
      <w:r>
        <w:rPr>
          <w:lang w:eastAsia="ko-KR"/>
        </w:rPr>
        <w:t>가깝다는</w:t>
      </w:r>
      <w:r>
        <w:rPr>
          <w:lang w:eastAsia="ko-KR"/>
        </w:rPr>
        <w:t xml:space="preserve"> </w:t>
      </w:r>
      <w:r>
        <w:rPr>
          <w:lang w:eastAsia="ko-KR"/>
        </w:rPr>
        <w:t>경고를</w:t>
      </w:r>
      <w:r>
        <w:rPr>
          <w:lang w:eastAsia="ko-KR"/>
        </w:rPr>
        <w:t xml:space="preserve"> </w:t>
      </w:r>
      <w:r>
        <w:rPr>
          <w:lang w:eastAsia="ko-KR"/>
        </w:rPr>
        <w:t>비웃었습니다</w:t>
      </w:r>
      <w:r>
        <w:rPr>
          <w:lang w:eastAsia="ko-KR"/>
        </w:rPr>
        <w:t>. “</w:t>
      </w:r>
      <w:r>
        <w:rPr>
          <w:lang w:eastAsia="ko-KR"/>
        </w:rPr>
        <w:t>인자의</w:t>
      </w:r>
      <w:r>
        <w:rPr>
          <w:lang w:eastAsia="ko-KR"/>
        </w:rPr>
        <w:t xml:space="preserve"> </w:t>
      </w:r>
      <w:r>
        <w:rPr>
          <w:lang w:eastAsia="ko-KR"/>
        </w:rPr>
        <w:t>임함도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같으리라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(</w:t>
      </w:r>
      <w:r>
        <w:rPr>
          <w:lang w:eastAsia="ko-KR"/>
        </w:rPr>
        <w:t>마</w:t>
      </w:r>
      <w:r>
        <w:rPr>
          <w:lang w:eastAsia="ko-KR"/>
        </w:rPr>
        <w:t xml:space="preserve"> 24:39).</w:t>
      </w:r>
    </w:p>
    <w:p w14:paraId="4899664D" w14:textId="77777777" w:rsidR="00410202" w:rsidRDefault="00410202">
      <w:pPr>
        <w:jc w:val="both"/>
        <w:rPr>
          <w:lang w:eastAsia="ko-KR"/>
        </w:rPr>
      </w:pPr>
    </w:p>
    <w:p w14:paraId="3FF67FD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490-491</w:t>
      </w:r>
    </w:p>
    <w:p w14:paraId="6E92920C" w14:textId="77777777" w:rsidR="00410202" w:rsidRDefault="00410202">
      <w:pPr>
        <w:jc w:val="both"/>
        <w:rPr>
          <w:lang w:eastAsia="ko-KR"/>
        </w:rPr>
      </w:pPr>
    </w:p>
    <w:p w14:paraId="07F9D2BE" w14:textId="77777777" w:rsidR="00410202" w:rsidRDefault="00410202">
      <w:pPr>
        <w:jc w:val="both"/>
        <w:rPr>
          <w:lang w:eastAsia="ko-KR"/>
        </w:rPr>
      </w:pPr>
    </w:p>
    <w:p w14:paraId="16168A95" w14:textId="77777777" w:rsidR="00410202" w:rsidRDefault="00410202">
      <w:pPr>
        <w:jc w:val="both"/>
        <w:rPr>
          <w:lang w:eastAsia="ko-KR"/>
        </w:rPr>
      </w:pPr>
    </w:p>
    <w:p w14:paraId="79CF3B82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E2AF213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25</w:t>
      </w:r>
      <w:r>
        <w:rPr>
          <w:lang w:eastAsia="ko-KR"/>
        </w:rPr>
        <w:t>일</w:t>
      </w:r>
    </w:p>
    <w:p w14:paraId="70958284" w14:textId="77777777" w:rsidR="00410202" w:rsidRDefault="00410202">
      <w:pPr>
        <w:jc w:val="both"/>
        <w:rPr>
          <w:lang w:eastAsia="ko-KR"/>
        </w:rPr>
      </w:pPr>
    </w:p>
    <w:p w14:paraId="32BCE3F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번개처럼</w:t>
      </w:r>
      <w:r>
        <w:rPr>
          <w:lang w:eastAsia="ko-KR"/>
        </w:rPr>
        <w:t xml:space="preserve"> </w:t>
      </w:r>
      <w:r>
        <w:rPr>
          <w:lang w:eastAsia="ko-KR"/>
        </w:rPr>
        <w:t>떨어졌다</w:t>
      </w:r>
    </w:p>
    <w:p w14:paraId="13821E53" w14:textId="77777777" w:rsidR="00410202" w:rsidRDefault="00410202">
      <w:pPr>
        <w:jc w:val="both"/>
        <w:rPr>
          <w:lang w:eastAsia="ko-KR"/>
        </w:rPr>
      </w:pPr>
    </w:p>
    <w:p w14:paraId="01D2145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이르시되</w:t>
      </w:r>
      <w:r>
        <w:rPr>
          <w:lang w:eastAsia="ko-KR"/>
        </w:rPr>
        <w:t xml:space="preserve">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하늘로부터</w:t>
      </w:r>
      <w:r>
        <w:rPr>
          <w:lang w:eastAsia="ko-KR"/>
        </w:rPr>
        <w:t xml:space="preserve"> </w:t>
      </w:r>
      <w:r>
        <w:rPr>
          <w:lang w:eastAsia="ko-KR"/>
        </w:rPr>
        <w:t>번개같이</w:t>
      </w:r>
      <w:r>
        <w:rPr>
          <w:lang w:eastAsia="ko-KR"/>
        </w:rPr>
        <w:t xml:space="preserve"> </w:t>
      </w:r>
      <w:r>
        <w:rPr>
          <w:lang w:eastAsia="ko-KR"/>
        </w:rPr>
        <w:t>떨어지는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보았노라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10:18).</w:t>
      </w:r>
    </w:p>
    <w:p w14:paraId="736344AA" w14:textId="77777777" w:rsidR="00410202" w:rsidRDefault="00410202">
      <w:pPr>
        <w:jc w:val="both"/>
        <w:rPr>
          <w:lang w:eastAsia="ko-KR"/>
        </w:rPr>
      </w:pPr>
    </w:p>
    <w:p w14:paraId="424E1FA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랍비들은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신중한</w:t>
      </w:r>
      <w:r>
        <w:rPr>
          <w:lang w:eastAsia="ko-KR"/>
        </w:rPr>
        <w:t xml:space="preserve"> </w:t>
      </w:r>
      <w:r>
        <w:rPr>
          <w:lang w:eastAsia="ko-KR"/>
        </w:rPr>
        <w:t>척하면서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선생이</w:t>
      </w:r>
      <w:r>
        <w:rPr>
          <w:lang w:eastAsia="ko-KR"/>
        </w:rPr>
        <w:t xml:space="preserve"> </w:t>
      </w:r>
      <w:r>
        <w:rPr>
          <w:lang w:eastAsia="ko-KR"/>
        </w:rPr>
        <w:t>가르치는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교리를</w:t>
      </w:r>
      <w:r>
        <w:rPr>
          <w:lang w:eastAsia="ko-KR"/>
        </w:rPr>
        <w:t xml:space="preserve"> </w:t>
      </w:r>
      <w:r>
        <w:rPr>
          <w:lang w:eastAsia="ko-KR"/>
        </w:rPr>
        <w:t>받아들이지</w:t>
      </w:r>
      <w:r>
        <w:rPr>
          <w:lang w:eastAsia="ko-KR"/>
        </w:rPr>
        <w:t xml:space="preserve"> </w:t>
      </w:r>
      <w:r>
        <w:rPr>
          <w:lang w:eastAsia="ko-KR"/>
        </w:rPr>
        <w:t>말라고</w:t>
      </w:r>
      <w:r>
        <w:rPr>
          <w:lang w:eastAsia="ko-KR"/>
        </w:rPr>
        <w:t xml:space="preserve"> </w:t>
      </w:r>
      <w:r>
        <w:rPr>
          <w:lang w:eastAsia="ko-KR"/>
        </w:rPr>
        <w:t>경고했습니다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이론과</w:t>
      </w:r>
      <w:r>
        <w:rPr>
          <w:lang w:eastAsia="ko-KR"/>
        </w:rPr>
        <w:t xml:space="preserve"> </w:t>
      </w:r>
      <w:r>
        <w:rPr>
          <w:lang w:eastAsia="ko-KR"/>
        </w:rPr>
        <w:t>실제가</w:t>
      </w:r>
      <w:r>
        <w:rPr>
          <w:lang w:eastAsia="ko-KR"/>
        </w:rPr>
        <w:t xml:space="preserve"> </w:t>
      </w:r>
      <w:r>
        <w:rPr>
          <w:lang w:eastAsia="ko-KR"/>
        </w:rPr>
        <w:t>선조들의</w:t>
      </w:r>
      <w:r>
        <w:rPr>
          <w:lang w:eastAsia="ko-KR"/>
        </w:rPr>
        <w:t xml:space="preserve"> </w:t>
      </w:r>
      <w:r>
        <w:rPr>
          <w:lang w:eastAsia="ko-KR"/>
        </w:rPr>
        <w:t>가르침과</w:t>
      </w:r>
      <w:r>
        <w:rPr>
          <w:lang w:eastAsia="ko-KR"/>
        </w:rPr>
        <w:t xml:space="preserve"> </w:t>
      </w:r>
      <w:r>
        <w:rPr>
          <w:lang w:eastAsia="ko-KR"/>
        </w:rPr>
        <w:t>대조적이었기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깨달으려고</w:t>
      </w:r>
      <w:r>
        <w:rPr>
          <w:lang w:eastAsia="ko-KR"/>
        </w:rPr>
        <w:t xml:space="preserve"> </w:t>
      </w:r>
      <w:r>
        <w:rPr>
          <w:lang w:eastAsia="ko-KR"/>
        </w:rPr>
        <w:t>노력하는</w:t>
      </w:r>
      <w:r>
        <w:rPr>
          <w:lang w:eastAsia="ko-KR"/>
        </w:rPr>
        <w:t xml:space="preserve"> </w:t>
      </w:r>
      <w:r>
        <w:rPr>
          <w:lang w:eastAsia="ko-KR"/>
        </w:rPr>
        <w:t>대신에</w:t>
      </w:r>
      <w:r>
        <w:rPr>
          <w:lang w:eastAsia="ko-KR"/>
        </w:rPr>
        <w:t xml:space="preserve"> </w:t>
      </w:r>
      <w:r>
        <w:rPr>
          <w:lang w:eastAsia="ko-KR"/>
        </w:rPr>
        <w:t>제사장과</w:t>
      </w:r>
      <w:r>
        <w:rPr>
          <w:lang w:eastAsia="ko-KR"/>
        </w:rPr>
        <w:t xml:space="preserve"> </w:t>
      </w:r>
      <w:r>
        <w:rPr>
          <w:lang w:eastAsia="ko-KR"/>
        </w:rPr>
        <w:t>바리새인이</w:t>
      </w:r>
      <w:r>
        <w:rPr>
          <w:lang w:eastAsia="ko-KR"/>
        </w:rPr>
        <w:t xml:space="preserve"> </w:t>
      </w:r>
      <w:r>
        <w:rPr>
          <w:lang w:eastAsia="ko-KR"/>
        </w:rPr>
        <w:t>가르치는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믿었습니다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높이는</w:t>
      </w:r>
      <w:r>
        <w:rPr>
          <w:lang w:eastAsia="ko-KR"/>
        </w:rPr>
        <w:t xml:space="preserve"> </w:t>
      </w:r>
      <w:r>
        <w:rPr>
          <w:lang w:eastAsia="ko-KR"/>
        </w:rPr>
        <w:t>대신에</w:t>
      </w:r>
      <w:r>
        <w:rPr>
          <w:lang w:eastAsia="ko-KR"/>
        </w:rPr>
        <w:t xml:space="preserve"> </w:t>
      </w:r>
      <w:r>
        <w:rPr>
          <w:lang w:eastAsia="ko-KR"/>
        </w:rPr>
        <w:t>제사장들과</w:t>
      </w:r>
      <w:r>
        <w:rPr>
          <w:lang w:eastAsia="ko-KR"/>
        </w:rPr>
        <w:t xml:space="preserve"> </w:t>
      </w:r>
      <w:r>
        <w:rPr>
          <w:lang w:eastAsia="ko-KR"/>
        </w:rPr>
        <w:t>관원들을</w:t>
      </w:r>
      <w:r>
        <w:rPr>
          <w:lang w:eastAsia="ko-KR"/>
        </w:rPr>
        <w:t xml:space="preserve"> </w:t>
      </w:r>
      <w:r>
        <w:rPr>
          <w:lang w:eastAsia="ko-KR"/>
        </w:rPr>
        <w:t>받들었고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거역하며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전통을</w:t>
      </w:r>
      <w:r>
        <w:rPr>
          <w:lang w:eastAsia="ko-KR"/>
        </w:rPr>
        <w:t xml:space="preserve"> </w:t>
      </w:r>
      <w:r>
        <w:rPr>
          <w:lang w:eastAsia="ko-KR"/>
        </w:rPr>
        <w:t>고수했습니다</w:t>
      </w:r>
      <w:r>
        <w:rPr>
          <w:lang w:eastAsia="ko-KR"/>
        </w:rPr>
        <w:t xml:space="preserve">.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감동받고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기울어졌지만</w:t>
      </w:r>
      <w:r>
        <w:rPr>
          <w:lang w:eastAsia="ko-KR"/>
        </w:rPr>
        <w:t xml:space="preserve"> </w:t>
      </w:r>
      <w:r>
        <w:rPr>
          <w:lang w:eastAsia="ko-KR"/>
        </w:rPr>
        <w:t>깨달은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실천하지</w:t>
      </w:r>
      <w:r>
        <w:rPr>
          <w:lang w:eastAsia="ko-KR"/>
        </w:rPr>
        <w:t xml:space="preserve"> </w:t>
      </w:r>
      <w:r>
        <w:rPr>
          <w:lang w:eastAsia="ko-KR"/>
        </w:rPr>
        <w:t>않아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편에</w:t>
      </w:r>
      <w:r>
        <w:rPr>
          <w:lang w:eastAsia="ko-KR"/>
        </w:rPr>
        <w:t xml:space="preserve"> </w:t>
      </w:r>
      <w:r>
        <w:rPr>
          <w:lang w:eastAsia="ko-KR"/>
        </w:rPr>
        <w:t>들지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많았습니다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어두움을</w:t>
      </w:r>
      <w:r>
        <w:rPr>
          <w:lang w:eastAsia="ko-KR"/>
        </w:rPr>
        <w:t xml:space="preserve"> </w:t>
      </w:r>
      <w:r>
        <w:rPr>
          <w:lang w:eastAsia="ko-KR"/>
        </w:rPr>
        <w:t>혼동하도록</w:t>
      </w:r>
      <w:r>
        <w:rPr>
          <w:lang w:eastAsia="ko-KR"/>
        </w:rPr>
        <w:t xml:space="preserve"> </w:t>
      </w:r>
      <w:r>
        <w:rPr>
          <w:lang w:eastAsia="ko-KR"/>
        </w:rPr>
        <w:t>유혹했습니다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구원할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밝혀질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거절한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많았습니다</w:t>
      </w:r>
      <w:r>
        <w:rPr>
          <w:lang w:eastAsia="ko-KR"/>
        </w:rPr>
        <w:t>.</w:t>
      </w:r>
    </w:p>
    <w:p w14:paraId="4A2117D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볼지어다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문밖에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두드리노니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3:20)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증인께서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 xml:space="preserve">. </w:t>
      </w:r>
      <w:r>
        <w:rPr>
          <w:lang w:eastAsia="ko-KR"/>
        </w:rPr>
        <w:t>성경과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기별꾼을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경고와</w:t>
      </w:r>
      <w:r>
        <w:rPr>
          <w:lang w:eastAsia="ko-KR"/>
        </w:rPr>
        <w:t xml:space="preserve"> </w:t>
      </w:r>
      <w:r>
        <w:rPr>
          <w:lang w:eastAsia="ko-KR"/>
        </w:rPr>
        <w:t>책망과</w:t>
      </w:r>
      <w:r>
        <w:rPr>
          <w:lang w:eastAsia="ko-KR"/>
        </w:rPr>
        <w:t xml:space="preserve"> </w:t>
      </w:r>
      <w:r>
        <w:rPr>
          <w:lang w:eastAsia="ko-KR"/>
        </w:rPr>
        <w:t>탄원은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건드리는</w:t>
      </w:r>
      <w:r>
        <w:rPr>
          <w:lang w:eastAsia="ko-KR"/>
        </w:rPr>
        <w:t xml:space="preserve"> </w:t>
      </w:r>
      <w:r>
        <w:rPr>
          <w:lang w:eastAsia="ko-KR"/>
        </w:rPr>
        <w:t>두드림입니다</w:t>
      </w:r>
      <w:r>
        <w:rPr>
          <w:lang w:eastAsia="ko-KR"/>
        </w:rPr>
        <w:t xml:space="preserve">. </w:t>
      </w:r>
      <w:r>
        <w:rPr>
          <w:lang w:eastAsia="ko-KR"/>
        </w:rPr>
        <w:t>들어가기를</w:t>
      </w:r>
      <w:r>
        <w:rPr>
          <w:lang w:eastAsia="ko-KR"/>
        </w:rPr>
        <w:t xml:space="preserve"> </w:t>
      </w:r>
      <w:r>
        <w:rPr>
          <w:lang w:eastAsia="ko-KR"/>
        </w:rPr>
        <w:t>요청하는</w:t>
      </w:r>
      <w:r>
        <w:rPr>
          <w:lang w:eastAsia="ko-KR"/>
        </w:rPr>
        <w:t xml:space="preserve"> </w:t>
      </w:r>
      <w:r>
        <w:rPr>
          <w:lang w:eastAsia="ko-KR"/>
        </w:rPr>
        <w:t>음성은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음성입니다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두드림에</w:t>
      </w:r>
      <w:r>
        <w:rPr>
          <w:lang w:eastAsia="ko-KR"/>
        </w:rPr>
        <w:t xml:space="preserve"> </w:t>
      </w:r>
      <w:r>
        <w:rPr>
          <w:lang w:eastAsia="ko-KR"/>
        </w:rPr>
        <w:t>유의하지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열려는</w:t>
      </w:r>
      <w:r>
        <w:rPr>
          <w:lang w:eastAsia="ko-KR"/>
        </w:rPr>
        <w:t xml:space="preserve"> </w:t>
      </w:r>
      <w:r>
        <w:rPr>
          <w:lang w:eastAsia="ko-KR"/>
        </w:rPr>
        <w:t>마음도</w:t>
      </w:r>
      <w:r>
        <w:rPr>
          <w:lang w:eastAsia="ko-KR"/>
        </w:rPr>
        <w:t xml:space="preserve"> </w:t>
      </w:r>
      <w:r>
        <w:rPr>
          <w:lang w:eastAsia="ko-KR"/>
        </w:rPr>
        <w:t>옅어집니다</w:t>
      </w:r>
      <w:r>
        <w:rPr>
          <w:lang w:eastAsia="ko-KR"/>
        </w:rPr>
        <w:t xml:space="preserve">.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무시하면</w:t>
      </w:r>
      <w:r>
        <w:rPr>
          <w:lang w:eastAsia="ko-KR"/>
        </w:rPr>
        <w:t xml:space="preserve"> </w:t>
      </w:r>
      <w:r>
        <w:rPr>
          <w:lang w:eastAsia="ko-KR"/>
        </w:rPr>
        <w:t>내일은</w:t>
      </w:r>
      <w:r>
        <w:rPr>
          <w:lang w:eastAsia="ko-KR"/>
        </w:rPr>
        <w:t xml:space="preserve"> </w:t>
      </w:r>
      <w:r>
        <w:rPr>
          <w:lang w:eastAsia="ko-KR"/>
        </w:rPr>
        <w:t>그만큼</w:t>
      </w:r>
      <w:r>
        <w:rPr>
          <w:lang w:eastAsia="ko-KR"/>
        </w:rPr>
        <w:t xml:space="preserve"> </w:t>
      </w:r>
      <w:r>
        <w:rPr>
          <w:lang w:eastAsia="ko-KR"/>
        </w:rPr>
        <w:t>강력하지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심령의</w:t>
      </w:r>
      <w:r>
        <w:rPr>
          <w:lang w:eastAsia="ko-KR"/>
        </w:rPr>
        <w:t xml:space="preserve"> </w:t>
      </w:r>
      <w:r>
        <w:rPr>
          <w:lang w:eastAsia="ko-KR"/>
        </w:rPr>
        <w:t>감수성이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둔해져서</w:t>
      </w:r>
      <w:r>
        <w:rPr>
          <w:lang w:eastAsia="ko-KR"/>
        </w:rPr>
        <w:t xml:space="preserve"> </w:t>
      </w:r>
      <w:r>
        <w:rPr>
          <w:lang w:eastAsia="ko-KR"/>
        </w:rPr>
        <w:t>인생의</w:t>
      </w:r>
      <w:r>
        <w:rPr>
          <w:lang w:eastAsia="ko-KR"/>
        </w:rPr>
        <w:t xml:space="preserve"> </w:t>
      </w:r>
      <w:r>
        <w:rPr>
          <w:lang w:eastAsia="ko-KR"/>
        </w:rPr>
        <w:t>덧없음과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내세의</w:t>
      </w:r>
      <w:r>
        <w:rPr>
          <w:lang w:eastAsia="ko-KR"/>
        </w:rPr>
        <w:t xml:space="preserve"> </w:t>
      </w:r>
      <w:r>
        <w:rPr>
          <w:lang w:eastAsia="ko-KR"/>
        </w:rPr>
        <w:t>위대함을</w:t>
      </w:r>
      <w:r>
        <w:rPr>
          <w:lang w:eastAsia="ko-KR"/>
        </w:rPr>
        <w:t xml:space="preserve"> </w:t>
      </w:r>
      <w:r>
        <w:rPr>
          <w:lang w:eastAsia="ko-KR"/>
        </w:rPr>
        <w:t>잊어버리는</w:t>
      </w:r>
      <w:r>
        <w:rPr>
          <w:lang w:eastAsia="ko-KR"/>
        </w:rPr>
        <w:t xml:space="preserve"> </w:t>
      </w:r>
      <w:r>
        <w:rPr>
          <w:lang w:eastAsia="ko-KR"/>
        </w:rPr>
        <w:t>치명적인</w:t>
      </w:r>
      <w:r>
        <w:rPr>
          <w:lang w:eastAsia="ko-KR"/>
        </w:rPr>
        <w:t xml:space="preserve"> </w:t>
      </w:r>
      <w:r>
        <w:rPr>
          <w:lang w:eastAsia="ko-KR"/>
        </w:rPr>
        <w:t>무감각에</w:t>
      </w:r>
      <w:r>
        <w:rPr>
          <w:lang w:eastAsia="ko-KR"/>
        </w:rPr>
        <w:t xml:space="preserve"> </w:t>
      </w:r>
      <w:r>
        <w:rPr>
          <w:lang w:eastAsia="ko-KR"/>
        </w:rPr>
        <w:t>빠지게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심판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정죄받는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오류에</w:t>
      </w:r>
      <w:r>
        <w:rPr>
          <w:lang w:eastAsia="ko-KR"/>
        </w:rPr>
        <w:t xml:space="preserve"> </w:t>
      </w:r>
      <w:r>
        <w:rPr>
          <w:lang w:eastAsia="ko-KR"/>
        </w:rPr>
        <w:t>빠졌기</w:t>
      </w:r>
      <w:r>
        <w:rPr>
          <w:lang w:eastAsia="ko-KR"/>
        </w:rPr>
        <w:t xml:space="preserve"> </w:t>
      </w:r>
      <w:r>
        <w:rPr>
          <w:lang w:eastAsia="ko-KR"/>
        </w:rPr>
        <w:t>때문이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소홀히</w:t>
      </w:r>
      <w:r>
        <w:rPr>
          <w:lang w:eastAsia="ko-KR"/>
        </w:rPr>
        <w:t xml:space="preserve"> </w:t>
      </w:r>
      <w:r>
        <w:rPr>
          <w:lang w:eastAsia="ko-KR"/>
        </w:rPr>
        <w:t>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729B981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사도들처럼</w:t>
      </w:r>
      <w:r>
        <w:rPr>
          <w:lang w:eastAsia="ko-KR"/>
        </w:rPr>
        <w:t xml:space="preserve"> </w:t>
      </w:r>
      <w:r>
        <w:rPr>
          <w:lang w:eastAsia="ko-KR"/>
        </w:rPr>
        <w:t>제자</w:t>
      </w:r>
      <w:r>
        <w:rPr>
          <w:lang w:eastAsia="ko-KR"/>
        </w:rPr>
        <w:t xml:space="preserve"> 70</w:t>
      </w:r>
      <w:r>
        <w:rPr>
          <w:lang w:eastAsia="ko-KR"/>
        </w:rPr>
        <w:t>명</w:t>
      </w:r>
      <w:r>
        <w:rPr>
          <w:lang w:eastAsia="ko-KR"/>
        </w:rPr>
        <w:t>(</w:t>
      </w:r>
      <w:r>
        <w:rPr>
          <w:lang w:eastAsia="ko-KR"/>
        </w:rPr>
        <w:t>눅</w:t>
      </w:r>
      <w:r>
        <w:rPr>
          <w:lang w:eastAsia="ko-KR"/>
        </w:rPr>
        <w:t xml:space="preserve"> 10:1)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초자연적인</w:t>
      </w:r>
      <w:r>
        <w:rPr>
          <w:lang w:eastAsia="ko-KR"/>
        </w:rPr>
        <w:t xml:space="preserve"> </w:t>
      </w:r>
      <w:r>
        <w:rPr>
          <w:lang w:eastAsia="ko-KR"/>
        </w:rPr>
        <w:t>권능을</w:t>
      </w:r>
      <w:r>
        <w:rPr>
          <w:lang w:eastAsia="ko-KR"/>
        </w:rPr>
        <w:t xml:space="preserve"> </w:t>
      </w:r>
      <w:r>
        <w:rPr>
          <w:lang w:eastAsia="ko-KR"/>
        </w:rPr>
        <w:t>부여받아</w:t>
      </w:r>
      <w:r>
        <w:rPr>
          <w:lang w:eastAsia="ko-KR"/>
        </w:rPr>
        <w:t xml:space="preserve"> </w:t>
      </w:r>
      <w:r>
        <w:rPr>
          <w:lang w:eastAsia="ko-KR"/>
        </w:rPr>
        <w:t>사명을</w:t>
      </w:r>
      <w:r>
        <w:rPr>
          <w:lang w:eastAsia="ko-KR"/>
        </w:rPr>
        <w:t xml:space="preserve"> </w:t>
      </w:r>
      <w:r>
        <w:rPr>
          <w:lang w:eastAsia="ko-KR"/>
        </w:rPr>
        <w:t>수행했고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마치고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돌아와서</w:t>
      </w:r>
      <w:r>
        <w:rPr>
          <w:lang w:eastAsia="ko-KR"/>
        </w:rPr>
        <w:t xml:space="preserve"> “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이름이면</w:t>
      </w:r>
      <w:r>
        <w:rPr>
          <w:lang w:eastAsia="ko-KR"/>
        </w:rPr>
        <w:t xml:space="preserve"> </w:t>
      </w:r>
      <w:r>
        <w:rPr>
          <w:lang w:eastAsia="ko-KR"/>
        </w:rPr>
        <w:t>귀신들도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항복하더이다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“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하늘로부터</w:t>
      </w:r>
      <w:r>
        <w:rPr>
          <w:lang w:eastAsia="ko-KR"/>
        </w:rPr>
        <w:t xml:space="preserve"> </w:t>
      </w:r>
      <w:r>
        <w:rPr>
          <w:lang w:eastAsia="ko-KR"/>
        </w:rPr>
        <w:t>번개같이</w:t>
      </w:r>
      <w:r>
        <w:rPr>
          <w:lang w:eastAsia="ko-KR"/>
        </w:rPr>
        <w:t xml:space="preserve"> </w:t>
      </w:r>
      <w:r>
        <w:rPr>
          <w:lang w:eastAsia="ko-KR"/>
        </w:rPr>
        <w:t>떨어지는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보았노라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대답하셨습니다</w:t>
      </w:r>
      <w:r>
        <w:rPr>
          <w:lang w:eastAsia="ko-KR"/>
        </w:rPr>
        <w:t>.</w:t>
      </w:r>
    </w:p>
    <w:p w14:paraId="5625E10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과거와</w:t>
      </w:r>
      <w:r>
        <w:rPr>
          <w:lang w:eastAsia="ko-KR"/>
        </w:rPr>
        <w:t xml:space="preserve"> </w:t>
      </w:r>
      <w:r>
        <w:rPr>
          <w:lang w:eastAsia="ko-KR"/>
        </w:rPr>
        <w:t>미래의</w:t>
      </w:r>
      <w:r>
        <w:rPr>
          <w:lang w:eastAsia="ko-KR"/>
        </w:rPr>
        <w:t xml:space="preserve"> </w:t>
      </w:r>
      <w:r>
        <w:rPr>
          <w:lang w:eastAsia="ko-KR"/>
        </w:rPr>
        <w:t>광경이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떠올랐습니다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루시퍼가</w:t>
      </w:r>
      <w:r>
        <w:rPr>
          <w:lang w:eastAsia="ko-KR"/>
        </w:rPr>
        <w:t xml:space="preserve"> </w:t>
      </w:r>
      <w:r>
        <w:rPr>
          <w:lang w:eastAsia="ko-KR"/>
        </w:rPr>
        <w:t>최초로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추방되는</w:t>
      </w:r>
      <w:r>
        <w:rPr>
          <w:lang w:eastAsia="ko-KR"/>
        </w:rPr>
        <w:t xml:space="preserve"> </w:t>
      </w:r>
      <w:r>
        <w:rPr>
          <w:lang w:eastAsia="ko-KR"/>
        </w:rPr>
        <w:t>장면을</w:t>
      </w:r>
      <w:r>
        <w:rPr>
          <w:lang w:eastAsia="ko-KR"/>
        </w:rPr>
        <w:t xml:space="preserve"> </w:t>
      </w:r>
      <w:r>
        <w:rPr>
          <w:lang w:eastAsia="ko-KR"/>
        </w:rPr>
        <w:t>보셨습니다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사기꾼의</w:t>
      </w:r>
      <w:r>
        <w:rPr>
          <w:lang w:eastAsia="ko-KR"/>
        </w:rPr>
        <w:t xml:space="preserve"> </w:t>
      </w:r>
      <w:r>
        <w:rPr>
          <w:lang w:eastAsia="ko-KR"/>
        </w:rPr>
        <w:t>실상이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공개되도록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고난</w:t>
      </w:r>
      <w:r>
        <w:rPr>
          <w:lang w:eastAsia="ko-KR"/>
        </w:rPr>
        <w:t xml:space="preserve"> </w:t>
      </w:r>
      <w:r>
        <w:rPr>
          <w:lang w:eastAsia="ko-KR"/>
        </w:rPr>
        <w:t>당하게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광경도</w:t>
      </w:r>
      <w:r>
        <w:rPr>
          <w:lang w:eastAsia="ko-KR"/>
        </w:rPr>
        <w:t xml:space="preserve"> </w:t>
      </w:r>
      <w:r>
        <w:rPr>
          <w:lang w:eastAsia="ko-KR"/>
        </w:rPr>
        <w:t>내다보셨습니다</w:t>
      </w:r>
      <w:r>
        <w:rPr>
          <w:lang w:eastAsia="ko-KR"/>
        </w:rPr>
        <w:t xml:space="preserve">. </w:t>
      </w:r>
    </w:p>
    <w:p w14:paraId="06359D9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갈보리의</w:t>
      </w:r>
      <w:r>
        <w:rPr>
          <w:lang w:eastAsia="ko-KR"/>
        </w:rPr>
        <w:t xml:space="preserve"> </w:t>
      </w:r>
      <w:r>
        <w:rPr>
          <w:lang w:eastAsia="ko-KR"/>
        </w:rPr>
        <w:t>십자가와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고통과</w:t>
      </w:r>
      <w:r>
        <w:rPr>
          <w:lang w:eastAsia="ko-KR"/>
        </w:rPr>
        <w:t xml:space="preserve"> </w:t>
      </w:r>
      <w:r>
        <w:rPr>
          <w:lang w:eastAsia="ko-KR"/>
        </w:rPr>
        <w:t>수치</w:t>
      </w:r>
      <w:r>
        <w:rPr>
          <w:lang w:eastAsia="ko-KR"/>
        </w:rPr>
        <w:t xml:space="preserve"> </w:t>
      </w:r>
      <w:r>
        <w:rPr>
          <w:lang w:eastAsia="ko-KR"/>
        </w:rPr>
        <w:t>너머의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최후의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공중의</w:t>
      </w:r>
      <w:r>
        <w:rPr>
          <w:lang w:eastAsia="ko-KR"/>
        </w:rPr>
        <w:t xml:space="preserve"> </w:t>
      </w:r>
      <w:r>
        <w:rPr>
          <w:lang w:eastAsia="ko-KR"/>
        </w:rPr>
        <w:t>권세</w:t>
      </w:r>
      <w:r>
        <w:rPr>
          <w:lang w:eastAsia="ko-KR"/>
        </w:rPr>
        <w:t xml:space="preserve"> </w:t>
      </w:r>
      <w:r>
        <w:rPr>
          <w:lang w:eastAsia="ko-KR"/>
        </w:rPr>
        <w:t>잡은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반역으로</w:t>
      </w:r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망쳐</w:t>
      </w:r>
      <w:r>
        <w:rPr>
          <w:lang w:eastAsia="ko-KR"/>
        </w:rPr>
        <w:t xml:space="preserve"> </w:t>
      </w:r>
      <w:r>
        <w:rPr>
          <w:lang w:eastAsia="ko-KR"/>
        </w:rPr>
        <w:t>놓은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멸망당하게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날을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내다보셨습니다</w:t>
      </w:r>
      <w:r>
        <w:rPr>
          <w:lang w:eastAsia="ko-KR"/>
        </w:rPr>
        <w:t xml:space="preserve">.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활동이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사라지고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평화가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장면을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보셨습니다</w:t>
      </w:r>
      <w:r>
        <w:rPr>
          <w:lang w:eastAsia="ko-KR"/>
        </w:rPr>
        <w:t>.</w:t>
      </w:r>
    </w:p>
    <w:p w14:paraId="51EB3C23" w14:textId="77777777" w:rsidR="00410202" w:rsidRDefault="00410202">
      <w:pPr>
        <w:jc w:val="both"/>
        <w:rPr>
          <w:lang w:eastAsia="ko-KR"/>
        </w:rPr>
      </w:pPr>
    </w:p>
    <w:p w14:paraId="486EF0D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489-490</w:t>
      </w:r>
    </w:p>
    <w:p w14:paraId="631A580C" w14:textId="77777777" w:rsidR="00410202" w:rsidRDefault="00410202">
      <w:pPr>
        <w:jc w:val="both"/>
        <w:rPr>
          <w:lang w:eastAsia="ko-KR"/>
        </w:rPr>
      </w:pPr>
    </w:p>
    <w:p w14:paraId="04B0AC70" w14:textId="77777777" w:rsidR="00410202" w:rsidRDefault="00410202">
      <w:pPr>
        <w:jc w:val="both"/>
        <w:rPr>
          <w:lang w:eastAsia="ko-KR"/>
        </w:rPr>
      </w:pPr>
    </w:p>
    <w:p w14:paraId="08D403A2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89C0125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26</w:t>
      </w:r>
      <w:r>
        <w:rPr>
          <w:lang w:eastAsia="ko-KR"/>
        </w:rPr>
        <w:t>일</w:t>
      </w:r>
    </w:p>
    <w:p w14:paraId="23E4B120" w14:textId="77777777" w:rsidR="00410202" w:rsidRDefault="00410202">
      <w:pPr>
        <w:jc w:val="both"/>
        <w:rPr>
          <w:lang w:eastAsia="ko-KR"/>
        </w:rPr>
      </w:pPr>
    </w:p>
    <w:p w14:paraId="176BD37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백성으로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기뻐하시는</w:t>
      </w:r>
      <w:r>
        <w:rPr>
          <w:lang w:eastAsia="ko-KR"/>
        </w:rPr>
        <w:t xml:space="preserve"> </w:t>
      </w:r>
      <w:r>
        <w:rPr>
          <w:lang w:eastAsia="ko-KR"/>
        </w:rPr>
        <w:t>예수님</w:t>
      </w:r>
    </w:p>
    <w:p w14:paraId="1E9B8672" w14:textId="77777777" w:rsidR="00410202" w:rsidRDefault="00410202">
      <w:pPr>
        <w:jc w:val="both"/>
        <w:rPr>
          <w:lang w:eastAsia="ko-KR"/>
        </w:rPr>
      </w:pPr>
    </w:p>
    <w:p w14:paraId="4F81889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행위가</w:t>
      </w:r>
      <w:r>
        <w:rPr>
          <w:lang w:eastAsia="ko-KR"/>
        </w:rPr>
        <w:t xml:space="preserve"> </w:t>
      </w: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기뻐하심을</w:t>
      </w:r>
      <w:r>
        <w:rPr>
          <w:lang w:eastAsia="ko-KR"/>
        </w:rPr>
        <w:t xml:space="preserve"> </w:t>
      </w:r>
      <w:r>
        <w:rPr>
          <w:lang w:eastAsia="ko-KR"/>
        </w:rPr>
        <w:t>받느니라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11:20).</w:t>
      </w:r>
    </w:p>
    <w:p w14:paraId="37613BFB" w14:textId="77777777" w:rsidR="00410202" w:rsidRDefault="00410202">
      <w:pPr>
        <w:jc w:val="both"/>
        <w:rPr>
          <w:lang w:eastAsia="ko-KR"/>
        </w:rPr>
      </w:pPr>
    </w:p>
    <w:p w14:paraId="2846D81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성소에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분은</w:t>
      </w:r>
      <w:r>
        <w:rPr>
          <w:lang w:eastAsia="ko-KR"/>
        </w:rPr>
        <w:t xml:space="preserve"> </w:t>
      </w:r>
      <w:r>
        <w:rPr>
          <w:lang w:eastAsia="ko-KR"/>
        </w:rPr>
        <w:t>공의롭게</w:t>
      </w:r>
      <w:r>
        <w:rPr>
          <w:lang w:eastAsia="ko-KR"/>
        </w:rPr>
        <w:t xml:space="preserve"> </w:t>
      </w:r>
      <w:r>
        <w:rPr>
          <w:lang w:eastAsia="ko-KR"/>
        </w:rPr>
        <w:t>심판하십니다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보좌를</w:t>
      </w:r>
      <w:r>
        <w:rPr>
          <w:lang w:eastAsia="ko-KR"/>
        </w:rPr>
        <w:t xml:space="preserve"> </w:t>
      </w:r>
      <w:r>
        <w:rPr>
          <w:lang w:eastAsia="ko-KR"/>
        </w:rPr>
        <w:t>둘러선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무리보다도</w:t>
      </w:r>
      <w:r>
        <w:rPr>
          <w:lang w:eastAsia="ko-KR"/>
        </w:rPr>
        <w:t xml:space="preserve"> </w:t>
      </w:r>
      <w:r>
        <w:rPr>
          <w:lang w:eastAsia="ko-KR"/>
        </w:rPr>
        <w:t>죄악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유혹과</w:t>
      </w:r>
      <w:r>
        <w:rPr>
          <w:lang w:eastAsia="ko-KR"/>
        </w:rPr>
        <w:t xml:space="preserve"> </w:t>
      </w:r>
      <w:r>
        <w:rPr>
          <w:lang w:eastAsia="ko-KR"/>
        </w:rPr>
        <w:t>싸우고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기뻐하십니다</w:t>
      </w:r>
      <w:r>
        <w:rPr>
          <w:lang w:eastAsia="ko-KR"/>
        </w:rPr>
        <w:t>.</w:t>
      </w:r>
    </w:p>
    <w:p w14:paraId="40DC9DE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티끌에</w:t>
      </w:r>
      <w:r>
        <w:rPr>
          <w:lang w:eastAsia="ko-KR"/>
        </w:rPr>
        <w:t xml:space="preserve"> </w:t>
      </w:r>
      <w:r>
        <w:rPr>
          <w:lang w:eastAsia="ko-KR"/>
        </w:rPr>
        <w:t>불과한</w:t>
      </w:r>
      <w:r>
        <w:rPr>
          <w:lang w:eastAsia="ko-KR"/>
        </w:rPr>
        <w:t xml:space="preserve"> </w:t>
      </w:r>
      <w:r>
        <w:rPr>
          <w:lang w:eastAsia="ko-KR"/>
        </w:rPr>
        <w:t>지구를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우주가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기울이고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지상</w:t>
      </w:r>
      <w:r>
        <w:rPr>
          <w:lang w:eastAsia="ko-KR"/>
        </w:rPr>
        <w:t xml:space="preserve"> </w:t>
      </w:r>
      <w:r>
        <w:rPr>
          <w:lang w:eastAsia="ko-KR"/>
        </w:rPr>
        <w:t>거민을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대가를</w:t>
      </w:r>
      <w:r>
        <w:rPr>
          <w:lang w:eastAsia="ko-KR"/>
        </w:rPr>
        <w:t xml:space="preserve"> </w:t>
      </w:r>
      <w:r>
        <w:rPr>
          <w:lang w:eastAsia="ko-KR"/>
        </w:rPr>
        <w:t>지불하셨기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지구를</w:t>
      </w:r>
      <w:r>
        <w:rPr>
          <w:lang w:eastAsia="ko-KR"/>
        </w:rPr>
        <w:t xml:space="preserve"> </w:t>
      </w:r>
      <w:r>
        <w:rPr>
          <w:lang w:eastAsia="ko-KR"/>
        </w:rPr>
        <w:t>지혜의</w:t>
      </w:r>
      <w:r>
        <w:rPr>
          <w:lang w:eastAsia="ko-KR"/>
        </w:rPr>
        <w:t xml:space="preserve"> </w:t>
      </w:r>
      <w:r>
        <w:rPr>
          <w:lang w:eastAsia="ko-KR"/>
        </w:rPr>
        <w:t>줄로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붙들어</w:t>
      </w:r>
      <w:r>
        <w:rPr>
          <w:lang w:eastAsia="ko-KR"/>
        </w:rPr>
        <w:t xml:space="preserve"> </w:t>
      </w:r>
      <w:r>
        <w:rPr>
          <w:lang w:eastAsia="ko-KR"/>
        </w:rPr>
        <w:t>매셨습니다</w:t>
      </w:r>
      <w:r>
        <w:rPr>
          <w:lang w:eastAsia="ko-KR"/>
        </w:rPr>
        <w:t xml:space="preserve">.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거기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옛날에</w:t>
      </w:r>
      <w:r>
        <w:rPr>
          <w:lang w:eastAsia="ko-KR"/>
        </w:rPr>
        <w:t xml:space="preserve"> </w:t>
      </w:r>
      <w:r>
        <w:rPr>
          <w:lang w:eastAsia="ko-KR"/>
        </w:rPr>
        <w:t>아브라함</w:t>
      </w:r>
      <w:r>
        <w:rPr>
          <w:lang w:eastAsia="ko-KR"/>
        </w:rPr>
        <w:t xml:space="preserve">, </w:t>
      </w:r>
      <w:r>
        <w:rPr>
          <w:lang w:eastAsia="ko-KR"/>
        </w:rPr>
        <w:t>모세와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거닐며</w:t>
      </w:r>
      <w:r>
        <w:rPr>
          <w:lang w:eastAsia="ko-KR"/>
        </w:rPr>
        <w:t xml:space="preserve"> </w:t>
      </w:r>
      <w:r>
        <w:rPr>
          <w:lang w:eastAsia="ko-KR"/>
        </w:rPr>
        <w:t>이야기하던</w:t>
      </w:r>
      <w:r>
        <w:rPr>
          <w:lang w:eastAsia="ko-KR"/>
        </w:rPr>
        <w:t xml:space="preserve"> </w:t>
      </w:r>
      <w:r>
        <w:rPr>
          <w:lang w:eastAsia="ko-KR"/>
        </w:rPr>
        <w:t>때와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오늘날에도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방문하고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대도시의</w:t>
      </w:r>
      <w:r>
        <w:rPr>
          <w:lang w:eastAsia="ko-KR"/>
        </w:rPr>
        <w:t xml:space="preserve"> </w:t>
      </w:r>
      <w:r>
        <w:rPr>
          <w:lang w:eastAsia="ko-KR"/>
        </w:rPr>
        <w:t>분주한</w:t>
      </w:r>
      <w:r>
        <w:rPr>
          <w:lang w:eastAsia="ko-KR"/>
        </w:rPr>
        <w:t xml:space="preserve"> </w:t>
      </w:r>
      <w:r>
        <w:rPr>
          <w:lang w:eastAsia="ko-KR"/>
        </w:rPr>
        <w:t>활동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, </w:t>
      </w:r>
      <w:r>
        <w:rPr>
          <w:lang w:eastAsia="ko-KR"/>
        </w:rPr>
        <w:t>사업과</w:t>
      </w:r>
      <w:r>
        <w:rPr>
          <w:lang w:eastAsia="ko-KR"/>
        </w:rPr>
        <w:t xml:space="preserve"> </w:t>
      </w:r>
      <w:r>
        <w:rPr>
          <w:lang w:eastAsia="ko-KR"/>
        </w:rPr>
        <w:t>오락과</w:t>
      </w:r>
      <w:r>
        <w:rPr>
          <w:lang w:eastAsia="ko-KR"/>
        </w:rPr>
        <w:t xml:space="preserve"> </w:t>
      </w:r>
      <w:r>
        <w:rPr>
          <w:lang w:eastAsia="ko-KR"/>
        </w:rPr>
        <w:t>쾌락이</w:t>
      </w:r>
      <w:r>
        <w:rPr>
          <w:lang w:eastAsia="ko-KR"/>
        </w:rPr>
        <w:t xml:space="preserve"> </w:t>
      </w:r>
      <w:r>
        <w:rPr>
          <w:lang w:eastAsia="ko-KR"/>
        </w:rPr>
        <w:t>인생의</w:t>
      </w:r>
      <w:r>
        <w:rPr>
          <w:lang w:eastAsia="ko-KR"/>
        </w:rPr>
        <w:t xml:space="preserve"> </w:t>
      </w:r>
      <w:r>
        <w:rPr>
          <w:lang w:eastAsia="ko-KR"/>
        </w:rPr>
        <w:t>전부인</w:t>
      </w:r>
      <w:r>
        <w:rPr>
          <w:lang w:eastAsia="ko-KR"/>
        </w:rPr>
        <w:t xml:space="preserve"> </w:t>
      </w:r>
      <w:r>
        <w:rPr>
          <w:lang w:eastAsia="ko-KR"/>
        </w:rPr>
        <w:t>양</w:t>
      </w:r>
      <w:r>
        <w:rPr>
          <w:lang w:eastAsia="ko-KR"/>
        </w:rPr>
        <w:t xml:space="preserve"> </w:t>
      </w:r>
      <w:r>
        <w:rPr>
          <w:lang w:eastAsia="ko-KR"/>
        </w:rPr>
        <w:t>온종일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붐비는</w:t>
      </w:r>
      <w:r>
        <w:rPr>
          <w:lang w:eastAsia="ko-KR"/>
        </w:rPr>
        <w:t xml:space="preserve"> </w:t>
      </w:r>
      <w:r>
        <w:rPr>
          <w:lang w:eastAsia="ko-KR"/>
        </w:rPr>
        <w:t>길거리와</w:t>
      </w:r>
      <w:r>
        <w:rPr>
          <w:lang w:eastAsia="ko-KR"/>
        </w:rPr>
        <w:t xml:space="preserve"> </w:t>
      </w:r>
      <w:r>
        <w:rPr>
          <w:lang w:eastAsia="ko-KR"/>
        </w:rPr>
        <w:t>상가에서</w:t>
      </w:r>
      <w:r>
        <w:rPr>
          <w:lang w:eastAsia="ko-KR"/>
        </w:rPr>
        <w:t xml:space="preserve">,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실체에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곳에서도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파수꾼과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존재들이</w:t>
      </w:r>
      <w:r>
        <w:rPr>
          <w:lang w:eastAsia="ko-KR"/>
        </w:rPr>
        <w:t xml:space="preserve"> </w:t>
      </w:r>
      <w:r>
        <w:rPr>
          <w:lang w:eastAsia="ko-KR"/>
        </w:rPr>
        <w:t>일하고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감찰하는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일꾼들이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사업</w:t>
      </w:r>
      <w:r>
        <w:rPr>
          <w:lang w:eastAsia="ko-KR"/>
        </w:rPr>
        <w:t xml:space="preserve">, </w:t>
      </w:r>
      <w:r>
        <w:rPr>
          <w:lang w:eastAsia="ko-KR"/>
        </w:rPr>
        <w:t>오락</w:t>
      </w:r>
      <w:r>
        <w:rPr>
          <w:lang w:eastAsia="ko-KR"/>
        </w:rPr>
        <w:t xml:space="preserve">, </w:t>
      </w:r>
      <w:r>
        <w:rPr>
          <w:lang w:eastAsia="ko-KR"/>
        </w:rPr>
        <w:t>예배를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모임마다</w:t>
      </w:r>
      <w:r>
        <w:rPr>
          <w:lang w:eastAsia="ko-KR"/>
        </w:rPr>
        <w:t xml:space="preserve"> </w:t>
      </w:r>
      <w:r>
        <w:rPr>
          <w:lang w:eastAsia="ko-KR"/>
        </w:rPr>
        <w:t>육안으로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 xml:space="preserve"> </w:t>
      </w:r>
      <w:r>
        <w:rPr>
          <w:lang w:eastAsia="ko-KR"/>
        </w:rPr>
        <w:t>이외의</w:t>
      </w:r>
      <w:r>
        <w:rPr>
          <w:lang w:eastAsia="ko-KR"/>
        </w:rPr>
        <w:t xml:space="preserve"> </w:t>
      </w:r>
      <w:r>
        <w:rPr>
          <w:lang w:eastAsia="ko-KR"/>
        </w:rPr>
        <w:t>청중들이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때때로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지성적</w:t>
      </w:r>
      <w:r>
        <w:rPr>
          <w:lang w:eastAsia="ko-KR"/>
        </w:rPr>
        <w:t xml:space="preserve"> </w:t>
      </w:r>
      <w:r>
        <w:rPr>
          <w:lang w:eastAsia="ko-KR"/>
        </w:rPr>
        <w:t>존재들은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베일을</w:t>
      </w:r>
      <w:r>
        <w:rPr>
          <w:lang w:eastAsia="ko-KR"/>
        </w:rPr>
        <w:t xml:space="preserve"> </w:t>
      </w:r>
      <w:r>
        <w:rPr>
          <w:lang w:eastAsia="ko-KR"/>
        </w:rPr>
        <w:t>열어서</w:t>
      </w:r>
      <w:r>
        <w:rPr>
          <w:lang w:eastAsia="ko-KR"/>
        </w:rPr>
        <w:t xml:space="preserve">,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분주한</w:t>
      </w:r>
      <w:r>
        <w:rPr>
          <w:lang w:eastAsia="ko-KR"/>
        </w:rPr>
        <w:t xml:space="preserve"> </w:t>
      </w:r>
      <w:r>
        <w:rPr>
          <w:lang w:eastAsia="ko-KR"/>
        </w:rPr>
        <w:t>일상을</w:t>
      </w:r>
      <w:r>
        <w:rPr>
          <w:lang w:eastAsia="ko-KR"/>
        </w:rPr>
        <w:t xml:space="preserve"> </w:t>
      </w:r>
      <w:r>
        <w:rPr>
          <w:lang w:eastAsia="ko-KR"/>
        </w:rPr>
        <w:t>중단하고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존재가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주시하고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생각하게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AA2A5E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지구를</w:t>
      </w:r>
      <w:r>
        <w:rPr>
          <w:lang w:eastAsia="ko-KR"/>
        </w:rPr>
        <w:t xml:space="preserve"> </w:t>
      </w:r>
      <w:r>
        <w:rPr>
          <w:lang w:eastAsia="ko-KR"/>
        </w:rPr>
        <w:t>방문하는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사명에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지금보다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이해해야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수행하는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돕고</w:t>
      </w:r>
      <w:r>
        <w:rPr>
          <w:lang w:eastAsia="ko-KR"/>
        </w:rPr>
        <w:t xml:space="preserve"> </w:t>
      </w:r>
      <w:r>
        <w:rPr>
          <w:lang w:eastAsia="ko-KR"/>
        </w:rPr>
        <w:t>보살피고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명심해야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않지만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성취를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온유하고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찬란하고</w:t>
      </w:r>
      <w:r>
        <w:rPr>
          <w:lang w:eastAsia="ko-KR"/>
        </w:rPr>
        <w:t xml:space="preserve"> </w:t>
      </w:r>
      <w:r>
        <w:rPr>
          <w:lang w:eastAsia="ko-KR"/>
        </w:rPr>
        <w:t>유능한</w:t>
      </w:r>
      <w:r>
        <w:rPr>
          <w:lang w:eastAsia="ko-KR"/>
        </w:rPr>
        <w:t xml:space="preserve"> </w:t>
      </w:r>
      <w:r>
        <w:rPr>
          <w:lang w:eastAsia="ko-KR"/>
        </w:rPr>
        <w:t>군대가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천천만만의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천사와</w:t>
      </w:r>
      <w:r>
        <w:rPr>
          <w:lang w:eastAsia="ko-KR"/>
        </w:rPr>
        <w:t xml:space="preserve"> </w:t>
      </w:r>
      <w:r>
        <w:rPr>
          <w:lang w:eastAsia="ko-KR"/>
        </w:rPr>
        <w:t>스랍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오른쪽에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“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영으로서</w:t>
      </w:r>
      <w:r>
        <w:rPr>
          <w:lang w:eastAsia="ko-KR"/>
        </w:rPr>
        <w:t xml:space="preserve"> </w:t>
      </w:r>
      <w:r>
        <w:rPr>
          <w:lang w:eastAsia="ko-KR"/>
        </w:rPr>
        <w:t>구원받을</w:t>
      </w:r>
      <w:r>
        <w:rPr>
          <w:lang w:eastAsia="ko-KR"/>
        </w:rPr>
        <w:t xml:space="preserve"> </w:t>
      </w:r>
      <w:r>
        <w:rPr>
          <w:lang w:eastAsia="ko-KR"/>
        </w:rPr>
        <w:t>상속자들을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섬기라고</w:t>
      </w:r>
      <w:r>
        <w:rPr>
          <w:lang w:eastAsia="ko-KR"/>
        </w:rPr>
        <w:t xml:space="preserve"> </w:t>
      </w:r>
      <w:r>
        <w:rPr>
          <w:lang w:eastAsia="ko-KR"/>
        </w:rPr>
        <w:t>보내심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>(</w:t>
      </w:r>
      <w:r>
        <w:rPr>
          <w:lang w:eastAsia="ko-KR"/>
        </w:rPr>
        <w:t>히</w:t>
      </w:r>
      <w:r>
        <w:rPr>
          <w:lang w:eastAsia="ko-KR"/>
        </w:rPr>
        <w:t xml:space="preserve"> 1:14).</w:t>
      </w:r>
    </w:p>
    <w:p w14:paraId="7CC4240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이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행실을</w:t>
      </w:r>
      <w:r>
        <w:rPr>
          <w:lang w:eastAsia="ko-KR"/>
        </w:rPr>
        <w:t xml:space="preserve"> </w:t>
      </w:r>
      <w:r>
        <w:rPr>
          <w:lang w:eastAsia="ko-KR"/>
        </w:rPr>
        <w:t>정확하게</w:t>
      </w:r>
      <w:r>
        <w:rPr>
          <w:lang w:eastAsia="ko-KR"/>
        </w:rPr>
        <w:t xml:space="preserve"> </w:t>
      </w:r>
      <w:r>
        <w:rPr>
          <w:lang w:eastAsia="ko-KR"/>
        </w:rPr>
        <w:t>기록하고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저지른</w:t>
      </w:r>
      <w:r>
        <w:rPr>
          <w:lang w:eastAsia="ko-KR"/>
        </w:rPr>
        <w:t xml:space="preserve"> </w:t>
      </w:r>
      <w:r>
        <w:rPr>
          <w:lang w:eastAsia="ko-KR"/>
        </w:rPr>
        <w:t>잔인하고</w:t>
      </w:r>
      <w:r>
        <w:rPr>
          <w:lang w:eastAsia="ko-KR"/>
        </w:rPr>
        <w:t xml:space="preserve"> </w:t>
      </w:r>
      <w:r>
        <w:rPr>
          <w:lang w:eastAsia="ko-KR"/>
        </w:rPr>
        <w:t>부당한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,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세력이</w:t>
      </w:r>
      <w:r>
        <w:rPr>
          <w:lang w:eastAsia="ko-KR"/>
        </w:rPr>
        <w:t xml:space="preserve"> </w:t>
      </w:r>
      <w:r>
        <w:rPr>
          <w:lang w:eastAsia="ko-KR"/>
        </w:rPr>
        <w:t>일으킨</w:t>
      </w:r>
      <w:r>
        <w:rPr>
          <w:lang w:eastAsia="ko-KR"/>
        </w:rPr>
        <w:t xml:space="preserve"> </w:t>
      </w:r>
      <w:r>
        <w:rPr>
          <w:lang w:eastAsia="ko-KR"/>
        </w:rPr>
        <w:t>괴로운</w:t>
      </w:r>
      <w:r>
        <w:rPr>
          <w:lang w:eastAsia="ko-KR"/>
        </w:rPr>
        <w:t xml:space="preserve"> </w:t>
      </w:r>
      <w:r>
        <w:rPr>
          <w:lang w:eastAsia="ko-KR"/>
        </w:rPr>
        <w:t>일들이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기록됩니다</w:t>
      </w:r>
      <w:r>
        <w:rPr>
          <w:lang w:eastAsia="ko-KR"/>
        </w:rPr>
        <w:t>.</w:t>
      </w:r>
    </w:p>
    <w:p w14:paraId="0BA608F7" w14:textId="77777777" w:rsidR="00410202" w:rsidRDefault="00410202">
      <w:pPr>
        <w:jc w:val="both"/>
        <w:rPr>
          <w:lang w:eastAsia="ko-KR"/>
        </w:rPr>
      </w:pPr>
    </w:p>
    <w:p w14:paraId="7BB2B40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『실물교훈』</w:t>
      </w:r>
      <w:r>
        <w:rPr>
          <w:lang w:eastAsia="ko-KR"/>
        </w:rPr>
        <w:t>, 176-177</w:t>
      </w:r>
    </w:p>
    <w:p w14:paraId="11B1A1FA" w14:textId="77777777" w:rsidR="00410202" w:rsidRDefault="00410202">
      <w:pPr>
        <w:jc w:val="both"/>
        <w:rPr>
          <w:lang w:eastAsia="ko-KR"/>
        </w:rPr>
      </w:pPr>
    </w:p>
    <w:p w14:paraId="669FAC17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699D802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27</w:t>
      </w:r>
      <w:r>
        <w:rPr>
          <w:lang w:eastAsia="ko-KR"/>
        </w:rPr>
        <w:t>일</w:t>
      </w:r>
    </w:p>
    <w:p w14:paraId="27007C8D" w14:textId="77777777" w:rsidR="00410202" w:rsidRDefault="00410202">
      <w:pPr>
        <w:jc w:val="both"/>
        <w:rPr>
          <w:lang w:eastAsia="ko-KR"/>
        </w:rPr>
      </w:pPr>
    </w:p>
    <w:p w14:paraId="58B6ED0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지상</w:t>
      </w:r>
      <w:r>
        <w:rPr>
          <w:lang w:eastAsia="ko-KR"/>
        </w:rPr>
        <w:t xml:space="preserve"> </w:t>
      </w:r>
      <w:r>
        <w:rPr>
          <w:lang w:eastAsia="ko-KR"/>
        </w:rPr>
        <w:t>성소에서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성소로</w:t>
      </w:r>
    </w:p>
    <w:p w14:paraId="7CB14F5B" w14:textId="77777777" w:rsidR="00410202" w:rsidRDefault="00410202">
      <w:pPr>
        <w:jc w:val="both"/>
        <w:rPr>
          <w:lang w:eastAsia="ko-KR"/>
        </w:rPr>
      </w:pPr>
    </w:p>
    <w:p w14:paraId="393E606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성소</w:t>
      </w:r>
      <w:r>
        <w:rPr>
          <w:lang w:eastAsia="ko-KR"/>
        </w:rPr>
        <w:t xml:space="preserve"> </w:t>
      </w:r>
      <w:r>
        <w:rPr>
          <w:lang w:eastAsia="ko-KR"/>
        </w:rPr>
        <w:t>휘장이</w:t>
      </w:r>
      <w:r>
        <w:rPr>
          <w:lang w:eastAsia="ko-KR"/>
        </w:rPr>
        <w:t xml:space="preserve"> </w:t>
      </w:r>
      <w:r>
        <w:rPr>
          <w:lang w:eastAsia="ko-KR"/>
        </w:rPr>
        <w:t>위로부터</w:t>
      </w:r>
      <w:r>
        <w:rPr>
          <w:lang w:eastAsia="ko-KR"/>
        </w:rPr>
        <w:t xml:space="preserve"> </w:t>
      </w:r>
      <w:r>
        <w:rPr>
          <w:lang w:eastAsia="ko-KR"/>
        </w:rPr>
        <w:t>아래까지</w:t>
      </w:r>
      <w:r>
        <w:rPr>
          <w:lang w:eastAsia="ko-KR"/>
        </w:rPr>
        <w:t xml:space="preserve"> </w:t>
      </w:r>
      <w:r>
        <w:rPr>
          <w:lang w:eastAsia="ko-KR"/>
        </w:rPr>
        <w:t>찢어져</w:t>
      </w:r>
      <w:r>
        <w:rPr>
          <w:lang w:eastAsia="ko-KR"/>
        </w:rPr>
        <w:t xml:space="preserve"> </w:t>
      </w:r>
      <w:r>
        <w:rPr>
          <w:lang w:eastAsia="ko-KR"/>
        </w:rPr>
        <w:t>둘이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27:51).</w:t>
      </w:r>
    </w:p>
    <w:p w14:paraId="290428B4" w14:textId="77777777" w:rsidR="00410202" w:rsidRDefault="00410202">
      <w:pPr>
        <w:jc w:val="both"/>
        <w:rPr>
          <w:lang w:eastAsia="ko-KR"/>
        </w:rPr>
      </w:pPr>
    </w:p>
    <w:p w14:paraId="1F9A557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죽음과</w:t>
      </w:r>
      <w:r>
        <w:rPr>
          <w:lang w:eastAsia="ko-KR"/>
        </w:rPr>
        <w:t xml:space="preserve"> </w:t>
      </w:r>
      <w:r>
        <w:rPr>
          <w:lang w:eastAsia="ko-KR"/>
        </w:rPr>
        <w:t>부활을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“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세운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세우신</w:t>
      </w:r>
      <w:r>
        <w:rPr>
          <w:lang w:eastAsia="ko-KR"/>
        </w:rPr>
        <w:t xml:space="preserve"> </w:t>
      </w:r>
      <w:r>
        <w:rPr>
          <w:lang w:eastAsia="ko-KR"/>
        </w:rPr>
        <w:t>참다운</w:t>
      </w:r>
      <w:r>
        <w:rPr>
          <w:lang w:eastAsia="ko-KR"/>
        </w:rPr>
        <w:t xml:space="preserve"> </w:t>
      </w:r>
      <w:r>
        <w:rPr>
          <w:lang w:eastAsia="ko-KR"/>
        </w:rPr>
        <w:t>성막</w:t>
      </w:r>
      <w:r>
        <w:rPr>
          <w:lang w:eastAsia="ko-KR"/>
        </w:rPr>
        <w:t>”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봉사자가</w:t>
      </w:r>
      <w:r>
        <w:rPr>
          <w:lang w:eastAsia="ko-KR"/>
        </w:rPr>
        <w:t xml:space="preserve"> </w:t>
      </w:r>
      <w:r>
        <w:rPr>
          <w:lang w:eastAsia="ko-KR"/>
        </w:rPr>
        <w:t>되셨습니다</w:t>
      </w:r>
      <w:r>
        <w:rPr>
          <w:lang w:eastAsia="ko-KR"/>
        </w:rPr>
        <w:t>(</w:t>
      </w:r>
      <w:r>
        <w:rPr>
          <w:lang w:eastAsia="ko-KR"/>
        </w:rPr>
        <w:t>히</w:t>
      </w:r>
      <w:r>
        <w:rPr>
          <w:lang w:eastAsia="ko-KR"/>
        </w:rPr>
        <w:t xml:space="preserve"> 8:2, </w:t>
      </w:r>
      <w:r>
        <w:rPr>
          <w:lang w:eastAsia="ko-KR"/>
        </w:rPr>
        <w:t>공동번역</w:t>
      </w:r>
      <w:r>
        <w:rPr>
          <w:lang w:eastAsia="ko-KR"/>
        </w:rPr>
        <w:t xml:space="preserve">). </w:t>
      </w:r>
      <w:r>
        <w:rPr>
          <w:lang w:eastAsia="ko-KR"/>
        </w:rPr>
        <w:t>유대인의</w:t>
      </w:r>
      <w:r>
        <w:rPr>
          <w:lang w:eastAsia="ko-KR"/>
        </w:rPr>
        <w:t xml:space="preserve"> </w:t>
      </w:r>
      <w:r>
        <w:rPr>
          <w:lang w:eastAsia="ko-KR"/>
        </w:rPr>
        <w:t>성막과</w:t>
      </w:r>
      <w:r>
        <w:rPr>
          <w:lang w:eastAsia="ko-KR"/>
        </w:rPr>
        <w:t xml:space="preserve"> </w:t>
      </w:r>
      <w:r>
        <w:rPr>
          <w:lang w:eastAsia="ko-KR"/>
        </w:rPr>
        <w:t>성전은</w:t>
      </w:r>
      <w:r>
        <w:rPr>
          <w:lang w:eastAsia="ko-KR"/>
        </w:rPr>
        <w:t xml:space="preserve"> </w:t>
      </w:r>
      <w:r>
        <w:rPr>
          <w:lang w:eastAsia="ko-KR"/>
        </w:rPr>
        <w:t>유한한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세웠습니다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지상</w:t>
      </w:r>
      <w:r>
        <w:rPr>
          <w:lang w:eastAsia="ko-KR"/>
        </w:rPr>
        <w:t xml:space="preserve"> </w:t>
      </w:r>
      <w:r>
        <w:rPr>
          <w:lang w:eastAsia="ko-KR"/>
        </w:rPr>
        <w:t>성소의</w:t>
      </w:r>
      <w:r>
        <w:rPr>
          <w:lang w:eastAsia="ko-KR"/>
        </w:rPr>
        <w:t xml:space="preserve"> </w:t>
      </w:r>
      <w:r>
        <w:rPr>
          <w:lang w:eastAsia="ko-KR"/>
        </w:rPr>
        <w:t>원형인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성소는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건축가가</w:t>
      </w:r>
      <w:r>
        <w:rPr>
          <w:lang w:eastAsia="ko-KR"/>
        </w:rPr>
        <w:t xml:space="preserve"> </w:t>
      </w:r>
      <w:r>
        <w:rPr>
          <w:lang w:eastAsia="ko-KR"/>
        </w:rPr>
        <w:t>지은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 “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가지인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보라</w:t>
      </w:r>
      <w:r>
        <w:rPr>
          <w:lang w:eastAsia="ko-KR"/>
        </w:rPr>
        <w:t xml:space="preserve">. </w:t>
      </w:r>
      <w:r>
        <w:rPr>
          <w:lang w:eastAsia="ko-KR"/>
        </w:rPr>
        <w:t>그가</w:t>
      </w:r>
      <w:r>
        <w:rPr>
          <w:lang w:eastAsia="ko-KR"/>
        </w:rPr>
        <w:t>…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성전을</w:t>
      </w:r>
      <w:r>
        <w:rPr>
          <w:lang w:eastAsia="ko-KR"/>
        </w:rPr>
        <w:t xml:space="preserve"> </w:t>
      </w:r>
      <w:r>
        <w:rPr>
          <w:lang w:eastAsia="ko-KR"/>
        </w:rPr>
        <w:t>건축하리라</w:t>
      </w:r>
      <w:r>
        <w:rPr>
          <w:lang w:eastAsia="ko-KR"/>
        </w:rPr>
        <w:t xml:space="preserve">.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성전을</w:t>
      </w:r>
      <w:r>
        <w:rPr>
          <w:lang w:eastAsia="ko-KR"/>
        </w:rPr>
        <w:t xml:space="preserve"> </w:t>
      </w:r>
      <w:r>
        <w:rPr>
          <w:lang w:eastAsia="ko-KR"/>
        </w:rPr>
        <w:t>건축하고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지니며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앉아</w:t>
      </w:r>
      <w:r>
        <w:rPr>
          <w:lang w:eastAsia="ko-KR"/>
        </w:rPr>
        <w:t xml:space="preserve"> </w:t>
      </w:r>
      <w:r>
        <w:rPr>
          <w:lang w:eastAsia="ko-KR"/>
        </w:rPr>
        <w:t>다스릴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제사장이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>”(</w:t>
      </w:r>
      <w:r>
        <w:rPr>
          <w:lang w:eastAsia="ko-KR"/>
        </w:rPr>
        <w:t>슥</w:t>
      </w:r>
      <w:r>
        <w:rPr>
          <w:lang w:eastAsia="ko-KR"/>
        </w:rPr>
        <w:t xml:space="preserve"> 6:12-13, </w:t>
      </w:r>
      <w:r>
        <w:rPr>
          <w:lang w:eastAsia="ko-KR"/>
        </w:rPr>
        <w:t>한글킹제임스</w:t>
      </w:r>
      <w:r>
        <w:rPr>
          <w:lang w:eastAsia="ko-KR"/>
        </w:rPr>
        <w:t>).</w:t>
      </w:r>
    </w:p>
    <w:p w14:paraId="7ECD620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표상하던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제사는</w:t>
      </w:r>
      <w:r>
        <w:rPr>
          <w:lang w:eastAsia="ko-KR"/>
        </w:rPr>
        <w:t xml:space="preserve"> </w:t>
      </w:r>
      <w:r>
        <w:rPr>
          <w:lang w:eastAsia="ko-KR"/>
        </w:rPr>
        <w:t>끝났지만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바쳐진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제물이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시선을</w:t>
      </w:r>
      <w:r>
        <w:rPr>
          <w:lang w:eastAsia="ko-KR"/>
        </w:rPr>
        <w:t xml:space="preserve"> </w:t>
      </w:r>
      <w:r>
        <w:rPr>
          <w:lang w:eastAsia="ko-KR"/>
        </w:rPr>
        <w:t>이끕니다</w:t>
      </w:r>
      <w:r>
        <w:rPr>
          <w:lang w:eastAsia="ko-KR"/>
        </w:rPr>
        <w:t xml:space="preserve">. </w:t>
      </w:r>
      <w:r>
        <w:rPr>
          <w:lang w:eastAsia="ko-KR"/>
        </w:rPr>
        <w:t>지상의</w:t>
      </w:r>
      <w:r>
        <w:rPr>
          <w:lang w:eastAsia="ko-KR"/>
        </w:rPr>
        <w:t xml:space="preserve"> </w:t>
      </w:r>
      <w:r>
        <w:rPr>
          <w:lang w:eastAsia="ko-KR"/>
        </w:rPr>
        <w:t>제사장</w:t>
      </w:r>
      <w:r>
        <w:rPr>
          <w:lang w:eastAsia="ko-KR"/>
        </w:rPr>
        <w:t xml:space="preserve"> </w:t>
      </w:r>
      <w:r>
        <w:rPr>
          <w:lang w:eastAsia="ko-KR"/>
        </w:rPr>
        <w:t>직분은</w:t>
      </w:r>
      <w:r>
        <w:rPr>
          <w:lang w:eastAsia="ko-KR"/>
        </w:rPr>
        <w:t xml:space="preserve"> </w:t>
      </w:r>
      <w:r>
        <w:rPr>
          <w:lang w:eastAsia="ko-KR"/>
        </w:rPr>
        <w:t>끝났습니다</w:t>
      </w:r>
      <w:r>
        <w:rPr>
          <w:lang w:eastAsia="ko-KR"/>
        </w:rPr>
        <w:t xml:space="preserve">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언약의</w:t>
      </w:r>
      <w:r>
        <w:rPr>
          <w:lang w:eastAsia="ko-KR"/>
        </w:rPr>
        <w:t xml:space="preserve"> </w:t>
      </w:r>
      <w:r>
        <w:rPr>
          <w:lang w:eastAsia="ko-KR"/>
        </w:rPr>
        <w:t>중보자이신</w:t>
      </w:r>
      <w:r>
        <w:rPr>
          <w:lang w:eastAsia="ko-KR"/>
        </w:rPr>
        <w:t xml:space="preserve"> </w:t>
      </w:r>
      <w:r>
        <w:rPr>
          <w:lang w:eastAsia="ko-KR"/>
        </w:rPr>
        <w:t>예수님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“</w:t>
      </w:r>
      <w:r>
        <w:rPr>
          <w:lang w:eastAsia="ko-KR"/>
        </w:rPr>
        <w:t>아벨의</w:t>
      </w:r>
      <w:r>
        <w:rPr>
          <w:lang w:eastAsia="ko-KR"/>
        </w:rPr>
        <w:t xml:space="preserve"> </w:t>
      </w:r>
      <w:r>
        <w:rPr>
          <w:lang w:eastAsia="ko-KR"/>
        </w:rPr>
        <w:t>피보다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뿌린</w:t>
      </w:r>
      <w:r>
        <w:rPr>
          <w:lang w:eastAsia="ko-KR"/>
        </w:rPr>
        <w:t xml:space="preserve"> </w:t>
      </w:r>
      <w:r>
        <w:rPr>
          <w:lang w:eastAsia="ko-KR"/>
        </w:rPr>
        <w:t>피</w:t>
      </w:r>
      <w:r>
        <w:rPr>
          <w:lang w:eastAsia="ko-KR"/>
        </w:rPr>
        <w:t>”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바라봅니다</w:t>
      </w:r>
      <w:r>
        <w:rPr>
          <w:lang w:eastAsia="ko-KR"/>
        </w:rPr>
        <w:t>. “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장막이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동안에는</w:t>
      </w:r>
      <w:r>
        <w:rPr>
          <w:lang w:eastAsia="ko-KR"/>
        </w:rPr>
        <w:t xml:space="preserve"> </w:t>
      </w:r>
      <w:r>
        <w:rPr>
          <w:lang w:eastAsia="ko-KR"/>
        </w:rPr>
        <w:t>성소에</w:t>
      </w:r>
      <w:r>
        <w:rPr>
          <w:lang w:eastAsia="ko-KR"/>
        </w:rPr>
        <w:t xml:space="preserve"> </w:t>
      </w:r>
      <w:r>
        <w:rPr>
          <w:lang w:eastAsia="ko-KR"/>
        </w:rPr>
        <w:t>들어가는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나타나지</w:t>
      </w:r>
      <w:r>
        <w:rPr>
          <w:lang w:eastAsia="ko-KR"/>
        </w:rPr>
        <w:t xml:space="preserve"> </w:t>
      </w:r>
      <w:r>
        <w:rPr>
          <w:lang w:eastAsia="ko-KR"/>
        </w:rPr>
        <w:t>아니한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 xml:space="preserve"> …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장래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일의</w:t>
      </w:r>
      <w:r>
        <w:rPr>
          <w:lang w:eastAsia="ko-KR"/>
        </w:rPr>
        <w:t xml:space="preserve"> </w:t>
      </w:r>
      <w:r>
        <w:rPr>
          <w:lang w:eastAsia="ko-KR"/>
        </w:rPr>
        <w:t>대제사장으로</w:t>
      </w:r>
      <w:r>
        <w:rPr>
          <w:lang w:eastAsia="ko-KR"/>
        </w:rPr>
        <w:t xml:space="preserve"> </w:t>
      </w:r>
      <w:r>
        <w:rPr>
          <w:lang w:eastAsia="ko-KR"/>
        </w:rPr>
        <w:t>오사</w:t>
      </w:r>
      <w:r>
        <w:rPr>
          <w:lang w:eastAsia="ko-KR"/>
        </w:rPr>
        <w:t xml:space="preserve"> </w:t>
      </w:r>
      <w:r>
        <w:rPr>
          <w:lang w:eastAsia="ko-KR"/>
        </w:rPr>
        <w:t>손으로</w:t>
      </w:r>
      <w:r>
        <w:rPr>
          <w:lang w:eastAsia="ko-KR"/>
        </w:rPr>
        <w:t xml:space="preserve"> </w:t>
      </w:r>
      <w:r>
        <w:rPr>
          <w:lang w:eastAsia="ko-KR"/>
        </w:rPr>
        <w:t>짓지</w:t>
      </w:r>
      <w:r>
        <w:rPr>
          <w:lang w:eastAsia="ko-KR"/>
        </w:rPr>
        <w:t xml:space="preserve"> </w:t>
      </w:r>
      <w:r>
        <w:rPr>
          <w:lang w:eastAsia="ko-KR"/>
        </w:rPr>
        <w:t>아니한</w:t>
      </w:r>
      <w:r>
        <w:rPr>
          <w:lang w:eastAsia="ko-KR"/>
        </w:rPr>
        <w:t>…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크고</w:t>
      </w:r>
      <w:r>
        <w:rPr>
          <w:lang w:eastAsia="ko-KR"/>
        </w:rPr>
        <w:t xml:space="preserve"> </w:t>
      </w: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장막으로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>…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속죄를</w:t>
      </w:r>
      <w:r>
        <w:rPr>
          <w:lang w:eastAsia="ko-KR"/>
        </w:rPr>
        <w:t xml:space="preserve"> </w:t>
      </w:r>
      <w:r>
        <w:rPr>
          <w:lang w:eastAsia="ko-KR"/>
        </w:rPr>
        <w:t>이루사</w:t>
      </w:r>
      <w:r>
        <w:rPr>
          <w:lang w:eastAsia="ko-KR"/>
        </w:rPr>
        <w:t xml:space="preserve"> </w:t>
      </w:r>
      <w:r>
        <w:rPr>
          <w:lang w:eastAsia="ko-KR"/>
        </w:rPr>
        <w:t>단번에</w:t>
      </w:r>
      <w:r>
        <w:rPr>
          <w:lang w:eastAsia="ko-KR"/>
        </w:rPr>
        <w:t xml:space="preserve"> </w:t>
      </w:r>
      <w:r>
        <w:rPr>
          <w:lang w:eastAsia="ko-KR"/>
        </w:rPr>
        <w:t>성소에</w:t>
      </w:r>
      <w:r>
        <w:rPr>
          <w:lang w:eastAsia="ko-KR"/>
        </w:rPr>
        <w:t xml:space="preserve"> </w:t>
      </w:r>
      <w:r>
        <w:rPr>
          <w:lang w:eastAsia="ko-KR"/>
        </w:rPr>
        <w:t>들어가셨느니라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12:24; 9:8-12).</w:t>
      </w:r>
    </w:p>
    <w:p w14:paraId="2837E39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나아가는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구원하실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계셔서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간구하심이라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7:25). </w:t>
      </w:r>
      <w:r>
        <w:rPr>
          <w:lang w:eastAsia="ko-KR"/>
        </w:rPr>
        <w:t>성전의</w:t>
      </w:r>
      <w:r>
        <w:rPr>
          <w:lang w:eastAsia="ko-KR"/>
        </w:rPr>
        <w:t xml:space="preserve"> </w:t>
      </w:r>
      <w:r>
        <w:rPr>
          <w:lang w:eastAsia="ko-KR"/>
        </w:rPr>
        <w:t>봉사가</w:t>
      </w:r>
      <w:r>
        <w:rPr>
          <w:lang w:eastAsia="ko-KR"/>
        </w:rPr>
        <w:t xml:space="preserve"> </w:t>
      </w:r>
      <w:r>
        <w:rPr>
          <w:lang w:eastAsia="ko-KR"/>
        </w:rPr>
        <w:t>지상에서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성전으로</w:t>
      </w:r>
      <w:r>
        <w:rPr>
          <w:lang w:eastAsia="ko-KR"/>
        </w:rPr>
        <w:t xml:space="preserve"> </w:t>
      </w:r>
      <w:r>
        <w:rPr>
          <w:lang w:eastAsia="ko-KR"/>
        </w:rPr>
        <w:t>옮겨지고</w:t>
      </w:r>
      <w:r>
        <w:rPr>
          <w:lang w:eastAsia="ko-KR"/>
        </w:rPr>
        <w:t xml:space="preserve">, </w:t>
      </w:r>
      <w:r>
        <w:rPr>
          <w:lang w:eastAsia="ko-KR"/>
        </w:rPr>
        <w:t>성소와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크신</w:t>
      </w:r>
      <w:r>
        <w:rPr>
          <w:lang w:eastAsia="ko-KR"/>
        </w:rPr>
        <w:t xml:space="preserve"> </w:t>
      </w:r>
      <w:r>
        <w:rPr>
          <w:lang w:eastAsia="ko-KR"/>
        </w:rPr>
        <w:t>대제사장이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제자들에게는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손해가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구주가</w:t>
      </w:r>
      <w:r>
        <w:rPr>
          <w:lang w:eastAsia="ko-KR"/>
        </w:rPr>
        <w:t xml:space="preserve"> </w:t>
      </w:r>
      <w:r>
        <w:rPr>
          <w:lang w:eastAsia="ko-KR"/>
        </w:rPr>
        <w:t>계시지</w:t>
      </w:r>
      <w:r>
        <w:rPr>
          <w:lang w:eastAsia="ko-KR"/>
        </w:rPr>
        <w:t xml:space="preserve"> </w:t>
      </w:r>
      <w:r>
        <w:rPr>
          <w:lang w:eastAsia="ko-KR"/>
        </w:rPr>
        <w:t>않는다고</w:t>
      </w:r>
      <w:r>
        <w:rPr>
          <w:lang w:eastAsia="ko-KR"/>
        </w:rPr>
        <w:t xml:space="preserve"> </w:t>
      </w:r>
      <w:r>
        <w:rPr>
          <w:lang w:eastAsia="ko-KR"/>
        </w:rPr>
        <w:t>교통이</w:t>
      </w:r>
      <w:r>
        <w:rPr>
          <w:lang w:eastAsia="ko-KR"/>
        </w:rPr>
        <w:t xml:space="preserve"> </w:t>
      </w:r>
      <w:r>
        <w:rPr>
          <w:lang w:eastAsia="ko-KR"/>
        </w:rPr>
        <w:t>단절되거나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줄어들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성소에서</w:t>
      </w:r>
      <w:r>
        <w:rPr>
          <w:lang w:eastAsia="ko-KR"/>
        </w:rPr>
        <w:t xml:space="preserve"> </w:t>
      </w:r>
      <w:r>
        <w:rPr>
          <w:lang w:eastAsia="ko-KR"/>
        </w:rPr>
        <w:t>봉사하시는</w:t>
      </w:r>
      <w:r>
        <w:rPr>
          <w:lang w:eastAsia="ko-KR"/>
        </w:rPr>
        <w:t xml:space="preserve"> </w:t>
      </w:r>
      <w:r>
        <w:rPr>
          <w:lang w:eastAsia="ko-KR"/>
        </w:rPr>
        <w:t>한편</w:t>
      </w:r>
      <w:r>
        <w:rPr>
          <w:lang w:eastAsia="ko-KR"/>
        </w:rPr>
        <w:t xml:space="preserve">,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지상의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섬기고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육신의</w:t>
      </w:r>
      <w:r>
        <w:rPr>
          <w:lang w:eastAsia="ko-KR"/>
        </w:rPr>
        <w:t xml:space="preserve"> </w:t>
      </w:r>
      <w:r>
        <w:rPr>
          <w:lang w:eastAsia="ko-KR"/>
        </w:rPr>
        <w:t>시야에서는</w:t>
      </w:r>
      <w:r>
        <w:rPr>
          <w:lang w:eastAsia="ko-KR"/>
        </w:rPr>
        <w:t xml:space="preserve"> </w:t>
      </w:r>
      <w:r>
        <w:rPr>
          <w:lang w:eastAsia="ko-KR"/>
        </w:rPr>
        <w:t>사라졌지만</w:t>
      </w:r>
      <w:r>
        <w:rPr>
          <w:lang w:eastAsia="ko-KR"/>
        </w:rPr>
        <w:t xml:space="preserve"> </w:t>
      </w:r>
      <w:r>
        <w:rPr>
          <w:lang w:eastAsia="ko-KR"/>
        </w:rPr>
        <w:t>헤어질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말씀</w:t>
      </w:r>
      <w:r>
        <w:rPr>
          <w:lang w:eastAsia="ko-KR"/>
        </w:rPr>
        <w:t>, “</w:t>
      </w:r>
      <w:r>
        <w:rPr>
          <w:lang w:eastAsia="ko-KR"/>
        </w:rPr>
        <w:t>볼지어다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끝날까지</w:t>
      </w:r>
      <w:r>
        <w:rPr>
          <w:lang w:eastAsia="ko-KR"/>
        </w:rPr>
        <w:t xml:space="preserve"> </w:t>
      </w:r>
      <w:r>
        <w:rPr>
          <w:lang w:eastAsia="ko-KR"/>
        </w:rPr>
        <w:t>너희와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있으리라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28:20)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약속은</w:t>
      </w:r>
      <w:r>
        <w:rPr>
          <w:lang w:eastAsia="ko-KR"/>
        </w:rPr>
        <w:t xml:space="preserve"> </w:t>
      </w:r>
      <w:r>
        <w:rPr>
          <w:lang w:eastAsia="ko-KR"/>
        </w:rPr>
        <w:t>성취되었습니다</w:t>
      </w:r>
      <w:r>
        <w:rPr>
          <w:lang w:eastAsia="ko-KR"/>
        </w:rPr>
        <w:t xml:space="preserve">. </w:t>
      </w:r>
      <w:r>
        <w:rPr>
          <w:lang w:eastAsia="ko-KR"/>
        </w:rPr>
        <w:t>자신보다</w:t>
      </w:r>
      <w:r>
        <w:rPr>
          <w:lang w:eastAsia="ko-KR"/>
        </w:rPr>
        <w:t xml:space="preserve"> </w:t>
      </w:r>
      <w:r>
        <w:rPr>
          <w:lang w:eastAsia="ko-KR"/>
        </w:rPr>
        <w:t>약한</w:t>
      </w:r>
      <w:r>
        <w:rPr>
          <w:lang w:eastAsia="ko-KR"/>
        </w:rPr>
        <w:t xml:space="preserve"> </w:t>
      </w:r>
      <w:r>
        <w:rPr>
          <w:lang w:eastAsia="ko-KR"/>
        </w:rPr>
        <w:t>교역자들에게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전하시는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교회와</w:t>
      </w:r>
      <w:r>
        <w:rPr>
          <w:lang w:eastAsia="ko-KR"/>
        </w:rPr>
        <w:t xml:space="preserve"> </w:t>
      </w:r>
      <w:r>
        <w:rPr>
          <w:lang w:eastAsia="ko-KR"/>
        </w:rPr>
        <w:t>함께하시며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323FC2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대제사장이</w:t>
      </w:r>
      <w:r>
        <w:rPr>
          <w:lang w:eastAsia="ko-KR"/>
        </w:rPr>
        <w:t xml:space="preserve"> </w:t>
      </w:r>
      <w:r>
        <w:rPr>
          <w:lang w:eastAsia="ko-KR"/>
        </w:rPr>
        <w:t>계시니</w:t>
      </w:r>
      <w:r>
        <w:rPr>
          <w:lang w:eastAsia="ko-KR"/>
        </w:rPr>
        <w:t>…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</w:t>
      </w:r>
      <w:r>
        <w:rPr>
          <w:lang w:eastAsia="ko-KR"/>
        </w:rPr>
        <w:t xml:space="preserve"> </w:t>
      </w:r>
      <w:r>
        <w:rPr>
          <w:lang w:eastAsia="ko-KR"/>
        </w:rPr>
        <w:t>예수시라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도리를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잡을지어다</w:t>
      </w:r>
      <w:r>
        <w:rPr>
          <w:lang w:eastAsia="ko-KR"/>
        </w:rPr>
        <w:t xml:space="preserve"> …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긍휼하심을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때를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담대히</w:t>
      </w:r>
      <w:r>
        <w:rPr>
          <w:lang w:eastAsia="ko-KR"/>
        </w:rPr>
        <w:t xml:space="preserve"> </w:t>
      </w:r>
      <w:r>
        <w:rPr>
          <w:lang w:eastAsia="ko-KR"/>
        </w:rPr>
        <w:t>나아갈</w:t>
      </w:r>
      <w:r>
        <w:rPr>
          <w:lang w:eastAsia="ko-KR"/>
        </w:rPr>
        <w:t xml:space="preserve"> </w:t>
      </w:r>
      <w:r>
        <w:rPr>
          <w:lang w:eastAsia="ko-KR"/>
        </w:rPr>
        <w:t>것이니라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4:14-16).</w:t>
      </w:r>
    </w:p>
    <w:p w14:paraId="168CBF75" w14:textId="77777777" w:rsidR="00410202" w:rsidRDefault="00410202">
      <w:pPr>
        <w:jc w:val="both"/>
        <w:rPr>
          <w:lang w:eastAsia="ko-KR"/>
        </w:rPr>
      </w:pPr>
    </w:p>
    <w:p w14:paraId="30999ED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165-166</w:t>
      </w:r>
    </w:p>
    <w:p w14:paraId="106F2C1F" w14:textId="77777777" w:rsidR="00410202" w:rsidRDefault="00410202">
      <w:pPr>
        <w:jc w:val="both"/>
        <w:rPr>
          <w:lang w:eastAsia="ko-KR"/>
        </w:rPr>
      </w:pPr>
    </w:p>
    <w:p w14:paraId="13FC5377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21ACA88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</w:p>
    <w:p w14:paraId="68D89620" w14:textId="77777777" w:rsidR="00410202" w:rsidRDefault="00410202">
      <w:pPr>
        <w:jc w:val="both"/>
        <w:rPr>
          <w:lang w:eastAsia="ko-KR"/>
        </w:rPr>
      </w:pPr>
    </w:p>
    <w:p w14:paraId="580437D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대제사장과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일하다</w:t>
      </w:r>
    </w:p>
    <w:p w14:paraId="34DF3ABA" w14:textId="77777777" w:rsidR="00410202" w:rsidRDefault="00410202">
      <w:pPr>
        <w:jc w:val="both"/>
        <w:rPr>
          <w:lang w:eastAsia="ko-KR"/>
        </w:rPr>
      </w:pPr>
    </w:p>
    <w:p w14:paraId="72DCC29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대제사장이</w:t>
      </w:r>
      <w:r>
        <w:rPr>
          <w:lang w:eastAsia="ko-KR"/>
        </w:rPr>
        <w:t xml:space="preserve"> </w:t>
      </w:r>
      <w:r>
        <w:rPr>
          <w:lang w:eastAsia="ko-KR"/>
        </w:rPr>
        <w:t>계시니</w:t>
      </w:r>
      <w:r>
        <w:rPr>
          <w:lang w:eastAsia="ko-KR"/>
        </w:rPr>
        <w:t xml:space="preserve"> </w:t>
      </w:r>
      <w:r>
        <w:rPr>
          <w:lang w:eastAsia="ko-KR"/>
        </w:rPr>
        <w:t>승천하신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</w:t>
      </w:r>
      <w:r>
        <w:rPr>
          <w:lang w:eastAsia="ko-KR"/>
        </w:rPr>
        <w:t xml:space="preserve"> </w:t>
      </w:r>
      <w:r>
        <w:rPr>
          <w:lang w:eastAsia="ko-KR"/>
        </w:rPr>
        <w:t>예수시라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도리를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잡을지어다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4:14).</w:t>
      </w:r>
    </w:p>
    <w:p w14:paraId="1A211C1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 xml:space="preserve"> </w:t>
      </w:r>
    </w:p>
    <w:p w14:paraId="033EF83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영이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영이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일하시니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편이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일해야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 xml:space="preserve">? </w:t>
      </w:r>
      <w:r>
        <w:rPr>
          <w:lang w:eastAsia="ko-KR"/>
        </w:rPr>
        <w:t>여러분이여</w:t>
      </w:r>
      <w:r>
        <w:rPr>
          <w:lang w:eastAsia="ko-KR"/>
        </w:rPr>
        <w:t xml:space="preserve">, </w:t>
      </w:r>
      <w:r>
        <w:rPr>
          <w:lang w:eastAsia="ko-KR"/>
        </w:rPr>
        <w:t>인내와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희망을</w:t>
      </w:r>
      <w:r>
        <w:rPr>
          <w:lang w:eastAsia="ko-KR"/>
        </w:rPr>
        <w:t xml:space="preserve"> </w:t>
      </w:r>
      <w:r>
        <w:rPr>
          <w:lang w:eastAsia="ko-KR"/>
        </w:rPr>
        <w:t>키우십시오</w:t>
      </w:r>
      <w:r>
        <w:rPr>
          <w:lang w:eastAsia="ko-KR"/>
        </w:rPr>
        <w:t xml:space="preserve">.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중보자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주시기를</w:t>
      </w:r>
      <w:r>
        <w:rPr>
          <w:lang w:eastAsia="ko-KR"/>
        </w:rPr>
        <w:t xml:space="preserve"> </w:t>
      </w:r>
      <w:r>
        <w:rPr>
          <w:lang w:eastAsia="ko-KR"/>
        </w:rPr>
        <w:t>바랍니다</w:t>
      </w:r>
      <w:r>
        <w:rPr>
          <w:lang w:eastAsia="ko-KR"/>
        </w:rPr>
        <w:t xml:space="preserve">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독생자를</w:t>
      </w:r>
      <w:r>
        <w:rPr>
          <w:lang w:eastAsia="ko-KR"/>
        </w:rPr>
        <w:t xml:space="preserve"> </w:t>
      </w:r>
      <w:r>
        <w:rPr>
          <w:lang w:eastAsia="ko-KR"/>
        </w:rPr>
        <w:t>보내</w:t>
      </w:r>
      <w:r>
        <w:rPr>
          <w:lang w:eastAsia="ko-KR"/>
        </w:rPr>
        <w:t xml:space="preserve"> </w:t>
      </w:r>
      <w:r>
        <w:rPr>
          <w:lang w:eastAsia="ko-KR"/>
        </w:rPr>
        <w:t>주셨다는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인식하고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등한히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누구를</w:t>
      </w:r>
      <w:r>
        <w:rPr>
          <w:lang w:eastAsia="ko-KR"/>
        </w:rPr>
        <w:t xml:space="preserve"> </w:t>
      </w:r>
      <w:r>
        <w:rPr>
          <w:lang w:eastAsia="ko-KR"/>
        </w:rPr>
        <w:t>막론하고</w:t>
      </w:r>
      <w:r>
        <w:rPr>
          <w:lang w:eastAsia="ko-KR"/>
        </w:rPr>
        <w:t xml:space="preserve"> </w:t>
      </w:r>
      <w:r>
        <w:rPr>
          <w:lang w:eastAsia="ko-KR"/>
        </w:rPr>
        <w:t>형제를</w:t>
      </w:r>
      <w:r>
        <w:rPr>
          <w:lang w:eastAsia="ko-KR"/>
        </w:rPr>
        <w:t xml:space="preserve"> </w:t>
      </w:r>
      <w:r>
        <w:rPr>
          <w:lang w:eastAsia="ko-KR"/>
        </w:rPr>
        <w:t>비난하는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예수님에게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하루라도</w:t>
      </w:r>
      <w:r>
        <w:rPr>
          <w:lang w:eastAsia="ko-KR"/>
        </w:rPr>
        <w:t xml:space="preserve"> </w:t>
      </w:r>
      <w:r>
        <w:rPr>
          <w:lang w:eastAsia="ko-KR"/>
        </w:rPr>
        <w:t>과거의</w:t>
      </w:r>
      <w:r>
        <w:rPr>
          <w:lang w:eastAsia="ko-KR"/>
        </w:rPr>
        <w:t xml:space="preserve"> </w:t>
      </w:r>
      <w:r>
        <w:rPr>
          <w:lang w:eastAsia="ko-KR"/>
        </w:rPr>
        <w:t>상처를</w:t>
      </w:r>
      <w:r>
        <w:rPr>
          <w:lang w:eastAsia="ko-KR"/>
        </w:rPr>
        <w:t xml:space="preserve"> </w:t>
      </w:r>
      <w:r>
        <w:rPr>
          <w:lang w:eastAsia="ko-KR"/>
        </w:rPr>
        <w:t>아물게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그냥</w:t>
      </w:r>
      <w:r>
        <w:rPr>
          <w:lang w:eastAsia="ko-KR"/>
        </w:rPr>
        <w:t xml:space="preserve"> </w:t>
      </w:r>
      <w:r>
        <w:rPr>
          <w:lang w:eastAsia="ko-KR"/>
        </w:rPr>
        <w:t>지나가서는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키우고</w:t>
      </w:r>
      <w:r>
        <w:rPr>
          <w:lang w:eastAsia="ko-KR"/>
        </w:rPr>
        <w:t xml:space="preserve"> </w:t>
      </w:r>
      <w:r>
        <w:rPr>
          <w:lang w:eastAsia="ko-KR"/>
        </w:rPr>
        <w:t>악으로</w:t>
      </w:r>
      <w:r>
        <w:rPr>
          <w:lang w:eastAsia="ko-KR"/>
        </w:rPr>
        <w:t xml:space="preserve"> </w:t>
      </w:r>
      <w:r>
        <w:rPr>
          <w:lang w:eastAsia="ko-KR"/>
        </w:rPr>
        <w:t>기울어지는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입</w:t>
      </w:r>
      <w:r>
        <w:rPr>
          <w:lang w:eastAsia="ko-KR"/>
        </w:rPr>
        <w:t xml:space="preserve"> </w:t>
      </w:r>
      <w:r>
        <w:rPr>
          <w:lang w:eastAsia="ko-KR"/>
        </w:rPr>
        <w:t>밖에</w:t>
      </w:r>
      <w:r>
        <w:rPr>
          <w:lang w:eastAsia="ko-KR"/>
        </w:rPr>
        <w:t xml:space="preserve"> </w:t>
      </w:r>
      <w:r>
        <w:rPr>
          <w:lang w:eastAsia="ko-KR"/>
        </w:rPr>
        <w:t>꺼내지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문은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닫고</w:t>
      </w:r>
      <w:r>
        <w:rPr>
          <w:lang w:eastAsia="ko-KR"/>
        </w:rPr>
        <w:t xml:space="preserve"> </w:t>
      </w: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열지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활짝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두십시오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희생과</w:t>
      </w:r>
      <w:r>
        <w:rPr>
          <w:lang w:eastAsia="ko-KR"/>
        </w:rPr>
        <w:t xml:space="preserve"> </w:t>
      </w:r>
      <w:r>
        <w:rPr>
          <w:lang w:eastAsia="ko-KR"/>
        </w:rPr>
        <w:t>변함없는</w:t>
      </w:r>
      <w:r>
        <w:rPr>
          <w:lang w:eastAsia="ko-KR"/>
        </w:rPr>
        <w:t xml:space="preserve"> </w:t>
      </w:r>
      <w:r>
        <w:rPr>
          <w:lang w:eastAsia="ko-KR"/>
        </w:rPr>
        <w:t>사랑이야말로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값지다는</w:t>
      </w:r>
      <w:r>
        <w:rPr>
          <w:lang w:eastAsia="ko-KR"/>
        </w:rPr>
        <w:t xml:space="preserve"> </w:t>
      </w:r>
      <w:r>
        <w:rPr>
          <w:lang w:eastAsia="ko-KR"/>
        </w:rPr>
        <w:t>걸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않습니까</w:t>
      </w:r>
      <w:r>
        <w:rPr>
          <w:lang w:eastAsia="ko-KR"/>
        </w:rPr>
        <w:t xml:space="preserve">? </w:t>
      </w:r>
      <w:r>
        <w:rPr>
          <w:lang w:eastAsia="ko-KR"/>
        </w:rPr>
        <w:t>레바논의</w:t>
      </w:r>
      <w:r>
        <w:rPr>
          <w:lang w:eastAsia="ko-KR"/>
        </w:rPr>
        <w:t xml:space="preserve"> </w:t>
      </w:r>
      <w:r>
        <w:rPr>
          <w:lang w:eastAsia="ko-KR"/>
        </w:rPr>
        <w:t>샘에서</w:t>
      </w:r>
      <w:r>
        <w:rPr>
          <w:lang w:eastAsia="ko-KR"/>
        </w:rPr>
        <w:t xml:space="preserve"> </w:t>
      </w:r>
      <w:r>
        <w:rPr>
          <w:lang w:eastAsia="ko-KR"/>
        </w:rPr>
        <w:t>흘러나오는</w:t>
      </w:r>
      <w:r>
        <w:rPr>
          <w:lang w:eastAsia="ko-KR"/>
        </w:rPr>
        <w:t xml:space="preserve"> </w:t>
      </w:r>
      <w:r>
        <w:rPr>
          <w:lang w:eastAsia="ko-KR"/>
        </w:rPr>
        <w:t>시원한</w:t>
      </w:r>
      <w:r>
        <w:rPr>
          <w:lang w:eastAsia="ko-KR"/>
        </w:rPr>
        <w:t xml:space="preserve"> </w:t>
      </w:r>
      <w:r>
        <w:rPr>
          <w:lang w:eastAsia="ko-KR"/>
        </w:rPr>
        <w:t>생명수를</w:t>
      </w:r>
      <w:r>
        <w:rPr>
          <w:lang w:eastAsia="ko-KR"/>
        </w:rPr>
        <w:t xml:space="preserve"> </w:t>
      </w:r>
      <w:r>
        <w:rPr>
          <w:lang w:eastAsia="ko-KR"/>
        </w:rPr>
        <w:t>들이키십시오</w:t>
      </w:r>
      <w:r>
        <w:rPr>
          <w:lang w:eastAsia="ko-KR"/>
        </w:rPr>
        <w:t xml:space="preserve">. </w:t>
      </w:r>
      <w:r>
        <w:rPr>
          <w:lang w:eastAsia="ko-KR"/>
        </w:rPr>
        <w:t>어두움과</w:t>
      </w:r>
      <w:r>
        <w:rPr>
          <w:lang w:eastAsia="ko-KR"/>
        </w:rPr>
        <w:t xml:space="preserve"> </w:t>
      </w:r>
      <w:r>
        <w:rPr>
          <w:lang w:eastAsia="ko-KR"/>
        </w:rPr>
        <w:t>의심의</w:t>
      </w:r>
      <w:r>
        <w:rPr>
          <w:lang w:eastAsia="ko-KR"/>
        </w:rPr>
        <w:t xml:space="preserve"> </w:t>
      </w:r>
      <w:r>
        <w:rPr>
          <w:lang w:eastAsia="ko-KR"/>
        </w:rPr>
        <w:t>골짜기에서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혼탁한</w:t>
      </w:r>
      <w:r>
        <w:rPr>
          <w:lang w:eastAsia="ko-KR"/>
        </w:rPr>
        <w:t xml:space="preserve"> </w:t>
      </w:r>
      <w:r>
        <w:rPr>
          <w:lang w:eastAsia="ko-KR"/>
        </w:rPr>
        <w:t>물은</w:t>
      </w:r>
      <w:r>
        <w:rPr>
          <w:lang w:eastAsia="ko-KR"/>
        </w:rPr>
        <w:t xml:space="preserve"> </w:t>
      </w:r>
      <w:r>
        <w:rPr>
          <w:lang w:eastAsia="ko-KR"/>
        </w:rPr>
        <w:t>치워</w:t>
      </w:r>
      <w:r>
        <w:rPr>
          <w:lang w:eastAsia="ko-KR"/>
        </w:rPr>
        <w:t xml:space="preserve"> </w:t>
      </w:r>
      <w:r>
        <w:rPr>
          <w:lang w:eastAsia="ko-KR"/>
        </w:rPr>
        <w:t>버리십시오</w:t>
      </w:r>
      <w:r>
        <w:rPr>
          <w:lang w:eastAsia="ko-KR"/>
        </w:rPr>
        <w:t xml:space="preserve">. </w:t>
      </w:r>
      <w:r>
        <w:rPr>
          <w:lang w:eastAsia="ko-KR"/>
        </w:rPr>
        <w:t>비난받을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사실이</w:t>
      </w:r>
      <w:r>
        <w:rPr>
          <w:lang w:eastAsia="ko-KR"/>
        </w:rPr>
        <w:t xml:space="preserve"> </w:t>
      </w:r>
      <w:r>
        <w:rPr>
          <w:lang w:eastAsia="ko-KR"/>
        </w:rPr>
        <w:t>꽤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남들이</w:t>
      </w:r>
      <w:r>
        <w:rPr>
          <w:lang w:eastAsia="ko-KR"/>
        </w:rPr>
        <w:t xml:space="preserve"> </w:t>
      </w:r>
      <w:r>
        <w:rPr>
          <w:lang w:eastAsia="ko-KR"/>
        </w:rPr>
        <w:t>분통을</w:t>
      </w:r>
      <w:r>
        <w:rPr>
          <w:lang w:eastAsia="ko-KR"/>
        </w:rPr>
        <w:t xml:space="preserve"> </w:t>
      </w:r>
      <w:r>
        <w:rPr>
          <w:lang w:eastAsia="ko-KR"/>
        </w:rPr>
        <w:t>터뜨린다고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덩달아</w:t>
      </w:r>
      <w:r>
        <w:rPr>
          <w:lang w:eastAsia="ko-KR"/>
        </w:rPr>
        <w:t xml:space="preserve"> </w:t>
      </w:r>
      <w:r>
        <w:rPr>
          <w:lang w:eastAsia="ko-KR"/>
        </w:rPr>
        <w:t>향기로운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망쳐서야</w:t>
      </w:r>
      <w:r>
        <w:rPr>
          <w:lang w:eastAsia="ko-KR"/>
        </w:rPr>
        <w:t xml:space="preserve"> </w:t>
      </w:r>
      <w:r>
        <w:rPr>
          <w:lang w:eastAsia="ko-KR"/>
        </w:rPr>
        <w:t>되겠습니까</w:t>
      </w:r>
      <w:r>
        <w:rPr>
          <w:lang w:eastAsia="ko-KR"/>
        </w:rPr>
        <w:t xml:space="preserve">? </w:t>
      </w:r>
      <w:r>
        <w:rPr>
          <w:lang w:eastAsia="ko-KR"/>
        </w:rPr>
        <w:t>절대로</w:t>
      </w:r>
      <w:r>
        <w:rPr>
          <w:lang w:eastAsia="ko-KR"/>
        </w:rPr>
        <w:t xml:space="preserve"> </w:t>
      </w:r>
      <w:r>
        <w:rPr>
          <w:lang w:eastAsia="ko-KR"/>
        </w:rPr>
        <w:t>그래서는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악에</w:t>
      </w:r>
      <w:r>
        <w:rPr>
          <w:lang w:eastAsia="ko-KR"/>
        </w:rPr>
        <w:t xml:space="preserve"> </w:t>
      </w:r>
      <w:r>
        <w:rPr>
          <w:lang w:eastAsia="ko-KR"/>
        </w:rPr>
        <w:t>관해서는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생각하거나</w:t>
      </w:r>
      <w:r>
        <w:rPr>
          <w:lang w:eastAsia="ko-KR"/>
        </w:rPr>
        <w:t xml:space="preserve"> </w:t>
      </w:r>
      <w:r>
        <w:rPr>
          <w:lang w:eastAsia="ko-KR"/>
        </w:rPr>
        <w:t>되씹을</w:t>
      </w:r>
      <w:r>
        <w:rPr>
          <w:lang w:eastAsia="ko-KR"/>
        </w:rPr>
        <w:t xml:space="preserve"> </w:t>
      </w:r>
      <w:r>
        <w:rPr>
          <w:lang w:eastAsia="ko-KR"/>
        </w:rPr>
        <w:t>가치가</w:t>
      </w:r>
      <w:r>
        <w:rPr>
          <w:lang w:eastAsia="ko-KR"/>
        </w:rPr>
        <w:t xml:space="preserve"> </w:t>
      </w:r>
      <w:r>
        <w:rPr>
          <w:lang w:eastAsia="ko-KR"/>
        </w:rPr>
        <w:t>조금도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가혹한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잘라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부드럽게</w:t>
      </w:r>
      <w:r>
        <w:rPr>
          <w:lang w:eastAsia="ko-KR"/>
        </w:rPr>
        <w:t xml:space="preserve"> </w:t>
      </w:r>
      <w:r>
        <w:rPr>
          <w:lang w:eastAsia="ko-KR"/>
        </w:rPr>
        <w:t>말하십시오</w:t>
      </w:r>
      <w:r>
        <w:rPr>
          <w:lang w:eastAsia="ko-KR"/>
        </w:rPr>
        <w:t xml:space="preserve">.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확실하게</w:t>
      </w:r>
      <w:r>
        <w:rPr>
          <w:lang w:eastAsia="ko-KR"/>
        </w:rPr>
        <w:t xml:space="preserve"> </w:t>
      </w:r>
      <w:r>
        <w:rPr>
          <w:lang w:eastAsia="ko-KR"/>
        </w:rPr>
        <w:t>붙드십시오</w:t>
      </w:r>
      <w:r>
        <w:rPr>
          <w:lang w:eastAsia="ko-KR"/>
        </w:rPr>
        <w:t>.</w:t>
      </w:r>
    </w:p>
    <w:p w14:paraId="21C544B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우리에게는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중재자가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그러니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실수하는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중재자가</w:t>
      </w:r>
      <w:r>
        <w:rPr>
          <w:lang w:eastAsia="ko-KR"/>
        </w:rPr>
        <w:t xml:space="preserve"> </w:t>
      </w:r>
      <w:r>
        <w:rPr>
          <w:lang w:eastAsia="ko-KR"/>
        </w:rPr>
        <w:t>됩시다</w:t>
      </w:r>
      <w:r>
        <w:rPr>
          <w:lang w:eastAsia="ko-KR"/>
        </w:rPr>
        <w:t>. “</w:t>
      </w:r>
      <w:r>
        <w:rPr>
          <w:lang w:eastAsia="ko-KR"/>
        </w:rPr>
        <w:t>우리에게는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집을</w:t>
      </w:r>
      <w:r>
        <w:rPr>
          <w:lang w:eastAsia="ko-KR"/>
        </w:rPr>
        <w:t xml:space="preserve"> </w:t>
      </w:r>
      <w:r>
        <w:rPr>
          <w:lang w:eastAsia="ko-KR"/>
        </w:rPr>
        <w:t>다스리는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대제사장이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피뿌림을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양심이</w:t>
      </w:r>
      <w:r>
        <w:rPr>
          <w:lang w:eastAsia="ko-KR"/>
        </w:rPr>
        <w:t xml:space="preserve"> </w:t>
      </w:r>
      <w:r>
        <w:rPr>
          <w:lang w:eastAsia="ko-KR"/>
        </w:rPr>
        <w:t>깨끗해졌고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몸도</w:t>
      </w:r>
      <w:r>
        <w:rPr>
          <w:lang w:eastAsia="ko-KR"/>
        </w:rPr>
        <w:t xml:space="preserve"> </w:t>
      </w:r>
      <w:r>
        <w:rPr>
          <w:lang w:eastAsia="ko-KR"/>
        </w:rPr>
        <w:t>맑은</w:t>
      </w:r>
      <w:r>
        <w:rPr>
          <w:lang w:eastAsia="ko-KR"/>
        </w:rPr>
        <w:t xml:space="preserve"> </w:t>
      </w:r>
      <w:r>
        <w:rPr>
          <w:lang w:eastAsia="ko-KR"/>
        </w:rPr>
        <w:t>물로</w:t>
      </w:r>
      <w:r>
        <w:rPr>
          <w:lang w:eastAsia="ko-KR"/>
        </w:rPr>
        <w:t xml:space="preserve"> </w:t>
      </w:r>
      <w:r>
        <w:rPr>
          <w:lang w:eastAsia="ko-KR"/>
        </w:rPr>
        <w:t>씻었으니</w:t>
      </w:r>
      <w:r>
        <w:rPr>
          <w:lang w:eastAsia="ko-KR"/>
        </w:rPr>
        <w:t xml:space="preserve"> </w:t>
      </w:r>
      <w:r>
        <w:rPr>
          <w:lang w:eastAsia="ko-KR"/>
        </w:rPr>
        <w:t>이제부터는</w:t>
      </w:r>
      <w:r>
        <w:rPr>
          <w:lang w:eastAsia="ko-KR"/>
        </w:rPr>
        <w:t xml:space="preserve"> </w:t>
      </w: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확고한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나아갑시다</w:t>
      </w:r>
      <w:r>
        <w:rPr>
          <w:lang w:eastAsia="ko-KR"/>
        </w:rPr>
        <w:t xml:space="preserve">. </w:t>
      </w:r>
      <w:r>
        <w:rPr>
          <w:lang w:eastAsia="ko-KR"/>
        </w:rPr>
        <w:t>약속하신</w:t>
      </w:r>
      <w:r>
        <w:rPr>
          <w:lang w:eastAsia="ko-KR"/>
        </w:rPr>
        <w:t xml:space="preserve"> </w:t>
      </w:r>
      <w:r>
        <w:rPr>
          <w:lang w:eastAsia="ko-KR"/>
        </w:rPr>
        <w:t>분은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신실하신</w:t>
      </w:r>
      <w:r>
        <w:rPr>
          <w:lang w:eastAsia="ko-KR"/>
        </w:rPr>
        <w:t xml:space="preserve"> </w:t>
      </w:r>
      <w:r>
        <w:rPr>
          <w:lang w:eastAsia="ko-KR"/>
        </w:rPr>
        <w:t>분이십니다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고백하는</w:t>
      </w:r>
      <w:r>
        <w:rPr>
          <w:lang w:eastAsia="ko-KR"/>
        </w:rPr>
        <w:t xml:space="preserve"> </w:t>
      </w:r>
      <w:r>
        <w:rPr>
          <w:lang w:eastAsia="ko-KR"/>
        </w:rPr>
        <w:t>희망을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붙듭시다</w:t>
      </w:r>
      <w:r>
        <w:rPr>
          <w:lang w:eastAsia="ko-KR"/>
        </w:rPr>
        <w:t xml:space="preserve">.” </w:t>
      </w:r>
      <w:r>
        <w:rPr>
          <w:lang w:eastAsia="ko-KR"/>
        </w:rPr>
        <w:t>그분은</w:t>
      </w:r>
      <w:r>
        <w:rPr>
          <w:lang w:eastAsia="ko-KR"/>
        </w:rPr>
        <w:t xml:space="preserve"> “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자비롭고</w:t>
      </w:r>
      <w:r>
        <w:rPr>
          <w:lang w:eastAsia="ko-KR"/>
        </w:rPr>
        <w:t xml:space="preserve"> </w:t>
      </w:r>
      <w:r>
        <w:rPr>
          <w:lang w:eastAsia="ko-KR"/>
        </w:rPr>
        <w:t>충성스러운</w:t>
      </w:r>
      <w:r>
        <w:rPr>
          <w:lang w:eastAsia="ko-KR"/>
        </w:rPr>
        <w:t xml:space="preserve"> </w:t>
      </w:r>
      <w:r>
        <w:rPr>
          <w:lang w:eastAsia="ko-KR"/>
        </w:rPr>
        <w:t>대제사장</w:t>
      </w:r>
      <w:r>
        <w:rPr>
          <w:lang w:eastAsia="ko-KR"/>
        </w:rPr>
        <w:t>”</w:t>
      </w:r>
      <w:r>
        <w:rPr>
          <w:lang w:eastAsia="ko-KR"/>
        </w:rPr>
        <w:t>이십니다</w:t>
      </w:r>
      <w:r>
        <w:rPr>
          <w:lang w:eastAsia="ko-KR"/>
        </w:rPr>
        <w:t>(</w:t>
      </w:r>
      <w:r>
        <w:rPr>
          <w:lang w:eastAsia="ko-KR"/>
        </w:rPr>
        <w:t>히</w:t>
      </w:r>
      <w:r>
        <w:rPr>
          <w:lang w:eastAsia="ko-KR"/>
        </w:rPr>
        <w:t xml:space="preserve"> 10:21-23; 2:17, </w:t>
      </w:r>
      <w:r>
        <w:rPr>
          <w:lang w:eastAsia="ko-KR"/>
        </w:rPr>
        <w:t>현대인의성경</w:t>
      </w:r>
      <w:r>
        <w:rPr>
          <w:lang w:eastAsia="ko-KR"/>
        </w:rPr>
        <w:t>).</w:t>
      </w:r>
    </w:p>
    <w:p w14:paraId="27EA58E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일하시듯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연합하는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기울입시다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존재하는</w:t>
      </w:r>
      <w:r>
        <w:rPr>
          <w:lang w:eastAsia="ko-KR"/>
        </w:rPr>
        <w:t xml:space="preserve"> </w:t>
      </w:r>
      <w:r>
        <w:rPr>
          <w:lang w:eastAsia="ko-KR"/>
        </w:rPr>
        <w:t>특성과</w:t>
      </w:r>
      <w:r>
        <w:rPr>
          <w:lang w:eastAsia="ko-KR"/>
        </w:rPr>
        <w:t xml:space="preserve"> </w:t>
      </w:r>
      <w:r>
        <w:rPr>
          <w:lang w:eastAsia="ko-KR"/>
        </w:rPr>
        <w:t>일체감이</w:t>
      </w:r>
      <w:r>
        <w:rPr>
          <w:lang w:eastAsia="ko-KR"/>
        </w:rPr>
        <w:t xml:space="preserve"> </w:t>
      </w:r>
      <w:r>
        <w:rPr>
          <w:lang w:eastAsia="ko-KR"/>
        </w:rPr>
        <w:t>우리에게도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기도하셨습니다</w:t>
      </w:r>
      <w:r>
        <w:rPr>
          <w:lang w:eastAsia="ko-KR"/>
        </w:rPr>
        <w:t xml:space="preserve">.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하든지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사랑할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노력하십시오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기도에</w:t>
      </w:r>
      <w:r>
        <w:rPr>
          <w:lang w:eastAsia="ko-KR"/>
        </w:rPr>
        <w:t xml:space="preserve"> </w:t>
      </w:r>
      <w:r>
        <w:rPr>
          <w:lang w:eastAsia="ko-KR"/>
        </w:rPr>
        <w:t>응답하고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바짝</w:t>
      </w:r>
      <w:r>
        <w:rPr>
          <w:lang w:eastAsia="ko-KR"/>
        </w:rPr>
        <w:t xml:space="preserve"> </w:t>
      </w:r>
      <w:r>
        <w:rPr>
          <w:lang w:eastAsia="ko-KR"/>
        </w:rPr>
        <w:t>붙어서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격려를</w:t>
      </w:r>
      <w:r>
        <w:rPr>
          <w:lang w:eastAsia="ko-KR"/>
        </w:rPr>
        <w:t xml:space="preserve"> </w:t>
      </w:r>
      <w:r>
        <w:rPr>
          <w:lang w:eastAsia="ko-KR"/>
        </w:rPr>
        <w:t>생각하고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용기를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사람에게도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줍시다</w:t>
      </w:r>
      <w:r>
        <w:rPr>
          <w:lang w:eastAsia="ko-KR"/>
        </w:rPr>
        <w:t>.</w:t>
      </w:r>
    </w:p>
    <w:p w14:paraId="6460A141" w14:textId="77777777" w:rsidR="00410202" w:rsidRDefault="00410202">
      <w:pPr>
        <w:jc w:val="both"/>
        <w:rPr>
          <w:lang w:eastAsia="ko-KR"/>
        </w:rPr>
      </w:pPr>
    </w:p>
    <w:p w14:paraId="6A171B9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『그리스도를</w:t>
      </w:r>
      <w:r>
        <w:rPr>
          <w:lang w:eastAsia="ko-KR"/>
        </w:rPr>
        <w:t xml:space="preserve"> </w:t>
      </w:r>
      <w:r>
        <w:rPr>
          <w:lang w:eastAsia="ko-KR"/>
        </w:rPr>
        <w:t>높이라』</w:t>
      </w:r>
      <w:r>
        <w:rPr>
          <w:lang w:eastAsia="ko-KR"/>
        </w:rPr>
        <w:t>, 32</w:t>
      </w:r>
    </w:p>
    <w:p w14:paraId="13898B88" w14:textId="77777777" w:rsidR="00410202" w:rsidRDefault="00410202">
      <w:pPr>
        <w:jc w:val="both"/>
        <w:rPr>
          <w:lang w:eastAsia="ko-KR"/>
        </w:rPr>
      </w:pPr>
    </w:p>
    <w:p w14:paraId="1EBA8B91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5890520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29</w:t>
      </w:r>
      <w:r>
        <w:rPr>
          <w:lang w:eastAsia="ko-KR"/>
        </w:rPr>
        <w:t>일</w:t>
      </w:r>
    </w:p>
    <w:p w14:paraId="24969975" w14:textId="77777777" w:rsidR="00410202" w:rsidRDefault="00410202">
      <w:pPr>
        <w:jc w:val="both"/>
        <w:rPr>
          <w:lang w:eastAsia="ko-KR"/>
        </w:rPr>
      </w:pPr>
    </w:p>
    <w:p w14:paraId="4089E8A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않으신다</w:t>
      </w:r>
    </w:p>
    <w:p w14:paraId="05AF55FE" w14:textId="77777777" w:rsidR="00410202" w:rsidRDefault="00410202">
      <w:pPr>
        <w:jc w:val="both"/>
        <w:rPr>
          <w:lang w:eastAsia="ko-KR"/>
        </w:rPr>
      </w:pPr>
    </w:p>
    <w:p w14:paraId="3282A66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부르심을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형제들아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도리의</w:t>
      </w:r>
      <w:r>
        <w:rPr>
          <w:lang w:eastAsia="ko-KR"/>
        </w:rPr>
        <w:t xml:space="preserve"> </w:t>
      </w:r>
      <w:r>
        <w:rPr>
          <w:lang w:eastAsia="ko-KR"/>
        </w:rPr>
        <w:t>사도이시며</w:t>
      </w:r>
      <w:r>
        <w:rPr>
          <w:lang w:eastAsia="ko-KR"/>
        </w:rPr>
        <w:t xml:space="preserve"> </w:t>
      </w:r>
      <w:r>
        <w:rPr>
          <w:lang w:eastAsia="ko-KR"/>
        </w:rPr>
        <w:t>대제사장이신</w:t>
      </w:r>
      <w:r>
        <w:rPr>
          <w:lang w:eastAsia="ko-KR"/>
        </w:rPr>
        <w:t xml:space="preserve"> </w:t>
      </w:r>
      <w:r>
        <w:rPr>
          <w:lang w:eastAsia="ko-KR"/>
        </w:rPr>
        <w:t>예수를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생각하라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3:1).</w:t>
      </w:r>
    </w:p>
    <w:p w14:paraId="59366893" w14:textId="77777777" w:rsidR="00410202" w:rsidRDefault="00410202">
      <w:pPr>
        <w:jc w:val="both"/>
        <w:rPr>
          <w:lang w:eastAsia="ko-KR"/>
        </w:rPr>
      </w:pPr>
    </w:p>
    <w:p w14:paraId="1756C13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앉으신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탄원하고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용서</w:t>
      </w:r>
      <w:r>
        <w:rPr>
          <w:lang w:eastAsia="ko-KR"/>
        </w:rPr>
        <w:t xml:space="preserve">, </w:t>
      </w:r>
      <w:r>
        <w:rPr>
          <w:lang w:eastAsia="ko-KR"/>
        </w:rPr>
        <w:t>칭의</w:t>
      </w:r>
      <w:r>
        <w:rPr>
          <w:lang w:eastAsia="ko-KR"/>
        </w:rPr>
        <w:t xml:space="preserve">, </w:t>
      </w:r>
      <w:r>
        <w:rPr>
          <w:lang w:eastAsia="ko-KR"/>
        </w:rPr>
        <w:t>성화를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치르신</w:t>
      </w:r>
      <w:r>
        <w:rPr>
          <w:lang w:eastAsia="ko-KR"/>
        </w:rPr>
        <w:t xml:space="preserve"> </w:t>
      </w:r>
      <w:r>
        <w:rPr>
          <w:lang w:eastAsia="ko-KR"/>
        </w:rPr>
        <w:t>속죄의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간구해야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죽임</w:t>
      </w:r>
      <w:r>
        <w:rPr>
          <w:lang w:eastAsia="ko-KR"/>
        </w:rPr>
        <w:t xml:space="preserve"> </w:t>
      </w:r>
      <w:r>
        <w:rPr>
          <w:lang w:eastAsia="ko-KR"/>
        </w:rPr>
        <w:t>당하신</w:t>
      </w:r>
      <w:r>
        <w:rPr>
          <w:lang w:eastAsia="ko-KR"/>
        </w:rPr>
        <w:t xml:space="preserve"> </w:t>
      </w:r>
      <w:r>
        <w:rPr>
          <w:lang w:eastAsia="ko-KR"/>
        </w:rPr>
        <w:t>어린양이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희망입니다</w:t>
      </w:r>
      <w:r>
        <w:rPr>
          <w:lang w:eastAsia="ko-KR"/>
        </w:rPr>
        <w:t xml:space="preserve">.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구원하시는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쳐다보고</w:t>
      </w:r>
      <w:r>
        <w:rPr>
          <w:lang w:eastAsia="ko-KR"/>
        </w:rPr>
        <w:t xml:space="preserve"> </w:t>
      </w:r>
      <w:r>
        <w:rPr>
          <w:lang w:eastAsia="ko-KR"/>
        </w:rPr>
        <w:t>붙잡습니다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아버지께서는</w:t>
      </w:r>
      <w:r>
        <w:rPr>
          <w:lang w:eastAsia="ko-KR"/>
        </w:rPr>
        <w:t xml:space="preserve"> </w:t>
      </w:r>
      <w:r>
        <w:rPr>
          <w:lang w:eastAsia="ko-KR"/>
        </w:rPr>
        <w:t>넉넉한</w:t>
      </w:r>
      <w:r>
        <w:rPr>
          <w:lang w:eastAsia="ko-KR"/>
        </w:rPr>
        <w:t xml:space="preserve"> </w:t>
      </w:r>
      <w:r>
        <w:rPr>
          <w:lang w:eastAsia="ko-KR"/>
        </w:rPr>
        <w:t>희생의</w:t>
      </w:r>
      <w:r>
        <w:rPr>
          <w:lang w:eastAsia="ko-KR"/>
        </w:rPr>
        <w:t xml:space="preserve"> </w:t>
      </w:r>
      <w:r>
        <w:rPr>
          <w:lang w:eastAsia="ko-KR"/>
        </w:rPr>
        <w:t>향기를</w:t>
      </w:r>
      <w:r>
        <w:rPr>
          <w:lang w:eastAsia="ko-KR"/>
        </w:rPr>
        <w:t xml:space="preserve"> </w:t>
      </w:r>
      <w:r>
        <w:rPr>
          <w:lang w:eastAsia="ko-KR"/>
        </w:rPr>
        <w:t>받으십니다</w:t>
      </w:r>
      <w:r>
        <w:rPr>
          <w:lang w:eastAsia="ko-KR"/>
        </w:rPr>
        <w:t xml:space="preserve">.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권세가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위탁되었고</w:t>
      </w:r>
      <w:r>
        <w:rPr>
          <w:lang w:eastAsia="ko-KR"/>
        </w:rPr>
        <w:t xml:space="preserve">,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자에게는</w:t>
      </w:r>
      <w:r>
        <w:rPr>
          <w:lang w:eastAsia="ko-KR"/>
        </w:rPr>
        <w:t xml:space="preserve"> </w:t>
      </w:r>
      <w:r>
        <w:rPr>
          <w:lang w:eastAsia="ko-KR"/>
        </w:rPr>
        <w:t>능치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성공할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받으십니다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쏟고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불쌍히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구주이십니다</w:t>
      </w:r>
      <w:r>
        <w:rPr>
          <w:lang w:eastAsia="ko-KR"/>
        </w:rPr>
        <w:t>.</w:t>
      </w:r>
    </w:p>
    <w:p w14:paraId="763F57C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대제사장께서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속량한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속죄소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탄원하고</w:t>
      </w:r>
      <w:r>
        <w:rPr>
          <w:lang w:eastAsia="ko-KR"/>
        </w:rPr>
        <w:t xml:space="preserve"> </w:t>
      </w:r>
      <w:r>
        <w:rPr>
          <w:lang w:eastAsia="ko-KR"/>
        </w:rPr>
        <w:t>계신다는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명심합시다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계셔서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중재하십니다</w:t>
      </w:r>
      <w:r>
        <w:rPr>
          <w:lang w:eastAsia="ko-KR"/>
        </w:rPr>
        <w:t>. “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범하여도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대언자가</w:t>
      </w:r>
      <w:r>
        <w:rPr>
          <w:lang w:eastAsia="ko-KR"/>
        </w:rPr>
        <w:t xml:space="preserve"> </w:t>
      </w:r>
      <w:r>
        <w:rPr>
          <w:lang w:eastAsia="ko-KR"/>
        </w:rPr>
        <w:t>있으니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의로우신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그리스도시라</w:t>
      </w:r>
      <w:r>
        <w:rPr>
          <w:lang w:eastAsia="ko-KR"/>
        </w:rPr>
        <w:t>.”</w:t>
      </w:r>
    </w:p>
    <w:p w14:paraId="7718919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뒤로</w:t>
      </w:r>
      <w:r>
        <w:rPr>
          <w:lang w:eastAsia="ko-KR"/>
        </w:rPr>
        <w:t xml:space="preserve"> </w:t>
      </w:r>
      <w:r>
        <w:rPr>
          <w:lang w:eastAsia="ko-KR"/>
        </w:rPr>
        <w:t>물러선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거역한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거스른</w:t>
      </w:r>
      <w:r>
        <w:rPr>
          <w:lang w:eastAsia="ko-KR"/>
        </w:rPr>
        <w:t xml:space="preserve"> 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보혈이</w:t>
      </w:r>
      <w:r>
        <w:rPr>
          <w:lang w:eastAsia="ko-KR"/>
        </w:rPr>
        <w:t xml:space="preserve"> </w:t>
      </w:r>
      <w:r>
        <w:rPr>
          <w:lang w:eastAsia="ko-KR"/>
        </w:rPr>
        <w:t>강력하게</w:t>
      </w:r>
      <w:r>
        <w:rPr>
          <w:lang w:eastAsia="ko-KR"/>
        </w:rPr>
        <w:t xml:space="preserve"> </w:t>
      </w:r>
      <w:r>
        <w:rPr>
          <w:lang w:eastAsia="ko-KR"/>
        </w:rPr>
        <w:t>효과적으로</w:t>
      </w:r>
      <w:r>
        <w:rPr>
          <w:lang w:eastAsia="ko-KR"/>
        </w:rPr>
        <w:t xml:space="preserve"> </w:t>
      </w:r>
      <w:r>
        <w:rPr>
          <w:lang w:eastAsia="ko-KR"/>
        </w:rPr>
        <w:t>변호하고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오른쪽에서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고소하며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중재자께서는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오른편에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탄원하십니다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맡겨진</w:t>
      </w:r>
      <w:r>
        <w:rPr>
          <w:lang w:eastAsia="ko-KR"/>
        </w:rPr>
        <w:t xml:space="preserve"> </w:t>
      </w:r>
      <w:r>
        <w:rPr>
          <w:lang w:eastAsia="ko-KR"/>
        </w:rPr>
        <w:t>송사에서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패배한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믿을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중재자이십니다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공적을</w:t>
      </w:r>
      <w:r>
        <w:rPr>
          <w:lang w:eastAsia="ko-KR"/>
        </w:rPr>
        <w:t xml:space="preserve"> </w:t>
      </w:r>
      <w:r>
        <w:rPr>
          <w:lang w:eastAsia="ko-KR"/>
        </w:rPr>
        <w:t>내세우며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탄원하십니다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배신과</w:t>
      </w:r>
      <w:r>
        <w:rPr>
          <w:lang w:eastAsia="ko-KR"/>
        </w:rPr>
        <w:t xml:space="preserve"> </w:t>
      </w:r>
      <w:r>
        <w:rPr>
          <w:lang w:eastAsia="ko-KR"/>
        </w:rPr>
        <w:t>시련을</w:t>
      </w:r>
      <w:r>
        <w:rPr>
          <w:lang w:eastAsia="ko-KR"/>
        </w:rPr>
        <w:t xml:space="preserve"> </w:t>
      </w:r>
      <w:r>
        <w:rPr>
          <w:lang w:eastAsia="ko-KR"/>
        </w:rPr>
        <w:t>당하기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기도하신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 xml:space="preserve">.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기도에</w:t>
      </w:r>
      <w:r>
        <w:rPr>
          <w:lang w:eastAsia="ko-KR"/>
        </w:rPr>
        <w:t xml:space="preserve"> </w:t>
      </w:r>
      <w:r>
        <w:rPr>
          <w:lang w:eastAsia="ko-KR"/>
        </w:rPr>
        <w:t>귀</w:t>
      </w:r>
      <w:r>
        <w:rPr>
          <w:lang w:eastAsia="ko-KR"/>
        </w:rPr>
        <w:t xml:space="preserve"> </w:t>
      </w:r>
      <w:r>
        <w:rPr>
          <w:lang w:eastAsia="ko-KR"/>
        </w:rPr>
        <w:t>기울여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기억하고</w:t>
      </w:r>
      <w:r>
        <w:rPr>
          <w:lang w:eastAsia="ko-KR"/>
        </w:rPr>
        <w:t xml:space="preserve"> </w:t>
      </w:r>
      <w:r>
        <w:rPr>
          <w:lang w:eastAsia="ko-KR"/>
        </w:rPr>
        <w:t>계셨습니다</w:t>
      </w:r>
      <w:r>
        <w:rPr>
          <w:lang w:eastAsia="ko-KR"/>
        </w:rPr>
        <w:t>.</w:t>
      </w:r>
    </w:p>
    <w:p w14:paraId="04953AC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유혹의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존재하는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시험받고</w:t>
      </w:r>
      <w:r>
        <w:rPr>
          <w:lang w:eastAsia="ko-KR"/>
        </w:rPr>
        <w:t xml:space="preserve"> </w:t>
      </w:r>
      <w:r>
        <w:rPr>
          <w:lang w:eastAsia="ko-KR"/>
        </w:rPr>
        <w:t>고난</w:t>
      </w:r>
      <w:r>
        <w:rPr>
          <w:lang w:eastAsia="ko-KR"/>
        </w:rPr>
        <w:t xml:space="preserve"> </w:t>
      </w:r>
      <w:r>
        <w:rPr>
          <w:lang w:eastAsia="ko-KR"/>
        </w:rPr>
        <w:t>당하는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살피시고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기도하십니다</w:t>
      </w:r>
      <w:r>
        <w:rPr>
          <w:lang w:eastAsia="ko-KR"/>
        </w:rPr>
        <w:t>. …</w:t>
      </w:r>
      <w:r>
        <w:rPr>
          <w:lang w:eastAsia="ko-KR"/>
        </w:rPr>
        <w:t>그렇습니다</w:t>
      </w:r>
      <w:r>
        <w:rPr>
          <w:lang w:eastAsia="ko-KR"/>
        </w:rPr>
        <w:t xml:space="preserve">. </w:t>
      </w:r>
      <w:r>
        <w:rPr>
          <w:lang w:eastAsia="ko-KR"/>
        </w:rPr>
        <w:t>박해를</w:t>
      </w:r>
      <w:r>
        <w:rPr>
          <w:lang w:eastAsia="ko-KR"/>
        </w:rPr>
        <w:t xml:space="preserve"> </w:t>
      </w:r>
      <w:r>
        <w:rPr>
          <w:lang w:eastAsia="ko-KR"/>
        </w:rPr>
        <w:t>가하는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저주로</w:t>
      </w:r>
      <w:r>
        <w:rPr>
          <w:lang w:eastAsia="ko-KR"/>
        </w:rPr>
        <w:t xml:space="preserve"> </w:t>
      </w:r>
      <w:r>
        <w:rPr>
          <w:lang w:eastAsia="ko-KR"/>
        </w:rPr>
        <w:t>시들고</w:t>
      </w:r>
      <w:r>
        <w:rPr>
          <w:lang w:eastAsia="ko-KR"/>
        </w:rPr>
        <w:t xml:space="preserve"> </w:t>
      </w:r>
      <w:r>
        <w:rPr>
          <w:lang w:eastAsia="ko-KR"/>
        </w:rPr>
        <w:t>망가진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지켜보고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동정과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필요하다는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앞서가신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휘장</w:t>
      </w:r>
      <w:r>
        <w:rPr>
          <w:lang w:eastAsia="ko-KR"/>
        </w:rPr>
        <w:t xml:space="preserve"> </w:t>
      </w:r>
      <w:r>
        <w:rPr>
          <w:lang w:eastAsia="ko-KR"/>
        </w:rPr>
        <w:t>안으로</w:t>
      </w:r>
      <w:r>
        <w:rPr>
          <w:lang w:eastAsia="ko-KR"/>
        </w:rPr>
        <w:t xml:space="preserve"> </w:t>
      </w:r>
      <w:r>
        <w:rPr>
          <w:lang w:eastAsia="ko-KR"/>
        </w:rPr>
        <w:t>들어가셨고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동정하시며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금줄로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연결되셨습니다</w:t>
      </w:r>
      <w:r>
        <w:rPr>
          <w:lang w:eastAsia="ko-KR"/>
        </w:rPr>
        <w:t>.</w:t>
      </w:r>
    </w:p>
    <w:p w14:paraId="6BFC825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비천한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심하게</w:t>
      </w:r>
      <w:r>
        <w:rPr>
          <w:lang w:eastAsia="ko-KR"/>
        </w:rPr>
        <w:t xml:space="preserve"> </w:t>
      </w:r>
      <w:r>
        <w:rPr>
          <w:lang w:eastAsia="ko-KR"/>
        </w:rPr>
        <w:t>압제받고</w:t>
      </w:r>
      <w:r>
        <w:rPr>
          <w:lang w:eastAsia="ko-KR"/>
        </w:rPr>
        <w:t xml:space="preserve"> </w:t>
      </w:r>
      <w:r>
        <w:rPr>
          <w:lang w:eastAsia="ko-KR"/>
        </w:rPr>
        <w:t>고난</w:t>
      </w:r>
      <w:r>
        <w:rPr>
          <w:lang w:eastAsia="ko-KR"/>
        </w:rPr>
        <w:t xml:space="preserve"> </w:t>
      </w:r>
      <w:r>
        <w:rPr>
          <w:lang w:eastAsia="ko-KR"/>
        </w:rPr>
        <w:t>당하는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극심한</w:t>
      </w:r>
      <w:r>
        <w:rPr>
          <w:lang w:eastAsia="ko-KR"/>
        </w:rPr>
        <w:t xml:space="preserve"> </w:t>
      </w:r>
      <w:r>
        <w:rPr>
          <w:lang w:eastAsia="ko-KR"/>
        </w:rPr>
        <w:t>시련과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빠진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중재하고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들고서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손바닥에</w:t>
      </w:r>
      <w:r>
        <w:rPr>
          <w:lang w:eastAsia="ko-KR"/>
        </w:rPr>
        <w:t xml:space="preserve"> </w:t>
      </w:r>
      <w:r>
        <w:rPr>
          <w:lang w:eastAsia="ko-KR"/>
        </w:rPr>
        <w:t>새겼다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변론하십니다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탄원을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기쁜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응답하십니다</w:t>
      </w:r>
      <w:r>
        <w:rPr>
          <w:lang w:eastAsia="ko-KR"/>
        </w:rPr>
        <w:t>.</w:t>
      </w:r>
    </w:p>
    <w:p w14:paraId="5121173A" w14:textId="77777777" w:rsidR="00410202" w:rsidRDefault="00410202">
      <w:pPr>
        <w:jc w:val="both"/>
        <w:rPr>
          <w:lang w:eastAsia="ko-KR"/>
        </w:rPr>
      </w:pPr>
    </w:p>
    <w:p w14:paraId="7D84DAD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『엘렌</w:t>
      </w:r>
      <w:r>
        <w:rPr>
          <w:lang w:eastAsia="ko-KR"/>
        </w:rPr>
        <w:t xml:space="preserve"> G. </w:t>
      </w:r>
      <w:r>
        <w:rPr>
          <w:lang w:eastAsia="ko-KR"/>
        </w:rPr>
        <w:t>화잇의</w:t>
      </w:r>
      <w:r>
        <w:rPr>
          <w:lang w:eastAsia="ko-KR"/>
        </w:rPr>
        <w:t xml:space="preserve"> </w:t>
      </w:r>
      <w:r>
        <w:rPr>
          <w:lang w:eastAsia="ko-KR"/>
        </w:rPr>
        <w:t>주석』</w:t>
      </w:r>
      <w:r>
        <w:rPr>
          <w:lang w:eastAsia="ko-KR"/>
        </w:rPr>
        <w:t xml:space="preserve">, </w:t>
      </w:r>
      <w:r>
        <w:rPr>
          <w:lang w:eastAsia="ko-KR"/>
        </w:rPr>
        <w:t>요한일서</w:t>
      </w:r>
      <w:r>
        <w:rPr>
          <w:lang w:eastAsia="ko-KR"/>
        </w:rPr>
        <w:t xml:space="preserve"> 2</w:t>
      </w:r>
      <w:r>
        <w:rPr>
          <w:lang w:eastAsia="ko-KR"/>
        </w:rPr>
        <w:t>장</w:t>
      </w:r>
      <w:r>
        <w:rPr>
          <w:lang w:eastAsia="ko-KR"/>
        </w:rPr>
        <w:t xml:space="preserve"> 1</w:t>
      </w:r>
      <w:r>
        <w:rPr>
          <w:lang w:eastAsia="ko-KR"/>
        </w:rPr>
        <w:t>절</w:t>
      </w:r>
    </w:p>
    <w:p w14:paraId="6CCB8074" w14:textId="77777777" w:rsidR="00410202" w:rsidRDefault="00410202">
      <w:pPr>
        <w:jc w:val="both"/>
        <w:rPr>
          <w:lang w:eastAsia="ko-KR"/>
        </w:rPr>
      </w:pPr>
    </w:p>
    <w:p w14:paraId="560BDE25" w14:textId="77777777" w:rsidR="00410202" w:rsidRDefault="00410202">
      <w:pPr>
        <w:jc w:val="both"/>
        <w:rPr>
          <w:lang w:eastAsia="ko-KR"/>
        </w:rPr>
      </w:pPr>
    </w:p>
    <w:p w14:paraId="205622F6" w14:textId="77777777" w:rsidR="00410202" w:rsidRDefault="00410202">
      <w:pPr>
        <w:jc w:val="both"/>
        <w:rPr>
          <w:lang w:eastAsia="ko-KR"/>
        </w:rPr>
      </w:pPr>
    </w:p>
    <w:p w14:paraId="2387F1F7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15A45DB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</w:p>
    <w:p w14:paraId="6F36B414" w14:textId="77777777" w:rsidR="00410202" w:rsidRDefault="00410202">
      <w:pPr>
        <w:jc w:val="both"/>
        <w:rPr>
          <w:lang w:eastAsia="ko-KR"/>
        </w:rPr>
      </w:pPr>
    </w:p>
    <w:p w14:paraId="20A7551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의로우신</w:t>
      </w:r>
      <w:r>
        <w:rPr>
          <w:lang w:eastAsia="ko-KR"/>
        </w:rPr>
        <w:t xml:space="preserve"> </w:t>
      </w:r>
      <w:r>
        <w:rPr>
          <w:lang w:eastAsia="ko-KR"/>
        </w:rPr>
        <w:t>재판장</w:t>
      </w:r>
      <w:r>
        <w:rPr>
          <w:lang w:eastAsia="ko-KR"/>
        </w:rPr>
        <w:t xml:space="preserve"> </w:t>
      </w:r>
      <w:r>
        <w:rPr>
          <w:lang w:eastAsia="ko-KR"/>
        </w:rPr>
        <w:t>예수님</w:t>
      </w:r>
    </w:p>
    <w:p w14:paraId="4E77DD2C" w14:textId="77777777" w:rsidR="00410202" w:rsidRDefault="00410202">
      <w:pPr>
        <w:jc w:val="both"/>
        <w:rPr>
          <w:lang w:eastAsia="ko-KR"/>
        </w:rPr>
      </w:pPr>
    </w:p>
    <w:p w14:paraId="676CB2F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범사에</w:t>
      </w:r>
      <w:r>
        <w:rPr>
          <w:lang w:eastAsia="ko-KR"/>
        </w:rPr>
        <w:t xml:space="preserve"> </w:t>
      </w:r>
      <w:r>
        <w:rPr>
          <w:lang w:eastAsia="ko-KR"/>
        </w:rPr>
        <w:t>형제들과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되심이</w:t>
      </w:r>
      <w:r>
        <w:rPr>
          <w:lang w:eastAsia="ko-KR"/>
        </w:rPr>
        <w:t xml:space="preserve"> </w:t>
      </w:r>
      <w:r>
        <w:rPr>
          <w:lang w:eastAsia="ko-KR"/>
        </w:rPr>
        <w:t>마땅하도다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자비하고</w:t>
      </w:r>
      <w:r>
        <w:rPr>
          <w:lang w:eastAsia="ko-KR"/>
        </w:rPr>
        <w:t xml:space="preserve"> </w:t>
      </w:r>
      <w:r>
        <w:rPr>
          <w:lang w:eastAsia="ko-KR"/>
        </w:rPr>
        <w:t>신실한</w:t>
      </w:r>
      <w:r>
        <w:rPr>
          <w:lang w:eastAsia="ko-KR"/>
        </w:rPr>
        <w:t xml:space="preserve"> </w:t>
      </w:r>
      <w:r>
        <w:rPr>
          <w:lang w:eastAsia="ko-KR"/>
        </w:rPr>
        <w:t>대제사장이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속량하려</w:t>
      </w:r>
      <w:r>
        <w:rPr>
          <w:lang w:eastAsia="ko-KR"/>
        </w:rPr>
        <w:t xml:space="preserve"> </w:t>
      </w:r>
      <w:r>
        <w:rPr>
          <w:lang w:eastAsia="ko-KR"/>
        </w:rPr>
        <w:t>하심이라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2:17).</w:t>
      </w:r>
    </w:p>
    <w:p w14:paraId="501A2FE7" w14:textId="77777777" w:rsidR="00410202" w:rsidRDefault="00410202">
      <w:pPr>
        <w:jc w:val="both"/>
        <w:rPr>
          <w:lang w:eastAsia="ko-KR"/>
        </w:rPr>
      </w:pPr>
    </w:p>
    <w:p w14:paraId="17AC950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신성에</w:t>
      </w:r>
      <w:r>
        <w:rPr>
          <w:lang w:eastAsia="ko-KR"/>
        </w:rPr>
        <w:t xml:space="preserve"> </w:t>
      </w:r>
      <w:r>
        <w:rPr>
          <w:lang w:eastAsia="ko-KR"/>
        </w:rPr>
        <w:t>인성을</w:t>
      </w:r>
      <w:r>
        <w:rPr>
          <w:lang w:eastAsia="ko-KR"/>
        </w:rPr>
        <w:t xml:space="preserve"> </w:t>
      </w:r>
      <w:r>
        <w:rPr>
          <w:lang w:eastAsia="ko-KR"/>
        </w:rPr>
        <w:t>입으시고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 xml:space="preserve">. </w:t>
      </w:r>
      <w:r>
        <w:rPr>
          <w:lang w:eastAsia="ko-KR"/>
        </w:rPr>
        <w:t>사도는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 “</w:t>
      </w:r>
      <w:r>
        <w:rPr>
          <w:lang w:eastAsia="ko-KR"/>
        </w:rPr>
        <w:t>자녀들은</w:t>
      </w:r>
      <w:r>
        <w:rPr>
          <w:lang w:eastAsia="ko-KR"/>
        </w:rPr>
        <w:t xml:space="preserve"> </w:t>
      </w:r>
      <w:r>
        <w:rPr>
          <w:lang w:eastAsia="ko-KR"/>
        </w:rPr>
        <w:t>혈과</w:t>
      </w:r>
      <w:r>
        <w:rPr>
          <w:lang w:eastAsia="ko-KR"/>
        </w:rPr>
        <w:t xml:space="preserve"> </w:t>
      </w:r>
      <w:r>
        <w:rPr>
          <w:lang w:eastAsia="ko-KR"/>
        </w:rPr>
        <w:t>육에</w:t>
      </w:r>
      <w:r>
        <w:rPr>
          <w:lang w:eastAsia="ko-KR"/>
        </w:rPr>
        <w:t xml:space="preserve"> </w:t>
      </w:r>
      <w:r>
        <w:rPr>
          <w:lang w:eastAsia="ko-KR"/>
        </w:rPr>
        <w:t>속하였으매</w:t>
      </w:r>
      <w:r>
        <w:rPr>
          <w:lang w:eastAsia="ko-KR"/>
        </w:rPr>
        <w:t xml:space="preserve"> </w:t>
      </w:r>
      <w:r>
        <w:rPr>
          <w:lang w:eastAsia="ko-KR"/>
        </w:rPr>
        <w:t>그도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모양으로</w:t>
      </w:r>
      <w:r>
        <w:rPr>
          <w:lang w:eastAsia="ko-KR"/>
        </w:rPr>
        <w:t xml:space="preserve"> </w:t>
      </w:r>
      <w:r>
        <w:rPr>
          <w:lang w:eastAsia="ko-KR"/>
        </w:rPr>
        <w:t>혈과</w:t>
      </w:r>
      <w:r>
        <w:rPr>
          <w:lang w:eastAsia="ko-KR"/>
        </w:rPr>
        <w:t xml:space="preserve"> </w:t>
      </w:r>
      <w:r>
        <w:rPr>
          <w:lang w:eastAsia="ko-KR"/>
        </w:rPr>
        <w:t>육을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지니심은</w:t>
      </w:r>
      <w:r>
        <w:rPr>
          <w:lang w:eastAsia="ko-KR"/>
        </w:rPr>
        <w:t>…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확실히</w:t>
      </w:r>
      <w:r>
        <w:rPr>
          <w:lang w:eastAsia="ko-KR"/>
        </w:rPr>
        <w:t xml:space="preserve"> </w:t>
      </w:r>
      <w:r>
        <w:rPr>
          <w:lang w:eastAsia="ko-KR"/>
        </w:rPr>
        <w:t>천사들을</w:t>
      </w:r>
      <w:r>
        <w:rPr>
          <w:lang w:eastAsia="ko-KR"/>
        </w:rPr>
        <w:t xml:space="preserve"> </w:t>
      </w:r>
      <w:r>
        <w:rPr>
          <w:lang w:eastAsia="ko-KR"/>
        </w:rPr>
        <w:t>붙들어</w:t>
      </w:r>
      <w:r>
        <w:rPr>
          <w:lang w:eastAsia="ko-KR"/>
        </w:rPr>
        <w:t xml:space="preserve"> </w:t>
      </w:r>
      <w:r>
        <w:rPr>
          <w:lang w:eastAsia="ko-KR"/>
        </w:rPr>
        <w:t>주려</w:t>
      </w:r>
      <w:r>
        <w:rPr>
          <w:lang w:eastAsia="ko-KR"/>
        </w:rPr>
        <w:t xml:space="preserve"> </w:t>
      </w:r>
      <w:r>
        <w:rPr>
          <w:lang w:eastAsia="ko-KR"/>
        </w:rPr>
        <w:t>하심이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아브라함의</w:t>
      </w:r>
      <w:r>
        <w:rPr>
          <w:lang w:eastAsia="ko-KR"/>
        </w:rPr>
        <w:t xml:space="preserve"> </w:t>
      </w:r>
      <w:r>
        <w:rPr>
          <w:lang w:eastAsia="ko-KR"/>
        </w:rPr>
        <w:t>자손을</w:t>
      </w:r>
      <w:r>
        <w:rPr>
          <w:lang w:eastAsia="ko-KR"/>
        </w:rPr>
        <w:t xml:space="preserve"> </w:t>
      </w:r>
      <w:r>
        <w:rPr>
          <w:lang w:eastAsia="ko-KR"/>
        </w:rPr>
        <w:t>붙들어</w:t>
      </w:r>
      <w:r>
        <w:rPr>
          <w:lang w:eastAsia="ko-KR"/>
        </w:rPr>
        <w:t xml:space="preserve"> </w:t>
      </w:r>
      <w:r>
        <w:rPr>
          <w:lang w:eastAsia="ko-KR"/>
        </w:rPr>
        <w:t>주려</w:t>
      </w:r>
      <w:r>
        <w:rPr>
          <w:lang w:eastAsia="ko-KR"/>
        </w:rPr>
        <w:t xml:space="preserve"> </w:t>
      </w:r>
      <w:r>
        <w:rPr>
          <w:lang w:eastAsia="ko-KR"/>
        </w:rPr>
        <w:t>하심이라</w:t>
      </w:r>
      <w:r>
        <w:rPr>
          <w:lang w:eastAsia="ko-KR"/>
        </w:rPr>
        <w:t xml:space="preserve">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범사에</w:t>
      </w:r>
      <w:r>
        <w:rPr>
          <w:lang w:eastAsia="ko-KR"/>
        </w:rPr>
        <w:t xml:space="preserve"> </w:t>
      </w:r>
      <w:r>
        <w:rPr>
          <w:lang w:eastAsia="ko-KR"/>
        </w:rPr>
        <w:t>형제들과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되심이</w:t>
      </w:r>
      <w:r>
        <w:rPr>
          <w:lang w:eastAsia="ko-KR"/>
        </w:rPr>
        <w:t xml:space="preserve"> </w:t>
      </w:r>
      <w:r>
        <w:rPr>
          <w:lang w:eastAsia="ko-KR"/>
        </w:rPr>
        <w:t>마땅하도다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자비하고</w:t>
      </w:r>
      <w:r>
        <w:rPr>
          <w:lang w:eastAsia="ko-KR"/>
        </w:rPr>
        <w:t xml:space="preserve"> </w:t>
      </w:r>
      <w:r>
        <w:rPr>
          <w:lang w:eastAsia="ko-KR"/>
        </w:rPr>
        <w:t>신실한</w:t>
      </w:r>
      <w:r>
        <w:rPr>
          <w:lang w:eastAsia="ko-KR"/>
        </w:rPr>
        <w:t xml:space="preserve"> </w:t>
      </w:r>
      <w:r>
        <w:rPr>
          <w:lang w:eastAsia="ko-KR"/>
        </w:rPr>
        <w:t>대제사장이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속량하려</w:t>
      </w:r>
      <w:r>
        <w:rPr>
          <w:lang w:eastAsia="ko-KR"/>
        </w:rPr>
        <w:t xml:space="preserve"> </w:t>
      </w:r>
      <w:r>
        <w:rPr>
          <w:lang w:eastAsia="ko-KR"/>
        </w:rPr>
        <w:t>하심이라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고난을</w:t>
      </w:r>
      <w:r>
        <w:rPr>
          <w:lang w:eastAsia="ko-KR"/>
        </w:rPr>
        <w:t xml:space="preserve"> </w:t>
      </w:r>
      <w:r>
        <w:rPr>
          <w:lang w:eastAsia="ko-KR"/>
        </w:rPr>
        <w:t>당하셨은즉</w:t>
      </w:r>
      <w:r>
        <w:rPr>
          <w:lang w:eastAsia="ko-KR"/>
        </w:rPr>
        <w:t xml:space="preserve"> </w:t>
      </w:r>
      <w:r>
        <w:rPr>
          <w:lang w:eastAsia="ko-KR"/>
        </w:rPr>
        <w:t>시험받는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도우실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있느니라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2:14-20). </w:t>
      </w:r>
      <w:r>
        <w:rPr>
          <w:lang w:eastAsia="ko-KR"/>
        </w:rPr>
        <w:t>육신을</w:t>
      </w:r>
      <w:r>
        <w:rPr>
          <w:lang w:eastAsia="ko-KR"/>
        </w:rPr>
        <w:t xml:space="preserve"> </w:t>
      </w:r>
      <w:r>
        <w:rPr>
          <w:lang w:eastAsia="ko-KR"/>
        </w:rPr>
        <w:t>입고서</w:t>
      </w:r>
      <w:r>
        <w:rPr>
          <w:lang w:eastAsia="ko-KR"/>
        </w:rPr>
        <w:t xml:space="preserve"> </w:t>
      </w:r>
      <w:r>
        <w:rPr>
          <w:lang w:eastAsia="ko-KR"/>
        </w:rPr>
        <w:t>공의롭게</w:t>
      </w:r>
      <w:r>
        <w:rPr>
          <w:lang w:eastAsia="ko-KR"/>
        </w:rPr>
        <w:t xml:space="preserve"> </w:t>
      </w:r>
      <w:r>
        <w:rPr>
          <w:lang w:eastAsia="ko-KR"/>
        </w:rPr>
        <w:t>심판할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분은</w:t>
      </w:r>
      <w:r>
        <w:rPr>
          <w:lang w:eastAsia="ko-KR"/>
        </w:rPr>
        <w:t xml:space="preserve"> </w:t>
      </w:r>
      <w:r>
        <w:rPr>
          <w:lang w:eastAsia="ko-KR"/>
        </w:rPr>
        <w:t>예수님뿐입니다</w:t>
      </w:r>
      <w:r>
        <w:rPr>
          <w:lang w:eastAsia="ko-KR"/>
        </w:rPr>
        <w:t xml:space="preserve">.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겉모습만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비난하면서</w:t>
      </w:r>
      <w:r>
        <w:rPr>
          <w:lang w:eastAsia="ko-KR"/>
        </w:rPr>
        <w:t xml:space="preserve"> </w:t>
      </w:r>
      <w:r>
        <w:rPr>
          <w:lang w:eastAsia="ko-KR"/>
        </w:rPr>
        <w:t>쭉정이로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뽑아</w:t>
      </w:r>
      <w:r>
        <w:rPr>
          <w:lang w:eastAsia="ko-KR"/>
        </w:rPr>
        <w:t xml:space="preserve"> </w:t>
      </w:r>
      <w:r>
        <w:rPr>
          <w:lang w:eastAsia="ko-KR"/>
        </w:rPr>
        <w:t>버리려다가</w:t>
      </w:r>
      <w:r>
        <w:rPr>
          <w:lang w:eastAsia="ko-KR"/>
        </w:rPr>
        <w:t xml:space="preserve"> </w:t>
      </w:r>
      <w:r>
        <w:rPr>
          <w:lang w:eastAsia="ko-KR"/>
        </w:rPr>
        <w:t>심각한</w:t>
      </w:r>
      <w:r>
        <w:rPr>
          <w:lang w:eastAsia="ko-KR"/>
        </w:rPr>
        <w:t xml:space="preserve"> </w:t>
      </w:r>
      <w:r>
        <w:rPr>
          <w:lang w:eastAsia="ko-KR"/>
        </w:rPr>
        <w:t>실수를</w:t>
      </w:r>
      <w:r>
        <w:rPr>
          <w:lang w:eastAsia="ko-KR"/>
        </w:rPr>
        <w:t xml:space="preserve"> </w:t>
      </w:r>
      <w:r>
        <w:rPr>
          <w:lang w:eastAsia="ko-KR"/>
        </w:rPr>
        <w:t>저지르기도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실수한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다루어야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 </w:t>
      </w:r>
      <w:r>
        <w:rPr>
          <w:lang w:eastAsia="ko-KR"/>
        </w:rPr>
        <w:t>목사와</w:t>
      </w:r>
      <w:r>
        <w:rPr>
          <w:lang w:eastAsia="ko-KR"/>
        </w:rPr>
        <w:t xml:space="preserve"> </w:t>
      </w:r>
      <w:r>
        <w:rPr>
          <w:lang w:eastAsia="ko-KR"/>
        </w:rPr>
        <w:t>신자들은</w:t>
      </w:r>
      <w:r>
        <w:rPr>
          <w:lang w:eastAsia="ko-KR"/>
        </w:rPr>
        <w:t xml:space="preserve"> </w:t>
      </w:r>
      <w:r>
        <w:rPr>
          <w:lang w:eastAsia="ko-KR"/>
        </w:rPr>
        <w:t>성경에서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성급하게</w:t>
      </w:r>
      <w:r>
        <w:rPr>
          <w:lang w:eastAsia="ko-KR"/>
        </w:rPr>
        <w:t xml:space="preserve"> </w:t>
      </w:r>
      <w:r>
        <w:rPr>
          <w:lang w:eastAsia="ko-KR"/>
        </w:rPr>
        <w:t>움직이거나</w:t>
      </w:r>
      <w:r>
        <w:rPr>
          <w:lang w:eastAsia="ko-KR"/>
        </w:rPr>
        <w:t xml:space="preserve"> </w:t>
      </w:r>
      <w:r>
        <w:rPr>
          <w:lang w:eastAsia="ko-KR"/>
        </w:rPr>
        <w:t>편견과</w:t>
      </w:r>
      <w:r>
        <w:rPr>
          <w:lang w:eastAsia="ko-KR"/>
        </w:rPr>
        <w:t xml:space="preserve"> </w:t>
      </w:r>
      <w:r>
        <w:rPr>
          <w:lang w:eastAsia="ko-KR"/>
        </w:rPr>
        <w:t>편애에</w:t>
      </w:r>
      <w:r>
        <w:rPr>
          <w:lang w:eastAsia="ko-KR"/>
        </w:rPr>
        <w:t xml:space="preserve"> </w:t>
      </w:r>
      <w:r>
        <w:rPr>
          <w:lang w:eastAsia="ko-KR"/>
        </w:rPr>
        <w:t>치우치거나</w:t>
      </w:r>
      <w:r>
        <w:rPr>
          <w:lang w:eastAsia="ko-KR"/>
        </w:rPr>
        <w:t xml:space="preserve"> </w:t>
      </w:r>
      <w:r>
        <w:rPr>
          <w:lang w:eastAsia="ko-KR"/>
        </w:rPr>
        <w:t>매몰차게</w:t>
      </w:r>
      <w:r>
        <w:rPr>
          <w:lang w:eastAsia="ko-KR"/>
        </w:rPr>
        <w:t xml:space="preserve"> </w:t>
      </w:r>
      <w:r>
        <w:rPr>
          <w:lang w:eastAsia="ko-KR"/>
        </w:rPr>
        <w:t>대하려</w:t>
      </w:r>
      <w:r>
        <w:rPr>
          <w:lang w:eastAsia="ko-KR"/>
        </w:rPr>
        <w:t xml:space="preserve"> </w:t>
      </w:r>
      <w:r>
        <w:rPr>
          <w:lang w:eastAsia="ko-KR"/>
        </w:rPr>
        <w:t>하거나</w:t>
      </w:r>
      <w:r>
        <w:rPr>
          <w:lang w:eastAsia="ko-KR"/>
        </w:rPr>
        <w:t xml:space="preserve"> </w:t>
      </w:r>
      <w:r>
        <w:rPr>
          <w:lang w:eastAsia="ko-KR"/>
        </w:rPr>
        <w:t>제거하고</w:t>
      </w:r>
      <w:r>
        <w:rPr>
          <w:lang w:eastAsia="ko-KR"/>
        </w:rPr>
        <w:t xml:space="preserve"> </w:t>
      </w:r>
      <w:r>
        <w:rPr>
          <w:lang w:eastAsia="ko-KR"/>
        </w:rPr>
        <w:t>잘라</w:t>
      </w:r>
      <w:r>
        <w:rPr>
          <w:lang w:eastAsia="ko-KR"/>
        </w:rPr>
        <w:t xml:space="preserve"> </w:t>
      </w:r>
      <w:r>
        <w:rPr>
          <w:lang w:eastAsia="ko-KR"/>
        </w:rPr>
        <w:t>내려고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중대한</w:t>
      </w:r>
      <w:r>
        <w:rPr>
          <w:lang w:eastAsia="ko-KR"/>
        </w:rPr>
        <w:t xml:space="preserve"> </w:t>
      </w:r>
      <w:r>
        <w:rPr>
          <w:lang w:eastAsia="ko-KR"/>
        </w:rPr>
        <w:t>일이기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형제자매를</w:t>
      </w:r>
      <w:r>
        <w:rPr>
          <w:lang w:eastAsia="ko-KR"/>
        </w:rPr>
        <w:t xml:space="preserve"> </w:t>
      </w:r>
      <w:r>
        <w:rPr>
          <w:lang w:eastAsia="ko-KR"/>
        </w:rPr>
        <w:t>판단하고</w:t>
      </w:r>
      <w:r>
        <w:rPr>
          <w:lang w:eastAsia="ko-KR"/>
        </w:rPr>
        <w:t xml:space="preserve"> </w:t>
      </w:r>
      <w:r>
        <w:rPr>
          <w:lang w:eastAsia="ko-KR"/>
        </w:rPr>
        <w:t>비난하는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목숨</w:t>
      </w:r>
      <w:r>
        <w:rPr>
          <w:lang w:eastAsia="ko-KR"/>
        </w:rPr>
        <w:t xml:space="preserve"> </w:t>
      </w:r>
      <w:r>
        <w:rPr>
          <w:lang w:eastAsia="ko-KR"/>
        </w:rPr>
        <w:t>바쳐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영혼에게</w:t>
      </w:r>
      <w:r>
        <w:rPr>
          <w:lang w:eastAsia="ko-KR"/>
        </w:rPr>
        <w:t xml:space="preserve"> </w:t>
      </w:r>
      <w:r>
        <w:rPr>
          <w:lang w:eastAsia="ko-KR"/>
        </w:rPr>
        <w:t>상처와</w:t>
      </w:r>
      <w:r>
        <w:rPr>
          <w:lang w:eastAsia="ko-KR"/>
        </w:rPr>
        <w:t xml:space="preserve"> </w:t>
      </w:r>
      <w:r>
        <w:rPr>
          <w:lang w:eastAsia="ko-KR"/>
        </w:rPr>
        <w:t>아픔을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사셨습니다</w:t>
      </w:r>
      <w:r>
        <w:rPr>
          <w:lang w:eastAsia="ko-KR"/>
        </w:rPr>
        <w:t xml:space="preserve">.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겉으로만</w:t>
      </w:r>
      <w:r>
        <w:rPr>
          <w:lang w:eastAsia="ko-KR"/>
        </w:rPr>
        <w:t xml:space="preserve"> </w:t>
      </w:r>
      <w:r>
        <w:rPr>
          <w:lang w:eastAsia="ko-KR"/>
        </w:rPr>
        <w:t>판단하고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처벌을</w:t>
      </w:r>
      <w:r>
        <w:rPr>
          <w:lang w:eastAsia="ko-KR"/>
        </w:rPr>
        <w:t xml:space="preserve"> </w:t>
      </w:r>
      <w:r>
        <w:rPr>
          <w:lang w:eastAsia="ko-KR"/>
        </w:rPr>
        <w:t>선고하지만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법정의</w:t>
      </w:r>
      <w:r>
        <w:rPr>
          <w:lang w:eastAsia="ko-KR"/>
        </w:rPr>
        <w:t xml:space="preserve"> </w:t>
      </w:r>
      <w:r>
        <w:rPr>
          <w:lang w:eastAsia="ko-KR"/>
        </w:rPr>
        <w:t>심판은</w:t>
      </w:r>
      <w:r>
        <w:rPr>
          <w:lang w:eastAsia="ko-KR"/>
        </w:rPr>
        <w:t xml:space="preserve"> </w:t>
      </w:r>
      <w:r>
        <w:rPr>
          <w:lang w:eastAsia="ko-KR"/>
        </w:rPr>
        <w:t>그것보다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호의적입니다</w:t>
      </w:r>
      <w:r>
        <w:rPr>
          <w:lang w:eastAsia="ko-KR"/>
        </w:rPr>
        <w:t xml:space="preserve">. </w:t>
      </w:r>
      <w:r>
        <w:rPr>
          <w:lang w:eastAsia="ko-KR"/>
        </w:rPr>
        <w:t>동료</w:t>
      </w:r>
      <w:r>
        <w:rPr>
          <w:lang w:eastAsia="ko-KR"/>
        </w:rPr>
        <w:t xml:space="preserve"> </w:t>
      </w:r>
      <w:r>
        <w:rPr>
          <w:lang w:eastAsia="ko-KR"/>
        </w:rPr>
        <w:t>신자를</w:t>
      </w:r>
      <w:r>
        <w:rPr>
          <w:lang w:eastAsia="ko-KR"/>
        </w:rPr>
        <w:t xml:space="preserve"> </w:t>
      </w:r>
      <w:r>
        <w:rPr>
          <w:lang w:eastAsia="ko-KR"/>
        </w:rPr>
        <w:t>비난하거나</w:t>
      </w:r>
      <w:r>
        <w:rPr>
          <w:lang w:eastAsia="ko-KR"/>
        </w:rPr>
        <w:t xml:space="preserve"> </w:t>
      </w:r>
      <w:r>
        <w:rPr>
          <w:lang w:eastAsia="ko-KR"/>
        </w:rPr>
        <w:t>교회에서</w:t>
      </w:r>
      <w:r>
        <w:rPr>
          <w:lang w:eastAsia="ko-KR"/>
        </w:rPr>
        <w:t xml:space="preserve">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청산하기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사도의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준수하십시오</w:t>
      </w:r>
      <w:r>
        <w:rPr>
          <w:lang w:eastAsia="ko-KR"/>
        </w:rPr>
        <w:t>. 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믿음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시험하고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확증하라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못하느냐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13:5).</w:t>
      </w:r>
    </w:p>
    <w:p w14:paraId="52DDD46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형제자매를</w:t>
      </w:r>
      <w:r>
        <w:rPr>
          <w:lang w:eastAsia="ko-KR"/>
        </w:rPr>
        <w:t xml:space="preserve"> </w:t>
      </w:r>
      <w:r>
        <w:rPr>
          <w:lang w:eastAsia="ko-KR"/>
        </w:rPr>
        <w:t>내치고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생각</w:t>
      </w:r>
      <w:r>
        <w:rPr>
          <w:lang w:eastAsia="ko-KR"/>
        </w:rPr>
        <w:t xml:space="preserve">,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동기</w:t>
      </w:r>
      <w:r>
        <w:rPr>
          <w:lang w:eastAsia="ko-KR"/>
        </w:rPr>
        <w:t xml:space="preserve">,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충동</w:t>
      </w:r>
      <w:r>
        <w:rPr>
          <w:lang w:eastAsia="ko-KR"/>
        </w:rPr>
        <w:t xml:space="preserve">, </w:t>
      </w:r>
      <w:r>
        <w:rPr>
          <w:lang w:eastAsia="ko-KR"/>
        </w:rPr>
        <w:t>의도</w:t>
      </w:r>
      <w:r>
        <w:rPr>
          <w:lang w:eastAsia="ko-KR"/>
        </w:rPr>
        <w:t xml:space="preserve">, </w:t>
      </w:r>
      <w:r>
        <w:rPr>
          <w:lang w:eastAsia="ko-KR"/>
        </w:rPr>
        <w:t>행위부터</w:t>
      </w:r>
      <w:r>
        <w:rPr>
          <w:lang w:eastAsia="ko-KR"/>
        </w:rPr>
        <w:t xml:space="preserve"> </w:t>
      </w:r>
      <w:r>
        <w:rPr>
          <w:lang w:eastAsia="ko-KR"/>
        </w:rPr>
        <w:t>정확하게</w:t>
      </w:r>
      <w:r>
        <w:rPr>
          <w:lang w:eastAsia="ko-KR"/>
        </w:rPr>
        <w:t xml:space="preserve"> </w:t>
      </w:r>
      <w:r>
        <w:rPr>
          <w:lang w:eastAsia="ko-KR"/>
        </w:rPr>
        <w:t>점검해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>. …</w:t>
      </w:r>
      <w:r>
        <w:rPr>
          <w:lang w:eastAsia="ko-KR"/>
        </w:rPr>
        <w:t>자세히</w:t>
      </w:r>
      <w:r>
        <w:rPr>
          <w:lang w:eastAsia="ko-KR"/>
        </w:rPr>
        <w:t xml:space="preserve"> </w:t>
      </w:r>
      <w:r>
        <w:rPr>
          <w:lang w:eastAsia="ko-KR"/>
        </w:rPr>
        <w:t>따져</w:t>
      </w:r>
      <w:r>
        <w:rPr>
          <w:lang w:eastAsia="ko-KR"/>
        </w:rPr>
        <w:t xml:space="preserve"> </w:t>
      </w:r>
      <w:r>
        <w:rPr>
          <w:lang w:eastAsia="ko-KR"/>
        </w:rPr>
        <w:t>보니</w:t>
      </w:r>
      <w:r>
        <w:rPr>
          <w:lang w:eastAsia="ko-KR"/>
        </w:rPr>
        <w:t xml:space="preserve"> </w:t>
      </w:r>
      <w:r>
        <w:rPr>
          <w:lang w:eastAsia="ko-KR"/>
        </w:rPr>
        <w:t>자기도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떳떳하게</w:t>
      </w:r>
      <w:r>
        <w:rPr>
          <w:lang w:eastAsia="ko-KR"/>
        </w:rPr>
        <w:t xml:space="preserve"> </w:t>
      </w:r>
      <w:r>
        <w:rPr>
          <w:lang w:eastAsia="ko-KR"/>
        </w:rPr>
        <w:t>평가받을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없다면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앞에서는</w:t>
      </w:r>
      <w:r>
        <w:rPr>
          <w:lang w:eastAsia="ko-KR"/>
        </w:rPr>
        <w:t xml:space="preserve"> </w:t>
      </w:r>
      <w:r>
        <w:rPr>
          <w:lang w:eastAsia="ko-KR"/>
        </w:rPr>
        <w:t>더더욱</w:t>
      </w:r>
      <w:r>
        <w:rPr>
          <w:lang w:eastAsia="ko-KR"/>
        </w:rPr>
        <w:t xml:space="preserve">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 xml:space="preserve">? </w:t>
      </w:r>
      <w:r>
        <w:rPr>
          <w:lang w:eastAsia="ko-KR"/>
        </w:rPr>
        <w:t>그러고도</w:t>
      </w:r>
      <w:r>
        <w:rPr>
          <w:lang w:eastAsia="ko-KR"/>
        </w:rPr>
        <w:t xml:space="preserve"> 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심판하는</w:t>
      </w:r>
      <w:r>
        <w:rPr>
          <w:lang w:eastAsia="ko-KR"/>
        </w:rPr>
        <w:t xml:space="preserve"> </w:t>
      </w:r>
      <w:r>
        <w:rPr>
          <w:lang w:eastAsia="ko-KR"/>
        </w:rPr>
        <w:t>자리에</w:t>
      </w:r>
      <w:r>
        <w:rPr>
          <w:lang w:eastAsia="ko-KR"/>
        </w:rPr>
        <w:t xml:space="preserve"> </w:t>
      </w:r>
      <w:r>
        <w:rPr>
          <w:lang w:eastAsia="ko-KR"/>
        </w:rPr>
        <w:t>앉으려</w:t>
      </w:r>
      <w:r>
        <w:rPr>
          <w:lang w:eastAsia="ko-KR"/>
        </w:rPr>
        <w:t xml:space="preserve"> </w:t>
      </w:r>
      <w:r>
        <w:rPr>
          <w:lang w:eastAsia="ko-KR"/>
        </w:rPr>
        <w:t>하다니요</w:t>
      </w:r>
      <w:r>
        <w:rPr>
          <w:lang w:eastAsia="ko-KR"/>
        </w:rPr>
        <w:t>!</w:t>
      </w:r>
    </w:p>
    <w:p w14:paraId="232B643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판단하기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자신부터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기도하도록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구하며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사악함과</w:t>
      </w:r>
      <w:r>
        <w:rPr>
          <w:lang w:eastAsia="ko-KR"/>
        </w:rPr>
        <w:t xml:space="preserve"> </w:t>
      </w:r>
      <w:r>
        <w:rPr>
          <w:lang w:eastAsia="ko-KR"/>
        </w:rPr>
        <w:t>싸우는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우선입니다</w:t>
      </w:r>
      <w:r>
        <w:rPr>
          <w:lang w:eastAsia="ko-KR"/>
        </w:rPr>
        <w:t>.</w:t>
      </w:r>
    </w:p>
    <w:p w14:paraId="52B06D2B" w14:textId="77777777" w:rsidR="00410202" w:rsidRDefault="00410202">
      <w:pPr>
        <w:jc w:val="both"/>
        <w:rPr>
          <w:lang w:eastAsia="ko-KR"/>
        </w:rPr>
      </w:pPr>
    </w:p>
    <w:p w14:paraId="5558E6A2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E94B0CA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『</w:t>
      </w:r>
      <w:r>
        <w:rPr>
          <w:lang w:eastAsia="ko-KR"/>
        </w:rPr>
        <w:t>Review and Herald</w:t>
      </w:r>
      <w:r>
        <w:rPr>
          <w:lang w:eastAsia="ko-KR"/>
        </w:rPr>
        <w:t>』</w:t>
      </w:r>
      <w:r>
        <w:rPr>
          <w:lang w:eastAsia="ko-KR"/>
        </w:rPr>
        <w:t>, 1893</w:t>
      </w:r>
      <w:r>
        <w:rPr>
          <w:lang w:eastAsia="ko-KR"/>
        </w:rPr>
        <w:t>년</w:t>
      </w:r>
      <w:r>
        <w:rPr>
          <w:lang w:eastAsia="ko-KR"/>
        </w:rPr>
        <w:t xml:space="preserve"> 1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</w:p>
    <w:p w14:paraId="394F0A5A" w14:textId="77777777" w:rsidR="00410202" w:rsidRDefault="00410202">
      <w:pPr>
        <w:jc w:val="both"/>
        <w:rPr>
          <w:lang w:eastAsia="ko-KR"/>
        </w:rPr>
      </w:pPr>
    </w:p>
    <w:p w14:paraId="284CF7C9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BCAB2BC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31</w:t>
      </w:r>
      <w:r>
        <w:rPr>
          <w:lang w:eastAsia="ko-KR"/>
        </w:rPr>
        <w:t>일</w:t>
      </w:r>
    </w:p>
    <w:p w14:paraId="1A37B289" w14:textId="77777777" w:rsidR="00410202" w:rsidRDefault="00410202">
      <w:pPr>
        <w:jc w:val="both"/>
        <w:rPr>
          <w:lang w:eastAsia="ko-KR"/>
        </w:rPr>
      </w:pPr>
    </w:p>
    <w:p w14:paraId="65C8FC3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속죄</w:t>
      </w:r>
    </w:p>
    <w:p w14:paraId="6A81EBDA" w14:textId="77777777" w:rsidR="00410202" w:rsidRDefault="00410202">
      <w:pPr>
        <w:jc w:val="both"/>
        <w:rPr>
          <w:lang w:eastAsia="ko-KR"/>
        </w:rPr>
      </w:pPr>
    </w:p>
    <w:p w14:paraId="15420AC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범하여도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대언자가</w:t>
      </w:r>
      <w:r>
        <w:rPr>
          <w:lang w:eastAsia="ko-KR"/>
        </w:rPr>
        <w:t xml:space="preserve"> </w:t>
      </w:r>
      <w:r>
        <w:rPr>
          <w:lang w:eastAsia="ko-KR"/>
        </w:rPr>
        <w:t>있으니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의로우신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그리스도시라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2:1).</w:t>
      </w:r>
    </w:p>
    <w:p w14:paraId="21A41C15" w14:textId="77777777" w:rsidR="00410202" w:rsidRDefault="00410202">
      <w:pPr>
        <w:jc w:val="both"/>
        <w:rPr>
          <w:lang w:eastAsia="ko-KR"/>
        </w:rPr>
      </w:pPr>
    </w:p>
    <w:p w14:paraId="2FD6166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변호사</w:t>
      </w:r>
      <w:r>
        <w:rPr>
          <w:lang w:eastAsia="ko-KR"/>
        </w:rPr>
        <w:t xml:space="preserve">, </w:t>
      </w:r>
      <w:r>
        <w:rPr>
          <w:lang w:eastAsia="ko-KR"/>
        </w:rPr>
        <w:t>대제사장</w:t>
      </w:r>
      <w:r>
        <w:rPr>
          <w:lang w:eastAsia="ko-KR"/>
        </w:rPr>
        <w:t xml:space="preserve">, </w:t>
      </w:r>
      <w:r>
        <w:rPr>
          <w:lang w:eastAsia="ko-KR"/>
        </w:rPr>
        <w:t>중보자이십니다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현</w:t>
      </w:r>
      <w:r>
        <w:rPr>
          <w:lang w:eastAsia="ko-KR"/>
        </w:rPr>
        <w:t xml:space="preserve"> </w:t>
      </w:r>
      <w:r>
        <w:rPr>
          <w:lang w:eastAsia="ko-KR"/>
        </w:rPr>
        <w:t>상태는</w:t>
      </w:r>
      <w:r>
        <w:rPr>
          <w:lang w:eastAsia="ko-KR"/>
        </w:rPr>
        <w:t xml:space="preserve"> </w:t>
      </w:r>
      <w:r>
        <w:rPr>
          <w:lang w:eastAsia="ko-KR"/>
        </w:rPr>
        <w:t>대속죄일을</w:t>
      </w:r>
      <w:r>
        <w:rPr>
          <w:lang w:eastAsia="ko-KR"/>
        </w:rPr>
        <w:t xml:space="preserve"> </w:t>
      </w:r>
      <w:r>
        <w:rPr>
          <w:lang w:eastAsia="ko-KR"/>
        </w:rPr>
        <w:t>지내는</w:t>
      </w:r>
      <w:r>
        <w:rPr>
          <w:lang w:eastAsia="ko-KR"/>
        </w:rPr>
        <w:t xml:space="preserve"> </w:t>
      </w:r>
      <w:r>
        <w:rPr>
          <w:lang w:eastAsia="ko-KR"/>
        </w:rPr>
        <w:t>이스라엘과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지성소</w:t>
      </w:r>
      <w:r>
        <w:rPr>
          <w:lang w:eastAsia="ko-KR"/>
        </w:rPr>
        <w:t xml:space="preserve">,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크신</w:t>
      </w:r>
      <w:r>
        <w:rPr>
          <w:lang w:eastAsia="ko-KR"/>
        </w:rPr>
        <w:t xml:space="preserve"> </w:t>
      </w:r>
      <w:r>
        <w:rPr>
          <w:lang w:eastAsia="ko-KR"/>
        </w:rPr>
        <w:t>대제사장께서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탄원하시는</w:t>
      </w:r>
      <w:r>
        <w:rPr>
          <w:lang w:eastAsia="ko-KR"/>
        </w:rPr>
        <w:t xml:space="preserve"> </w:t>
      </w:r>
      <w:r>
        <w:rPr>
          <w:lang w:eastAsia="ko-KR"/>
        </w:rPr>
        <w:t>곳을</w:t>
      </w:r>
      <w:r>
        <w:rPr>
          <w:lang w:eastAsia="ko-KR"/>
        </w:rPr>
        <w:t xml:space="preserve"> </w:t>
      </w:r>
      <w:r>
        <w:rPr>
          <w:lang w:eastAsia="ko-KR"/>
        </w:rPr>
        <w:t>상징하는</w:t>
      </w:r>
      <w:r>
        <w:rPr>
          <w:lang w:eastAsia="ko-KR"/>
        </w:rPr>
        <w:t xml:space="preserve"> </w:t>
      </w:r>
      <w:r>
        <w:rPr>
          <w:lang w:eastAsia="ko-KR"/>
        </w:rPr>
        <w:t>장소에</w:t>
      </w:r>
      <w:r>
        <w:rPr>
          <w:lang w:eastAsia="ko-KR"/>
        </w:rPr>
        <w:t xml:space="preserve"> </w:t>
      </w:r>
      <w:r>
        <w:rPr>
          <w:lang w:eastAsia="ko-KR"/>
        </w:rPr>
        <w:t>대제사장이</w:t>
      </w:r>
      <w:r>
        <w:rPr>
          <w:lang w:eastAsia="ko-KR"/>
        </w:rPr>
        <w:t xml:space="preserve"> </w:t>
      </w:r>
      <w:r>
        <w:rPr>
          <w:lang w:eastAsia="ko-KR"/>
        </w:rPr>
        <w:t>들어가서</w:t>
      </w:r>
      <w:r>
        <w:rPr>
          <w:lang w:eastAsia="ko-KR"/>
        </w:rPr>
        <w:t xml:space="preserve"> </w:t>
      </w:r>
      <w:r>
        <w:rPr>
          <w:lang w:eastAsia="ko-KR"/>
        </w:rPr>
        <w:t>속죄의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속죄소에</w:t>
      </w:r>
      <w:r>
        <w:rPr>
          <w:lang w:eastAsia="ko-KR"/>
        </w:rPr>
        <w:t xml:space="preserve"> </w:t>
      </w:r>
      <w:r>
        <w:rPr>
          <w:lang w:eastAsia="ko-KR"/>
        </w:rPr>
        <w:t>뿌릴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뜰에서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속죄</w:t>
      </w:r>
      <w:r>
        <w:rPr>
          <w:lang w:eastAsia="ko-KR"/>
        </w:rPr>
        <w:t xml:space="preserve"> </w:t>
      </w:r>
      <w:r>
        <w:rPr>
          <w:lang w:eastAsia="ko-KR"/>
        </w:rPr>
        <w:t>제물을</w:t>
      </w:r>
      <w:r>
        <w:rPr>
          <w:lang w:eastAsia="ko-KR"/>
        </w:rPr>
        <w:t xml:space="preserve"> </w:t>
      </w:r>
      <w:r>
        <w:rPr>
          <w:lang w:eastAsia="ko-KR"/>
        </w:rPr>
        <w:t>바치지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제사장이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탄원하는</w:t>
      </w:r>
      <w:r>
        <w:rPr>
          <w:lang w:eastAsia="ko-KR"/>
        </w:rPr>
        <w:t xml:space="preserve"> </w:t>
      </w:r>
      <w:r>
        <w:rPr>
          <w:lang w:eastAsia="ko-KR"/>
        </w:rPr>
        <w:t>동안은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참회하는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머리를</w:t>
      </w:r>
      <w:r>
        <w:rPr>
          <w:lang w:eastAsia="ko-KR"/>
        </w:rPr>
        <w:t xml:space="preserve"> </w:t>
      </w:r>
      <w:r>
        <w:rPr>
          <w:lang w:eastAsia="ko-KR"/>
        </w:rPr>
        <w:t>조아리고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용서를</w:t>
      </w:r>
      <w:r>
        <w:rPr>
          <w:lang w:eastAsia="ko-KR"/>
        </w:rPr>
        <w:t xml:space="preserve"> </w:t>
      </w:r>
      <w:r>
        <w:rPr>
          <w:lang w:eastAsia="ko-KR"/>
        </w:rPr>
        <w:t>구해야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</w:t>
      </w:r>
    </w:p>
    <w:p w14:paraId="4326B09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지고</w:t>
      </w:r>
      <w:r>
        <w:rPr>
          <w:lang w:eastAsia="ko-KR"/>
        </w:rPr>
        <w:t xml:space="preserve"> </w:t>
      </w:r>
      <w:r>
        <w:rPr>
          <w:lang w:eastAsia="ko-KR"/>
        </w:rPr>
        <w:t>죽으신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죽음으로</w:t>
      </w:r>
      <w:r>
        <w:rPr>
          <w:lang w:eastAsia="ko-KR"/>
        </w:rPr>
        <w:t xml:space="preserve"> </w:t>
      </w:r>
      <w:r>
        <w:rPr>
          <w:lang w:eastAsia="ko-KR"/>
        </w:rPr>
        <w:t>상징이</w:t>
      </w:r>
      <w:r>
        <w:rPr>
          <w:lang w:eastAsia="ko-KR"/>
        </w:rPr>
        <w:t xml:space="preserve"> </w:t>
      </w:r>
      <w:r>
        <w:rPr>
          <w:lang w:eastAsia="ko-KR"/>
        </w:rPr>
        <w:t>실체를</w:t>
      </w:r>
      <w:r>
        <w:rPr>
          <w:lang w:eastAsia="ko-KR"/>
        </w:rPr>
        <w:t xml:space="preserve"> </w:t>
      </w:r>
      <w:r>
        <w:rPr>
          <w:lang w:eastAsia="ko-KR"/>
        </w:rPr>
        <w:t>만났습니다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대제사장은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구원할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드리셨습니다</w:t>
      </w:r>
      <w:r>
        <w:rPr>
          <w:lang w:eastAsia="ko-KR"/>
        </w:rPr>
        <w:t xml:space="preserve">.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드리셨을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속죄가</w:t>
      </w:r>
      <w:r>
        <w:rPr>
          <w:lang w:eastAsia="ko-KR"/>
        </w:rPr>
        <w:t xml:space="preserve"> </w:t>
      </w:r>
      <w:r>
        <w:rPr>
          <w:lang w:eastAsia="ko-KR"/>
        </w:rPr>
        <w:t>이루어졌습니다</w:t>
      </w:r>
      <w:r>
        <w:rPr>
          <w:lang w:eastAsia="ko-KR"/>
        </w:rPr>
        <w:t xml:space="preserve">.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바깥뜰에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복된</w:t>
      </w:r>
      <w:r>
        <w:rPr>
          <w:lang w:eastAsia="ko-KR"/>
        </w:rPr>
        <w:t xml:space="preserve"> </w:t>
      </w:r>
      <w:r>
        <w:rPr>
          <w:lang w:eastAsia="ko-KR"/>
        </w:rPr>
        <w:t>희망</w:t>
      </w:r>
      <w:r>
        <w:rPr>
          <w:lang w:eastAsia="ko-KR"/>
        </w:rPr>
        <w:t xml:space="preserve">,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등장을</w:t>
      </w:r>
      <w:r>
        <w:rPr>
          <w:lang w:eastAsia="ko-KR"/>
        </w:rPr>
        <w:t xml:space="preserve"> </w:t>
      </w:r>
      <w:r>
        <w:rPr>
          <w:lang w:eastAsia="ko-KR"/>
        </w:rPr>
        <w:t>고대하고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대제사장이</w:t>
      </w:r>
      <w:r>
        <w:rPr>
          <w:lang w:eastAsia="ko-KR"/>
        </w:rPr>
        <w:t xml:space="preserve"> </w:t>
      </w:r>
      <w:r>
        <w:rPr>
          <w:lang w:eastAsia="ko-KR"/>
        </w:rPr>
        <w:t>지성소에서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수행하고</w:t>
      </w:r>
      <w:r>
        <w:rPr>
          <w:lang w:eastAsia="ko-KR"/>
        </w:rPr>
        <w:t xml:space="preserve"> </w:t>
      </w:r>
      <w:r>
        <w:rPr>
          <w:lang w:eastAsia="ko-KR"/>
        </w:rPr>
        <w:t>계시기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바깥에서는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제물도</w:t>
      </w:r>
      <w:r>
        <w:rPr>
          <w:lang w:eastAsia="ko-KR"/>
        </w:rPr>
        <w:t xml:space="preserve"> </w:t>
      </w:r>
      <w:r>
        <w:rPr>
          <w:lang w:eastAsia="ko-KR"/>
        </w:rPr>
        <w:t>드려지지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변호사가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중재하시는</w:t>
      </w:r>
      <w:r>
        <w:rPr>
          <w:lang w:eastAsia="ko-KR"/>
        </w:rPr>
        <w:t xml:space="preserve"> </w:t>
      </w:r>
      <w:r>
        <w:rPr>
          <w:lang w:eastAsia="ko-KR"/>
        </w:rPr>
        <w:t>그리스도에게는</w:t>
      </w:r>
      <w:r>
        <w:rPr>
          <w:lang w:eastAsia="ko-KR"/>
        </w:rPr>
        <w:t xml:space="preserve"> </w:t>
      </w:r>
      <w:r>
        <w:rPr>
          <w:lang w:eastAsia="ko-KR"/>
        </w:rPr>
        <w:t>누구의</w:t>
      </w:r>
      <w:r>
        <w:rPr>
          <w:lang w:eastAsia="ko-KR"/>
        </w:rPr>
        <w:t xml:space="preserve"> </w:t>
      </w:r>
      <w:r>
        <w:rPr>
          <w:lang w:eastAsia="ko-KR"/>
        </w:rPr>
        <w:t>공적이나</w:t>
      </w:r>
      <w:r>
        <w:rPr>
          <w:lang w:eastAsia="ko-KR"/>
        </w:rPr>
        <w:t xml:space="preserve"> </w:t>
      </w:r>
      <w:r>
        <w:rPr>
          <w:lang w:eastAsia="ko-KR"/>
        </w:rPr>
        <w:t>개입도</w:t>
      </w:r>
      <w:r>
        <w:rPr>
          <w:lang w:eastAsia="ko-KR"/>
        </w:rPr>
        <w:t xml:space="preserve"> </w:t>
      </w:r>
      <w:r>
        <w:rPr>
          <w:lang w:eastAsia="ko-KR"/>
        </w:rPr>
        <w:t>필요하지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그분만이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지시며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속죄</w:t>
      </w:r>
      <w:r>
        <w:rPr>
          <w:lang w:eastAsia="ko-KR"/>
        </w:rPr>
        <w:t xml:space="preserve"> </w:t>
      </w:r>
      <w:r>
        <w:rPr>
          <w:lang w:eastAsia="ko-KR"/>
        </w:rPr>
        <w:t>제물이</w:t>
      </w:r>
      <w:r>
        <w:rPr>
          <w:lang w:eastAsia="ko-KR"/>
        </w:rPr>
        <w:t xml:space="preserve"> </w:t>
      </w:r>
      <w:r>
        <w:rPr>
          <w:lang w:eastAsia="ko-KR"/>
        </w:rPr>
        <w:t>되십니다</w:t>
      </w:r>
      <w:r>
        <w:rPr>
          <w:lang w:eastAsia="ko-KR"/>
        </w:rPr>
        <w:t xml:space="preserve">. </w:t>
      </w:r>
      <w:r>
        <w:rPr>
          <w:lang w:eastAsia="ko-KR"/>
        </w:rPr>
        <w:t>지성소로</w:t>
      </w:r>
      <w:r>
        <w:rPr>
          <w:lang w:eastAsia="ko-KR"/>
        </w:rPr>
        <w:t xml:space="preserve"> </w:t>
      </w:r>
      <w:r>
        <w:rPr>
          <w:lang w:eastAsia="ko-KR"/>
        </w:rPr>
        <w:t>단번에</w:t>
      </w:r>
      <w:r>
        <w:rPr>
          <w:lang w:eastAsia="ko-KR"/>
        </w:rPr>
        <w:t xml:space="preserve"> </w:t>
      </w:r>
      <w:r>
        <w:rPr>
          <w:lang w:eastAsia="ko-KR"/>
        </w:rPr>
        <w:t>들어가신</w:t>
      </w:r>
      <w:r>
        <w:rPr>
          <w:lang w:eastAsia="ko-KR"/>
        </w:rPr>
        <w:t xml:space="preserve"> </w:t>
      </w:r>
      <w:r>
        <w:rPr>
          <w:lang w:eastAsia="ko-KR"/>
        </w:rPr>
        <w:t>그분에게만</w:t>
      </w:r>
      <w:r>
        <w:rPr>
          <w:lang w:eastAsia="ko-KR"/>
        </w:rPr>
        <w:t xml:space="preserve"> </w:t>
      </w:r>
      <w:r>
        <w:rPr>
          <w:lang w:eastAsia="ko-KR"/>
        </w:rPr>
        <w:t>기도와</w:t>
      </w:r>
      <w:r>
        <w:rPr>
          <w:lang w:eastAsia="ko-KR"/>
        </w:rPr>
        <w:t xml:space="preserve"> </w:t>
      </w:r>
      <w:r>
        <w:rPr>
          <w:lang w:eastAsia="ko-KR"/>
        </w:rPr>
        <w:t>고백이</w:t>
      </w:r>
      <w:r>
        <w:rPr>
          <w:lang w:eastAsia="ko-KR"/>
        </w:rPr>
        <w:t xml:space="preserve"> </w:t>
      </w:r>
      <w:r>
        <w:rPr>
          <w:lang w:eastAsia="ko-KR"/>
        </w:rPr>
        <w:t>드려져야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찾아오는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모두를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완전하게</w:t>
      </w:r>
      <w:r>
        <w:rPr>
          <w:lang w:eastAsia="ko-KR"/>
        </w:rPr>
        <w:t xml:space="preserve"> </w:t>
      </w:r>
      <w:r>
        <w:rPr>
          <w:lang w:eastAsia="ko-KR"/>
        </w:rPr>
        <w:t>구원하십니다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살아서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중보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>.</w:t>
      </w:r>
    </w:p>
    <w:p w14:paraId="3E520AD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아버지를</w:t>
      </w:r>
      <w:r>
        <w:rPr>
          <w:lang w:eastAsia="ko-KR"/>
        </w:rPr>
        <w:t xml:space="preserve"> </w:t>
      </w:r>
      <w:r>
        <w:rPr>
          <w:lang w:eastAsia="ko-KR"/>
        </w:rPr>
        <w:t>대표하십니다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앞에서는</w:t>
      </w:r>
      <w:r>
        <w:rPr>
          <w:lang w:eastAsia="ko-KR"/>
        </w:rPr>
        <w:t xml:space="preserve"> </w:t>
      </w:r>
      <w:r>
        <w:rPr>
          <w:lang w:eastAsia="ko-KR"/>
        </w:rPr>
        <w:t>선택받은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형상으로</w:t>
      </w:r>
      <w:r>
        <w:rPr>
          <w:lang w:eastAsia="ko-KR"/>
        </w:rPr>
        <w:t xml:space="preserve"> </w:t>
      </w:r>
      <w:r>
        <w:rPr>
          <w:lang w:eastAsia="ko-KR"/>
        </w:rPr>
        <w:t>회복시킨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대표하십니다</w:t>
      </w:r>
      <w:r>
        <w:rPr>
          <w:lang w:eastAsia="ko-KR"/>
        </w:rPr>
        <w:t>. “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아버지를</w:t>
      </w:r>
      <w:r>
        <w:rPr>
          <w:lang w:eastAsia="ko-KR"/>
        </w:rPr>
        <w:t xml:space="preserve"> </w:t>
      </w:r>
      <w:r>
        <w:rPr>
          <w:lang w:eastAsia="ko-KR"/>
        </w:rPr>
        <w:t>보았다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외에는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아들과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아들의</w:t>
      </w:r>
      <w:r>
        <w:rPr>
          <w:lang w:eastAsia="ko-KR"/>
        </w:rPr>
        <w:t xml:space="preserve"> </w:t>
      </w:r>
      <w:r>
        <w:rPr>
          <w:lang w:eastAsia="ko-KR"/>
        </w:rPr>
        <w:t>소원대로</w:t>
      </w:r>
      <w:r>
        <w:rPr>
          <w:lang w:eastAsia="ko-KR"/>
        </w:rPr>
        <w:t xml:space="preserve"> </w:t>
      </w:r>
      <w:r>
        <w:rPr>
          <w:lang w:eastAsia="ko-KR"/>
        </w:rPr>
        <w:t>계시를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외에는</w:t>
      </w:r>
      <w:r>
        <w:rPr>
          <w:lang w:eastAsia="ko-KR"/>
        </w:rPr>
        <w:t xml:space="preserve"> </w:t>
      </w:r>
      <w:r>
        <w:rPr>
          <w:lang w:eastAsia="ko-KR"/>
        </w:rPr>
        <w:t>아버지를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없</w:t>
      </w:r>
      <w:r>
        <w:rPr>
          <w:lang w:eastAsia="ko-KR"/>
        </w:rPr>
        <w:t>”</w:t>
      </w:r>
      <w:r>
        <w:rPr>
          <w:lang w:eastAsia="ko-KR"/>
        </w:rPr>
        <w:t>습니다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제사장도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열성적인</w:t>
      </w:r>
      <w:r>
        <w:rPr>
          <w:lang w:eastAsia="ko-KR"/>
        </w:rPr>
        <w:t xml:space="preserve"> </w:t>
      </w:r>
      <w:r>
        <w:rPr>
          <w:lang w:eastAsia="ko-KR"/>
        </w:rPr>
        <w:t>신자도</w:t>
      </w:r>
      <w:r>
        <w:rPr>
          <w:lang w:eastAsia="ko-KR"/>
        </w:rPr>
        <w:t xml:space="preserve"> </w:t>
      </w:r>
      <w:r>
        <w:rPr>
          <w:lang w:eastAsia="ko-KR"/>
        </w:rPr>
        <w:t>아담의</w:t>
      </w:r>
      <w:r>
        <w:rPr>
          <w:lang w:eastAsia="ko-KR"/>
        </w:rPr>
        <w:t xml:space="preserve"> </w:t>
      </w:r>
      <w:r>
        <w:rPr>
          <w:lang w:eastAsia="ko-KR"/>
        </w:rPr>
        <w:t>후손에게</w:t>
      </w:r>
      <w:r>
        <w:rPr>
          <w:lang w:eastAsia="ko-KR"/>
        </w:rPr>
        <w:t xml:space="preserve"> </w:t>
      </w:r>
      <w:r>
        <w:rPr>
          <w:lang w:eastAsia="ko-KR"/>
        </w:rPr>
        <w:t>아버지를</w:t>
      </w:r>
      <w:r>
        <w:rPr>
          <w:lang w:eastAsia="ko-KR"/>
        </w:rPr>
        <w:t xml:space="preserve"> </w:t>
      </w:r>
      <w:r>
        <w:rPr>
          <w:lang w:eastAsia="ko-KR"/>
        </w:rPr>
        <w:t>계시해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변호사와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중재자는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>
        <w:rPr>
          <w:lang w:eastAsia="ko-KR"/>
        </w:rPr>
        <w:t xml:space="preserve">,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그분뿐입니다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속죄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제물로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보내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분에게</w:t>
      </w:r>
      <w:r>
        <w:rPr>
          <w:lang w:eastAsia="ko-KR"/>
        </w:rPr>
        <w:t xml:space="preserve"> </w:t>
      </w:r>
      <w:r>
        <w:rPr>
          <w:lang w:eastAsia="ko-KR"/>
        </w:rPr>
        <w:t>고마움이</w:t>
      </w:r>
      <w:r>
        <w:rPr>
          <w:lang w:eastAsia="ko-KR"/>
        </w:rPr>
        <w:t xml:space="preserve"> </w:t>
      </w:r>
      <w:r>
        <w:rPr>
          <w:lang w:eastAsia="ko-KR"/>
        </w:rPr>
        <w:t>가득해야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 xml:space="preserve">?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베푸신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,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생각하십시오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측정할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치수로</w:t>
      </w:r>
      <w:r>
        <w:rPr>
          <w:lang w:eastAsia="ko-KR"/>
        </w:rPr>
        <w:t xml:space="preserve"> </w:t>
      </w:r>
      <w:r>
        <w:rPr>
          <w:lang w:eastAsia="ko-KR"/>
        </w:rPr>
        <w:t>나타낼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있단</w:t>
      </w:r>
      <w:r>
        <w:rPr>
          <w:lang w:eastAsia="ko-KR"/>
        </w:rPr>
        <w:t xml:space="preserve"> </w:t>
      </w:r>
      <w:r>
        <w:rPr>
          <w:lang w:eastAsia="ko-KR"/>
        </w:rPr>
        <w:t>말입니까</w:t>
      </w:r>
      <w:r>
        <w:rPr>
          <w:lang w:eastAsia="ko-KR"/>
        </w:rPr>
        <w:t xml:space="preserve">! </w:t>
      </w:r>
      <w:r>
        <w:rPr>
          <w:lang w:eastAsia="ko-KR"/>
        </w:rPr>
        <w:t>그저</w:t>
      </w:r>
      <w:r>
        <w:rPr>
          <w:lang w:eastAsia="ko-KR"/>
        </w:rPr>
        <w:t xml:space="preserve"> </w:t>
      </w:r>
      <w:r>
        <w:rPr>
          <w:lang w:eastAsia="ko-KR"/>
        </w:rPr>
        <w:t>갈보리를</w:t>
      </w:r>
      <w:r>
        <w:rPr>
          <w:lang w:eastAsia="ko-KR"/>
        </w:rPr>
        <w:t xml:space="preserve">,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기초가</w:t>
      </w:r>
      <w:r>
        <w:rPr>
          <w:lang w:eastAsia="ko-KR"/>
        </w:rPr>
        <w:t xml:space="preserve"> </w:t>
      </w:r>
      <w:r>
        <w:rPr>
          <w:lang w:eastAsia="ko-KR"/>
        </w:rPr>
        <w:t>놓일</w:t>
      </w:r>
      <w:r>
        <w:rPr>
          <w:lang w:eastAsia="ko-KR"/>
        </w:rPr>
        <w:t xml:space="preserve"> </w:t>
      </w:r>
      <w:r>
        <w:rPr>
          <w:lang w:eastAsia="ko-KR"/>
        </w:rPr>
        <w:t>때부터</w:t>
      </w:r>
      <w:r>
        <w:rPr>
          <w:lang w:eastAsia="ko-KR"/>
        </w:rPr>
        <w:t xml:space="preserve"> </w:t>
      </w:r>
      <w:r>
        <w:rPr>
          <w:lang w:eastAsia="ko-KR"/>
        </w:rPr>
        <w:t>죽임</w:t>
      </w:r>
      <w:r>
        <w:rPr>
          <w:lang w:eastAsia="ko-KR"/>
        </w:rPr>
        <w:t xml:space="preserve"> </w:t>
      </w:r>
      <w:r>
        <w:rPr>
          <w:lang w:eastAsia="ko-KR"/>
        </w:rPr>
        <w:t>당한</w:t>
      </w:r>
      <w:r>
        <w:rPr>
          <w:lang w:eastAsia="ko-KR"/>
        </w:rPr>
        <w:t xml:space="preserve"> </w:t>
      </w:r>
      <w:r>
        <w:rPr>
          <w:lang w:eastAsia="ko-KR"/>
        </w:rPr>
        <w:t>어린양이</w:t>
      </w:r>
      <w:r>
        <w:rPr>
          <w:lang w:eastAsia="ko-KR"/>
        </w:rPr>
        <w:t xml:space="preserve"> </w:t>
      </w:r>
      <w:r>
        <w:rPr>
          <w:lang w:eastAsia="ko-KR"/>
        </w:rPr>
        <w:t>되신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가리킬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>.</w:t>
      </w:r>
    </w:p>
    <w:p w14:paraId="79DEE289" w14:textId="77777777" w:rsidR="00410202" w:rsidRDefault="00000000">
      <w:pPr>
        <w:rPr>
          <w:lang w:eastAsia="ko-KR"/>
        </w:rPr>
      </w:pPr>
      <w:r>
        <w:rPr>
          <w:lang w:eastAsia="ko-KR"/>
        </w:rPr>
        <w:t>영문</w:t>
      </w:r>
      <w:r>
        <w:rPr>
          <w:lang w:eastAsia="ko-KR"/>
        </w:rPr>
        <w:t xml:space="preserve"> </w:t>
      </w:r>
      <w:r>
        <w:rPr>
          <w:lang w:eastAsia="ko-KR"/>
        </w:rPr>
        <w:t>『시조』</w:t>
      </w:r>
      <w:r>
        <w:rPr>
          <w:lang w:eastAsia="ko-KR"/>
        </w:rPr>
        <w:t>, 1899</w:t>
      </w:r>
      <w:r>
        <w:rPr>
          <w:lang w:eastAsia="ko-KR"/>
        </w:rPr>
        <w:t>년</w:t>
      </w:r>
      <w:r>
        <w:rPr>
          <w:lang w:eastAsia="ko-KR"/>
        </w:rPr>
        <w:t xml:space="preserve"> 6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</w:p>
    <w:p w14:paraId="2B16874C" w14:textId="77777777" w:rsidR="003946D6" w:rsidRDefault="003946D6">
      <w:pPr>
        <w:rPr>
          <w:lang w:eastAsia="ko-KR"/>
        </w:rPr>
      </w:pPr>
      <w:r>
        <w:rPr>
          <w:lang w:eastAsia="ko-KR"/>
        </w:rPr>
        <w:br w:type="page"/>
      </w:r>
    </w:p>
    <w:p w14:paraId="76A59B60" w14:textId="2BE5D484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주제</w:t>
      </w:r>
      <w:r>
        <w:rPr>
          <w:lang w:eastAsia="ko-KR"/>
        </w:rPr>
        <w:t xml:space="preserve"> : </w:t>
      </w:r>
      <w:r>
        <w:rPr>
          <w:lang w:eastAsia="ko-KR"/>
        </w:rPr>
        <w:t>대쟁투</w:t>
      </w:r>
    </w:p>
    <w:p w14:paraId="4A46AA96" w14:textId="77777777" w:rsidR="00410202" w:rsidRDefault="00410202">
      <w:pPr>
        <w:jc w:val="both"/>
        <w:rPr>
          <w:lang w:eastAsia="ko-KR"/>
        </w:rPr>
      </w:pPr>
    </w:p>
    <w:p w14:paraId="140B07F3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63CA563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</w:p>
    <w:p w14:paraId="5FA16B9A" w14:textId="77777777" w:rsidR="00410202" w:rsidRDefault="00410202">
      <w:pPr>
        <w:jc w:val="both"/>
        <w:rPr>
          <w:lang w:eastAsia="ko-KR"/>
        </w:rPr>
      </w:pPr>
    </w:p>
    <w:p w14:paraId="4EA9EC5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기원은</w:t>
      </w:r>
      <w:r>
        <w:rPr>
          <w:lang w:eastAsia="ko-KR"/>
        </w:rPr>
        <w:t xml:space="preserve"> </w:t>
      </w:r>
      <w:r>
        <w:rPr>
          <w:lang w:eastAsia="ko-KR"/>
        </w:rPr>
        <w:t>설명할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</w:p>
    <w:p w14:paraId="67DC363E" w14:textId="77777777" w:rsidR="00410202" w:rsidRDefault="00410202">
      <w:pPr>
        <w:jc w:val="both"/>
        <w:rPr>
          <w:lang w:eastAsia="ko-KR"/>
        </w:rPr>
      </w:pPr>
    </w:p>
    <w:p w14:paraId="0619DFA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전쟁이</w:t>
      </w:r>
      <w:r>
        <w:rPr>
          <w:lang w:eastAsia="ko-KR"/>
        </w:rPr>
        <w:t xml:space="preserve"> </w:t>
      </w:r>
      <w:r>
        <w:rPr>
          <w:lang w:eastAsia="ko-KR"/>
        </w:rPr>
        <w:t>있으니</w:t>
      </w:r>
      <w:r>
        <w:rPr>
          <w:lang w:eastAsia="ko-KR"/>
        </w:rPr>
        <w:t xml:space="preserve"> </w:t>
      </w:r>
      <w:r>
        <w:rPr>
          <w:lang w:eastAsia="ko-KR"/>
        </w:rPr>
        <w:t>미가엘과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사자들이</w:t>
      </w:r>
      <w:r>
        <w:rPr>
          <w:lang w:eastAsia="ko-KR"/>
        </w:rPr>
        <w:t xml:space="preserve"> </w:t>
      </w:r>
      <w:r>
        <w:rPr>
          <w:lang w:eastAsia="ko-KR"/>
        </w:rPr>
        <w:t>용과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싸울새</w:t>
      </w:r>
      <w:r>
        <w:rPr>
          <w:lang w:eastAsia="ko-KR"/>
        </w:rPr>
        <w:t xml:space="preserve"> </w:t>
      </w:r>
      <w:r>
        <w:rPr>
          <w:lang w:eastAsia="ko-KR"/>
        </w:rPr>
        <w:t>용과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사자들도</w:t>
      </w:r>
      <w:r>
        <w:rPr>
          <w:lang w:eastAsia="ko-KR"/>
        </w:rPr>
        <w:t xml:space="preserve"> </w:t>
      </w:r>
      <w:r>
        <w:rPr>
          <w:lang w:eastAsia="ko-KR"/>
        </w:rPr>
        <w:t>싸우나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12:7).</w:t>
      </w:r>
    </w:p>
    <w:p w14:paraId="29A628E4" w14:textId="77777777" w:rsidR="00410202" w:rsidRDefault="00410202">
      <w:pPr>
        <w:jc w:val="both"/>
        <w:rPr>
          <w:lang w:eastAsia="ko-KR"/>
        </w:rPr>
      </w:pPr>
    </w:p>
    <w:p w14:paraId="667B8C2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기원과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존재의</w:t>
      </w:r>
      <w:r>
        <w:rPr>
          <w:lang w:eastAsia="ko-KR"/>
        </w:rPr>
        <w:t xml:space="preserve"> </w:t>
      </w:r>
      <w:r>
        <w:rPr>
          <w:lang w:eastAsia="ko-KR"/>
        </w:rPr>
        <w:t>이유를</w:t>
      </w:r>
      <w:r>
        <w:rPr>
          <w:lang w:eastAsia="ko-KR"/>
        </w:rPr>
        <w:t xml:space="preserve"> </w:t>
      </w:r>
      <w:r>
        <w:rPr>
          <w:lang w:eastAsia="ko-KR"/>
        </w:rPr>
        <w:t>놓고</w:t>
      </w:r>
      <w:r>
        <w:rPr>
          <w:lang w:eastAsia="ko-KR"/>
        </w:rPr>
        <w:t xml:space="preserve"> </w:t>
      </w:r>
      <w:r>
        <w:rPr>
          <w:lang w:eastAsia="ko-KR"/>
        </w:rPr>
        <w:t>혼란을</w:t>
      </w:r>
      <w:r>
        <w:rPr>
          <w:lang w:eastAsia="ko-KR"/>
        </w:rPr>
        <w:t xml:space="preserve"> </w:t>
      </w:r>
      <w:r>
        <w:rPr>
          <w:lang w:eastAsia="ko-KR"/>
        </w:rPr>
        <w:t>겪는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무척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죄악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끔찍한</w:t>
      </w:r>
      <w:r>
        <w:rPr>
          <w:lang w:eastAsia="ko-KR"/>
        </w:rPr>
        <w:t xml:space="preserve"> </w:t>
      </w:r>
      <w:r>
        <w:rPr>
          <w:lang w:eastAsia="ko-KR"/>
        </w:rPr>
        <w:t>재난과</w:t>
      </w:r>
      <w:r>
        <w:rPr>
          <w:lang w:eastAsia="ko-KR"/>
        </w:rPr>
        <w:t xml:space="preserve"> </w:t>
      </w:r>
      <w:r>
        <w:rPr>
          <w:lang w:eastAsia="ko-KR"/>
        </w:rPr>
        <w:t>파멸을</w:t>
      </w:r>
      <w:r>
        <w:rPr>
          <w:lang w:eastAsia="ko-KR"/>
        </w:rPr>
        <w:t xml:space="preserve"> </w:t>
      </w:r>
      <w:r>
        <w:rPr>
          <w:lang w:eastAsia="ko-KR"/>
        </w:rPr>
        <w:t>목격하며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무한하신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통치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존재할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의문을</w:t>
      </w:r>
      <w:r>
        <w:rPr>
          <w:lang w:eastAsia="ko-KR"/>
        </w:rPr>
        <w:t xml:space="preserve"> </w:t>
      </w:r>
      <w:r>
        <w:rPr>
          <w:lang w:eastAsia="ko-KR"/>
        </w:rPr>
        <w:t>품습니다</w:t>
      </w:r>
      <w:r>
        <w:rPr>
          <w:lang w:eastAsia="ko-KR"/>
        </w:rPr>
        <w:t xml:space="preserve">. </w:t>
      </w:r>
      <w:r>
        <w:rPr>
          <w:lang w:eastAsia="ko-KR"/>
        </w:rPr>
        <w:t>거기에는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설명할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불가사의가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불신과</w:t>
      </w:r>
      <w:r>
        <w:rPr>
          <w:lang w:eastAsia="ko-KR"/>
        </w:rPr>
        <w:t xml:space="preserve"> </w:t>
      </w:r>
      <w:r>
        <w:rPr>
          <w:lang w:eastAsia="ko-KR"/>
        </w:rPr>
        <w:t>의심에</w:t>
      </w:r>
      <w:r>
        <w:rPr>
          <w:lang w:eastAsia="ko-KR"/>
        </w:rPr>
        <w:t xml:space="preserve"> </w:t>
      </w:r>
      <w:r>
        <w:rPr>
          <w:lang w:eastAsia="ko-KR"/>
        </w:rPr>
        <w:t>싸여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드러난</w:t>
      </w:r>
      <w:r>
        <w:rPr>
          <w:lang w:eastAsia="ko-KR"/>
        </w:rPr>
        <w:t xml:space="preserve"> </w:t>
      </w:r>
      <w:r>
        <w:rPr>
          <w:lang w:eastAsia="ko-KR"/>
        </w:rPr>
        <w:t>진리</w:t>
      </w:r>
      <w:r>
        <w:rPr>
          <w:lang w:eastAsia="ko-KR"/>
        </w:rPr>
        <w:t xml:space="preserve">, </w:t>
      </w:r>
      <w:r>
        <w:rPr>
          <w:lang w:eastAsia="ko-KR"/>
        </w:rPr>
        <w:t>구원에</w:t>
      </w:r>
      <w:r>
        <w:rPr>
          <w:lang w:eastAsia="ko-KR"/>
        </w:rPr>
        <w:t xml:space="preserve"> </w:t>
      </w:r>
      <w:r>
        <w:rPr>
          <w:lang w:eastAsia="ko-KR"/>
        </w:rPr>
        <w:t>필수적인</w:t>
      </w:r>
      <w:r>
        <w:rPr>
          <w:lang w:eastAsia="ko-KR"/>
        </w:rPr>
        <w:t xml:space="preserve">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눈멀어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존재에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연구하면서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절대로</w:t>
      </w:r>
      <w:r>
        <w:rPr>
          <w:lang w:eastAsia="ko-KR"/>
        </w:rPr>
        <w:t xml:space="preserve"> </w:t>
      </w:r>
      <w:r>
        <w:rPr>
          <w:lang w:eastAsia="ko-KR"/>
        </w:rPr>
        <w:t>공개하지</w:t>
      </w:r>
      <w:r>
        <w:rPr>
          <w:lang w:eastAsia="ko-KR"/>
        </w:rPr>
        <w:t xml:space="preserve"> </w:t>
      </w:r>
      <w:r>
        <w:rPr>
          <w:lang w:eastAsia="ko-KR"/>
        </w:rPr>
        <w:t>않으신</w:t>
      </w:r>
      <w:r>
        <w:rPr>
          <w:lang w:eastAsia="ko-KR"/>
        </w:rPr>
        <w:t xml:space="preserve"> </w:t>
      </w:r>
      <w:r>
        <w:rPr>
          <w:lang w:eastAsia="ko-KR"/>
        </w:rPr>
        <w:t>것까지</w:t>
      </w:r>
      <w:r>
        <w:rPr>
          <w:lang w:eastAsia="ko-KR"/>
        </w:rPr>
        <w:t xml:space="preserve"> </w:t>
      </w:r>
      <w:r>
        <w:rPr>
          <w:lang w:eastAsia="ko-KR"/>
        </w:rPr>
        <w:t>캐내려고</w:t>
      </w:r>
      <w:r>
        <w:rPr>
          <w:lang w:eastAsia="ko-KR"/>
        </w:rPr>
        <w:t xml:space="preserve"> </w:t>
      </w:r>
      <w:r>
        <w:rPr>
          <w:lang w:eastAsia="ko-KR"/>
        </w:rPr>
        <w:t>애쓰는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난제를</w:t>
      </w:r>
      <w:r>
        <w:rPr>
          <w:lang w:eastAsia="ko-KR"/>
        </w:rPr>
        <w:t xml:space="preserve"> </w:t>
      </w:r>
      <w:r>
        <w:rPr>
          <w:lang w:eastAsia="ko-KR"/>
        </w:rPr>
        <w:t>해결하지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의심하고</w:t>
      </w:r>
      <w:r>
        <w:rPr>
          <w:lang w:eastAsia="ko-KR"/>
        </w:rPr>
        <w:t xml:space="preserve"> </w:t>
      </w:r>
      <w:r>
        <w:rPr>
          <w:lang w:eastAsia="ko-KR"/>
        </w:rPr>
        <w:t>트집</w:t>
      </w:r>
      <w:r>
        <w:rPr>
          <w:lang w:eastAsia="ko-KR"/>
        </w:rPr>
        <w:t xml:space="preserve"> </w:t>
      </w:r>
      <w:r>
        <w:rPr>
          <w:lang w:eastAsia="ko-KR"/>
        </w:rPr>
        <w:t>잡으려는</w:t>
      </w:r>
      <w:r>
        <w:rPr>
          <w:lang w:eastAsia="ko-KR"/>
        </w:rPr>
        <w:t xml:space="preserve"> </w:t>
      </w:r>
      <w:r>
        <w:rPr>
          <w:lang w:eastAsia="ko-KR"/>
        </w:rPr>
        <w:t>태도로</w:t>
      </w:r>
      <w:r>
        <w:rPr>
          <w:lang w:eastAsia="ko-KR"/>
        </w:rPr>
        <w:t xml:space="preserve"> </w:t>
      </w:r>
      <w:r>
        <w:rPr>
          <w:lang w:eastAsia="ko-KR"/>
        </w:rPr>
        <w:t>행동하는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핑계</w:t>
      </w:r>
      <w:r>
        <w:rPr>
          <w:lang w:eastAsia="ko-KR"/>
        </w:rPr>
        <w:t xml:space="preserve"> </w:t>
      </w:r>
      <w:r>
        <w:rPr>
          <w:lang w:eastAsia="ko-KR"/>
        </w:rPr>
        <w:t>삼아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거절합니다</w:t>
      </w:r>
      <w:r>
        <w:rPr>
          <w:lang w:eastAsia="ko-KR"/>
        </w:rPr>
        <w:t xml:space="preserve">. </w:t>
      </w:r>
      <w:r>
        <w:rPr>
          <w:lang w:eastAsia="ko-KR"/>
        </w:rPr>
        <w:t>한편</w:t>
      </w:r>
      <w:r>
        <w:rPr>
          <w:lang w:eastAsia="ko-KR"/>
        </w:rPr>
        <w:t xml:space="preserve">, </w:t>
      </w:r>
      <w:r>
        <w:rPr>
          <w:lang w:eastAsia="ko-KR"/>
        </w:rPr>
        <w:t>전통과</w:t>
      </w:r>
      <w:r>
        <w:rPr>
          <w:lang w:eastAsia="ko-KR"/>
        </w:rPr>
        <w:t xml:space="preserve"> </w:t>
      </w:r>
      <w:r>
        <w:rPr>
          <w:lang w:eastAsia="ko-KR"/>
        </w:rPr>
        <w:t>곡해에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품성과</w:t>
      </w:r>
      <w:r>
        <w:rPr>
          <w:lang w:eastAsia="ko-KR"/>
        </w:rPr>
        <w:t xml:space="preserve"> </w:t>
      </w:r>
      <w:r>
        <w:rPr>
          <w:lang w:eastAsia="ko-KR"/>
        </w:rPr>
        <w:t>통치권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처리하는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 xml:space="preserve"> </w:t>
      </w:r>
      <w:r>
        <w:rPr>
          <w:lang w:eastAsia="ko-KR"/>
        </w:rPr>
        <w:t>등에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가르침에</w:t>
      </w:r>
      <w:r>
        <w:rPr>
          <w:lang w:eastAsia="ko-KR"/>
        </w:rPr>
        <w:t xml:space="preserve"> </w:t>
      </w:r>
      <w:r>
        <w:rPr>
          <w:lang w:eastAsia="ko-KR"/>
        </w:rPr>
        <w:t>어두워진</w:t>
      </w:r>
      <w:r>
        <w:rPr>
          <w:lang w:eastAsia="ko-KR"/>
        </w:rPr>
        <w:t xml:space="preserve"> </w:t>
      </w:r>
      <w:r>
        <w:rPr>
          <w:lang w:eastAsia="ko-KR"/>
        </w:rPr>
        <w:t>나머지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심각성을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인식하지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CBC2EB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기원을</w:t>
      </w:r>
      <w:r>
        <w:rPr>
          <w:lang w:eastAsia="ko-KR"/>
        </w:rPr>
        <w:t xml:space="preserve"> </w:t>
      </w:r>
      <w:r>
        <w:rPr>
          <w:lang w:eastAsia="ko-KR"/>
        </w:rPr>
        <w:t>밝힘으로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존재하는</w:t>
      </w:r>
      <w:r>
        <w:rPr>
          <w:lang w:eastAsia="ko-KR"/>
        </w:rPr>
        <w:t xml:space="preserve"> </w:t>
      </w:r>
      <w:r>
        <w:rPr>
          <w:lang w:eastAsia="ko-KR"/>
        </w:rPr>
        <w:t>타당성을</w:t>
      </w:r>
      <w:r>
        <w:rPr>
          <w:lang w:eastAsia="ko-KR"/>
        </w:rPr>
        <w:t xml:space="preserve"> </w:t>
      </w:r>
      <w:r>
        <w:rPr>
          <w:lang w:eastAsia="ko-KR"/>
        </w:rPr>
        <w:t>입증할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기원과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최종적인</w:t>
      </w:r>
      <w:r>
        <w:rPr>
          <w:lang w:eastAsia="ko-KR"/>
        </w:rPr>
        <w:t xml:space="preserve"> </w:t>
      </w:r>
      <w:r>
        <w:rPr>
          <w:lang w:eastAsia="ko-KR"/>
        </w:rPr>
        <w:t>처리에</w:t>
      </w:r>
      <w:r>
        <w:rPr>
          <w:lang w:eastAsia="ko-KR"/>
        </w:rPr>
        <w:t xml:space="preserve"> </w:t>
      </w:r>
      <w:r>
        <w:rPr>
          <w:lang w:eastAsia="ko-KR"/>
        </w:rPr>
        <w:t>관해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이해함으로써</w:t>
      </w:r>
      <w:r>
        <w:rPr>
          <w:lang w:eastAsia="ko-KR"/>
        </w:rPr>
        <w:t xml:space="preserve">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드러나는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죄악을</w:t>
      </w:r>
      <w:r>
        <w:rPr>
          <w:lang w:eastAsia="ko-KR"/>
        </w:rPr>
        <w:t xml:space="preserve"> </w:t>
      </w:r>
      <w:r>
        <w:rPr>
          <w:lang w:eastAsia="ko-KR"/>
        </w:rPr>
        <w:t>다루는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정의와</w:t>
      </w:r>
      <w:r>
        <w:rPr>
          <w:lang w:eastAsia="ko-KR"/>
        </w:rPr>
        <w:t xml:space="preserve"> </w:t>
      </w:r>
      <w:r>
        <w:rPr>
          <w:lang w:eastAsia="ko-KR"/>
        </w:rPr>
        <w:t>사랑입니다</w:t>
      </w:r>
      <w:r>
        <w:rPr>
          <w:lang w:eastAsia="ko-KR"/>
        </w:rPr>
        <w:t xml:space="preserve">.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들어온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책임이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점</w:t>
      </w:r>
      <w:r>
        <w:rPr>
          <w:lang w:eastAsia="ko-KR"/>
        </w:rPr>
        <w:t xml:space="preserve">,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제멋대로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거둔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점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통치에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결함도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점</w:t>
      </w:r>
      <w:r>
        <w:rPr>
          <w:lang w:eastAsia="ko-KR"/>
        </w:rPr>
        <w:t xml:space="preserve">, </w:t>
      </w:r>
      <w:r>
        <w:rPr>
          <w:lang w:eastAsia="ko-KR"/>
        </w:rPr>
        <w:t>반역의</w:t>
      </w:r>
      <w:r>
        <w:rPr>
          <w:lang w:eastAsia="ko-KR"/>
        </w:rPr>
        <w:t xml:space="preserve"> </w:t>
      </w:r>
      <w:r>
        <w:rPr>
          <w:lang w:eastAsia="ko-KR"/>
        </w:rPr>
        <w:t>빌미가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여지가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무엇보다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말하고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죄는</w:t>
      </w:r>
      <w:r>
        <w:rPr>
          <w:lang w:eastAsia="ko-KR"/>
        </w:rPr>
        <w:t xml:space="preserve"> </w:t>
      </w:r>
      <w:r>
        <w:rPr>
          <w:lang w:eastAsia="ko-KR"/>
        </w:rPr>
        <w:t>무단</w:t>
      </w:r>
      <w:r>
        <w:rPr>
          <w:lang w:eastAsia="ko-KR"/>
        </w:rPr>
        <w:t xml:space="preserve"> </w:t>
      </w:r>
      <w:r>
        <w:rPr>
          <w:lang w:eastAsia="ko-KR"/>
        </w:rPr>
        <w:t>침입자입니다</w:t>
      </w:r>
      <w:r>
        <w:rPr>
          <w:lang w:eastAsia="ko-KR"/>
        </w:rPr>
        <w:t xml:space="preserve">.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존재의</w:t>
      </w:r>
      <w:r>
        <w:rPr>
          <w:lang w:eastAsia="ko-KR"/>
        </w:rPr>
        <w:t xml:space="preserve"> </w:t>
      </w:r>
      <w:r>
        <w:rPr>
          <w:lang w:eastAsia="ko-KR"/>
        </w:rPr>
        <w:t>타당성을</w:t>
      </w:r>
      <w:r>
        <w:rPr>
          <w:lang w:eastAsia="ko-KR"/>
        </w:rPr>
        <w:t xml:space="preserve"> </w:t>
      </w:r>
      <w:r>
        <w:rPr>
          <w:lang w:eastAsia="ko-KR"/>
        </w:rPr>
        <w:t>입증할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설명할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불가사의입니다</w:t>
      </w:r>
      <w:r>
        <w:rPr>
          <w:lang w:eastAsia="ko-KR"/>
        </w:rPr>
        <w:t xml:space="preserve">.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이유를</w:t>
      </w:r>
      <w:r>
        <w:rPr>
          <w:lang w:eastAsia="ko-KR"/>
        </w:rPr>
        <w:t xml:space="preserve"> </w:t>
      </w:r>
      <w:r>
        <w:rPr>
          <w:lang w:eastAsia="ko-KR"/>
        </w:rPr>
        <w:t>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옹호하는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변명할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있다거나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존재에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이유를</w:t>
      </w:r>
      <w:r>
        <w:rPr>
          <w:lang w:eastAsia="ko-KR"/>
        </w:rPr>
        <w:t xml:space="preserve"> </w:t>
      </w:r>
      <w:r>
        <w:rPr>
          <w:lang w:eastAsia="ko-KR"/>
        </w:rPr>
        <w:t>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정의를</w:t>
      </w:r>
      <w:r>
        <w:rPr>
          <w:lang w:eastAsia="ko-KR"/>
        </w:rPr>
        <w:t xml:space="preserve"> </w:t>
      </w:r>
      <w:r>
        <w:rPr>
          <w:lang w:eastAsia="ko-KR"/>
        </w:rPr>
        <w:t>내려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죄는</w:t>
      </w:r>
      <w:r>
        <w:rPr>
          <w:lang w:eastAsia="ko-KR"/>
        </w:rPr>
        <w:t xml:space="preserve"> “</w:t>
      </w:r>
      <w:r>
        <w:rPr>
          <w:lang w:eastAsia="ko-KR"/>
        </w:rPr>
        <w:t>불법</w:t>
      </w:r>
      <w:r>
        <w:rPr>
          <w:lang w:eastAsia="ko-KR"/>
        </w:rPr>
        <w:t>”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통치에</w:t>
      </w:r>
      <w:r>
        <w:rPr>
          <w:lang w:eastAsia="ko-KR"/>
        </w:rPr>
        <w:t xml:space="preserve"> </w:t>
      </w:r>
      <w:r>
        <w:rPr>
          <w:lang w:eastAsia="ko-KR"/>
        </w:rPr>
        <w:t>토대가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법에</w:t>
      </w:r>
      <w:r>
        <w:rPr>
          <w:lang w:eastAsia="ko-KR"/>
        </w:rPr>
        <w:t xml:space="preserve"> </w:t>
      </w:r>
      <w:r>
        <w:rPr>
          <w:lang w:eastAsia="ko-KR"/>
        </w:rPr>
        <w:t>맞서겠다는</w:t>
      </w:r>
      <w:r>
        <w:rPr>
          <w:lang w:eastAsia="ko-KR"/>
        </w:rPr>
        <w:t xml:space="preserve"> </w:t>
      </w:r>
      <w:r>
        <w:rPr>
          <w:lang w:eastAsia="ko-KR"/>
        </w:rPr>
        <w:t>정신의</w:t>
      </w:r>
      <w:r>
        <w:rPr>
          <w:lang w:eastAsia="ko-KR"/>
        </w:rPr>
        <w:t xml:space="preserve"> </w:t>
      </w:r>
      <w:r>
        <w:rPr>
          <w:lang w:eastAsia="ko-KR"/>
        </w:rPr>
        <w:t>표현입니다</w:t>
      </w:r>
      <w:r>
        <w:rPr>
          <w:lang w:eastAsia="ko-KR"/>
        </w:rPr>
        <w:t>.</w:t>
      </w:r>
    </w:p>
    <w:p w14:paraId="4A5858E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피조물에게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섬김을</w:t>
      </w:r>
      <w:r>
        <w:rPr>
          <w:lang w:eastAsia="ko-KR"/>
        </w:rPr>
        <w:t xml:space="preserve"> </w:t>
      </w:r>
      <w:r>
        <w:rPr>
          <w:lang w:eastAsia="ko-KR"/>
        </w:rPr>
        <w:t>원하십니다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이성적으로</w:t>
      </w:r>
      <w:r>
        <w:rPr>
          <w:lang w:eastAsia="ko-KR"/>
        </w:rPr>
        <w:t xml:space="preserve"> </w:t>
      </w:r>
      <w:r>
        <w:rPr>
          <w:lang w:eastAsia="ko-KR"/>
        </w:rPr>
        <w:t>깨달아</w:t>
      </w:r>
      <w:r>
        <w:rPr>
          <w:lang w:eastAsia="ko-KR"/>
        </w:rPr>
        <w:t xml:space="preserve"> </w:t>
      </w:r>
      <w:r>
        <w:rPr>
          <w:lang w:eastAsia="ko-KR"/>
        </w:rPr>
        <w:t>감사하는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존경을</w:t>
      </w:r>
      <w:r>
        <w:rPr>
          <w:lang w:eastAsia="ko-KR"/>
        </w:rPr>
        <w:t xml:space="preserve"> </w:t>
      </w:r>
      <w:r>
        <w:rPr>
          <w:lang w:eastAsia="ko-KR"/>
        </w:rPr>
        <w:t>원하십니다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강요된</w:t>
      </w:r>
      <w:r>
        <w:rPr>
          <w:lang w:eastAsia="ko-KR"/>
        </w:rPr>
        <w:t xml:space="preserve"> </w:t>
      </w:r>
      <w:r>
        <w:rPr>
          <w:lang w:eastAsia="ko-KR"/>
        </w:rPr>
        <w:t>충성을</w:t>
      </w:r>
      <w:r>
        <w:rPr>
          <w:lang w:eastAsia="ko-KR"/>
        </w:rPr>
        <w:t xml:space="preserve"> </w:t>
      </w:r>
      <w:r>
        <w:rPr>
          <w:lang w:eastAsia="ko-KR"/>
        </w:rPr>
        <w:t>기뻐하지</w:t>
      </w:r>
      <w:r>
        <w:rPr>
          <w:lang w:eastAsia="ko-KR"/>
        </w:rPr>
        <w:t xml:space="preserve"> </w:t>
      </w:r>
      <w:r>
        <w:rPr>
          <w:lang w:eastAsia="ko-KR"/>
        </w:rPr>
        <w:t>않으시며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의지의</w:t>
      </w:r>
      <w:r>
        <w:rPr>
          <w:lang w:eastAsia="ko-KR"/>
        </w:rPr>
        <w:t xml:space="preserve"> </w:t>
      </w:r>
      <w:r>
        <w:rPr>
          <w:lang w:eastAsia="ko-KR"/>
        </w:rPr>
        <w:t>자유를</w:t>
      </w:r>
      <w:r>
        <w:rPr>
          <w:lang w:eastAsia="ko-KR"/>
        </w:rPr>
        <w:t xml:space="preserve"> </w:t>
      </w:r>
      <w:r>
        <w:rPr>
          <w:lang w:eastAsia="ko-KR"/>
        </w:rPr>
        <w:t>허락하셔서</w:t>
      </w:r>
      <w:r>
        <w:rPr>
          <w:lang w:eastAsia="ko-KR"/>
        </w:rPr>
        <w:t xml:space="preserve"> </w:t>
      </w:r>
      <w:r>
        <w:rPr>
          <w:lang w:eastAsia="ko-KR"/>
        </w:rPr>
        <w:t>자발적으로</w:t>
      </w:r>
      <w:r>
        <w:rPr>
          <w:lang w:eastAsia="ko-KR"/>
        </w:rPr>
        <w:t xml:space="preserve"> </w:t>
      </w:r>
      <w:r>
        <w:rPr>
          <w:lang w:eastAsia="ko-KR"/>
        </w:rPr>
        <w:t>섬기게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>.</w:t>
      </w:r>
    </w:p>
    <w:p w14:paraId="3A576185" w14:textId="77777777" w:rsidR="00410202" w:rsidRDefault="00410202">
      <w:pPr>
        <w:jc w:val="both"/>
        <w:rPr>
          <w:lang w:eastAsia="ko-KR"/>
        </w:rPr>
      </w:pPr>
    </w:p>
    <w:p w14:paraId="45450FB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492-493</w:t>
      </w:r>
    </w:p>
    <w:p w14:paraId="0578EEF9" w14:textId="77777777" w:rsidR="00410202" w:rsidRDefault="00410202">
      <w:pPr>
        <w:jc w:val="both"/>
        <w:rPr>
          <w:lang w:eastAsia="ko-KR"/>
        </w:rPr>
      </w:pPr>
    </w:p>
    <w:p w14:paraId="0B7473DE" w14:textId="77777777" w:rsidR="00410202" w:rsidRDefault="00410202">
      <w:pPr>
        <w:jc w:val="both"/>
        <w:rPr>
          <w:lang w:eastAsia="ko-KR"/>
        </w:rPr>
      </w:pPr>
    </w:p>
    <w:p w14:paraId="0D8DC1FA" w14:textId="77777777" w:rsidR="00410202" w:rsidRDefault="00410202">
      <w:pPr>
        <w:jc w:val="both"/>
        <w:rPr>
          <w:lang w:eastAsia="ko-KR"/>
        </w:rPr>
      </w:pPr>
    </w:p>
    <w:p w14:paraId="12573B63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78DF4D8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</w:p>
    <w:p w14:paraId="5BF6DEEE" w14:textId="77777777" w:rsidR="00410202" w:rsidRDefault="00410202">
      <w:pPr>
        <w:jc w:val="both"/>
        <w:rPr>
          <w:lang w:eastAsia="ko-KR"/>
        </w:rPr>
      </w:pPr>
    </w:p>
    <w:p w14:paraId="28D32FD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뿌리인</w:t>
      </w:r>
      <w:r>
        <w:rPr>
          <w:lang w:eastAsia="ko-KR"/>
        </w:rPr>
        <w:t xml:space="preserve"> </w:t>
      </w:r>
      <w:r>
        <w:rPr>
          <w:lang w:eastAsia="ko-KR"/>
        </w:rPr>
        <w:t>이기심</w:t>
      </w:r>
    </w:p>
    <w:p w14:paraId="48DF5413" w14:textId="77777777" w:rsidR="00410202" w:rsidRDefault="00410202">
      <w:pPr>
        <w:jc w:val="both"/>
        <w:rPr>
          <w:lang w:eastAsia="ko-KR"/>
        </w:rPr>
      </w:pPr>
    </w:p>
    <w:p w14:paraId="3AA9383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구름에</w:t>
      </w:r>
      <w:r>
        <w:rPr>
          <w:lang w:eastAsia="ko-KR"/>
        </w:rPr>
        <w:t xml:space="preserve"> </w:t>
      </w:r>
      <w:r>
        <w:rPr>
          <w:lang w:eastAsia="ko-KR"/>
        </w:rPr>
        <w:t>올라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자와</w:t>
      </w:r>
      <w:r>
        <w:rPr>
          <w:lang w:eastAsia="ko-KR"/>
        </w:rPr>
        <w:t xml:space="preserve"> </w:t>
      </w:r>
      <w:r>
        <w:rPr>
          <w:lang w:eastAsia="ko-KR"/>
        </w:rPr>
        <w:t>같아지리라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14:14).</w:t>
      </w:r>
    </w:p>
    <w:p w14:paraId="08DF661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 xml:space="preserve"> </w:t>
      </w:r>
    </w:p>
    <w:p w14:paraId="7D5D13D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의지의</w:t>
      </w:r>
      <w:r>
        <w:rPr>
          <w:lang w:eastAsia="ko-KR"/>
        </w:rPr>
        <w:t xml:space="preserve"> </w:t>
      </w:r>
      <w:r>
        <w:rPr>
          <w:lang w:eastAsia="ko-KR"/>
        </w:rPr>
        <w:t>자유를</w:t>
      </w:r>
      <w:r>
        <w:rPr>
          <w:lang w:eastAsia="ko-KR"/>
        </w:rPr>
        <w:t xml:space="preserve"> </w:t>
      </w:r>
      <w:r>
        <w:rPr>
          <w:lang w:eastAsia="ko-KR"/>
        </w:rPr>
        <w:t>뒤틀어</w:t>
      </w:r>
      <w:r>
        <w:rPr>
          <w:lang w:eastAsia="ko-KR"/>
        </w:rPr>
        <w:t xml:space="preserve"> </w:t>
      </w:r>
      <w:r>
        <w:rPr>
          <w:lang w:eastAsia="ko-KR"/>
        </w:rPr>
        <w:t>버리기로</w:t>
      </w:r>
      <w:r>
        <w:rPr>
          <w:lang w:eastAsia="ko-KR"/>
        </w:rPr>
        <w:t xml:space="preserve"> </w:t>
      </w:r>
      <w:r>
        <w:rPr>
          <w:lang w:eastAsia="ko-KR"/>
        </w:rPr>
        <w:t>작정한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다음으로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명예를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거민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높았던</w:t>
      </w:r>
      <w:r>
        <w:rPr>
          <w:lang w:eastAsia="ko-KR"/>
        </w:rPr>
        <w:t xml:space="preserve"> </w:t>
      </w:r>
      <w:r>
        <w:rPr>
          <w:lang w:eastAsia="ko-KR"/>
        </w:rPr>
        <w:t>존재에게서부터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시작되었습니다</w:t>
      </w:r>
      <w:r>
        <w:rPr>
          <w:lang w:eastAsia="ko-KR"/>
        </w:rPr>
        <w:t xml:space="preserve">. </w:t>
      </w:r>
      <w:r>
        <w:rPr>
          <w:lang w:eastAsia="ko-KR"/>
        </w:rPr>
        <w:t>타락하기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루시퍼는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덮는</w:t>
      </w:r>
      <w:r>
        <w:rPr>
          <w:lang w:eastAsia="ko-KR"/>
        </w:rPr>
        <w:t xml:space="preserve"> “</w:t>
      </w:r>
      <w:r>
        <w:rPr>
          <w:lang w:eastAsia="ko-KR"/>
        </w:rPr>
        <w:t>그룹</w:t>
      </w:r>
      <w:r>
        <w:rPr>
          <w:lang w:eastAsia="ko-KR"/>
        </w:rPr>
        <w:t xml:space="preserve">”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으뜸이었습니다</w:t>
      </w:r>
      <w:r>
        <w:rPr>
          <w:lang w:eastAsia="ko-KR"/>
        </w:rPr>
        <w:t>. “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도장이었고</w:t>
      </w:r>
      <w:r>
        <w:rPr>
          <w:lang w:eastAsia="ko-KR"/>
        </w:rPr>
        <w:t xml:space="preserve"> </w:t>
      </w:r>
      <w:r>
        <w:rPr>
          <w:lang w:eastAsia="ko-KR"/>
        </w:rPr>
        <w:t>지혜가</w:t>
      </w:r>
      <w:r>
        <w:rPr>
          <w:lang w:eastAsia="ko-KR"/>
        </w:rPr>
        <w:t xml:space="preserve"> </w:t>
      </w:r>
      <w:r>
        <w:rPr>
          <w:lang w:eastAsia="ko-KR"/>
        </w:rPr>
        <w:t>충족하며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아름다웠도다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옛적에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동산</w:t>
      </w:r>
      <w:r>
        <w:rPr>
          <w:lang w:eastAsia="ko-KR"/>
        </w:rPr>
        <w:t xml:space="preserve"> </w:t>
      </w:r>
      <w:r>
        <w:rPr>
          <w:lang w:eastAsia="ko-KR"/>
        </w:rPr>
        <w:t>에덴에</w:t>
      </w:r>
      <w:r>
        <w:rPr>
          <w:lang w:eastAsia="ko-KR"/>
        </w:rPr>
        <w:t xml:space="preserve"> </w:t>
      </w:r>
      <w:r>
        <w:rPr>
          <w:lang w:eastAsia="ko-KR"/>
        </w:rPr>
        <w:t>있어서</w:t>
      </w:r>
      <w:r>
        <w:rPr>
          <w:lang w:eastAsia="ko-KR"/>
        </w:rPr>
        <w:t xml:space="preserve"> </w:t>
      </w:r>
      <w:r>
        <w:rPr>
          <w:lang w:eastAsia="ko-KR"/>
        </w:rPr>
        <w:t>각종</w:t>
      </w:r>
      <w:r>
        <w:rPr>
          <w:lang w:eastAsia="ko-KR"/>
        </w:rPr>
        <w:t xml:space="preserve"> </w:t>
      </w:r>
      <w:r>
        <w:rPr>
          <w:lang w:eastAsia="ko-KR"/>
        </w:rPr>
        <w:t>보석</w:t>
      </w:r>
      <w:r>
        <w:rPr>
          <w:lang w:eastAsia="ko-KR"/>
        </w:rPr>
        <w:t>…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단장하였음이여</w:t>
      </w:r>
      <w:r>
        <w:rPr>
          <w:lang w:eastAsia="ko-KR"/>
        </w:rPr>
        <w:t>…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기름</w:t>
      </w:r>
      <w:r>
        <w:rPr>
          <w:lang w:eastAsia="ko-KR"/>
        </w:rPr>
        <w:t xml:space="preserve"> </w:t>
      </w:r>
      <w:r>
        <w:rPr>
          <w:lang w:eastAsia="ko-KR"/>
        </w:rPr>
        <w:t>부음을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그룹임이여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세우매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성산에</w:t>
      </w:r>
      <w:r>
        <w:rPr>
          <w:lang w:eastAsia="ko-KR"/>
        </w:rPr>
        <w:t xml:space="preserve"> </w:t>
      </w:r>
      <w:r>
        <w:rPr>
          <w:lang w:eastAsia="ko-KR"/>
        </w:rPr>
        <w:t>있어서</w:t>
      </w:r>
      <w:r>
        <w:rPr>
          <w:lang w:eastAsia="ko-KR"/>
        </w:rPr>
        <w:t xml:space="preserve"> </w:t>
      </w:r>
      <w:r>
        <w:rPr>
          <w:lang w:eastAsia="ko-KR"/>
        </w:rPr>
        <w:t>불타는</w:t>
      </w:r>
      <w:r>
        <w:rPr>
          <w:lang w:eastAsia="ko-KR"/>
        </w:rPr>
        <w:t xml:space="preserve"> </w:t>
      </w:r>
      <w:r>
        <w:rPr>
          <w:lang w:eastAsia="ko-KR"/>
        </w:rPr>
        <w:t>돌들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왕래하였도다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지음을</w:t>
      </w:r>
      <w:r>
        <w:rPr>
          <w:lang w:eastAsia="ko-KR"/>
        </w:rPr>
        <w:t xml:space="preserve"> </w:t>
      </w:r>
      <w:r>
        <w:rPr>
          <w:lang w:eastAsia="ko-KR"/>
        </w:rPr>
        <w:t>받던</w:t>
      </w:r>
      <w:r>
        <w:rPr>
          <w:lang w:eastAsia="ko-KR"/>
        </w:rPr>
        <w:t xml:space="preserve"> </w:t>
      </w:r>
      <w:r>
        <w:rPr>
          <w:lang w:eastAsia="ko-KR"/>
        </w:rPr>
        <w:t>날로부터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길에</w:t>
      </w:r>
      <w:r>
        <w:rPr>
          <w:lang w:eastAsia="ko-KR"/>
        </w:rPr>
        <w:t xml:space="preserve"> </w:t>
      </w:r>
      <w:r>
        <w:rPr>
          <w:lang w:eastAsia="ko-KR"/>
        </w:rPr>
        <w:t>완전하더니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네게서</w:t>
      </w:r>
      <w:r>
        <w:rPr>
          <w:lang w:eastAsia="ko-KR"/>
        </w:rPr>
        <w:t xml:space="preserve"> </w:t>
      </w:r>
      <w:r>
        <w:rPr>
          <w:lang w:eastAsia="ko-KR"/>
        </w:rPr>
        <w:t>불의가</w:t>
      </w:r>
      <w:r>
        <w:rPr>
          <w:lang w:eastAsia="ko-KR"/>
        </w:rPr>
        <w:t xml:space="preserve"> </w:t>
      </w:r>
      <w:r>
        <w:rPr>
          <w:lang w:eastAsia="ko-KR"/>
        </w:rPr>
        <w:t>드러났도다</w:t>
      </w:r>
      <w:r>
        <w:rPr>
          <w:lang w:eastAsia="ko-KR"/>
        </w:rPr>
        <w:t>”(</w:t>
      </w:r>
      <w:r>
        <w:rPr>
          <w:lang w:eastAsia="ko-KR"/>
        </w:rPr>
        <w:t>겔</w:t>
      </w:r>
      <w:r>
        <w:rPr>
          <w:lang w:eastAsia="ko-KR"/>
        </w:rPr>
        <w:t xml:space="preserve"> 28:12-15).</w:t>
      </w:r>
    </w:p>
    <w:p w14:paraId="76D0015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루시퍼는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은총을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군대의</w:t>
      </w:r>
      <w:r>
        <w:rPr>
          <w:lang w:eastAsia="ko-KR"/>
        </w:rPr>
        <w:t xml:space="preserve"> </w:t>
      </w:r>
      <w:r>
        <w:rPr>
          <w:lang w:eastAsia="ko-KR"/>
        </w:rPr>
        <w:t>존경을</w:t>
      </w:r>
      <w:r>
        <w:rPr>
          <w:lang w:eastAsia="ko-KR"/>
        </w:rPr>
        <w:t xml:space="preserve"> </w:t>
      </w:r>
      <w:r>
        <w:rPr>
          <w:lang w:eastAsia="ko-KR"/>
        </w:rPr>
        <w:t>받으며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복되게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나타낼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선지자는</w:t>
      </w:r>
      <w:r>
        <w:rPr>
          <w:lang w:eastAsia="ko-KR"/>
        </w:rPr>
        <w:t xml:space="preserve"> “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아름다우므로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교만하였으며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영화로우므로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더럽혔음이여</w:t>
      </w:r>
      <w:r>
        <w:rPr>
          <w:lang w:eastAsia="ko-KR"/>
        </w:rPr>
        <w:t>”(</w:t>
      </w:r>
      <w:r>
        <w:rPr>
          <w:lang w:eastAsia="ko-KR"/>
        </w:rPr>
        <w:t>겔</w:t>
      </w:r>
      <w:r>
        <w:rPr>
          <w:lang w:eastAsia="ko-KR"/>
        </w:rPr>
        <w:t xml:space="preserve"> 28:17)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 xml:space="preserve">. </w:t>
      </w:r>
      <w:r>
        <w:rPr>
          <w:lang w:eastAsia="ko-KR"/>
        </w:rPr>
        <w:t>루시퍼는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높이려는</w:t>
      </w:r>
      <w:r>
        <w:rPr>
          <w:lang w:eastAsia="ko-KR"/>
        </w:rPr>
        <w:t xml:space="preserve"> </w:t>
      </w:r>
      <w:r>
        <w:rPr>
          <w:lang w:eastAsia="ko-KR"/>
        </w:rPr>
        <w:t>욕망을</w:t>
      </w:r>
      <w:r>
        <w:rPr>
          <w:lang w:eastAsia="ko-KR"/>
        </w:rPr>
        <w:t xml:space="preserve"> </w:t>
      </w:r>
      <w:r>
        <w:rPr>
          <w:lang w:eastAsia="ko-KR"/>
        </w:rPr>
        <w:t>품었습니다</w:t>
      </w:r>
      <w:r>
        <w:rPr>
          <w:lang w:eastAsia="ko-KR"/>
        </w:rPr>
        <w:t>. …</w:t>
      </w:r>
      <w:r>
        <w:rPr>
          <w:lang w:eastAsia="ko-KR"/>
        </w:rPr>
        <w:t>루시퍼는</w:t>
      </w:r>
      <w:r>
        <w:rPr>
          <w:lang w:eastAsia="ko-KR"/>
        </w:rPr>
        <w:t xml:space="preserve"> </w:t>
      </w:r>
      <w:r>
        <w:rPr>
          <w:lang w:eastAsia="ko-KR"/>
        </w:rPr>
        <w:t>피조물의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충성의</w:t>
      </w:r>
      <w:r>
        <w:rPr>
          <w:lang w:eastAsia="ko-KR"/>
        </w:rPr>
        <w:t xml:space="preserve"> </w:t>
      </w:r>
      <w:r>
        <w:rPr>
          <w:lang w:eastAsia="ko-KR"/>
        </w:rPr>
        <w:t>첫째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돌리려고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봉사와</w:t>
      </w:r>
      <w:r>
        <w:rPr>
          <w:lang w:eastAsia="ko-KR"/>
        </w:rPr>
        <w:t xml:space="preserve"> </w:t>
      </w:r>
      <w:r>
        <w:rPr>
          <w:lang w:eastAsia="ko-KR"/>
        </w:rPr>
        <w:t>경배를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가로채려고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아들에게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영예를</w:t>
      </w:r>
      <w:r>
        <w:rPr>
          <w:lang w:eastAsia="ko-KR"/>
        </w:rPr>
        <w:t xml:space="preserve"> </w:t>
      </w:r>
      <w:r>
        <w:rPr>
          <w:lang w:eastAsia="ko-KR"/>
        </w:rPr>
        <w:t>탐한</w:t>
      </w:r>
      <w:r>
        <w:rPr>
          <w:lang w:eastAsia="ko-KR"/>
        </w:rPr>
        <w:t xml:space="preserve"> </w:t>
      </w:r>
      <w:r>
        <w:rPr>
          <w:lang w:eastAsia="ko-KR"/>
        </w:rPr>
        <w:t>나머지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으뜸이었던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그리스도께서만</w:t>
      </w:r>
      <w:r>
        <w:rPr>
          <w:lang w:eastAsia="ko-KR"/>
        </w:rPr>
        <w:t xml:space="preserve"> </w:t>
      </w:r>
      <w:r>
        <w:rPr>
          <w:lang w:eastAsia="ko-KR"/>
        </w:rPr>
        <w:t>발휘하실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권세를</w:t>
      </w:r>
      <w:r>
        <w:rPr>
          <w:lang w:eastAsia="ko-KR"/>
        </w:rPr>
        <w:t xml:space="preserve"> </w:t>
      </w:r>
      <w:r>
        <w:rPr>
          <w:lang w:eastAsia="ko-KR"/>
        </w:rPr>
        <w:t>동경했습니다</w:t>
      </w:r>
      <w:r>
        <w:rPr>
          <w:lang w:eastAsia="ko-KR"/>
        </w:rPr>
        <w:t>.</w:t>
      </w:r>
    </w:p>
    <w:p w14:paraId="24D1453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기쁜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반사하며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찬양했습니다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이처럼</w:t>
      </w:r>
    </w:p>
    <w:p w14:paraId="0B58651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 xml:space="preserve"> </w:t>
      </w:r>
      <w:r>
        <w:rPr>
          <w:lang w:eastAsia="ko-KR"/>
        </w:rPr>
        <w:t>존경을</w:t>
      </w:r>
      <w:r>
        <w:rPr>
          <w:lang w:eastAsia="ko-KR"/>
        </w:rPr>
        <w:t xml:space="preserve"> </w:t>
      </w:r>
      <w:r>
        <w:rPr>
          <w:lang w:eastAsia="ko-KR"/>
        </w:rPr>
        <w:t>받으시는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평안하고</w:t>
      </w:r>
      <w:r>
        <w:rPr>
          <w:lang w:eastAsia="ko-KR"/>
        </w:rPr>
        <w:t xml:space="preserve"> </w:t>
      </w:r>
      <w:r>
        <w:rPr>
          <w:lang w:eastAsia="ko-KR"/>
        </w:rPr>
        <w:t>즐거웠습니다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불협화음이</w:t>
      </w:r>
      <w:r>
        <w:rPr>
          <w:lang w:eastAsia="ko-KR"/>
        </w:rPr>
        <w:t xml:space="preserve"> </w:t>
      </w:r>
      <w:r>
        <w:rPr>
          <w:lang w:eastAsia="ko-KR"/>
        </w:rPr>
        <w:t>나타나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깨뜨렸습니다</w:t>
      </w:r>
      <w:r>
        <w:rPr>
          <w:lang w:eastAsia="ko-KR"/>
        </w:rPr>
        <w:t xml:space="preserve">.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계획에</w:t>
      </w:r>
      <w:r>
        <w:rPr>
          <w:lang w:eastAsia="ko-KR"/>
        </w:rPr>
        <w:t xml:space="preserve"> </w:t>
      </w:r>
      <w:r>
        <w:rPr>
          <w:lang w:eastAsia="ko-KR"/>
        </w:rPr>
        <w:t>대립하는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찬양</w:t>
      </w:r>
      <w:r>
        <w:rPr>
          <w:lang w:eastAsia="ko-KR"/>
        </w:rPr>
        <w:t xml:space="preserve">,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봉사는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최고로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불행에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예감을</w:t>
      </w:r>
      <w:r>
        <w:rPr>
          <w:lang w:eastAsia="ko-KR"/>
        </w:rPr>
        <w:t xml:space="preserve"> </w:t>
      </w:r>
      <w:r>
        <w:rPr>
          <w:lang w:eastAsia="ko-KR"/>
        </w:rPr>
        <w:t>불러일으켰습니다</w:t>
      </w:r>
      <w:r>
        <w:rPr>
          <w:lang w:eastAsia="ko-KR"/>
        </w:rPr>
        <w:t xml:space="preserve">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의회는</w:t>
      </w:r>
      <w:r>
        <w:rPr>
          <w:lang w:eastAsia="ko-KR"/>
        </w:rPr>
        <w:t xml:space="preserve"> </w:t>
      </w:r>
      <w:r>
        <w:rPr>
          <w:lang w:eastAsia="ko-KR"/>
        </w:rPr>
        <w:t>루시퍼에게</w:t>
      </w:r>
      <w:r>
        <w:rPr>
          <w:lang w:eastAsia="ko-KR"/>
        </w:rPr>
        <w:t xml:space="preserve"> </w:t>
      </w:r>
      <w:r>
        <w:rPr>
          <w:lang w:eastAsia="ko-KR"/>
        </w:rPr>
        <w:t>간청했습니다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아들은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위대함</w:t>
      </w:r>
      <w:r>
        <w:rPr>
          <w:lang w:eastAsia="ko-KR"/>
        </w:rPr>
        <w:t xml:space="preserve">, </w:t>
      </w:r>
      <w:r>
        <w:rPr>
          <w:lang w:eastAsia="ko-KR"/>
        </w:rPr>
        <w:t>선함</w:t>
      </w:r>
      <w:r>
        <w:rPr>
          <w:lang w:eastAsia="ko-KR"/>
        </w:rPr>
        <w:t xml:space="preserve">, </w:t>
      </w:r>
      <w:r>
        <w:rPr>
          <w:lang w:eastAsia="ko-KR"/>
        </w:rPr>
        <w:t>공의로움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변함없이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제시해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질서는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세우셨습니다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루시퍼가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질서에서</w:t>
      </w:r>
      <w:r>
        <w:rPr>
          <w:lang w:eastAsia="ko-KR"/>
        </w:rPr>
        <w:t xml:space="preserve"> </w:t>
      </w:r>
      <w:r>
        <w:rPr>
          <w:lang w:eastAsia="ko-KR"/>
        </w:rPr>
        <w:t>벗어나는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성호를</w:t>
      </w:r>
      <w:r>
        <w:rPr>
          <w:lang w:eastAsia="ko-KR"/>
        </w:rPr>
        <w:t xml:space="preserve"> </w:t>
      </w:r>
      <w:r>
        <w:rPr>
          <w:lang w:eastAsia="ko-KR"/>
        </w:rPr>
        <w:t>모독하는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파멸에</w:t>
      </w:r>
      <w:r>
        <w:rPr>
          <w:lang w:eastAsia="ko-KR"/>
        </w:rPr>
        <w:t xml:space="preserve"> </w:t>
      </w:r>
      <w:r>
        <w:rPr>
          <w:lang w:eastAsia="ko-KR"/>
        </w:rPr>
        <w:t>빠뜨리는</w:t>
      </w:r>
      <w:r>
        <w:rPr>
          <w:lang w:eastAsia="ko-KR"/>
        </w:rPr>
        <w:t xml:space="preserve"> </w:t>
      </w:r>
      <w:r>
        <w:rPr>
          <w:lang w:eastAsia="ko-KR"/>
        </w:rPr>
        <w:t>것이었습니다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자비로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경고는</w:t>
      </w:r>
      <w:r>
        <w:rPr>
          <w:lang w:eastAsia="ko-KR"/>
        </w:rPr>
        <w:t xml:space="preserve"> </w:t>
      </w:r>
      <w:r>
        <w:rPr>
          <w:lang w:eastAsia="ko-KR"/>
        </w:rPr>
        <w:t>반항심을</w:t>
      </w:r>
      <w:r>
        <w:rPr>
          <w:lang w:eastAsia="ko-KR"/>
        </w:rPr>
        <w:t xml:space="preserve"> </w:t>
      </w:r>
      <w:r>
        <w:rPr>
          <w:lang w:eastAsia="ko-KR"/>
        </w:rPr>
        <w:t>일으킬</w:t>
      </w:r>
      <w:r>
        <w:rPr>
          <w:lang w:eastAsia="ko-KR"/>
        </w:rPr>
        <w:t xml:space="preserve"> </w:t>
      </w:r>
      <w:r>
        <w:rPr>
          <w:lang w:eastAsia="ko-KR"/>
        </w:rPr>
        <w:t>뿐이었습니다</w:t>
      </w:r>
      <w:r>
        <w:rPr>
          <w:lang w:eastAsia="ko-KR"/>
        </w:rPr>
        <w:t xml:space="preserve">. </w:t>
      </w:r>
      <w:r>
        <w:rPr>
          <w:lang w:eastAsia="ko-KR"/>
        </w:rPr>
        <w:t>루시퍼는</w:t>
      </w:r>
      <w:r>
        <w:rPr>
          <w:lang w:eastAsia="ko-KR"/>
        </w:rPr>
        <w:t xml:space="preserve"> </w:t>
      </w:r>
      <w:r>
        <w:rPr>
          <w:lang w:eastAsia="ko-KR"/>
        </w:rPr>
        <w:t>그리스도에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시기심을</w:t>
      </w:r>
      <w:r>
        <w:rPr>
          <w:lang w:eastAsia="ko-KR"/>
        </w:rPr>
        <w:t xml:space="preserve"> </w:t>
      </w:r>
      <w:r>
        <w:rPr>
          <w:lang w:eastAsia="ko-KR"/>
        </w:rPr>
        <w:t>극복하지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굳어졌습니다</w:t>
      </w:r>
      <w:r>
        <w:rPr>
          <w:lang w:eastAsia="ko-KR"/>
        </w:rPr>
        <w:t>.</w:t>
      </w:r>
    </w:p>
    <w:p w14:paraId="592BA3C2" w14:textId="77777777" w:rsidR="00410202" w:rsidRDefault="00410202">
      <w:pPr>
        <w:jc w:val="both"/>
        <w:rPr>
          <w:lang w:eastAsia="ko-KR"/>
        </w:rPr>
      </w:pPr>
    </w:p>
    <w:p w14:paraId="7A36395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493-495</w:t>
      </w:r>
    </w:p>
    <w:p w14:paraId="0D42C614" w14:textId="77777777" w:rsidR="00410202" w:rsidRDefault="00410202">
      <w:pPr>
        <w:jc w:val="both"/>
        <w:rPr>
          <w:lang w:eastAsia="ko-KR"/>
        </w:rPr>
      </w:pPr>
    </w:p>
    <w:p w14:paraId="55B5B053" w14:textId="77777777" w:rsidR="00410202" w:rsidRDefault="00410202">
      <w:pPr>
        <w:jc w:val="both"/>
        <w:rPr>
          <w:lang w:eastAsia="ko-KR"/>
        </w:rPr>
      </w:pPr>
    </w:p>
    <w:p w14:paraId="363A4FCC" w14:textId="77777777" w:rsidR="00410202" w:rsidRDefault="00410202">
      <w:pPr>
        <w:jc w:val="both"/>
        <w:rPr>
          <w:lang w:eastAsia="ko-KR"/>
        </w:rPr>
      </w:pPr>
    </w:p>
    <w:p w14:paraId="7614114F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AE8F97C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</w:p>
    <w:p w14:paraId="56B7F891" w14:textId="77777777" w:rsidR="00410202" w:rsidRDefault="00410202">
      <w:pPr>
        <w:jc w:val="both"/>
        <w:rPr>
          <w:lang w:eastAsia="ko-KR"/>
        </w:rPr>
      </w:pPr>
    </w:p>
    <w:p w14:paraId="6AC7A98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쫓겨난</w:t>
      </w:r>
      <w:r>
        <w:rPr>
          <w:lang w:eastAsia="ko-KR"/>
        </w:rPr>
        <w:t xml:space="preserve"> </w:t>
      </w:r>
      <w:r>
        <w:rPr>
          <w:lang w:eastAsia="ko-KR"/>
        </w:rPr>
        <w:t>루시퍼</w:t>
      </w:r>
    </w:p>
    <w:p w14:paraId="08BF1ACD" w14:textId="77777777" w:rsidR="00410202" w:rsidRDefault="00410202">
      <w:pPr>
        <w:jc w:val="both"/>
        <w:rPr>
          <w:lang w:eastAsia="ko-KR"/>
        </w:rPr>
      </w:pPr>
    </w:p>
    <w:p w14:paraId="2673E90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용이</w:t>
      </w:r>
      <w:r>
        <w:rPr>
          <w:lang w:eastAsia="ko-KR"/>
        </w:rPr>
        <w:t xml:space="preserve"> </w:t>
      </w:r>
      <w:r>
        <w:rPr>
          <w:lang w:eastAsia="ko-KR"/>
        </w:rPr>
        <w:t>내쫓기니</w:t>
      </w:r>
      <w:r>
        <w:rPr>
          <w:lang w:eastAsia="ko-KR"/>
        </w:rPr>
        <w:t xml:space="preserve"> </w:t>
      </w:r>
      <w:r>
        <w:rPr>
          <w:lang w:eastAsia="ko-KR"/>
        </w:rPr>
        <w:t>옛</w:t>
      </w:r>
      <w:r>
        <w:rPr>
          <w:lang w:eastAsia="ko-KR"/>
        </w:rPr>
        <w:t xml:space="preserve"> </w:t>
      </w:r>
      <w:r>
        <w:rPr>
          <w:lang w:eastAsia="ko-KR"/>
        </w:rPr>
        <w:t>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마귀라고도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사탄이라고도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천하를</w:t>
      </w:r>
      <w:r>
        <w:rPr>
          <w:lang w:eastAsia="ko-KR"/>
        </w:rPr>
        <w:t xml:space="preserve"> </w:t>
      </w:r>
      <w:r>
        <w:rPr>
          <w:lang w:eastAsia="ko-KR"/>
        </w:rPr>
        <w:t>꾀는</w:t>
      </w:r>
      <w:r>
        <w:rPr>
          <w:lang w:eastAsia="ko-KR"/>
        </w:rPr>
        <w:t xml:space="preserve"> </w:t>
      </w:r>
      <w:r>
        <w:rPr>
          <w:lang w:eastAsia="ko-KR"/>
        </w:rPr>
        <w:t>자라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땅으로</w:t>
      </w:r>
      <w:r>
        <w:rPr>
          <w:lang w:eastAsia="ko-KR"/>
        </w:rPr>
        <w:t xml:space="preserve"> </w:t>
      </w:r>
      <w:r>
        <w:rPr>
          <w:lang w:eastAsia="ko-KR"/>
        </w:rPr>
        <w:t>내쫓기니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사자들도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내쫓기니라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12:9).</w:t>
      </w:r>
    </w:p>
    <w:p w14:paraId="47BFF1CF" w14:textId="77777777" w:rsidR="00410202" w:rsidRDefault="00410202">
      <w:pPr>
        <w:jc w:val="both"/>
        <w:rPr>
          <w:lang w:eastAsia="ko-KR"/>
        </w:rPr>
      </w:pPr>
    </w:p>
    <w:p w14:paraId="29AC6F7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사안을</w:t>
      </w:r>
      <w:r>
        <w:rPr>
          <w:lang w:eastAsia="ko-KR"/>
        </w:rPr>
        <w:t xml:space="preserve"> </w:t>
      </w:r>
      <w:r>
        <w:rPr>
          <w:lang w:eastAsia="ko-KR"/>
        </w:rPr>
        <w:t>결정하기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거민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모였습니다</w:t>
      </w:r>
      <w:r>
        <w:rPr>
          <w:lang w:eastAsia="ko-KR"/>
        </w:rPr>
        <w:t xml:space="preserve">. </w:t>
      </w:r>
      <w:r>
        <w:rPr>
          <w:lang w:eastAsia="ko-KR"/>
        </w:rPr>
        <w:t>뻔뻔스럽게도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자기보다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앞서는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불만을</w:t>
      </w:r>
      <w:r>
        <w:rPr>
          <w:lang w:eastAsia="ko-KR"/>
        </w:rPr>
        <w:t xml:space="preserve"> </w:t>
      </w:r>
      <w:r>
        <w:rPr>
          <w:lang w:eastAsia="ko-KR"/>
        </w:rPr>
        <w:t>표시했습니다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오만하게</w:t>
      </w:r>
      <w:r>
        <w:rPr>
          <w:lang w:eastAsia="ko-KR"/>
        </w:rPr>
        <w:t xml:space="preserve"> </w:t>
      </w:r>
      <w:r>
        <w:rPr>
          <w:lang w:eastAsia="ko-KR"/>
        </w:rPr>
        <w:t>일어나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동등해야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회의에</w:t>
      </w:r>
      <w:r>
        <w:rPr>
          <w:lang w:eastAsia="ko-KR"/>
        </w:rPr>
        <w:t xml:space="preserve"> </w:t>
      </w:r>
      <w:r>
        <w:rPr>
          <w:lang w:eastAsia="ko-KR"/>
        </w:rPr>
        <w:t>동석하고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주장했습니다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비밀스런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아들에게만</w:t>
      </w:r>
      <w:r>
        <w:rPr>
          <w:lang w:eastAsia="ko-KR"/>
        </w:rPr>
        <w:t xml:space="preserve"> </w:t>
      </w:r>
      <w:r>
        <w:rPr>
          <w:lang w:eastAsia="ko-KR"/>
        </w:rPr>
        <w:t>드러내겠다는</w:t>
      </w:r>
      <w:r>
        <w:rPr>
          <w:lang w:eastAsia="ko-KR"/>
        </w:rPr>
        <w:t xml:space="preserve"> </w:t>
      </w:r>
      <w:r>
        <w:rPr>
          <w:lang w:eastAsia="ko-KR"/>
        </w:rPr>
        <w:t>점</w:t>
      </w:r>
      <w:r>
        <w:rPr>
          <w:lang w:eastAsia="ko-KR"/>
        </w:rPr>
        <w:t xml:space="preserve">,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일원</w:t>
      </w:r>
      <w:r>
        <w:rPr>
          <w:lang w:eastAsia="ko-KR"/>
        </w:rPr>
        <w:t xml:space="preserve"> </w:t>
      </w:r>
      <w:r>
        <w:rPr>
          <w:lang w:eastAsia="ko-KR"/>
        </w:rPr>
        <w:t>모두는</w:t>
      </w:r>
      <w:r>
        <w:rPr>
          <w:lang w:eastAsia="ko-KR"/>
        </w:rPr>
        <w:t xml:space="preserve">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사탄이라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자기에게</w:t>
      </w:r>
      <w:r>
        <w:rPr>
          <w:lang w:eastAsia="ko-KR"/>
        </w:rPr>
        <w:t xml:space="preserve"> </w:t>
      </w:r>
      <w:r>
        <w:rPr>
          <w:lang w:eastAsia="ko-KR"/>
        </w:rPr>
        <w:t>절대적으로</w:t>
      </w:r>
      <w:r>
        <w:rPr>
          <w:lang w:eastAsia="ko-KR"/>
        </w:rPr>
        <w:t xml:space="preserve"> </w:t>
      </w:r>
      <w:r>
        <w:rPr>
          <w:lang w:eastAsia="ko-KR"/>
        </w:rPr>
        <w:t>의심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순종해야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점</w:t>
      </w:r>
      <w:r>
        <w:rPr>
          <w:lang w:eastAsia="ko-KR"/>
        </w:rPr>
        <w:t xml:space="preserve">,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>(</w:t>
      </w:r>
      <w:r>
        <w:rPr>
          <w:lang w:eastAsia="ko-KR"/>
        </w:rPr>
        <w:t>사탄</w:t>
      </w:r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궁정에</w:t>
      </w:r>
      <w:r>
        <w:rPr>
          <w:lang w:eastAsia="ko-KR"/>
        </w:rPr>
        <w:t xml:space="preserve"> </w:t>
      </w:r>
      <w:r>
        <w:rPr>
          <w:lang w:eastAsia="ko-KR"/>
        </w:rPr>
        <w:t>부적합함을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드러냈다는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알리셨습니다</w:t>
      </w:r>
      <w:r>
        <w:rPr>
          <w:lang w:eastAsia="ko-KR"/>
        </w:rPr>
        <w:t xml:space="preserve">. </w:t>
      </w:r>
      <w:r>
        <w:rPr>
          <w:lang w:eastAsia="ko-KR"/>
        </w:rPr>
        <w:t>그러자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의기양양하게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절반에</w:t>
      </w:r>
      <w:r>
        <w:rPr>
          <w:lang w:eastAsia="ko-KR"/>
        </w:rPr>
        <w:t xml:space="preserve"> </w:t>
      </w:r>
      <w:r>
        <w:rPr>
          <w:lang w:eastAsia="ko-KR"/>
        </w:rPr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동조자들을</w:t>
      </w:r>
      <w:r>
        <w:rPr>
          <w:lang w:eastAsia="ko-KR"/>
        </w:rPr>
        <w:t xml:space="preserve"> </w:t>
      </w:r>
      <w:r>
        <w:rPr>
          <w:lang w:eastAsia="ko-KR"/>
        </w:rPr>
        <w:t>가리키며</w:t>
      </w:r>
      <w:r>
        <w:rPr>
          <w:lang w:eastAsia="ko-KR"/>
        </w:rPr>
        <w:t xml:space="preserve"> </w:t>
      </w:r>
      <w:r>
        <w:rPr>
          <w:lang w:eastAsia="ko-KR"/>
        </w:rPr>
        <w:t>소리쳤습니다</w:t>
      </w:r>
      <w:r>
        <w:rPr>
          <w:lang w:eastAsia="ko-KR"/>
        </w:rPr>
        <w:t>. “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저의</w:t>
      </w:r>
      <w:r>
        <w:rPr>
          <w:lang w:eastAsia="ko-KR"/>
        </w:rPr>
        <w:t xml:space="preserve"> </w:t>
      </w:r>
      <w:r>
        <w:rPr>
          <w:lang w:eastAsia="ko-KR"/>
        </w:rPr>
        <w:t>편입니다</w:t>
      </w:r>
      <w:r>
        <w:rPr>
          <w:lang w:eastAsia="ko-KR"/>
        </w:rPr>
        <w:t xml:space="preserve">! </w:t>
      </w:r>
      <w:r>
        <w:rPr>
          <w:lang w:eastAsia="ko-KR"/>
        </w:rPr>
        <w:t>이들</w:t>
      </w:r>
      <w:r>
        <w:rPr>
          <w:lang w:eastAsia="ko-KR"/>
        </w:rPr>
        <w:t xml:space="preserve"> </w:t>
      </w:r>
      <w:r>
        <w:rPr>
          <w:lang w:eastAsia="ko-KR"/>
        </w:rPr>
        <w:t>모두를</w:t>
      </w:r>
      <w:r>
        <w:rPr>
          <w:lang w:eastAsia="ko-KR"/>
        </w:rPr>
        <w:t xml:space="preserve"> </w:t>
      </w:r>
      <w:r>
        <w:rPr>
          <w:lang w:eastAsia="ko-KR"/>
        </w:rPr>
        <w:t>쫓아내어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비워</w:t>
      </w:r>
      <w:r>
        <w:rPr>
          <w:lang w:eastAsia="ko-KR"/>
        </w:rPr>
        <w:t xml:space="preserve"> </w:t>
      </w:r>
      <w:r>
        <w:rPr>
          <w:lang w:eastAsia="ko-KR"/>
        </w:rPr>
        <w:t>버릴</w:t>
      </w:r>
      <w:r>
        <w:rPr>
          <w:lang w:eastAsia="ko-KR"/>
        </w:rPr>
        <w:t xml:space="preserve"> </w:t>
      </w:r>
      <w:r>
        <w:rPr>
          <w:lang w:eastAsia="ko-KR"/>
        </w:rPr>
        <w:t>셈이십니까</w:t>
      </w:r>
      <w:r>
        <w:rPr>
          <w:lang w:eastAsia="ko-KR"/>
        </w:rPr>
        <w:t xml:space="preserve">?” </w:t>
      </w:r>
      <w:r>
        <w:rPr>
          <w:lang w:eastAsia="ko-KR"/>
        </w:rPr>
        <w:t>그러고는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권위에</w:t>
      </w:r>
      <w:r>
        <w:rPr>
          <w:lang w:eastAsia="ko-KR"/>
        </w:rPr>
        <w:t xml:space="preserve"> </w:t>
      </w:r>
      <w:r>
        <w:rPr>
          <w:lang w:eastAsia="ko-KR"/>
        </w:rPr>
        <w:t>맞서</w:t>
      </w:r>
      <w:r>
        <w:rPr>
          <w:lang w:eastAsia="ko-KR"/>
        </w:rPr>
        <w:t xml:space="preserve"> </w:t>
      </w:r>
      <w:r>
        <w:rPr>
          <w:lang w:eastAsia="ko-KR"/>
        </w:rPr>
        <w:t>무력으로</w:t>
      </w:r>
      <w:r>
        <w:rPr>
          <w:lang w:eastAsia="ko-KR"/>
        </w:rPr>
        <w:t xml:space="preserve">, </w:t>
      </w:r>
      <w:r>
        <w:rPr>
          <w:lang w:eastAsia="ko-KR"/>
        </w:rPr>
        <w:t>힘에는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궁정에서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입지를</w:t>
      </w:r>
      <w:r>
        <w:rPr>
          <w:lang w:eastAsia="ko-KR"/>
        </w:rPr>
        <w:t xml:space="preserve"> </w:t>
      </w:r>
      <w:r>
        <w:rPr>
          <w:lang w:eastAsia="ko-KR"/>
        </w:rPr>
        <w:t>방어할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되었다고</w:t>
      </w:r>
      <w:r>
        <w:rPr>
          <w:lang w:eastAsia="ko-KR"/>
        </w:rPr>
        <w:t xml:space="preserve"> </w:t>
      </w:r>
      <w:r>
        <w:rPr>
          <w:lang w:eastAsia="ko-KR"/>
        </w:rPr>
        <w:t>선포했습니다</w:t>
      </w:r>
      <w:r>
        <w:rPr>
          <w:lang w:eastAsia="ko-KR"/>
        </w:rPr>
        <w:t>.</w:t>
      </w:r>
    </w:p>
    <w:p w14:paraId="573DC75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이야기와</w:t>
      </w:r>
      <w:r>
        <w:rPr>
          <w:lang w:eastAsia="ko-KR"/>
        </w:rPr>
        <w:t xml:space="preserve"> </w:t>
      </w:r>
      <w:r>
        <w:rPr>
          <w:lang w:eastAsia="ko-KR"/>
        </w:rPr>
        <w:t>오만스러운</w:t>
      </w:r>
      <w:r>
        <w:rPr>
          <w:lang w:eastAsia="ko-KR"/>
        </w:rPr>
        <w:t xml:space="preserve"> </w:t>
      </w:r>
      <w:r>
        <w:rPr>
          <w:lang w:eastAsia="ko-KR"/>
        </w:rPr>
        <w:t>거드름을</w:t>
      </w:r>
      <w:r>
        <w:rPr>
          <w:lang w:eastAsia="ko-KR"/>
        </w:rPr>
        <w:t xml:space="preserve"> </w:t>
      </w:r>
      <w:r>
        <w:rPr>
          <w:lang w:eastAsia="ko-KR"/>
        </w:rPr>
        <w:t>들으며</w:t>
      </w:r>
      <w:r>
        <w:rPr>
          <w:lang w:eastAsia="ko-KR"/>
        </w:rPr>
        <w:t xml:space="preserve"> </w:t>
      </w:r>
      <w:r>
        <w:rPr>
          <w:lang w:eastAsia="ko-KR"/>
        </w:rPr>
        <w:t>흐느꼈습니다</w:t>
      </w:r>
      <w:r>
        <w:rPr>
          <w:lang w:eastAsia="ko-KR"/>
        </w:rPr>
        <w:t xml:space="preserve">. </w:t>
      </w:r>
      <w:r>
        <w:rPr>
          <w:lang w:eastAsia="ko-KR"/>
        </w:rPr>
        <w:t>반역자는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선언하셨습니다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고상하고</w:t>
      </w:r>
      <w:r>
        <w:rPr>
          <w:lang w:eastAsia="ko-KR"/>
        </w:rPr>
        <w:t xml:space="preserve"> </w:t>
      </w:r>
      <w:r>
        <w:rPr>
          <w:lang w:eastAsia="ko-KR"/>
        </w:rPr>
        <w:t>행복한</w:t>
      </w:r>
      <w:r>
        <w:rPr>
          <w:lang w:eastAsia="ko-KR"/>
        </w:rPr>
        <w:t xml:space="preserve"> </w:t>
      </w:r>
      <w:r>
        <w:rPr>
          <w:lang w:eastAsia="ko-KR"/>
        </w:rPr>
        <w:t>상태는</w:t>
      </w:r>
      <w:r>
        <w:rPr>
          <w:lang w:eastAsia="ko-KR"/>
        </w:rPr>
        <w:t xml:space="preserve"> </w:t>
      </w:r>
      <w:r>
        <w:rPr>
          <w:lang w:eastAsia="ko-KR"/>
        </w:rPr>
        <w:t>고차원적인</w:t>
      </w:r>
      <w:r>
        <w:rPr>
          <w:lang w:eastAsia="ko-KR"/>
        </w:rPr>
        <w:t xml:space="preserve"> </w:t>
      </w:r>
      <w:r>
        <w:rPr>
          <w:lang w:eastAsia="ko-KR"/>
        </w:rPr>
        <w:t>지적</w:t>
      </w:r>
      <w:r>
        <w:rPr>
          <w:lang w:eastAsia="ko-KR"/>
        </w:rPr>
        <w:t xml:space="preserve"> </w:t>
      </w:r>
      <w:r>
        <w:rPr>
          <w:lang w:eastAsia="ko-KR"/>
        </w:rPr>
        <w:t>존재를</w:t>
      </w:r>
      <w:r>
        <w:rPr>
          <w:lang w:eastAsia="ko-KR"/>
        </w:rPr>
        <w:t xml:space="preserve"> </w:t>
      </w:r>
      <w:r>
        <w:rPr>
          <w:lang w:eastAsia="ko-KR"/>
        </w:rPr>
        <w:t>통치하기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베푸신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순종할</w:t>
      </w:r>
      <w:r>
        <w:rPr>
          <w:lang w:eastAsia="ko-KR"/>
        </w:rPr>
        <w:t xml:space="preserve"> </w:t>
      </w:r>
      <w:r>
        <w:rPr>
          <w:lang w:eastAsia="ko-KR"/>
        </w:rPr>
        <w:t>때에만</w:t>
      </w:r>
      <w:r>
        <w:rPr>
          <w:lang w:eastAsia="ko-KR"/>
        </w:rPr>
        <w:t xml:space="preserve"> </w:t>
      </w:r>
      <w:r>
        <w:rPr>
          <w:lang w:eastAsia="ko-KR"/>
        </w:rPr>
        <w:t>보장되었습니다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과감하게</w:t>
      </w:r>
      <w:r>
        <w:rPr>
          <w:lang w:eastAsia="ko-KR"/>
        </w:rPr>
        <w:t xml:space="preserve"> </w:t>
      </w:r>
      <w:r>
        <w:rPr>
          <w:lang w:eastAsia="ko-KR"/>
        </w:rPr>
        <w:t>범하는</w:t>
      </w:r>
      <w:r>
        <w:rPr>
          <w:lang w:eastAsia="ko-KR"/>
        </w:rPr>
        <w:t xml:space="preserve"> </w:t>
      </w:r>
      <w:r>
        <w:rPr>
          <w:lang w:eastAsia="ko-KR"/>
        </w:rPr>
        <w:t>자에게는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제공되지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대담하게</w:t>
      </w:r>
      <w:r>
        <w:rPr>
          <w:lang w:eastAsia="ko-KR"/>
        </w:rPr>
        <w:t xml:space="preserve"> </w:t>
      </w:r>
      <w:r>
        <w:rPr>
          <w:lang w:eastAsia="ko-KR"/>
        </w:rPr>
        <w:t>반역했고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경멸을</w:t>
      </w:r>
      <w:r>
        <w:rPr>
          <w:lang w:eastAsia="ko-KR"/>
        </w:rPr>
        <w:t xml:space="preserve"> </w:t>
      </w:r>
      <w:r>
        <w:rPr>
          <w:lang w:eastAsia="ko-KR"/>
        </w:rPr>
        <w:t>표시했습니다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가만둘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천사에게는</w:t>
      </w:r>
      <w:r>
        <w:rPr>
          <w:lang w:eastAsia="ko-KR"/>
        </w:rPr>
        <w:t xml:space="preserve"> </w:t>
      </w:r>
      <w:r>
        <w:rPr>
          <w:lang w:eastAsia="ko-KR"/>
        </w:rPr>
        <w:t>율법이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없으며</w:t>
      </w:r>
      <w:r>
        <w:rPr>
          <w:lang w:eastAsia="ko-KR"/>
        </w:rPr>
        <w:t xml:space="preserve"> </w:t>
      </w:r>
      <w:r>
        <w:rPr>
          <w:lang w:eastAsia="ko-KR"/>
        </w:rPr>
        <w:t>자유롭게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의지를</w:t>
      </w:r>
      <w:r>
        <w:rPr>
          <w:lang w:eastAsia="ko-KR"/>
        </w:rPr>
        <w:t xml:space="preserve"> </w:t>
      </w:r>
      <w:r>
        <w:rPr>
          <w:lang w:eastAsia="ko-KR"/>
        </w:rPr>
        <w:t>따르도록</w:t>
      </w:r>
      <w:r>
        <w:rPr>
          <w:lang w:eastAsia="ko-KR"/>
        </w:rPr>
        <w:t xml:space="preserve"> </w:t>
      </w:r>
      <w:r>
        <w:rPr>
          <w:lang w:eastAsia="ko-KR"/>
        </w:rPr>
        <w:t>놔두어야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의지가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올바르게</w:t>
      </w:r>
      <w:r>
        <w:rPr>
          <w:lang w:eastAsia="ko-KR"/>
        </w:rPr>
        <w:t xml:space="preserve"> </w:t>
      </w:r>
      <w:r>
        <w:rPr>
          <w:lang w:eastAsia="ko-KR"/>
        </w:rPr>
        <w:t>이끌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,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자유를</w:t>
      </w:r>
      <w:r>
        <w:rPr>
          <w:lang w:eastAsia="ko-KR"/>
        </w:rPr>
        <w:t xml:space="preserve"> </w:t>
      </w:r>
      <w:r>
        <w:rPr>
          <w:lang w:eastAsia="ko-KR"/>
        </w:rPr>
        <w:t>제한하는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지금까지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왔듯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폐기하는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주장했습니다</w:t>
      </w:r>
      <w:r>
        <w:rPr>
          <w:lang w:eastAsia="ko-KR"/>
        </w:rPr>
        <w:t xml:space="preserve">.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상태가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향상되어야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생각했습니다</w:t>
      </w:r>
      <w:r>
        <w:rPr>
          <w:lang w:eastAsia="ko-KR"/>
        </w:rPr>
        <w:t xml:space="preserve">.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만드시고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동등하게</w:t>
      </w:r>
      <w:r>
        <w:rPr>
          <w:lang w:eastAsia="ko-KR"/>
        </w:rPr>
        <w:t xml:space="preserve"> </w:t>
      </w:r>
      <w:r>
        <w:rPr>
          <w:lang w:eastAsia="ko-KR"/>
        </w:rPr>
        <w:t>높이신</w:t>
      </w:r>
      <w:r>
        <w:rPr>
          <w:lang w:eastAsia="ko-KR"/>
        </w:rPr>
        <w:t xml:space="preserve">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생각하시지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행복은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따를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각자가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할당받았고</w:t>
      </w:r>
      <w:r>
        <w:rPr>
          <w:lang w:eastAsia="ko-KR"/>
        </w:rPr>
        <w:t xml:space="preserve">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반역하기</w:t>
      </w:r>
      <w:r>
        <w:rPr>
          <w:lang w:eastAsia="ko-KR"/>
        </w:rPr>
        <w:t xml:space="preserve"> </w:t>
      </w:r>
      <w:r>
        <w:rPr>
          <w:lang w:eastAsia="ko-KR"/>
        </w:rPr>
        <w:t>전까지</w:t>
      </w:r>
      <w:r>
        <w:rPr>
          <w:lang w:eastAsia="ko-KR"/>
        </w:rPr>
        <w:t xml:space="preserve"> </w:t>
      </w: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질서와</w:t>
      </w:r>
      <w:r>
        <w:rPr>
          <w:lang w:eastAsia="ko-KR"/>
        </w:rPr>
        <w:t xml:space="preserve"> </w:t>
      </w:r>
      <w:r>
        <w:rPr>
          <w:lang w:eastAsia="ko-KR"/>
        </w:rPr>
        <w:t>조화로운</w:t>
      </w:r>
      <w:r>
        <w:rPr>
          <w:lang w:eastAsia="ko-KR"/>
        </w:rPr>
        <w:t xml:space="preserve"> </w:t>
      </w:r>
      <w:r>
        <w:rPr>
          <w:lang w:eastAsia="ko-KR"/>
        </w:rPr>
        <w:t>행동으로</w:t>
      </w:r>
      <w:r>
        <w:rPr>
          <w:lang w:eastAsia="ko-KR"/>
        </w:rPr>
        <w:t xml:space="preserve"> </w:t>
      </w:r>
      <w:r>
        <w:rPr>
          <w:lang w:eastAsia="ko-KR"/>
        </w:rPr>
        <w:t>이루어졌습니다</w:t>
      </w:r>
      <w:r>
        <w:rPr>
          <w:lang w:eastAsia="ko-KR"/>
        </w:rPr>
        <w:t>.</w:t>
      </w:r>
    </w:p>
    <w:p w14:paraId="7815C9B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아버지께서는</w:t>
      </w:r>
      <w:r>
        <w:rPr>
          <w:lang w:eastAsia="ko-KR"/>
        </w:rPr>
        <w:t xml:space="preserve"> </w:t>
      </w:r>
      <w:r>
        <w:rPr>
          <w:lang w:eastAsia="ko-KR"/>
        </w:rPr>
        <w:t>예수님과</w:t>
      </w:r>
      <w:r>
        <w:rPr>
          <w:lang w:eastAsia="ko-KR"/>
        </w:rPr>
        <w:t xml:space="preserve"> </w:t>
      </w:r>
      <w:r>
        <w:rPr>
          <w:lang w:eastAsia="ko-KR"/>
        </w:rPr>
        <w:t>의논하여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창조하고</w:t>
      </w:r>
      <w:r>
        <w:rPr>
          <w:lang w:eastAsia="ko-KR"/>
        </w:rPr>
        <w:t xml:space="preserve"> </w:t>
      </w:r>
      <w:r>
        <w:rPr>
          <w:lang w:eastAsia="ko-KR"/>
        </w:rPr>
        <w:t>지구에</w:t>
      </w:r>
      <w:r>
        <w:rPr>
          <w:lang w:eastAsia="ko-KR"/>
        </w:rPr>
        <w:t xml:space="preserve"> </w:t>
      </w:r>
      <w:r>
        <w:rPr>
          <w:lang w:eastAsia="ko-KR"/>
        </w:rPr>
        <w:t>거주시키려는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실행하셨습니다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안전해질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충성을</w:t>
      </w:r>
      <w:r>
        <w:rPr>
          <w:lang w:eastAsia="ko-KR"/>
        </w:rPr>
        <w:t xml:space="preserve"> </w:t>
      </w:r>
      <w:r>
        <w:rPr>
          <w:lang w:eastAsia="ko-KR"/>
        </w:rPr>
        <w:t>확인하기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기간을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주기로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>.</w:t>
      </w:r>
    </w:p>
    <w:p w14:paraId="76E7911F" w14:textId="77777777" w:rsidR="00410202" w:rsidRDefault="00410202">
      <w:pPr>
        <w:jc w:val="both"/>
        <w:rPr>
          <w:lang w:eastAsia="ko-KR"/>
        </w:rPr>
      </w:pPr>
    </w:p>
    <w:p w14:paraId="2CB73BFD" w14:textId="77777777" w:rsidR="00410202" w:rsidRDefault="00000000">
      <w:pPr>
        <w:jc w:val="both"/>
      </w:pPr>
      <w:r>
        <w:t>『</w:t>
      </w:r>
      <w:r>
        <w:t>The Spirit of Prophecy</w:t>
      </w:r>
      <w:r>
        <w:t>』</w:t>
      </w:r>
      <w:r>
        <w:t>, vol.1, 22-23</w:t>
      </w:r>
    </w:p>
    <w:p w14:paraId="0C8517C7" w14:textId="77777777" w:rsidR="00410202" w:rsidRDefault="00410202">
      <w:pPr>
        <w:jc w:val="both"/>
      </w:pPr>
    </w:p>
    <w:p w14:paraId="68EDEFFA" w14:textId="77777777" w:rsidR="00410202" w:rsidRDefault="00410202">
      <w:pPr>
        <w:jc w:val="both"/>
      </w:pPr>
    </w:p>
    <w:p w14:paraId="0B1C3CFD" w14:textId="77777777" w:rsidR="00410202" w:rsidRDefault="00000000">
      <w:r>
        <w:br w:type="page"/>
      </w:r>
    </w:p>
    <w:p w14:paraId="555C705A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</w:t>
      </w:r>
    </w:p>
    <w:p w14:paraId="564F209C" w14:textId="77777777" w:rsidR="00410202" w:rsidRDefault="00410202">
      <w:pPr>
        <w:jc w:val="both"/>
        <w:rPr>
          <w:lang w:eastAsia="ko-KR"/>
        </w:rPr>
      </w:pPr>
    </w:p>
    <w:p w14:paraId="34A2DA7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적대감</w:t>
      </w:r>
    </w:p>
    <w:p w14:paraId="66A2C564" w14:textId="77777777" w:rsidR="00410202" w:rsidRDefault="00410202">
      <w:pPr>
        <w:jc w:val="both"/>
        <w:rPr>
          <w:lang w:eastAsia="ko-KR"/>
        </w:rPr>
      </w:pPr>
    </w:p>
    <w:p w14:paraId="0D7B6AD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형제들이</w:t>
      </w:r>
      <w:r>
        <w:rPr>
          <w:lang w:eastAsia="ko-KR"/>
        </w:rPr>
        <w:t xml:space="preserve"> </w:t>
      </w: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피와</w:t>
      </w:r>
      <w:r>
        <w:rPr>
          <w:lang w:eastAsia="ko-KR"/>
        </w:rPr>
        <w:t xml:space="preserve"> </w:t>
      </w:r>
      <w:r>
        <w:rPr>
          <w:lang w:eastAsia="ko-KR"/>
        </w:rPr>
        <w:t>자기들이</w:t>
      </w:r>
      <w:r>
        <w:rPr>
          <w:lang w:eastAsia="ko-KR"/>
        </w:rPr>
        <w:t xml:space="preserve"> </w:t>
      </w:r>
      <w:r>
        <w:rPr>
          <w:lang w:eastAsia="ko-KR"/>
        </w:rPr>
        <w:t>증언하는</w:t>
      </w:r>
      <w:r>
        <w:rPr>
          <w:lang w:eastAsia="ko-KR"/>
        </w:rPr>
        <w:t xml:space="preserve"> </w:t>
      </w:r>
      <w:r>
        <w:rPr>
          <w:lang w:eastAsia="ko-KR"/>
        </w:rPr>
        <w:t>말씀으로써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이겼으니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죽기까지</w:t>
      </w:r>
      <w:r>
        <w:rPr>
          <w:lang w:eastAsia="ko-KR"/>
        </w:rPr>
        <w:t xml:space="preserve"> </w:t>
      </w:r>
      <w:r>
        <w:rPr>
          <w:lang w:eastAsia="ko-KR"/>
        </w:rPr>
        <w:t>자기들의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아끼지</w:t>
      </w:r>
      <w:r>
        <w:rPr>
          <w:lang w:eastAsia="ko-KR"/>
        </w:rPr>
        <w:t xml:space="preserve"> </w:t>
      </w:r>
      <w:r>
        <w:rPr>
          <w:lang w:eastAsia="ko-KR"/>
        </w:rPr>
        <w:t>아니하였도다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12:11).</w:t>
      </w:r>
    </w:p>
    <w:p w14:paraId="52BE87F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 xml:space="preserve"> </w:t>
      </w:r>
    </w:p>
    <w:p w14:paraId="7272914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너로</w:t>
      </w:r>
      <w:r>
        <w:rPr>
          <w:lang w:eastAsia="ko-KR"/>
        </w:rPr>
        <w:t xml:space="preserve"> </w:t>
      </w:r>
      <w:r>
        <w:rPr>
          <w:lang w:eastAsia="ko-KR"/>
        </w:rPr>
        <w:t>여자와</w:t>
      </w:r>
      <w:r>
        <w:rPr>
          <w:lang w:eastAsia="ko-KR"/>
        </w:rPr>
        <w:t xml:space="preserve"> </w:t>
      </w:r>
      <w:r>
        <w:rPr>
          <w:lang w:eastAsia="ko-KR"/>
        </w:rPr>
        <w:t>원수가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후손도</w:t>
      </w:r>
      <w:r>
        <w:rPr>
          <w:lang w:eastAsia="ko-KR"/>
        </w:rPr>
        <w:t xml:space="preserve"> </w:t>
      </w:r>
      <w:r>
        <w:rPr>
          <w:lang w:eastAsia="ko-KR"/>
        </w:rPr>
        <w:t>여자의</w:t>
      </w:r>
      <w:r>
        <w:rPr>
          <w:lang w:eastAsia="ko-KR"/>
        </w:rPr>
        <w:t xml:space="preserve"> </w:t>
      </w:r>
      <w:r>
        <w:rPr>
          <w:lang w:eastAsia="ko-KR"/>
        </w:rPr>
        <w:t>후손과</w:t>
      </w:r>
      <w:r>
        <w:rPr>
          <w:lang w:eastAsia="ko-KR"/>
        </w:rPr>
        <w:t xml:space="preserve"> </w:t>
      </w:r>
      <w:r>
        <w:rPr>
          <w:lang w:eastAsia="ko-KR"/>
        </w:rPr>
        <w:t>원수가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하리니</w:t>
      </w:r>
      <w:r>
        <w:rPr>
          <w:lang w:eastAsia="ko-KR"/>
        </w:rPr>
        <w:t xml:space="preserve"> </w:t>
      </w:r>
      <w:r>
        <w:rPr>
          <w:lang w:eastAsia="ko-KR"/>
        </w:rPr>
        <w:t>여자의</w:t>
      </w:r>
      <w:r>
        <w:rPr>
          <w:lang w:eastAsia="ko-KR"/>
        </w:rPr>
        <w:t xml:space="preserve"> </w:t>
      </w:r>
      <w:r>
        <w:rPr>
          <w:lang w:eastAsia="ko-KR"/>
        </w:rPr>
        <w:t>후손은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머리를</w:t>
      </w:r>
      <w:r>
        <w:rPr>
          <w:lang w:eastAsia="ko-KR"/>
        </w:rPr>
        <w:t xml:space="preserve"> </w:t>
      </w:r>
      <w:r>
        <w:rPr>
          <w:lang w:eastAsia="ko-KR"/>
        </w:rPr>
        <w:t>상하게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발꿈치를</w:t>
      </w:r>
      <w:r>
        <w:rPr>
          <w:lang w:eastAsia="ko-KR"/>
        </w:rPr>
        <w:t xml:space="preserve"> </w:t>
      </w:r>
      <w:r>
        <w:rPr>
          <w:lang w:eastAsia="ko-KR"/>
        </w:rPr>
        <w:t>상하게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것이니라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3:15).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타락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사탄에게</w:t>
      </w:r>
      <w:r>
        <w:rPr>
          <w:lang w:eastAsia="ko-KR"/>
        </w:rPr>
        <w:t xml:space="preserve"> </w:t>
      </w:r>
      <w:r>
        <w:rPr>
          <w:lang w:eastAsia="ko-KR"/>
        </w:rPr>
        <w:t>내리신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선고는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예언이었습니다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종말에</w:t>
      </w:r>
      <w:r>
        <w:rPr>
          <w:lang w:eastAsia="ko-KR"/>
        </w:rPr>
        <w:t xml:space="preserve"> </w:t>
      </w:r>
      <w:r>
        <w:rPr>
          <w:lang w:eastAsia="ko-KR"/>
        </w:rPr>
        <w:t>이르기까지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미치며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참가할</w:t>
      </w:r>
      <w:r>
        <w:rPr>
          <w:lang w:eastAsia="ko-KR"/>
        </w:rPr>
        <w:t xml:space="preserve"> </w:t>
      </w:r>
      <w:r>
        <w:rPr>
          <w:lang w:eastAsia="ko-KR"/>
        </w:rPr>
        <w:t>대쟁투를</w:t>
      </w:r>
      <w:r>
        <w:rPr>
          <w:lang w:eastAsia="ko-KR"/>
        </w:rPr>
        <w:t xml:space="preserve"> </w:t>
      </w:r>
      <w:r>
        <w:rPr>
          <w:lang w:eastAsia="ko-KR"/>
        </w:rPr>
        <w:t>미리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.</w:t>
      </w:r>
    </w:p>
    <w:p w14:paraId="303C316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하나님께서는</w:t>
      </w:r>
      <w:r>
        <w:rPr>
          <w:lang w:eastAsia="ko-KR"/>
        </w:rPr>
        <w:t xml:space="preserve"> “</w:t>
      </w:r>
      <w:r>
        <w:rPr>
          <w:lang w:eastAsia="ko-KR"/>
        </w:rPr>
        <w:t>원수가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하리니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선언하십니다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적대감은</w:t>
      </w:r>
      <w:r>
        <w:rPr>
          <w:lang w:eastAsia="ko-KR"/>
        </w:rPr>
        <w:t xml:space="preserve"> </w:t>
      </w:r>
      <w:r>
        <w:rPr>
          <w:lang w:eastAsia="ko-KR"/>
        </w:rPr>
        <w:t>자연적으로</w:t>
      </w:r>
      <w:r>
        <w:rPr>
          <w:lang w:eastAsia="ko-KR"/>
        </w:rPr>
        <w:t xml:space="preserve"> </w:t>
      </w:r>
      <w:r>
        <w:rPr>
          <w:lang w:eastAsia="ko-KR"/>
        </w:rPr>
        <w:t>생기지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부모는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범하여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본성이</w:t>
      </w:r>
      <w:r>
        <w:rPr>
          <w:lang w:eastAsia="ko-KR"/>
        </w:rPr>
        <w:t xml:space="preserve"> </w:t>
      </w:r>
      <w:r>
        <w:rPr>
          <w:lang w:eastAsia="ko-KR"/>
        </w:rPr>
        <w:t>악해졌고</w:t>
      </w:r>
      <w:r>
        <w:rPr>
          <w:lang w:eastAsia="ko-KR"/>
        </w:rPr>
        <w:t xml:space="preserve">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사탄과</w:t>
      </w:r>
      <w:r>
        <w:rPr>
          <w:lang w:eastAsia="ko-KR"/>
        </w:rPr>
        <w:t xml:space="preserve"> 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어울렸습니다</w:t>
      </w:r>
      <w:r>
        <w:rPr>
          <w:lang w:eastAsia="ko-KR"/>
        </w:rPr>
        <w:t xml:space="preserve">.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빠진</w:t>
      </w:r>
      <w:r>
        <w:rPr>
          <w:lang w:eastAsia="ko-KR"/>
        </w:rPr>
        <w:t xml:space="preserve"> </w:t>
      </w:r>
      <w:r>
        <w:rPr>
          <w:lang w:eastAsia="ko-KR"/>
        </w:rPr>
        <w:t>인류와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창시자인</w:t>
      </w:r>
      <w:r>
        <w:rPr>
          <w:lang w:eastAsia="ko-KR"/>
        </w:rPr>
        <w:t xml:space="preserve"> </w:t>
      </w:r>
      <w:r>
        <w:rPr>
          <w:lang w:eastAsia="ko-KR"/>
        </w:rPr>
        <w:t>사탄</w:t>
      </w:r>
      <w:r>
        <w:rPr>
          <w:lang w:eastAsia="ko-KR"/>
        </w:rPr>
        <w:t xml:space="preserve"> </w:t>
      </w:r>
      <w:r>
        <w:rPr>
          <w:lang w:eastAsia="ko-KR"/>
        </w:rPr>
        <w:t>사이에는</w:t>
      </w:r>
      <w:r>
        <w:rPr>
          <w:lang w:eastAsia="ko-KR"/>
        </w:rPr>
        <w:t xml:space="preserve"> </w:t>
      </w:r>
      <w:r>
        <w:rPr>
          <w:lang w:eastAsia="ko-KR"/>
        </w:rPr>
        <w:t>본질상</w:t>
      </w:r>
      <w:r>
        <w:rPr>
          <w:lang w:eastAsia="ko-KR"/>
        </w:rPr>
        <w:t xml:space="preserve"> </w:t>
      </w:r>
      <w:r>
        <w:rPr>
          <w:lang w:eastAsia="ko-KR"/>
        </w:rPr>
        <w:t>적대감이</w:t>
      </w:r>
      <w:r>
        <w:rPr>
          <w:lang w:eastAsia="ko-KR"/>
        </w:rPr>
        <w:t xml:space="preserve"> </w:t>
      </w:r>
      <w:r>
        <w:rPr>
          <w:lang w:eastAsia="ko-KR"/>
        </w:rPr>
        <w:t>존재하지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반역으로</w:t>
      </w:r>
      <w:r>
        <w:rPr>
          <w:lang w:eastAsia="ko-KR"/>
        </w:rPr>
        <w:t xml:space="preserve"> </w:t>
      </w:r>
      <w:r>
        <w:rPr>
          <w:lang w:eastAsia="ko-KR"/>
        </w:rPr>
        <w:t>악해졌습니다</w:t>
      </w:r>
      <w:r>
        <w:rPr>
          <w:lang w:eastAsia="ko-KR"/>
        </w:rPr>
        <w:t xml:space="preserve">. </w:t>
      </w:r>
      <w:r>
        <w:rPr>
          <w:lang w:eastAsia="ko-KR"/>
        </w:rPr>
        <w:t>반역자들은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따르고</w:t>
      </w:r>
      <w:r>
        <w:rPr>
          <w:lang w:eastAsia="ko-KR"/>
        </w:rPr>
        <w:t xml:space="preserve"> </w:t>
      </w:r>
      <w:r>
        <w:rPr>
          <w:lang w:eastAsia="ko-KR"/>
        </w:rPr>
        <w:t>지지하는</w:t>
      </w:r>
      <w:r>
        <w:rPr>
          <w:lang w:eastAsia="ko-KR"/>
        </w:rPr>
        <w:t xml:space="preserve"> </w:t>
      </w:r>
      <w:r>
        <w:rPr>
          <w:lang w:eastAsia="ko-KR"/>
        </w:rPr>
        <w:t>동조</w:t>
      </w:r>
      <w:r>
        <w:rPr>
          <w:lang w:eastAsia="ko-KR"/>
        </w:rPr>
        <w:t xml:space="preserve"> </w:t>
      </w:r>
      <w:r>
        <w:rPr>
          <w:lang w:eastAsia="ko-KR"/>
        </w:rPr>
        <w:t>세력을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전에는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놓지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그렇기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악인은</w:t>
      </w:r>
      <w:r>
        <w:rPr>
          <w:lang w:eastAsia="ko-KR"/>
        </w:rPr>
        <w:t xml:space="preserve"> </w:t>
      </w:r>
      <w:r>
        <w:rPr>
          <w:lang w:eastAsia="ko-KR"/>
        </w:rPr>
        <w:t>필사적으로</w:t>
      </w:r>
      <w:r>
        <w:rPr>
          <w:lang w:eastAsia="ko-KR"/>
        </w:rPr>
        <w:t xml:space="preserve"> </w:t>
      </w:r>
      <w:r>
        <w:rPr>
          <w:lang w:eastAsia="ko-KR"/>
        </w:rPr>
        <w:t>연합합니다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개입하시지</w:t>
      </w:r>
      <w:r>
        <w:rPr>
          <w:lang w:eastAsia="ko-KR"/>
        </w:rPr>
        <w:t xml:space="preserve"> </w:t>
      </w:r>
      <w:r>
        <w:rPr>
          <w:lang w:eastAsia="ko-KR"/>
        </w:rPr>
        <w:t>않았다면</w:t>
      </w:r>
      <w:r>
        <w:rPr>
          <w:lang w:eastAsia="ko-KR"/>
        </w:rPr>
        <w:t xml:space="preserve"> </w:t>
      </w:r>
      <w:r>
        <w:rPr>
          <w:lang w:eastAsia="ko-KR"/>
        </w:rPr>
        <w:t>사탄과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동맹을</w:t>
      </w:r>
      <w:r>
        <w:rPr>
          <w:lang w:eastAsia="ko-KR"/>
        </w:rPr>
        <w:t xml:space="preserve"> </w:t>
      </w:r>
      <w:r>
        <w:rPr>
          <w:lang w:eastAsia="ko-KR"/>
        </w:rPr>
        <w:t>맺고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대항했을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사탄에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적개심을</w:t>
      </w:r>
      <w:r>
        <w:rPr>
          <w:lang w:eastAsia="ko-KR"/>
        </w:rPr>
        <w:t xml:space="preserve"> </w:t>
      </w:r>
      <w:r>
        <w:rPr>
          <w:lang w:eastAsia="ko-KR"/>
        </w:rPr>
        <w:t>품기는커녕</w:t>
      </w:r>
      <w:r>
        <w:rPr>
          <w:lang w:eastAsia="ko-KR"/>
        </w:rPr>
        <w:t xml:space="preserve"> 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반대하며</w:t>
      </w:r>
      <w:r>
        <w:rPr>
          <w:lang w:eastAsia="ko-KR"/>
        </w:rPr>
        <w:t xml:space="preserve"> </w:t>
      </w:r>
      <w:r>
        <w:rPr>
          <w:lang w:eastAsia="ko-KR"/>
        </w:rPr>
        <w:t>한데</w:t>
      </w:r>
      <w:r>
        <w:rPr>
          <w:lang w:eastAsia="ko-KR"/>
        </w:rPr>
        <w:t xml:space="preserve"> </w:t>
      </w:r>
      <w:r>
        <w:rPr>
          <w:lang w:eastAsia="ko-KR"/>
        </w:rPr>
        <w:t>뭉쳤을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03F0EF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천사들을</w:t>
      </w:r>
      <w:r>
        <w:rPr>
          <w:lang w:eastAsia="ko-KR"/>
        </w:rPr>
        <w:t xml:space="preserve"> </w:t>
      </w:r>
      <w:r>
        <w:rPr>
          <w:lang w:eastAsia="ko-KR"/>
        </w:rPr>
        <w:t>반역에</w:t>
      </w:r>
      <w:r>
        <w:rPr>
          <w:lang w:eastAsia="ko-KR"/>
        </w:rPr>
        <w:t xml:space="preserve"> </w:t>
      </w:r>
      <w:r>
        <w:rPr>
          <w:lang w:eastAsia="ko-KR"/>
        </w:rPr>
        <w:t>가담시켰던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범죄로</w:t>
      </w:r>
      <w:r>
        <w:rPr>
          <w:lang w:eastAsia="ko-KR"/>
        </w:rPr>
        <w:t xml:space="preserve"> </w:t>
      </w:r>
      <w:r>
        <w:rPr>
          <w:lang w:eastAsia="ko-KR"/>
        </w:rPr>
        <w:t>이끌어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대항하는</w:t>
      </w:r>
      <w:r>
        <w:rPr>
          <w:lang w:eastAsia="ko-KR"/>
        </w:rPr>
        <w:t xml:space="preserve"> </w:t>
      </w:r>
      <w:r>
        <w:rPr>
          <w:lang w:eastAsia="ko-KR"/>
        </w:rPr>
        <w:t>싸움에</w:t>
      </w:r>
      <w:r>
        <w:rPr>
          <w:lang w:eastAsia="ko-KR"/>
        </w:rPr>
        <w:t xml:space="preserve"> </w:t>
      </w:r>
      <w:r>
        <w:rPr>
          <w:lang w:eastAsia="ko-KR"/>
        </w:rPr>
        <w:t>협력하게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미워하는</w:t>
      </w:r>
      <w:r>
        <w:rPr>
          <w:lang w:eastAsia="ko-KR"/>
        </w:rPr>
        <w:t xml:space="preserve"> </w:t>
      </w:r>
      <w:r>
        <w:rPr>
          <w:lang w:eastAsia="ko-KR"/>
        </w:rPr>
        <w:t>일에는</w:t>
      </w:r>
      <w:r>
        <w:rPr>
          <w:lang w:eastAsia="ko-KR"/>
        </w:rPr>
        <w:t xml:space="preserve"> </w:t>
      </w:r>
      <w:r>
        <w:rPr>
          <w:lang w:eastAsia="ko-KR"/>
        </w:rPr>
        <w:t>사탄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천사들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이견이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점에서는</w:t>
      </w:r>
      <w:r>
        <w:rPr>
          <w:lang w:eastAsia="ko-KR"/>
        </w:rPr>
        <w:t xml:space="preserve"> </w:t>
      </w:r>
      <w:r>
        <w:rPr>
          <w:lang w:eastAsia="ko-KR"/>
        </w:rPr>
        <w:t>의견이</w:t>
      </w:r>
      <w:r>
        <w:rPr>
          <w:lang w:eastAsia="ko-KR"/>
        </w:rPr>
        <w:t xml:space="preserve"> </w:t>
      </w:r>
      <w:r>
        <w:rPr>
          <w:lang w:eastAsia="ko-KR"/>
        </w:rPr>
        <w:t>달랐을지라도</w:t>
      </w:r>
      <w:r>
        <w:rPr>
          <w:lang w:eastAsia="ko-KR"/>
        </w:rPr>
        <w:t xml:space="preserve"> </w:t>
      </w:r>
      <w:r>
        <w:rPr>
          <w:lang w:eastAsia="ko-KR"/>
        </w:rPr>
        <w:t>우주</w:t>
      </w:r>
      <w:r>
        <w:rPr>
          <w:lang w:eastAsia="ko-KR"/>
        </w:rPr>
        <w:t xml:space="preserve"> </w:t>
      </w:r>
      <w:r>
        <w:rPr>
          <w:lang w:eastAsia="ko-KR"/>
        </w:rPr>
        <w:t>통치자의</w:t>
      </w:r>
      <w:r>
        <w:rPr>
          <w:lang w:eastAsia="ko-KR"/>
        </w:rPr>
        <w:t xml:space="preserve"> </w:t>
      </w:r>
      <w:r>
        <w:rPr>
          <w:lang w:eastAsia="ko-KR"/>
        </w:rPr>
        <w:t>권위에</w:t>
      </w:r>
      <w:r>
        <w:rPr>
          <w:lang w:eastAsia="ko-KR"/>
        </w:rPr>
        <w:t xml:space="preserve"> </w:t>
      </w:r>
      <w:r>
        <w:rPr>
          <w:lang w:eastAsia="ko-KR"/>
        </w:rPr>
        <w:t>반대하는</w:t>
      </w:r>
      <w:r>
        <w:rPr>
          <w:lang w:eastAsia="ko-KR"/>
        </w:rPr>
        <w:t xml:space="preserve"> </w:t>
      </w:r>
      <w:r>
        <w:rPr>
          <w:lang w:eastAsia="ko-KR"/>
        </w:rPr>
        <w:t>일에는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연합했습니다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여자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후손과</w:t>
      </w:r>
      <w:r>
        <w:rPr>
          <w:lang w:eastAsia="ko-KR"/>
        </w:rPr>
        <w:t xml:space="preserve"> </w:t>
      </w:r>
      <w:r>
        <w:rPr>
          <w:lang w:eastAsia="ko-KR"/>
        </w:rPr>
        <w:t>여자의</w:t>
      </w:r>
      <w:r>
        <w:rPr>
          <w:lang w:eastAsia="ko-KR"/>
        </w:rPr>
        <w:t xml:space="preserve"> </w:t>
      </w:r>
      <w:r>
        <w:rPr>
          <w:lang w:eastAsia="ko-KR"/>
        </w:rPr>
        <w:t>후손이</w:t>
      </w:r>
      <w:r>
        <w:rPr>
          <w:lang w:eastAsia="ko-KR"/>
        </w:rPr>
        <w:t xml:space="preserve"> </w:t>
      </w:r>
      <w:r>
        <w:rPr>
          <w:lang w:eastAsia="ko-KR"/>
        </w:rPr>
        <w:t>원수가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것이라는</w:t>
      </w:r>
      <w:r>
        <w:rPr>
          <w:lang w:eastAsia="ko-KR"/>
        </w:rPr>
        <w:t xml:space="preserve"> </w:t>
      </w:r>
      <w:r>
        <w:rPr>
          <w:lang w:eastAsia="ko-KR"/>
        </w:rPr>
        <w:t>선언을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나서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본성을</w:t>
      </w:r>
      <w:r>
        <w:rPr>
          <w:lang w:eastAsia="ko-KR"/>
        </w:rPr>
        <w:t xml:space="preserve"> </w:t>
      </w:r>
      <w:r>
        <w:rPr>
          <w:lang w:eastAsia="ko-KR"/>
        </w:rPr>
        <w:t>타락시키려는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노력이</w:t>
      </w:r>
      <w:r>
        <w:rPr>
          <w:lang w:eastAsia="ko-KR"/>
        </w:rPr>
        <w:t xml:space="preserve"> </w:t>
      </w:r>
      <w:r>
        <w:rPr>
          <w:lang w:eastAsia="ko-KR"/>
        </w:rPr>
        <w:t>방해받을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인류가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방법으로든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세력에</w:t>
      </w:r>
      <w:r>
        <w:rPr>
          <w:lang w:eastAsia="ko-KR"/>
        </w:rPr>
        <w:t xml:space="preserve"> </w:t>
      </w:r>
      <w:r>
        <w:rPr>
          <w:lang w:eastAsia="ko-KR"/>
        </w:rPr>
        <w:t>저항할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알았습니다</w:t>
      </w:r>
      <w:r>
        <w:rPr>
          <w:lang w:eastAsia="ko-KR"/>
        </w:rPr>
        <w:t>.</w:t>
      </w:r>
    </w:p>
    <w:p w14:paraId="5E2DBA1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인류에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적개심이</w:t>
      </w:r>
      <w:r>
        <w:rPr>
          <w:lang w:eastAsia="ko-KR"/>
        </w:rPr>
        <w:t xml:space="preserve"> </w:t>
      </w:r>
      <w:r>
        <w:rPr>
          <w:lang w:eastAsia="ko-KR"/>
        </w:rPr>
        <w:t>불타올랐습니다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인류가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대상이</w:t>
      </w:r>
      <w:r>
        <w:rPr>
          <w:lang w:eastAsia="ko-KR"/>
        </w:rPr>
        <w:t xml:space="preserve"> </w:t>
      </w:r>
      <w:r>
        <w:rPr>
          <w:lang w:eastAsia="ko-KR"/>
        </w:rPr>
        <w:t>되었기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무너뜨리고</w:t>
      </w:r>
      <w:r>
        <w:rPr>
          <w:lang w:eastAsia="ko-KR"/>
        </w:rPr>
        <w:t xml:space="preserve"> </w:t>
      </w:r>
      <w:r>
        <w:rPr>
          <w:lang w:eastAsia="ko-KR"/>
        </w:rPr>
        <w:t>더럽힘으로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인류에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구속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전복시키고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불명예를</w:t>
      </w:r>
      <w:r>
        <w:rPr>
          <w:lang w:eastAsia="ko-KR"/>
        </w:rPr>
        <w:t xml:space="preserve"> </w:t>
      </w:r>
      <w:r>
        <w:rPr>
          <w:lang w:eastAsia="ko-KR"/>
        </w:rPr>
        <w:t>돌리고자</w:t>
      </w:r>
      <w:r>
        <w:rPr>
          <w:lang w:eastAsia="ko-KR"/>
        </w:rPr>
        <w:t xml:space="preserve"> </w:t>
      </w:r>
      <w:r>
        <w:rPr>
          <w:lang w:eastAsia="ko-KR"/>
        </w:rPr>
        <w:t>열망합니다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슬픔을</w:t>
      </w:r>
      <w:r>
        <w:rPr>
          <w:lang w:eastAsia="ko-KR"/>
        </w:rPr>
        <w:t xml:space="preserve"> </w:t>
      </w:r>
      <w:r>
        <w:rPr>
          <w:lang w:eastAsia="ko-KR"/>
        </w:rPr>
        <w:t>가져오고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재난과</w:t>
      </w:r>
      <w:r>
        <w:rPr>
          <w:lang w:eastAsia="ko-KR"/>
        </w:rPr>
        <w:t xml:space="preserve"> </w:t>
      </w:r>
      <w:r>
        <w:rPr>
          <w:lang w:eastAsia="ko-KR"/>
        </w:rPr>
        <w:t>황폐로</w:t>
      </w:r>
      <w:r>
        <w:rPr>
          <w:lang w:eastAsia="ko-KR"/>
        </w:rPr>
        <w:t xml:space="preserve"> </w:t>
      </w:r>
      <w:r>
        <w:rPr>
          <w:lang w:eastAsia="ko-KR"/>
        </w:rPr>
        <w:t>채우려고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그러고는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창조한</w:t>
      </w:r>
      <w:r>
        <w:rPr>
          <w:lang w:eastAsia="ko-KR"/>
        </w:rPr>
        <w:t xml:space="preserve"> </w:t>
      </w:r>
      <w:r>
        <w:rPr>
          <w:lang w:eastAsia="ko-KR"/>
        </w:rPr>
        <w:t>결과로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악이</w:t>
      </w:r>
      <w:r>
        <w:rPr>
          <w:lang w:eastAsia="ko-KR"/>
        </w:rPr>
        <w:t xml:space="preserve"> </w:t>
      </w:r>
      <w:r>
        <w:rPr>
          <w:lang w:eastAsia="ko-KR"/>
        </w:rPr>
        <w:t>생겼다고</w:t>
      </w:r>
      <w:r>
        <w:rPr>
          <w:lang w:eastAsia="ko-KR"/>
        </w:rPr>
        <w:t xml:space="preserve"> </w:t>
      </w:r>
      <w:r>
        <w:rPr>
          <w:lang w:eastAsia="ko-KR"/>
        </w:rPr>
        <w:t>지적합니다</w:t>
      </w:r>
      <w:r>
        <w:rPr>
          <w:lang w:eastAsia="ko-KR"/>
        </w:rPr>
        <w:t xml:space="preserve">. </w:t>
      </w:r>
    </w:p>
    <w:p w14:paraId="1B493CE8" w14:textId="77777777" w:rsidR="00410202" w:rsidRDefault="00410202">
      <w:pPr>
        <w:jc w:val="both"/>
        <w:rPr>
          <w:lang w:eastAsia="ko-KR"/>
        </w:rPr>
      </w:pPr>
    </w:p>
    <w:p w14:paraId="63B2525E" w14:textId="77777777" w:rsidR="00410202" w:rsidRDefault="00410202">
      <w:pPr>
        <w:jc w:val="both"/>
        <w:rPr>
          <w:lang w:eastAsia="ko-KR"/>
        </w:rPr>
      </w:pPr>
    </w:p>
    <w:p w14:paraId="4B0EC1E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505-506</w:t>
      </w:r>
    </w:p>
    <w:p w14:paraId="1032A2E0" w14:textId="77777777" w:rsidR="00410202" w:rsidRDefault="00410202">
      <w:pPr>
        <w:jc w:val="both"/>
        <w:rPr>
          <w:lang w:eastAsia="ko-KR"/>
        </w:rPr>
      </w:pPr>
    </w:p>
    <w:p w14:paraId="019F35EF" w14:textId="77777777" w:rsidR="00410202" w:rsidRDefault="00410202">
      <w:pPr>
        <w:jc w:val="both"/>
        <w:rPr>
          <w:lang w:eastAsia="ko-KR"/>
        </w:rPr>
      </w:pPr>
    </w:p>
    <w:p w14:paraId="53E4BB09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8E81E5E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</w:p>
    <w:p w14:paraId="4BE1AFC6" w14:textId="77777777" w:rsidR="00410202" w:rsidRDefault="00410202">
      <w:pPr>
        <w:jc w:val="both"/>
        <w:rPr>
          <w:lang w:eastAsia="ko-KR"/>
        </w:rPr>
      </w:pPr>
    </w:p>
    <w:p w14:paraId="2C211E8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심어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</w:p>
    <w:p w14:paraId="0D9D6549" w14:textId="77777777" w:rsidR="00410202" w:rsidRDefault="00410202">
      <w:pPr>
        <w:jc w:val="both"/>
        <w:rPr>
          <w:lang w:eastAsia="ko-KR"/>
        </w:rPr>
      </w:pPr>
    </w:p>
    <w:p w14:paraId="6A434A2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그런즉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복종할지어다</w:t>
      </w:r>
      <w:r>
        <w:rPr>
          <w:lang w:eastAsia="ko-KR"/>
        </w:rPr>
        <w:t xml:space="preserve"> </w:t>
      </w:r>
      <w:r>
        <w:rPr>
          <w:lang w:eastAsia="ko-KR"/>
        </w:rPr>
        <w:t>마귀를</w:t>
      </w:r>
      <w:r>
        <w:rPr>
          <w:lang w:eastAsia="ko-KR"/>
        </w:rPr>
        <w:t xml:space="preserve"> </w:t>
      </w:r>
      <w:r>
        <w:rPr>
          <w:lang w:eastAsia="ko-KR"/>
        </w:rPr>
        <w:t>대적하라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피하리라</w:t>
      </w:r>
      <w:r>
        <w:rPr>
          <w:lang w:eastAsia="ko-KR"/>
        </w:rPr>
        <w:t>”(</w:t>
      </w:r>
      <w:r>
        <w:rPr>
          <w:lang w:eastAsia="ko-KR"/>
        </w:rPr>
        <w:t>약</w:t>
      </w:r>
      <w:r>
        <w:rPr>
          <w:lang w:eastAsia="ko-KR"/>
        </w:rPr>
        <w:t xml:space="preserve"> 4:7).</w:t>
      </w:r>
    </w:p>
    <w:p w14:paraId="327FBF10" w14:textId="77777777" w:rsidR="00410202" w:rsidRDefault="00410202">
      <w:pPr>
        <w:jc w:val="both"/>
        <w:rPr>
          <w:lang w:eastAsia="ko-KR"/>
        </w:rPr>
      </w:pPr>
    </w:p>
    <w:p w14:paraId="69D191F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심어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사탄에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적대감을</w:t>
      </w:r>
      <w:r>
        <w:rPr>
          <w:lang w:eastAsia="ko-KR"/>
        </w:rPr>
        <w:t xml:space="preserve"> </w:t>
      </w:r>
      <w:r>
        <w:rPr>
          <w:lang w:eastAsia="ko-KR"/>
        </w:rPr>
        <w:t>품습니다</w:t>
      </w:r>
      <w:r>
        <w:rPr>
          <w:lang w:eastAsia="ko-KR"/>
        </w:rPr>
        <w:t xml:space="preserve">.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회심시키는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없다면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사탄에게</w:t>
      </w:r>
      <w:r>
        <w:rPr>
          <w:lang w:eastAsia="ko-KR"/>
        </w:rPr>
        <w:t xml:space="preserve"> </w:t>
      </w:r>
      <w:r>
        <w:rPr>
          <w:lang w:eastAsia="ko-KR"/>
        </w:rPr>
        <w:t>사로잡혀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지시만을</w:t>
      </w:r>
      <w:r>
        <w:rPr>
          <w:lang w:eastAsia="ko-KR"/>
        </w:rPr>
        <w:t xml:space="preserve"> </w:t>
      </w:r>
      <w:r>
        <w:rPr>
          <w:lang w:eastAsia="ko-KR"/>
        </w:rPr>
        <w:t>기다리는</w:t>
      </w:r>
      <w:r>
        <w:rPr>
          <w:lang w:eastAsia="ko-KR"/>
        </w:rPr>
        <w:t xml:space="preserve"> </w:t>
      </w:r>
      <w:r>
        <w:rPr>
          <w:lang w:eastAsia="ko-KR"/>
        </w:rPr>
        <w:t>노예가</w:t>
      </w:r>
      <w:r>
        <w:rPr>
          <w:lang w:eastAsia="ko-KR"/>
        </w:rPr>
        <w:t xml:space="preserve"> </w:t>
      </w:r>
      <w:r>
        <w:rPr>
          <w:lang w:eastAsia="ko-KR"/>
        </w:rPr>
        <w:t>되었을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생긴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지금껏</w:t>
      </w:r>
      <w:r>
        <w:rPr>
          <w:lang w:eastAsia="ko-KR"/>
        </w:rPr>
        <w:t xml:space="preserve"> </w:t>
      </w:r>
      <w:r>
        <w:rPr>
          <w:lang w:eastAsia="ko-KR"/>
        </w:rPr>
        <w:t>평화롭던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투쟁이</w:t>
      </w:r>
      <w:r>
        <w:rPr>
          <w:lang w:eastAsia="ko-KR"/>
        </w:rPr>
        <w:t xml:space="preserve"> </w:t>
      </w:r>
      <w:r>
        <w:rPr>
          <w:lang w:eastAsia="ko-KR"/>
        </w:rPr>
        <w:t>일어납니다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찬탈자요</w:t>
      </w:r>
      <w:r>
        <w:rPr>
          <w:lang w:eastAsia="ko-KR"/>
        </w:rPr>
        <w:t xml:space="preserve"> </w:t>
      </w:r>
      <w:r>
        <w:rPr>
          <w:lang w:eastAsia="ko-KR"/>
        </w:rPr>
        <w:t>폭군인</w:t>
      </w:r>
      <w:r>
        <w:rPr>
          <w:lang w:eastAsia="ko-KR"/>
        </w:rPr>
        <w:t xml:space="preserve"> </w:t>
      </w:r>
      <w:r>
        <w:rPr>
          <w:lang w:eastAsia="ko-KR"/>
        </w:rPr>
        <w:t>사탄을</w:t>
      </w:r>
      <w:r>
        <w:rPr>
          <w:lang w:eastAsia="ko-KR"/>
        </w:rPr>
        <w:t xml:space="preserve"> </w:t>
      </w:r>
      <w:r>
        <w:rPr>
          <w:lang w:eastAsia="ko-KR"/>
        </w:rPr>
        <w:t>거절할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대신에</w:t>
      </w:r>
      <w:r>
        <w:rPr>
          <w:lang w:eastAsia="ko-KR"/>
        </w:rPr>
        <w:t xml:space="preserve"> </w:t>
      </w:r>
      <w:r>
        <w:rPr>
          <w:lang w:eastAsia="ko-KR"/>
        </w:rPr>
        <w:t>미워하는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지배하는</w:t>
      </w:r>
      <w:r>
        <w:rPr>
          <w:lang w:eastAsia="ko-KR"/>
        </w:rPr>
        <w:t xml:space="preserve"> </w:t>
      </w:r>
      <w:r>
        <w:rPr>
          <w:lang w:eastAsia="ko-KR"/>
        </w:rPr>
        <w:t>정욕에</w:t>
      </w:r>
      <w:r>
        <w:rPr>
          <w:lang w:eastAsia="ko-KR"/>
        </w:rPr>
        <w:t xml:space="preserve"> </w:t>
      </w:r>
      <w:r>
        <w:rPr>
          <w:lang w:eastAsia="ko-KR"/>
        </w:rPr>
        <w:t>저항하여</w:t>
      </w:r>
      <w:r>
        <w:rPr>
          <w:lang w:eastAsia="ko-KR"/>
        </w:rPr>
        <w:t xml:space="preserve"> </w:t>
      </w:r>
      <w:r>
        <w:rPr>
          <w:lang w:eastAsia="ko-KR"/>
        </w:rPr>
        <w:t>이긴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말미암는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작용을</w:t>
      </w:r>
      <w:r>
        <w:rPr>
          <w:lang w:eastAsia="ko-KR"/>
        </w:rPr>
        <w:t xml:space="preserve"> </w:t>
      </w:r>
      <w:r>
        <w:rPr>
          <w:lang w:eastAsia="ko-KR"/>
        </w:rPr>
        <w:t>입증하고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7D8AF2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영과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영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존재하는</w:t>
      </w:r>
      <w:r>
        <w:rPr>
          <w:lang w:eastAsia="ko-KR"/>
        </w:rPr>
        <w:t xml:space="preserve"> </w:t>
      </w:r>
      <w:r>
        <w:rPr>
          <w:lang w:eastAsia="ko-KR"/>
        </w:rPr>
        <w:t>적의는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태도에서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나타났습니다</w:t>
      </w:r>
      <w:r>
        <w:rPr>
          <w:lang w:eastAsia="ko-KR"/>
        </w:rPr>
        <w:t xml:space="preserve">. </w:t>
      </w:r>
      <w:r>
        <w:rPr>
          <w:lang w:eastAsia="ko-KR"/>
        </w:rPr>
        <w:t>유대인이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거절한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부귀와</w:t>
      </w:r>
      <w:r>
        <w:rPr>
          <w:lang w:eastAsia="ko-KR"/>
        </w:rPr>
        <w:t xml:space="preserve"> </w:t>
      </w:r>
      <w:r>
        <w:rPr>
          <w:lang w:eastAsia="ko-KR"/>
        </w:rPr>
        <w:t>영화와</w:t>
      </w:r>
      <w:r>
        <w:rPr>
          <w:lang w:eastAsia="ko-KR"/>
        </w:rPr>
        <w:t xml:space="preserve"> </w:t>
      </w:r>
      <w:r>
        <w:rPr>
          <w:lang w:eastAsia="ko-KR"/>
        </w:rPr>
        <w:t>권세가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보였기</w:t>
      </w:r>
      <w:r>
        <w:rPr>
          <w:lang w:eastAsia="ko-KR"/>
        </w:rPr>
        <w:t xml:space="preserve"> </w:t>
      </w:r>
      <w:r>
        <w:rPr>
          <w:lang w:eastAsia="ko-KR"/>
        </w:rPr>
        <w:t>때문이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외적인</w:t>
      </w:r>
      <w:r>
        <w:rPr>
          <w:lang w:eastAsia="ko-KR"/>
        </w:rPr>
        <w:t xml:space="preserve"> </w:t>
      </w:r>
      <w:r>
        <w:rPr>
          <w:lang w:eastAsia="ko-KR"/>
        </w:rPr>
        <w:t>상태의</w:t>
      </w:r>
      <w:r>
        <w:rPr>
          <w:lang w:eastAsia="ko-KR"/>
        </w:rPr>
        <w:t xml:space="preserve"> </w:t>
      </w:r>
      <w:r>
        <w:rPr>
          <w:lang w:eastAsia="ko-KR"/>
        </w:rPr>
        <w:t>부족을</w:t>
      </w:r>
      <w:r>
        <w:rPr>
          <w:lang w:eastAsia="ko-KR"/>
        </w:rPr>
        <w:t xml:space="preserve"> </w:t>
      </w:r>
      <w:r>
        <w:rPr>
          <w:lang w:eastAsia="ko-KR"/>
        </w:rPr>
        <w:t>채우고도</w:t>
      </w:r>
      <w:r>
        <w:rPr>
          <w:lang w:eastAsia="ko-KR"/>
        </w:rPr>
        <w:t xml:space="preserve"> 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알았습니다</w:t>
      </w:r>
      <w:r>
        <w:rPr>
          <w:lang w:eastAsia="ko-KR"/>
        </w:rPr>
        <w:t xml:space="preserve">. </w:t>
      </w:r>
      <w:r>
        <w:rPr>
          <w:lang w:eastAsia="ko-KR"/>
        </w:rPr>
        <w:t>사악한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증오를</w:t>
      </w:r>
      <w:r>
        <w:rPr>
          <w:lang w:eastAsia="ko-KR"/>
        </w:rPr>
        <w:t xml:space="preserve"> </w:t>
      </w:r>
      <w:r>
        <w:rPr>
          <w:lang w:eastAsia="ko-KR"/>
        </w:rPr>
        <w:t>품은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거룩하시기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극기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헌신의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거만하고</w:t>
      </w:r>
      <w:r>
        <w:rPr>
          <w:lang w:eastAsia="ko-KR"/>
        </w:rPr>
        <w:t xml:space="preserve"> </w:t>
      </w:r>
      <w:r>
        <w:rPr>
          <w:lang w:eastAsia="ko-KR"/>
        </w:rPr>
        <w:t>방탕한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끊임없는</w:t>
      </w:r>
      <w:r>
        <w:rPr>
          <w:lang w:eastAsia="ko-KR"/>
        </w:rPr>
        <w:t xml:space="preserve"> </w:t>
      </w:r>
      <w:r>
        <w:rPr>
          <w:lang w:eastAsia="ko-KR"/>
        </w:rPr>
        <w:t>견책이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적개심이</w:t>
      </w:r>
      <w:r>
        <w:rPr>
          <w:lang w:eastAsia="ko-KR"/>
        </w:rPr>
        <w:t xml:space="preserve"> </w:t>
      </w:r>
      <w:r>
        <w:rPr>
          <w:lang w:eastAsia="ko-KR"/>
        </w:rPr>
        <w:t>생긴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사탄과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사람들과</w:t>
      </w:r>
      <w:r>
        <w:rPr>
          <w:lang w:eastAsia="ko-KR"/>
        </w:rPr>
        <w:t xml:space="preserve"> </w:t>
      </w:r>
      <w:r>
        <w:rPr>
          <w:lang w:eastAsia="ko-KR"/>
        </w:rPr>
        <w:t>합세했습니다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반역의</w:t>
      </w:r>
      <w:r>
        <w:rPr>
          <w:lang w:eastAsia="ko-KR"/>
        </w:rPr>
        <w:t xml:space="preserve"> </w:t>
      </w:r>
      <w:r>
        <w:rPr>
          <w:lang w:eastAsia="ko-KR"/>
        </w:rPr>
        <w:t>세력은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투사이신</w:t>
      </w:r>
      <w:r>
        <w:rPr>
          <w:lang w:eastAsia="ko-KR"/>
        </w:rPr>
        <w:t xml:space="preserve"> </w:t>
      </w:r>
      <w:r>
        <w:rPr>
          <w:lang w:eastAsia="ko-KR"/>
        </w:rPr>
        <w:t>분에게</w:t>
      </w:r>
      <w:r>
        <w:rPr>
          <w:lang w:eastAsia="ko-KR"/>
        </w:rPr>
        <w:t xml:space="preserve"> </w:t>
      </w:r>
      <w:r>
        <w:rPr>
          <w:lang w:eastAsia="ko-KR"/>
        </w:rPr>
        <w:t>대적하고자</w:t>
      </w:r>
      <w:r>
        <w:rPr>
          <w:lang w:eastAsia="ko-KR"/>
        </w:rPr>
        <w:t xml:space="preserve"> </w:t>
      </w:r>
      <w:r>
        <w:rPr>
          <w:lang w:eastAsia="ko-KR"/>
        </w:rPr>
        <w:t>꾀했습니다</w:t>
      </w:r>
      <w:r>
        <w:rPr>
          <w:lang w:eastAsia="ko-KR"/>
        </w:rPr>
        <w:t>.</w:t>
      </w:r>
    </w:p>
    <w:p w14:paraId="3EC54F6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만났던</w:t>
      </w:r>
      <w:r>
        <w:rPr>
          <w:lang w:eastAsia="ko-KR"/>
        </w:rPr>
        <w:t xml:space="preserve"> </w:t>
      </w:r>
      <w:r>
        <w:rPr>
          <w:lang w:eastAsia="ko-KR"/>
        </w:rPr>
        <w:t>똑같은</w:t>
      </w:r>
      <w:r>
        <w:rPr>
          <w:lang w:eastAsia="ko-KR"/>
        </w:rPr>
        <w:t xml:space="preserve"> </w:t>
      </w:r>
      <w:r>
        <w:rPr>
          <w:lang w:eastAsia="ko-KR"/>
        </w:rPr>
        <w:t>적의를</w:t>
      </w:r>
      <w:r>
        <w:rPr>
          <w:lang w:eastAsia="ko-KR"/>
        </w:rPr>
        <w:t xml:space="preserve"> </w:t>
      </w:r>
      <w:r>
        <w:rPr>
          <w:lang w:eastAsia="ko-KR"/>
        </w:rPr>
        <w:t>경험합니다</w:t>
      </w:r>
      <w:r>
        <w:rPr>
          <w:lang w:eastAsia="ko-KR"/>
        </w:rPr>
        <w:t xml:space="preserve">.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가증한</w:t>
      </w:r>
      <w:r>
        <w:rPr>
          <w:lang w:eastAsia="ko-KR"/>
        </w:rPr>
        <w:t xml:space="preserve"> </w:t>
      </w:r>
      <w:r>
        <w:rPr>
          <w:lang w:eastAsia="ko-KR"/>
        </w:rPr>
        <w:t>성질을</w:t>
      </w:r>
      <w:r>
        <w:rPr>
          <w:lang w:eastAsia="ko-KR"/>
        </w:rPr>
        <w:t xml:space="preserve"> </w:t>
      </w:r>
      <w:r>
        <w:rPr>
          <w:lang w:eastAsia="ko-KR"/>
        </w:rPr>
        <w:t>깨닫고</w:t>
      </w:r>
      <w:r>
        <w:rPr>
          <w:lang w:eastAsia="ko-KR"/>
        </w:rPr>
        <w:t xml:space="preserve"> </w:t>
      </w:r>
      <w:r>
        <w:rPr>
          <w:lang w:eastAsia="ko-KR"/>
        </w:rPr>
        <w:t>위로부터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거절하는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사탄과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부하들의</w:t>
      </w:r>
      <w:r>
        <w:rPr>
          <w:lang w:eastAsia="ko-KR"/>
        </w:rPr>
        <w:t xml:space="preserve"> </w:t>
      </w:r>
      <w:r>
        <w:rPr>
          <w:lang w:eastAsia="ko-KR"/>
        </w:rPr>
        <w:t>분노를</w:t>
      </w:r>
      <w:r>
        <w:rPr>
          <w:lang w:eastAsia="ko-KR"/>
        </w:rPr>
        <w:t xml:space="preserve"> </w:t>
      </w:r>
      <w:r>
        <w:rPr>
          <w:lang w:eastAsia="ko-KR"/>
        </w:rPr>
        <w:t>일으키게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죄인이</w:t>
      </w:r>
      <w:r>
        <w:rPr>
          <w:lang w:eastAsia="ko-KR"/>
        </w:rPr>
        <w:t xml:space="preserve"> </w:t>
      </w:r>
      <w:r>
        <w:rPr>
          <w:lang w:eastAsia="ko-KR"/>
        </w:rPr>
        <w:t>존속하는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,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원칙에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증오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옹호하는</w:t>
      </w:r>
      <w:r>
        <w:rPr>
          <w:lang w:eastAsia="ko-KR"/>
        </w:rPr>
        <w:t xml:space="preserve"> </w:t>
      </w:r>
      <w:r>
        <w:rPr>
          <w:lang w:eastAsia="ko-KR"/>
        </w:rPr>
        <w:t>사람에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박해와</w:t>
      </w:r>
      <w:r>
        <w:rPr>
          <w:lang w:eastAsia="ko-KR"/>
        </w:rPr>
        <w:t xml:space="preserve"> </w:t>
      </w:r>
      <w:r>
        <w:rPr>
          <w:lang w:eastAsia="ko-KR"/>
        </w:rPr>
        <w:t>비난은</w:t>
      </w:r>
      <w:r>
        <w:rPr>
          <w:lang w:eastAsia="ko-KR"/>
        </w:rPr>
        <w:t xml:space="preserve"> </w:t>
      </w:r>
      <w:r>
        <w:rPr>
          <w:lang w:eastAsia="ko-KR"/>
        </w:rPr>
        <w:t>계속됩니다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종은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조화될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공격은</w:t>
      </w:r>
      <w:r>
        <w:rPr>
          <w:lang w:eastAsia="ko-KR"/>
        </w:rPr>
        <w:t xml:space="preserve"> </w:t>
      </w:r>
      <w:r>
        <w:rPr>
          <w:lang w:eastAsia="ko-KR"/>
        </w:rPr>
        <w:t>그치지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않았습니다</w:t>
      </w:r>
      <w:r>
        <w:rPr>
          <w:lang w:eastAsia="ko-KR"/>
        </w:rPr>
        <w:t>. “</w:t>
      </w:r>
      <w:r>
        <w:rPr>
          <w:lang w:eastAsia="ko-KR"/>
        </w:rPr>
        <w:t>무릇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경건하게</w:t>
      </w:r>
      <w:r>
        <w:rPr>
          <w:lang w:eastAsia="ko-KR"/>
        </w:rPr>
        <w:t xml:space="preserve"> </w:t>
      </w:r>
      <w:r>
        <w:rPr>
          <w:lang w:eastAsia="ko-KR"/>
        </w:rPr>
        <w:t>살고자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박해를</w:t>
      </w:r>
      <w:r>
        <w:rPr>
          <w:lang w:eastAsia="ko-KR"/>
        </w:rPr>
        <w:t xml:space="preserve"> </w:t>
      </w:r>
      <w:r>
        <w:rPr>
          <w:lang w:eastAsia="ko-KR"/>
        </w:rPr>
        <w:t>받으리라</w:t>
      </w:r>
      <w:r>
        <w:rPr>
          <w:lang w:eastAsia="ko-KR"/>
        </w:rPr>
        <w:t>”(</w:t>
      </w:r>
      <w:r>
        <w:rPr>
          <w:lang w:eastAsia="ko-KR"/>
        </w:rPr>
        <w:t>딤후</w:t>
      </w:r>
      <w:r>
        <w:rPr>
          <w:lang w:eastAsia="ko-KR"/>
        </w:rPr>
        <w:t xml:space="preserve"> 3:12).</w:t>
      </w:r>
    </w:p>
    <w:p w14:paraId="328303A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비난하기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애쓴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부하들도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훼방하고자</w:t>
      </w:r>
      <w:r>
        <w:rPr>
          <w:lang w:eastAsia="ko-KR"/>
        </w:rPr>
        <w:t xml:space="preserve"> </w:t>
      </w:r>
      <w:r>
        <w:rPr>
          <w:lang w:eastAsia="ko-KR"/>
        </w:rPr>
        <w:t>애씁니다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죽게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악인들을</w:t>
      </w:r>
      <w:r>
        <w:rPr>
          <w:lang w:eastAsia="ko-KR"/>
        </w:rPr>
        <w:t xml:space="preserve"> </w:t>
      </w:r>
      <w:r>
        <w:rPr>
          <w:lang w:eastAsia="ko-KR"/>
        </w:rPr>
        <w:t>자극하여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죽이도록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너로</w:t>
      </w:r>
      <w:r>
        <w:rPr>
          <w:lang w:eastAsia="ko-KR"/>
        </w:rPr>
        <w:t xml:space="preserve"> </w:t>
      </w:r>
      <w:r>
        <w:rPr>
          <w:lang w:eastAsia="ko-KR"/>
        </w:rPr>
        <w:t>여자와</w:t>
      </w:r>
      <w:r>
        <w:rPr>
          <w:lang w:eastAsia="ko-KR"/>
        </w:rPr>
        <w:t xml:space="preserve"> </w:t>
      </w:r>
      <w:r>
        <w:rPr>
          <w:lang w:eastAsia="ko-KR"/>
        </w:rPr>
        <w:t>원수가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후손도</w:t>
      </w:r>
      <w:r>
        <w:rPr>
          <w:lang w:eastAsia="ko-KR"/>
        </w:rPr>
        <w:t xml:space="preserve"> </w:t>
      </w:r>
      <w:r>
        <w:rPr>
          <w:lang w:eastAsia="ko-KR"/>
        </w:rPr>
        <w:t>여자의</w:t>
      </w:r>
      <w:r>
        <w:rPr>
          <w:lang w:eastAsia="ko-KR"/>
        </w:rPr>
        <w:t xml:space="preserve"> </w:t>
      </w:r>
      <w:r>
        <w:rPr>
          <w:lang w:eastAsia="ko-KR"/>
        </w:rPr>
        <w:t>후손과</w:t>
      </w:r>
      <w:r>
        <w:rPr>
          <w:lang w:eastAsia="ko-KR"/>
        </w:rPr>
        <w:t xml:space="preserve"> </w:t>
      </w:r>
      <w:r>
        <w:rPr>
          <w:lang w:eastAsia="ko-KR"/>
        </w:rPr>
        <w:t>원수가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하리니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최초의</w:t>
      </w:r>
      <w:r>
        <w:rPr>
          <w:lang w:eastAsia="ko-KR"/>
        </w:rPr>
        <w:t xml:space="preserve"> </w:t>
      </w:r>
      <w:r>
        <w:rPr>
          <w:lang w:eastAsia="ko-KR"/>
        </w:rPr>
        <w:t>예언에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암시되어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계속됩니다</w:t>
      </w:r>
      <w:r>
        <w:rPr>
          <w:lang w:eastAsia="ko-KR"/>
        </w:rPr>
        <w:t>.</w:t>
      </w:r>
    </w:p>
    <w:p w14:paraId="672FAEC0" w14:textId="77777777" w:rsidR="00410202" w:rsidRDefault="00410202">
      <w:pPr>
        <w:jc w:val="both"/>
        <w:rPr>
          <w:lang w:eastAsia="ko-KR"/>
        </w:rPr>
      </w:pPr>
    </w:p>
    <w:p w14:paraId="2B4FE57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506-507</w:t>
      </w:r>
    </w:p>
    <w:p w14:paraId="3323381D" w14:textId="77777777" w:rsidR="00410202" w:rsidRDefault="00410202">
      <w:pPr>
        <w:jc w:val="both"/>
        <w:rPr>
          <w:lang w:eastAsia="ko-KR"/>
        </w:rPr>
      </w:pPr>
    </w:p>
    <w:p w14:paraId="692C6C40" w14:textId="77777777" w:rsidR="00410202" w:rsidRDefault="00410202">
      <w:pPr>
        <w:jc w:val="both"/>
        <w:rPr>
          <w:lang w:eastAsia="ko-KR"/>
        </w:rPr>
      </w:pPr>
    </w:p>
    <w:p w14:paraId="6841CA89" w14:textId="77777777" w:rsidR="00410202" w:rsidRDefault="00410202">
      <w:pPr>
        <w:jc w:val="both"/>
        <w:rPr>
          <w:lang w:eastAsia="ko-KR"/>
        </w:rPr>
      </w:pPr>
    </w:p>
    <w:p w14:paraId="3F03CA34" w14:textId="77777777" w:rsidR="00410202" w:rsidRDefault="00410202">
      <w:pPr>
        <w:jc w:val="both"/>
        <w:rPr>
          <w:lang w:eastAsia="ko-KR"/>
        </w:rPr>
      </w:pPr>
    </w:p>
    <w:p w14:paraId="0F70FDF7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CCBB4BC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6</w:t>
      </w:r>
      <w:r>
        <w:rPr>
          <w:lang w:eastAsia="ko-KR"/>
        </w:rPr>
        <w:t>일</w:t>
      </w:r>
      <w:r>
        <w:rPr>
          <w:lang w:eastAsia="ko-KR"/>
        </w:rPr>
        <w:t xml:space="preserve">                                     </w:t>
      </w:r>
    </w:p>
    <w:p w14:paraId="2DE17F7E" w14:textId="77777777" w:rsidR="00410202" w:rsidRDefault="00410202">
      <w:pPr>
        <w:jc w:val="both"/>
        <w:rPr>
          <w:lang w:eastAsia="ko-KR"/>
        </w:rPr>
      </w:pPr>
    </w:p>
    <w:p w14:paraId="3EE4CD8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동의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빠지는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</w:p>
    <w:p w14:paraId="6AAD9C31" w14:textId="77777777" w:rsidR="00410202" w:rsidRDefault="00410202">
      <w:pPr>
        <w:jc w:val="both"/>
        <w:rPr>
          <w:lang w:eastAsia="ko-KR"/>
        </w:rPr>
      </w:pPr>
    </w:p>
    <w:p w14:paraId="214DF01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거하는</w:t>
      </w:r>
      <w:r>
        <w:rPr>
          <w:lang w:eastAsia="ko-KR"/>
        </w:rPr>
        <w:t xml:space="preserve"> </w:t>
      </w:r>
      <w:r>
        <w:rPr>
          <w:lang w:eastAsia="ko-KR"/>
        </w:rPr>
        <w:t>자마다</w:t>
      </w:r>
      <w:r>
        <w:rPr>
          <w:lang w:eastAsia="ko-KR"/>
        </w:rPr>
        <w:t xml:space="preserve"> </w:t>
      </w:r>
      <w:r>
        <w:rPr>
          <w:lang w:eastAsia="ko-KR"/>
        </w:rPr>
        <w:t>범죄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아니하나니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3:6).</w:t>
      </w:r>
    </w:p>
    <w:p w14:paraId="45FFCE70" w14:textId="77777777" w:rsidR="00410202" w:rsidRDefault="00410202">
      <w:pPr>
        <w:jc w:val="both"/>
        <w:rPr>
          <w:lang w:eastAsia="ko-KR"/>
        </w:rPr>
      </w:pPr>
    </w:p>
    <w:p w14:paraId="019F67B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단호하게</w:t>
      </w:r>
      <w:r>
        <w:rPr>
          <w:lang w:eastAsia="ko-KR"/>
        </w:rPr>
        <w:t xml:space="preserve"> </w:t>
      </w:r>
      <w:r>
        <w:rPr>
          <w:lang w:eastAsia="ko-KR"/>
        </w:rPr>
        <w:t>따르지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종입니다</w:t>
      </w:r>
      <w:r>
        <w:rPr>
          <w:lang w:eastAsia="ko-KR"/>
        </w:rPr>
        <w:t xml:space="preserve">. </w:t>
      </w:r>
      <w:r>
        <w:rPr>
          <w:lang w:eastAsia="ko-KR"/>
        </w:rPr>
        <w:t>거듭나지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,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간직하고</w:t>
      </w:r>
      <w:r>
        <w:rPr>
          <w:lang w:eastAsia="ko-KR"/>
        </w:rPr>
        <w:t xml:space="preserve"> </w:t>
      </w:r>
      <w:r>
        <w:rPr>
          <w:lang w:eastAsia="ko-KR"/>
        </w:rPr>
        <w:t>변명하려는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거듭난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미워하고</w:t>
      </w:r>
      <w:r>
        <w:rPr>
          <w:lang w:eastAsia="ko-KR"/>
        </w:rPr>
        <w:t xml:space="preserve"> </w:t>
      </w:r>
      <w:r>
        <w:rPr>
          <w:lang w:eastAsia="ko-KR"/>
        </w:rPr>
        <w:t>그것에</w:t>
      </w:r>
      <w:r>
        <w:rPr>
          <w:lang w:eastAsia="ko-KR"/>
        </w:rPr>
        <w:t xml:space="preserve"> </w:t>
      </w:r>
      <w:r>
        <w:rPr>
          <w:lang w:eastAsia="ko-KR"/>
        </w:rPr>
        <w:t>완강하게</w:t>
      </w:r>
      <w:r>
        <w:rPr>
          <w:lang w:eastAsia="ko-KR"/>
        </w:rPr>
        <w:t xml:space="preserve"> </w:t>
      </w:r>
      <w:r>
        <w:rPr>
          <w:lang w:eastAsia="ko-KR"/>
        </w:rPr>
        <w:t>저항하는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악하고</w:t>
      </w:r>
      <w:r>
        <w:rPr>
          <w:lang w:eastAsia="ko-KR"/>
        </w:rPr>
        <w:t xml:space="preserve"> </w:t>
      </w:r>
      <w:r>
        <w:rPr>
          <w:lang w:eastAsia="ko-KR"/>
        </w:rPr>
        <w:t>불경한</w:t>
      </w:r>
      <w:r>
        <w:rPr>
          <w:lang w:eastAsia="ko-KR"/>
        </w:rPr>
        <w:t xml:space="preserve"> </w:t>
      </w:r>
      <w:r>
        <w:rPr>
          <w:lang w:eastAsia="ko-KR"/>
        </w:rPr>
        <w:t>이들과</w:t>
      </w:r>
      <w:r>
        <w:rPr>
          <w:lang w:eastAsia="ko-KR"/>
        </w:rPr>
        <w:t xml:space="preserve"> </w:t>
      </w:r>
      <w:r>
        <w:rPr>
          <w:lang w:eastAsia="ko-KR"/>
        </w:rPr>
        <w:t>교제한다면</w:t>
      </w:r>
      <w:r>
        <w:rPr>
          <w:lang w:eastAsia="ko-KR"/>
        </w:rPr>
        <w:t xml:space="preserve"> </w:t>
      </w:r>
      <w:r>
        <w:rPr>
          <w:lang w:eastAsia="ko-KR"/>
        </w:rPr>
        <w:t>스스로를</w:t>
      </w:r>
      <w:r>
        <w:rPr>
          <w:lang w:eastAsia="ko-KR"/>
        </w:rPr>
        <w:t xml:space="preserve"> </w:t>
      </w:r>
      <w:r>
        <w:rPr>
          <w:lang w:eastAsia="ko-KR"/>
        </w:rPr>
        <w:t>시험에</w:t>
      </w:r>
      <w:r>
        <w:rPr>
          <w:lang w:eastAsia="ko-KR"/>
        </w:rPr>
        <w:t xml:space="preserve"> </w:t>
      </w:r>
      <w:r>
        <w:rPr>
          <w:lang w:eastAsia="ko-KR"/>
        </w:rPr>
        <w:t>노출시키는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숨기고</w:t>
      </w:r>
      <w:r>
        <w:rPr>
          <w:lang w:eastAsia="ko-KR"/>
        </w:rPr>
        <w:t xml:space="preserve"> </w:t>
      </w:r>
      <w:r>
        <w:rPr>
          <w:lang w:eastAsia="ko-KR"/>
        </w:rPr>
        <w:t>속임수의</w:t>
      </w:r>
      <w:r>
        <w:rPr>
          <w:lang w:eastAsia="ko-KR"/>
        </w:rPr>
        <w:t xml:space="preserve"> </w:t>
      </w:r>
      <w:r>
        <w:rPr>
          <w:lang w:eastAsia="ko-KR"/>
        </w:rPr>
        <w:t>휘장으로</w:t>
      </w:r>
      <w:r>
        <w:rPr>
          <w:lang w:eastAsia="ko-KR"/>
        </w:rPr>
        <w:t xml:space="preserve"> </w:t>
      </w:r>
      <w:r>
        <w:rPr>
          <w:lang w:eastAsia="ko-KR"/>
        </w:rPr>
        <w:t>감쪽같이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가려</w:t>
      </w:r>
      <w:r>
        <w:rPr>
          <w:lang w:eastAsia="ko-KR"/>
        </w:rPr>
        <w:t xml:space="preserve"> </w:t>
      </w:r>
      <w:r>
        <w:rPr>
          <w:lang w:eastAsia="ko-KR"/>
        </w:rPr>
        <w:t>버립니다</w:t>
      </w:r>
      <w:r>
        <w:rPr>
          <w:lang w:eastAsia="ko-KR"/>
        </w:rPr>
        <w:t>.</w:t>
      </w:r>
    </w:p>
    <w:p w14:paraId="5B5BC1A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눈멀도록</w:t>
      </w:r>
      <w:r>
        <w:rPr>
          <w:lang w:eastAsia="ko-KR"/>
        </w:rPr>
        <w:t xml:space="preserve">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노력하고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그리스도인은</w:t>
      </w:r>
      <w:r>
        <w:rPr>
          <w:lang w:eastAsia="ko-KR"/>
        </w:rPr>
        <w:t xml:space="preserve"> “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씨름은</w:t>
      </w:r>
      <w:r>
        <w:rPr>
          <w:lang w:eastAsia="ko-KR"/>
        </w:rPr>
        <w:t xml:space="preserve"> </w:t>
      </w:r>
      <w:r>
        <w:rPr>
          <w:lang w:eastAsia="ko-KR"/>
        </w:rPr>
        <w:t>혈과</w:t>
      </w:r>
      <w:r>
        <w:rPr>
          <w:lang w:eastAsia="ko-KR"/>
        </w:rPr>
        <w:t xml:space="preserve"> </w:t>
      </w:r>
      <w:r>
        <w:rPr>
          <w:lang w:eastAsia="ko-KR"/>
        </w:rPr>
        <w:t>육을</w:t>
      </w:r>
      <w:r>
        <w:rPr>
          <w:lang w:eastAsia="ko-KR"/>
        </w:rPr>
        <w:t xml:space="preserve"> </w:t>
      </w:r>
      <w:r>
        <w:rPr>
          <w:lang w:eastAsia="ko-KR"/>
        </w:rPr>
        <w:t>상대하는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통치자들과</w:t>
      </w:r>
      <w:r>
        <w:rPr>
          <w:lang w:eastAsia="ko-KR"/>
        </w:rPr>
        <w:t xml:space="preserve"> </w:t>
      </w:r>
      <w:r>
        <w:rPr>
          <w:lang w:eastAsia="ko-KR"/>
        </w:rPr>
        <w:t>권세들과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어둠의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주관자들과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영들을</w:t>
      </w:r>
      <w:r>
        <w:rPr>
          <w:lang w:eastAsia="ko-KR"/>
        </w:rPr>
        <w:t xml:space="preserve"> </w:t>
      </w:r>
      <w:r>
        <w:rPr>
          <w:lang w:eastAsia="ko-KR"/>
        </w:rPr>
        <w:t>상대함이라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6:12)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영감적인</w:t>
      </w:r>
      <w:r>
        <w:rPr>
          <w:lang w:eastAsia="ko-KR"/>
        </w:rPr>
        <w:t xml:space="preserve"> </w:t>
      </w:r>
      <w:r>
        <w:rPr>
          <w:lang w:eastAsia="ko-KR"/>
        </w:rPr>
        <w:t>경고가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시대를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전달되고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근신하라</w:t>
      </w:r>
      <w:r>
        <w:rPr>
          <w:lang w:eastAsia="ko-KR"/>
        </w:rPr>
        <w:t xml:space="preserve"> </w:t>
      </w:r>
      <w:r>
        <w:rPr>
          <w:lang w:eastAsia="ko-KR"/>
        </w:rPr>
        <w:t>깨어라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대적</w:t>
      </w:r>
      <w:r>
        <w:rPr>
          <w:lang w:eastAsia="ko-KR"/>
        </w:rPr>
        <w:t xml:space="preserve"> </w:t>
      </w:r>
      <w:r>
        <w:rPr>
          <w:lang w:eastAsia="ko-KR"/>
        </w:rPr>
        <w:t>마귀가</w:t>
      </w:r>
      <w:r>
        <w:rPr>
          <w:lang w:eastAsia="ko-KR"/>
        </w:rPr>
        <w:t xml:space="preserve"> </w:t>
      </w:r>
      <w:r>
        <w:rPr>
          <w:lang w:eastAsia="ko-KR"/>
        </w:rPr>
        <w:t>우는</w:t>
      </w:r>
      <w:r>
        <w:rPr>
          <w:lang w:eastAsia="ko-KR"/>
        </w:rPr>
        <w:t xml:space="preserve"> </w:t>
      </w:r>
      <w:r>
        <w:rPr>
          <w:lang w:eastAsia="ko-KR"/>
        </w:rPr>
        <w:t>사자같이</w:t>
      </w:r>
      <w:r>
        <w:rPr>
          <w:lang w:eastAsia="ko-KR"/>
        </w:rPr>
        <w:t xml:space="preserve"> </w:t>
      </w:r>
      <w:r>
        <w:rPr>
          <w:lang w:eastAsia="ko-KR"/>
        </w:rPr>
        <w:t>두루</w:t>
      </w:r>
      <w:r>
        <w:rPr>
          <w:lang w:eastAsia="ko-KR"/>
        </w:rPr>
        <w:t xml:space="preserve"> </w:t>
      </w:r>
      <w:r>
        <w:rPr>
          <w:lang w:eastAsia="ko-KR"/>
        </w:rPr>
        <w:t>다니며</w:t>
      </w:r>
      <w:r>
        <w:rPr>
          <w:lang w:eastAsia="ko-KR"/>
        </w:rPr>
        <w:t xml:space="preserve"> </w:t>
      </w:r>
      <w:r>
        <w:rPr>
          <w:lang w:eastAsia="ko-KR"/>
        </w:rPr>
        <w:t>삼킬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찾나니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5:8), “</w:t>
      </w:r>
      <w:r>
        <w:rPr>
          <w:lang w:eastAsia="ko-KR"/>
        </w:rPr>
        <w:t>마귀의</w:t>
      </w:r>
      <w:r>
        <w:rPr>
          <w:lang w:eastAsia="ko-KR"/>
        </w:rPr>
        <w:t xml:space="preserve"> </w:t>
      </w:r>
      <w:r>
        <w:rPr>
          <w:lang w:eastAsia="ko-KR"/>
        </w:rPr>
        <w:t>간계를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대적하기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전신</w:t>
      </w:r>
      <w:r>
        <w:rPr>
          <w:lang w:eastAsia="ko-KR"/>
        </w:rPr>
        <w:t xml:space="preserve"> </w:t>
      </w:r>
      <w:r>
        <w:rPr>
          <w:lang w:eastAsia="ko-KR"/>
        </w:rPr>
        <w:t>갑주를</w:t>
      </w:r>
      <w:r>
        <w:rPr>
          <w:lang w:eastAsia="ko-KR"/>
        </w:rPr>
        <w:t xml:space="preserve"> </w:t>
      </w:r>
      <w:r>
        <w:rPr>
          <w:lang w:eastAsia="ko-KR"/>
        </w:rPr>
        <w:t>입으라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6:11). </w:t>
      </w:r>
    </w:p>
    <w:p w14:paraId="6A22325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아담의</w:t>
      </w:r>
      <w:r>
        <w:rPr>
          <w:lang w:eastAsia="ko-KR"/>
        </w:rPr>
        <w:t xml:space="preserve"> </w:t>
      </w:r>
      <w:r>
        <w:rPr>
          <w:lang w:eastAsia="ko-KR"/>
        </w:rPr>
        <w:t>시대부터</w:t>
      </w:r>
      <w:r>
        <w:rPr>
          <w:lang w:eastAsia="ko-KR"/>
        </w:rPr>
        <w:t xml:space="preserve"> </w:t>
      </w:r>
      <w:r>
        <w:rPr>
          <w:lang w:eastAsia="ko-KR"/>
        </w:rPr>
        <w:t>오늘날까지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원수는</w:t>
      </w:r>
      <w:r>
        <w:rPr>
          <w:lang w:eastAsia="ko-KR"/>
        </w:rPr>
        <w:t xml:space="preserve"> </w:t>
      </w:r>
      <w:r>
        <w:rPr>
          <w:lang w:eastAsia="ko-KR"/>
        </w:rPr>
        <w:t>억압하고</w:t>
      </w:r>
      <w:r>
        <w:rPr>
          <w:lang w:eastAsia="ko-KR"/>
        </w:rPr>
        <w:t xml:space="preserve"> </w:t>
      </w:r>
      <w:r>
        <w:rPr>
          <w:lang w:eastAsia="ko-KR"/>
        </w:rPr>
        <w:t>파괴하는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전력을</w:t>
      </w:r>
      <w:r>
        <w:rPr>
          <w:lang w:eastAsia="ko-KR"/>
        </w:rPr>
        <w:t xml:space="preserve"> </w:t>
      </w:r>
      <w:r>
        <w:rPr>
          <w:lang w:eastAsia="ko-KR"/>
        </w:rPr>
        <w:t>기울여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대항하여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싸움을</w:t>
      </w:r>
      <w:r>
        <w:rPr>
          <w:lang w:eastAsia="ko-KR"/>
        </w:rPr>
        <w:t xml:space="preserve"> </w:t>
      </w:r>
      <w:r>
        <w:rPr>
          <w:lang w:eastAsia="ko-KR"/>
        </w:rPr>
        <w:t>준비하고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따르려는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잔인한</w:t>
      </w:r>
      <w:r>
        <w:rPr>
          <w:lang w:eastAsia="ko-KR"/>
        </w:rPr>
        <w:t xml:space="preserve"> </w:t>
      </w:r>
      <w:r>
        <w:rPr>
          <w:lang w:eastAsia="ko-KR"/>
        </w:rPr>
        <w:t>원수와</w:t>
      </w:r>
      <w:r>
        <w:rPr>
          <w:lang w:eastAsia="ko-KR"/>
        </w:rPr>
        <w:t xml:space="preserve"> </w:t>
      </w:r>
      <w:r>
        <w:rPr>
          <w:lang w:eastAsia="ko-KR"/>
        </w:rPr>
        <w:t>싸워야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모본이신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닮아</w:t>
      </w:r>
      <w:r>
        <w:rPr>
          <w:lang w:eastAsia="ko-KR"/>
        </w:rPr>
        <w:t xml:space="preserve"> </w:t>
      </w:r>
      <w:r>
        <w:rPr>
          <w:lang w:eastAsia="ko-KR"/>
        </w:rPr>
        <w:t>갈수록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공격</w:t>
      </w:r>
      <w:r>
        <w:rPr>
          <w:lang w:eastAsia="ko-KR"/>
        </w:rPr>
        <w:t xml:space="preserve"> </w:t>
      </w:r>
      <w:r>
        <w:rPr>
          <w:lang w:eastAsia="ko-KR"/>
        </w:rPr>
        <w:t>목표가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적극적으로</w:t>
      </w:r>
      <w:r>
        <w:rPr>
          <w:lang w:eastAsia="ko-KR"/>
        </w:rPr>
        <w:t xml:space="preserve"> </w:t>
      </w:r>
      <w:r>
        <w:rPr>
          <w:lang w:eastAsia="ko-KR"/>
        </w:rPr>
        <w:t>참가하고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속임수를</w:t>
      </w:r>
      <w:r>
        <w:rPr>
          <w:lang w:eastAsia="ko-KR"/>
        </w:rPr>
        <w:t xml:space="preserve"> </w:t>
      </w:r>
      <w:r>
        <w:rPr>
          <w:lang w:eastAsia="ko-KR"/>
        </w:rPr>
        <w:t>폭로하고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전하려고</w:t>
      </w:r>
      <w:r>
        <w:rPr>
          <w:lang w:eastAsia="ko-KR"/>
        </w:rPr>
        <w:t xml:space="preserve"> </w:t>
      </w:r>
      <w:r>
        <w:rPr>
          <w:lang w:eastAsia="ko-KR"/>
        </w:rPr>
        <w:t>애쓰는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눈물과</w:t>
      </w:r>
      <w:r>
        <w:rPr>
          <w:lang w:eastAsia="ko-KR"/>
        </w:rPr>
        <w:t xml:space="preserve"> </w:t>
      </w:r>
      <w:r>
        <w:rPr>
          <w:lang w:eastAsia="ko-KR"/>
        </w:rPr>
        <w:t>시련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봉사했다는</w:t>
      </w:r>
      <w:r>
        <w:rPr>
          <w:lang w:eastAsia="ko-KR"/>
        </w:rPr>
        <w:t xml:space="preserve"> </w:t>
      </w:r>
      <w:r>
        <w:rPr>
          <w:lang w:eastAsia="ko-KR"/>
        </w:rPr>
        <w:t>바울의</w:t>
      </w:r>
      <w:r>
        <w:rPr>
          <w:lang w:eastAsia="ko-KR"/>
        </w:rPr>
        <w:t xml:space="preserve"> </w:t>
      </w:r>
      <w:r>
        <w:rPr>
          <w:lang w:eastAsia="ko-KR"/>
        </w:rPr>
        <w:t>간증에</w:t>
      </w:r>
      <w:r>
        <w:rPr>
          <w:lang w:eastAsia="ko-KR"/>
        </w:rPr>
        <w:t xml:space="preserve"> </w:t>
      </w:r>
      <w:r>
        <w:rPr>
          <w:lang w:eastAsia="ko-KR"/>
        </w:rPr>
        <w:t>동참할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3CF2EC4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맹렬하고</w:t>
      </w:r>
      <w:r>
        <w:rPr>
          <w:lang w:eastAsia="ko-KR"/>
        </w:rPr>
        <w:t xml:space="preserve"> </w:t>
      </w:r>
      <w:r>
        <w:rPr>
          <w:lang w:eastAsia="ko-KR"/>
        </w:rPr>
        <w:t>교묘한</w:t>
      </w:r>
      <w:r>
        <w:rPr>
          <w:lang w:eastAsia="ko-KR"/>
        </w:rPr>
        <w:t xml:space="preserve"> </w:t>
      </w:r>
      <w:r>
        <w:rPr>
          <w:lang w:eastAsia="ko-KR"/>
        </w:rPr>
        <w:t>시험으로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공격했습니다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싸움을</w:t>
      </w:r>
      <w:r>
        <w:rPr>
          <w:lang w:eastAsia="ko-KR"/>
        </w:rPr>
        <w:t xml:space="preserve"> </w:t>
      </w:r>
      <w:r>
        <w:rPr>
          <w:lang w:eastAsia="ko-KR"/>
        </w:rPr>
        <w:t>물리치셨습니다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싸우셨습니다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승리가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이기게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동의하지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사탄에게</w:t>
      </w:r>
      <w:r>
        <w:rPr>
          <w:lang w:eastAsia="ko-KR"/>
        </w:rPr>
        <w:t xml:space="preserve"> </w:t>
      </w:r>
      <w:r>
        <w:rPr>
          <w:lang w:eastAsia="ko-KR"/>
        </w:rPr>
        <w:t>정복당하지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유혹자는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의지를</w:t>
      </w:r>
      <w:r>
        <w:rPr>
          <w:lang w:eastAsia="ko-KR"/>
        </w:rPr>
        <w:t xml:space="preserve"> </w:t>
      </w:r>
      <w:r>
        <w:rPr>
          <w:lang w:eastAsia="ko-KR"/>
        </w:rPr>
        <w:t>지배하거나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범하도록</w:t>
      </w:r>
      <w:r>
        <w:rPr>
          <w:lang w:eastAsia="ko-KR"/>
        </w:rPr>
        <w:t xml:space="preserve"> </w:t>
      </w:r>
      <w:r>
        <w:rPr>
          <w:lang w:eastAsia="ko-KR"/>
        </w:rPr>
        <w:t>강제할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조금도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괴롭힐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있어도</w:t>
      </w:r>
      <w:r>
        <w:rPr>
          <w:lang w:eastAsia="ko-KR"/>
        </w:rPr>
        <w:t xml:space="preserve"> </w:t>
      </w:r>
      <w:r>
        <w:rPr>
          <w:lang w:eastAsia="ko-KR"/>
        </w:rPr>
        <w:t>더럽힐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번뇌를</w:t>
      </w:r>
      <w:r>
        <w:rPr>
          <w:lang w:eastAsia="ko-KR"/>
        </w:rPr>
        <w:t xml:space="preserve"> </w:t>
      </w:r>
      <w:r>
        <w:rPr>
          <w:lang w:eastAsia="ko-KR"/>
        </w:rPr>
        <w:t>주지만</w:t>
      </w:r>
      <w:r>
        <w:rPr>
          <w:lang w:eastAsia="ko-KR"/>
        </w:rPr>
        <w:t xml:space="preserve"> </w:t>
      </w:r>
      <w:r>
        <w:rPr>
          <w:lang w:eastAsia="ko-KR"/>
        </w:rPr>
        <w:t>타락을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승리하셨다는</w:t>
      </w:r>
      <w:r>
        <w:rPr>
          <w:lang w:eastAsia="ko-KR"/>
        </w:rPr>
        <w:t xml:space="preserve"> </w:t>
      </w:r>
      <w:r>
        <w:rPr>
          <w:lang w:eastAsia="ko-KR"/>
        </w:rPr>
        <w:t>사실은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사탄에</w:t>
      </w:r>
      <w:r>
        <w:rPr>
          <w:lang w:eastAsia="ko-KR"/>
        </w:rPr>
        <w:t xml:space="preserve"> </w:t>
      </w:r>
      <w:r>
        <w:rPr>
          <w:lang w:eastAsia="ko-KR"/>
        </w:rPr>
        <w:t>용감하게</w:t>
      </w:r>
      <w:r>
        <w:rPr>
          <w:lang w:eastAsia="ko-KR"/>
        </w:rPr>
        <w:t xml:space="preserve"> </w:t>
      </w:r>
      <w:r>
        <w:rPr>
          <w:lang w:eastAsia="ko-KR"/>
        </w:rPr>
        <w:t>맞서</w:t>
      </w:r>
      <w:r>
        <w:rPr>
          <w:lang w:eastAsia="ko-KR"/>
        </w:rPr>
        <w:t xml:space="preserve"> </w:t>
      </w:r>
      <w:r>
        <w:rPr>
          <w:lang w:eastAsia="ko-KR"/>
        </w:rPr>
        <w:t>싸우도록</w:t>
      </w:r>
      <w:r>
        <w:rPr>
          <w:lang w:eastAsia="ko-KR"/>
        </w:rPr>
        <w:t xml:space="preserve"> </w:t>
      </w:r>
      <w:r>
        <w:rPr>
          <w:lang w:eastAsia="ko-KR"/>
        </w:rPr>
        <w:t>용기를</w:t>
      </w:r>
      <w:r>
        <w:rPr>
          <w:lang w:eastAsia="ko-KR"/>
        </w:rPr>
        <w:t xml:space="preserve"> </w:t>
      </w:r>
      <w:r>
        <w:rPr>
          <w:lang w:eastAsia="ko-KR"/>
        </w:rPr>
        <w:t>북돋습니다</w:t>
      </w:r>
      <w:r>
        <w:rPr>
          <w:lang w:eastAsia="ko-KR"/>
        </w:rPr>
        <w:t xml:space="preserve">.                  </w:t>
      </w:r>
    </w:p>
    <w:p w14:paraId="4E5F5F7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508-510</w:t>
      </w:r>
    </w:p>
    <w:p w14:paraId="3BDE6C37" w14:textId="77777777" w:rsidR="00410202" w:rsidRDefault="00410202">
      <w:pPr>
        <w:jc w:val="both"/>
        <w:rPr>
          <w:lang w:eastAsia="ko-KR"/>
        </w:rPr>
      </w:pPr>
    </w:p>
    <w:p w14:paraId="5EEA49DA" w14:textId="77777777" w:rsidR="00410202" w:rsidRDefault="00410202">
      <w:pPr>
        <w:jc w:val="both"/>
        <w:rPr>
          <w:lang w:eastAsia="ko-KR"/>
        </w:rPr>
      </w:pPr>
    </w:p>
    <w:p w14:paraId="5D202229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4CB634D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  <w:r>
        <w:rPr>
          <w:lang w:eastAsia="ko-KR"/>
        </w:rPr>
        <w:t xml:space="preserve">                                             </w:t>
      </w:r>
    </w:p>
    <w:p w14:paraId="79AD43BB" w14:textId="77777777" w:rsidR="00410202" w:rsidRDefault="00410202">
      <w:pPr>
        <w:jc w:val="both"/>
        <w:rPr>
          <w:lang w:eastAsia="ko-KR"/>
        </w:rPr>
      </w:pPr>
    </w:p>
    <w:p w14:paraId="070C571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옹호하다</w:t>
      </w:r>
    </w:p>
    <w:p w14:paraId="7F750402" w14:textId="77777777" w:rsidR="00410202" w:rsidRDefault="00410202">
      <w:pPr>
        <w:jc w:val="both"/>
        <w:rPr>
          <w:lang w:eastAsia="ko-KR"/>
        </w:rPr>
      </w:pPr>
    </w:p>
    <w:p w14:paraId="4727C2F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아버지여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이르렀사오니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영화롭게</w:t>
      </w:r>
      <w:r>
        <w:rPr>
          <w:lang w:eastAsia="ko-KR"/>
        </w:rPr>
        <w:t xml:space="preserve"> </w:t>
      </w:r>
      <w:r>
        <w:rPr>
          <w:lang w:eastAsia="ko-KR"/>
        </w:rPr>
        <w:t>하사</w:t>
      </w:r>
      <w:r>
        <w:rPr>
          <w:lang w:eastAsia="ko-KR"/>
        </w:rPr>
        <w:t xml:space="preserve"> </w:t>
      </w:r>
      <w:r>
        <w:rPr>
          <w:lang w:eastAsia="ko-KR"/>
        </w:rPr>
        <w:t>아들로</w:t>
      </w:r>
      <w:r>
        <w:rPr>
          <w:lang w:eastAsia="ko-KR"/>
        </w:rPr>
        <w:t xml:space="preserve"> </w:t>
      </w:r>
      <w:r>
        <w:rPr>
          <w:lang w:eastAsia="ko-KR"/>
        </w:rPr>
        <w:t>아버지를</w:t>
      </w:r>
      <w:r>
        <w:rPr>
          <w:lang w:eastAsia="ko-KR"/>
        </w:rPr>
        <w:t xml:space="preserve"> </w:t>
      </w:r>
      <w:r>
        <w:rPr>
          <w:lang w:eastAsia="ko-KR"/>
        </w:rPr>
        <w:t>영화롭게</w:t>
      </w:r>
      <w:r>
        <w:rPr>
          <w:lang w:eastAsia="ko-KR"/>
        </w:rPr>
        <w:t xml:space="preserve"> </w:t>
      </w:r>
      <w:r>
        <w:rPr>
          <w:lang w:eastAsia="ko-KR"/>
        </w:rPr>
        <w:t>하게</w:t>
      </w:r>
      <w:r>
        <w:rPr>
          <w:lang w:eastAsia="ko-KR"/>
        </w:rPr>
        <w:t xml:space="preserve"> </w:t>
      </w:r>
      <w:r>
        <w:rPr>
          <w:lang w:eastAsia="ko-KR"/>
        </w:rPr>
        <w:t>하옵소서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17:1).</w:t>
      </w:r>
    </w:p>
    <w:p w14:paraId="5B6ED8C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 xml:space="preserve"> </w:t>
      </w:r>
    </w:p>
    <w:p w14:paraId="467FA88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계획에는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넘어서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광범위하고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목적이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구원만을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오시지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세계의</w:t>
      </w:r>
      <w:r>
        <w:rPr>
          <w:lang w:eastAsia="ko-KR"/>
        </w:rPr>
        <w:t xml:space="preserve"> </w:t>
      </w:r>
      <w:r>
        <w:rPr>
          <w:lang w:eastAsia="ko-KR"/>
        </w:rPr>
        <w:t>거민이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올바로</w:t>
      </w:r>
      <w:r>
        <w:rPr>
          <w:lang w:eastAsia="ko-KR"/>
        </w:rPr>
        <w:t xml:space="preserve"> </w:t>
      </w:r>
      <w:r>
        <w:rPr>
          <w:lang w:eastAsia="ko-KR"/>
        </w:rPr>
        <w:t>대하게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우주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옹호하기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오신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희생으로</w:t>
      </w:r>
      <w:r>
        <w:rPr>
          <w:lang w:eastAsia="ko-KR"/>
        </w:rPr>
        <w:t xml:space="preserve"> </w:t>
      </w:r>
      <w:r>
        <w:rPr>
          <w:lang w:eastAsia="ko-KR"/>
        </w:rPr>
        <w:t>이르게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사람뿐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세계의</w:t>
      </w:r>
      <w:r>
        <w:rPr>
          <w:lang w:eastAsia="ko-KR"/>
        </w:rPr>
        <w:t xml:space="preserve"> </w:t>
      </w:r>
      <w:r>
        <w:rPr>
          <w:lang w:eastAsia="ko-KR"/>
        </w:rPr>
        <w:t>지성적</w:t>
      </w:r>
      <w:r>
        <w:rPr>
          <w:lang w:eastAsia="ko-KR"/>
        </w:rPr>
        <w:t xml:space="preserve"> </w:t>
      </w:r>
      <w:r>
        <w:rPr>
          <w:lang w:eastAsia="ko-KR"/>
        </w:rPr>
        <w:t>존재들에게</w:t>
      </w:r>
      <w:r>
        <w:rPr>
          <w:lang w:eastAsia="ko-KR"/>
        </w:rPr>
        <w:t xml:space="preserve"> </w:t>
      </w:r>
      <w:r>
        <w:rPr>
          <w:lang w:eastAsia="ko-KR"/>
        </w:rPr>
        <w:t>끼치는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내다보셨으므로</w:t>
      </w:r>
      <w:r>
        <w:rPr>
          <w:lang w:eastAsia="ko-KR"/>
        </w:rPr>
        <w:t xml:space="preserve"> </w:t>
      </w:r>
      <w:r>
        <w:rPr>
          <w:lang w:eastAsia="ko-KR"/>
        </w:rPr>
        <w:t>구세주께서는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박히시기</w:t>
      </w:r>
      <w:r>
        <w:rPr>
          <w:lang w:eastAsia="ko-KR"/>
        </w:rPr>
        <w:t xml:space="preserve"> </w:t>
      </w:r>
      <w:r>
        <w:rPr>
          <w:lang w:eastAsia="ko-KR"/>
        </w:rPr>
        <w:t>직전에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심판이</w:t>
      </w:r>
      <w:r>
        <w:rPr>
          <w:lang w:eastAsia="ko-KR"/>
        </w:rPr>
        <w:t xml:space="preserve"> </w:t>
      </w:r>
      <w:r>
        <w:rPr>
          <w:lang w:eastAsia="ko-KR"/>
        </w:rPr>
        <w:t>이르렀으니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임금이</w:t>
      </w:r>
      <w:r>
        <w:rPr>
          <w:lang w:eastAsia="ko-KR"/>
        </w:rPr>
        <w:t xml:space="preserve"> </w:t>
      </w:r>
      <w:r>
        <w:rPr>
          <w:lang w:eastAsia="ko-KR"/>
        </w:rPr>
        <w:t>쫓겨나리라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들리면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내게로</w:t>
      </w:r>
      <w:r>
        <w:rPr>
          <w:lang w:eastAsia="ko-KR"/>
        </w:rPr>
        <w:t xml:space="preserve"> </w:t>
      </w:r>
      <w:r>
        <w:rPr>
          <w:lang w:eastAsia="ko-KR"/>
        </w:rPr>
        <w:t>이끌겠노라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12:31-32).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죽으심은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다가가게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아들이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반역을</w:t>
      </w:r>
      <w:r>
        <w:rPr>
          <w:lang w:eastAsia="ko-KR"/>
        </w:rPr>
        <w:t xml:space="preserve"> </w:t>
      </w:r>
      <w:r>
        <w:rPr>
          <w:lang w:eastAsia="ko-KR"/>
        </w:rPr>
        <w:t>정당하게</w:t>
      </w:r>
      <w:r>
        <w:rPr>
          <w:lang w:eastAsia="ko-KR"/>
        </w:rPr>
        <w:t xml:space="preserve"> </w:t>
      </w:r>
      <w:r>
        <w:rPr>
          <w:lang w:eastAsia="ko-KR"/>
        </w:rPr>
        <w:t>다루셨음을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우주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입증합니다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영속성을</w:t>
      </w:r>
      <w:r>
        <w:rPr>
          <w:lang w:eastAsia="ko-KR"/>
        </w:rPr>
        <w:t xml:space="preserve"> </w:t>
      </w:r>
      <w:r>
        <w:rPr>
          <w:lang w:eastAsia="ko-KR"/>
        </w:rPr>
        <w:t>확립하며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본질과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폭로합니다</w:t>
      </w:r>
      <w:r>
        <w:rPr>
          <w:lang w:eastAsia="ko-KR"/>
        </w:rPr>
        <w:t>.</w:t>
      </w:r>
    </w:p>
    <w:p w14:paraId="2A71398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대쟁투는</w:t>
      </w:r>
      <w:r>
        <w:rPr>
          <w:lang w:eastAsia="ko-KR"/>
        </w:rPr>
        <w:t xml:space="preserve"> </w:t>
      </w:r>
      <w:r>
        <w:rPr>
          <w:lang w:eastAsia="ko-KR"/>
        </w:rPr>
        <w:t>최초부터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것이었습니다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불공평하고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결함이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바꿔야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증명하기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애써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공격하여</w:t>
      </w:r>
      <w:r>
        <w:rPr>
          <w:lang w:eastAsia="ko-KR"/>
        </w:rPr>
        <w:t xml:space="preserve"> </w:t>
      </w:r>
      <w:r>
        <w:rPr>
          <w:lang w:eastAsia="ko-KR"/>
        </w:rPr>
        <w:t>율법</w:t>
      </w:r>
      <w:r>
        <w:rPr>
          <w:lang w:eastAsia="ko-KR"/>
        </w:rPr>
        <w:t xml:space="preserve"> </w:t>
      </w:r>
      <w:r>
        <w:rPr>
          <w:lang w:eastAsia="ko-KR"/>
        </w:rPr>
        <w:t>제정자의</w:t>
      </w:r>
      <w:r>
        <w:rPr>
          <w:lang w:eastAsia="ko-KR"/>
        </w:rPr>
        <w:t xml:space="preserve"> </w:t>
      </w:r>
      <w:r>
        <w:rPr>
          <w:lang w:eastAsia="ko-KR"/>
        </w:rPr>
        <w:t>권위를</w:t>
      </w:r>
      <w:r>
        <w:rPr>
          <w:lang w:eastAsia="ko-KR"/>
        </w:rPr>
        <w:t xml:space="preserve"> </w:t>
      </w:r>
      <w:r>
        <w:rPr>
          <w:lang w:eastAsia="ko-KR"/>
        </w:rPr>
        <w:t>뒤엎으려고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결함이</w:t>
      </w:r>
      <w:r>
        <w:rPr>
          <w:lang w:eastAsia="ko-KR"/>
        </w:rPr>
        <w:t xml:space="preserve"> </w:t>
      </w:r>
      <w:r>
        <w:rPr>
          <w:lang w:eastAsia="ko-KR"/>
        </w:rPr>
        <w:t>있어서</w:t>
      </w:r>
      <w:r>
        <w:rPr>
          <w:lang w:eastAsia="ko-KR"/>
        </w:rPr>
        <w:t xml:space="preserve"> </w:t>
      </w:r>
      <w:r>
        <w:rPr>
          <w:lang w:eastAsia="ko-KR"/>
        </w:rPr>
        <w:t>변경이</w:t>
      </w:r>
      <w:r>
        <w:rPr>
          <w:lang w:eastAsia="ko-KR"/>
        </w:rPr>
        <w:t xml:space="preserve"> </w:t>
      </w:r>
      <w:r>
        <w:rPr>
          <w:lang w:eastAsia="ko-KR"/>
        </w:rPr>
        <w:t>필요한지</w:t>
      </w:r>
      <w:r>
        <w:rPr>
          <w:lang w:eastAsia="ko-KR"/>
        </w:rPr>
        <w:t xml:space="preserve"> </w:t>
      </w:r>
      <w:r>
        <w:rPr>
          <w:lang w:eastAsia="ko-KR"/>
        </w:rPr>
        <w:t>아니면</w:t>
      </w:r>
      <w:r>
        <w:rPr>
          <w:lang w:eastAsia="ko-KR"/>
        </w:rPr>
        <w:t xml:space="preserve"> </w:t>
      </w:r>
      <w:r>
        <w:rPr>
          <w:lang w:eastAsia="ko-KR"/>
        </w:rPr>
        <w:t>완전하여</w:t>
      </w:r>
      <w:r>
        <w:rPr>
          <w:lang w:eastAsia="ko-KR"/>
        </w:rPr>
        <w:t xml:space="preserve"> </w:t>
      </w:r>
      <w:r>
        <w:rPr>
          <w:lang w:eastAsia="ko-KR"/>
        </w:rPr>
        <w:t>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것인지가</w:t>
      </w:r>
      <w:r>
        <w:rPr>
          <w:lang w:eastAsia="ko-KR"/>
        </w:rPr>
        <w:t xml:space="preserve"> </w:t>
      </w:r>
      <w:r>
        <w:rPr>
          <w:lang w:eastAsia="ko-KR"/>
        </w:rPr>
        <w:t>대쟁투에서</w:t>
      </w:r>
      <w:r>
        <w:rPr>
          <w:lang w:eastAsia="ko-KR"/>
        </w:rPr>
        <w:t xml:space="preserve"> </w:t>
      </w:r>
      <w:r>
        <w:rPr>
          <w:lang w:eastAsia="ko-KR"/>
        </w:rPr>
        <w:t>드러나야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</w:t>
      </w:r>
    </w:p>
    <w:p w14:paraId="54B7EA5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쫓겨났을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지구를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나라로</w:t>
      </w:r>
      <w:r>
        <w:rPr>
          <w:lang w:eastAsia="ko-KR"/>
        </w:rPr>
        <w:t xml:space="preserve"> </w:t>
      </w:r>
      <w:r>
        <w:rPr>
          <w:lang w:eastAsia="ko-KR"/>
        </w:rPr>
        <w:t>삼으려고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결심했습니다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아담과</w:t>
      </w:r>
      <w:r>
        <w:rPr>
          <w:lang w:eastAsia="ko-KR"/>
        </w:rPr>
        <w:t xml:space="preserve"> </w:t>
      </w:r>
      <w:r>
        <w:rPr>
          <w:lang w:eastAsia="ko-KR"/>
        </w:rPr>
        <w:t>하와를</w:t>
      </w:r>
      <w:r>
        <w:rPr>
          <w:lang w:eastAsia="ko-KR"/>
        </w:rPr>
        <w:t xml:space="preserve"> </w:t>
      </w:r>
      <w:r>
        <w:rPr>
          <w:lang w:eastAsia="ko-KR"/>
        </w:rPr>
        <w:t>유혹하여</w:t>
      </w:r>
      <w:r>
        <w:rPr>
          <w:lang w:eastAsia="ko-KR"/>
        </w:rPr>
        <w:t xml:space="preserve"> </w:t>
      </w:r>
      <w:r>
        <w:rPr>
          <w:lang w:eastAsia="ko-KR"/>
        </w:rPr>
        <w:t>굴복시킨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되었다고</w:t>
      </w:r>
      <w:r>
        <w:rPr>
          <w:lang w:eastAsia="ko-KR"/>
        </w:rPr>
        <w:t xml:space="preserve"> </w:t>
      </w:r>
      <w:r>
        <w:rPr>
          <w:lang w:eastAsia="ko-KR"/>
        </w:rPr>
        <w:t>생각했습니다</w:t>
      </w:r>
      <w:r>
        <w:rPr>
          <w:lang w:eastAsia="ko-KR"/>
        </w:rPr>
        <w:t>. “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통치자로</w:t>
      </w:r>
      <w:r>
        <w:rPr>
          <w:lang w:eastAsia="ko-KR"/>
        </w:rPr>
        <w:t xml:space="preserve"> </w:t>
      </w:r>
      <w:r>
        <w:rPr>
          <w:lang w:eastAsia="ko-KR"/>
        </w:rPr>
        <w:t>선택했기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 xml:space="preserve">. 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용서하는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불가능하므로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인류는</w:t>
      </w:r>
      <w:r>
        <w:rPr>
          <w:lang w:eastAsia="ko-KR"/>
        </w:rPr>
        <w:t xml:space="preserve"> </w:t>
      </w:r>
      <w:r>
        <w:rPr>
          <w:lang w:eastAsia="ko-KR"/>
        </w:rPr>
        <w:t>합법적으로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백성이며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소유라고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주장했습니다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동등한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주셔서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형벌을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담당하게</w:t>
      </w:r>
      <w:r>
        <w:rPr>
          <w:lang w:eastAsia="ko-KR"/>
        </w:rPr>
        <w:t xml:space="preserve"> </w:t>
      </w:r>
      <w:r>
        <w:rPr>
          <w:lang w:eastAsia="ko-KR"/>
        </w:rPr>
        <w:t>하심으로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은총을</w:t>
      </w:r>
      <w:r>
        <w:rPr>
          <w:lang w:eastAsia="ko-KR"/>
        </w:rPr>
        <w:t xml:space="preserve"> </w:t>
      </w:r>
      <w:r>
        <w:rPr>
          <w:lang w:eastAsia="ko-KR"/>
        </w:rPr>
        <w:t>회복하고</w:t>
      </w:r>
      <w:r>
        <w:rPr>
          <w:lang w:eastAsia="ko-KR"/>
        </w:rPr>
        <w:t xml:space="preserve"> </w:t>
      </w:r>
      <w:r>
        <w:rPr>
          <w:lang w:eastAsia="ko-KR"/>
        </w:rPr>
        <w:t>에덴</w:t>
      </w:r>
      <w:r>
        <w:rPr>
          <w:lang w:eastAsia="ko-KR"/>
        </w:rPr>
        <w:t xml:space="preserve"> </w:t>
      </w:r>
      <w:r>
        <w:rPr>
          <w:lang w:eastAsia="ko-KR"/>
        </w:rPr>
        <w:t>본향으로</w:t>
      </w:r>
      <w:r>
        <w:rPr>
          <w:lang w:eastAsia="ko-KR"/>
        </w:rPr>
        <w:t xml:space="preserve"> </w:t>
      </w:r>
      <w:r>
        <w:rPr>
          <w:lang w:eastAsia="ko-KR"/>
        </w:rPr>
        <w:t>돌아갈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마련하셨습니다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구원하고</w:t>
      </w:r>
      <w:r>
        <w:rPr>
          <w:lang w:eastAsia="ko-KR"/>
        </w:rPr>
        <w:t xml:space="preserve"> </w:t>
      </w:r>
      <w:r>
        <w:rPr>
          <w:lang w:eastAsia="ko-KR"/>
        </w:rPr>
        <w:t>사탄에게</w:t>
      </w:r>
      <w:r>
        <w:rPr>
          <w:lang w:eastAsia="ko-KR"/>
        </w:rPr>
        <w:t xml:space="preserve"> </w:t>
      </w:r>
      <w:r>
        <w:rPr>
          <w:lang w:eastAsia="ko-KR"/>
        </w:rPr>
        <w:t>장악당한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탈환하겠다고</w:t>
      </w:r>
      <w:r>
        <w:rPr>
          <w:lang w:eastAsia="ko-KR"/>
        </w:rPr>
        <w:t xml:space="preserve"> </w:t>
      </w:r>
      <w:r>
        <w:rPr>
          <w:lang w:eastAsia="ko-KR"/>
        </w:rPr>
        <w:t>약속하셨습니다</w:t>
      </w:r>
      <w:r>
        <w:rPr>
          <w:lang w:eastAsia="ko-KR"/>
        </w:rPr>
        <w:t xml:space="preserve">.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시작된</w:t>
      </w:r>
      <w:r>
        <w:rPr>
          <w:lang w:eastAsia="ko-KR"/>
        </w:rPr>
        <w:t xml:space="preserve"> </w:t>
      </w:r>
      <w:r>
        <w:rPr>
          <w:lang w:eastAsia="ko-KR"/>
        </w:rPr>
        <w:t>대쟁투는</w:t>
      </w:r>
      <w:r>
        <w:rPr>
          <w:lang w:eastAsia="ko-KR"/>
        </w:rPr>
        <w:t xml:space="preserve">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소유라고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결판날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EA7168E" w14:textId="77777777" w:rsidR="00410202" w:rsidRDefault="00410202">
      <w:pPr>
        <w:jc w:val="both"/>
        <w:rPr>
          <w:lang w:eastAsia="ko-KR"/>
        </w:rPr>
      </w:pPr>
    </w:p>
    <w:p w14:paraId="5B19097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『부조와</w:t>
      </w:r>
      <w:r>
        <w:rPr>
          <w:lang w:eastAsia="ko-KR"/>
        </w:rPr>
        <w:t xml:space="preserve"> </w:t>
      </w:r>
      <w:r>
        <w:rPr>
          <w:lang w:eastAsia="ko-KR"/>
        </w:rPr>
        <w:t>선지자』</w:t>
      </w:r>
      <w:r>
        <w:rPr>
          <w:lang w:eastAsia="ko-KR"/>
        </w:rPr>
        <w:t>, 68-69</w:t>
      </w:r>
    </w:p>
    <w:p w14:paraId="6A8D3029" w14:textId="77777777" w:rsidR="00410202" w:rsidRDefault="00410202">
      <w:pPr>
        <w:jc w:val="both"/>
        <w:rPr>
          <w:lang w:eastAsia="ko-KR"/>
        </w:rPr>
      </w:pPr>
    </w:p>
    <w:p w14:paraId="457D807E" w14:textId="77777777" w:rsidR="00410202" w:rsidRDefault="00410202">
      <w:pPr>
        <w:jc w:val="both"/>
        <w:rPr>
          <w:lang w:eastAsia="ko-KR"/>
        </w:rPr>
      </w:pPr>
    </w:p>
    <w:p w14:paraId="7AB73551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1855292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</w:p>
    <w:p w14:paraId="52BD857A" w14:textId="77777777" w:rsidR="00410202" w:rsidRDefault="00410202">
      <w:pPr>
        <w:jc w:val="both"/>
        <w:rPr>
          <w:lang w:eastAsia="ko-KR"/>
        </w:rPr>
      </w:pPr>
    </w:p>
    <w:p w14:paraId="4BB67C6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주장</w:t>
      </w:r>
    </w:p>
    <w:p w14:paraId="32CE4DA9" w14:textId="77777777" w:rsidR="00410202" w:rsidRDefault="00410202">
      <w:pPr>
        <w:jc w:val="both"/>
        <w:rPr>
          <w:lang w:eastAsia="ko-KR"/>
        </w:rPr>
      </w:pPr>
    </w:p>
    <w:p w14:paraId="2F861D9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권위와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주리라</w:t>
      </w:r>
      <w:r>
        <w:rPr>
          <w:lang w:eastAsia="ko-KR"/>
        </w:rPr>
        <w:t xml:space="preserve">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넘겨준</w:t>
      </w:r>
      <w:r>
        <w:rPr>
          <w:lang w:eastAsia="ko-KR"/>
        </w:rPr>
        <w:t xml:space="preserve"> </w:t>
      </w:r>
      <w:r>
        <w:rPr>
          <w:lang w:eastAsia="ko-KR"/>
        </w:rPr>
        <w:t>것이므로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주노라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4:6).</w:t>
      </w:r>
    </w:p>
    <w:p w14:paraId="472B0C57" w14:textId="77777777" w:rsidR="00410202" w:rsidRDefault="00410202">
      <w:pPr>
        <w:jc w:val="both"/>
        <w:rPr>
          <w:lang w:eastAsia="ko-KR"/>
        </w:rPr>
      </w:pPr>
    </w:p>
    <w:p w14:paraId="59854C8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광야에</w:t>
      </w:r>
      <w:r>
        <w:rPr>
          <w:lang w:eastAsia="ko-KR"/>
        </w:rPr>
        <w:t xml:space="preserve"> </w:t>
      </w:r>
      <w:r>
        <w:rPr>
          <w:lang w:eastAsia="ko-KR"/>
        </w:rPr>
        <w:t>시험받으실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성령에게</w:t>
      </w:r>
      <w:r>
        <w:rPr>
          <w:lang w:eastAsia="ko-KR"/>
        </w:rPr>
        <w:t xml:space="preserve"> </w:t>
      </w:r>
      <w:r>
        <w:rPr>
          <w:lang w:eastAsia="ko-KR"/>
        </w:rPr>
        <w:t>인도받은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자초하지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 xml:space="preserve">. </w:t>
      </w:r>
      <w:r>
        <w:rPr>
          <w:lang w:eastAsia="ko-KR"/>
        </w:rPr>
        <w:t>홀로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사명과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묵상하기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광야로</w:t>
      </w:r>
      <w:r>
        <w:rPr>
          <w:lang w:eastAsia="ko-KR"/>
        </w:rPr>
        <w:t xml:space="preserve"> </w:t>
      </w:r>
      <w:r>
        <w:rPr>
          <w:lang w:eastAsia="ko-KR"/>
        </w:rPr>
        <w:t>가신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걸어가야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피</w:t>
      </w:r>
      <w:r>
        <w:rPr>
          <w:lang w:eastAsia="ko-KR"/>
        </w:rPr>
        <w:t xml:space="preserve"> </w:t>
      </w:r>
      <w:r>
        <w:rPr>
          <w:lang w:eastAsia="ko-KR"/>
        </w:rPr>
        <w:t>묻은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대비하여</w:t>
      </w:r>
      <w:r>
        <w:rPr>
          <w:lang w:eastAsia="ko-KR"/>
        </w:rPr>
        <w:t xml:space="preserve"> </w:t>
      </w:r>
      <w:r>
        <w:rPr>
          <w:lang w:eastAsia="ko-KR"/>
        </w:rPr>
        <w:t>금식과</w:t>
      </w:r>
      <w:r>
        <w:rPr>
          <w:lang w:eastAsia="ko-KR"/>
        </w:rPr>
        <w:t xml:space="preserve"> </w:t>
      </w:r>
      <w:r>
        <w:rPr>
          <w:lang w:eastAsia="ko-KR"/>
        </w:rPr>
        <w:t>기도로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무장하고자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광야로</w:t>
      </w:r>
      <w:r>
        <w:rPr>
          <w:lang w:eastAsia="ko-KR"/>
        </w:rPr>
        <w:t xml:space="preserve"> </w:t>
      </w:r>
      <w:r>
        <w:rPr>
          <w:lang w:eastAsia="ko-KR"/>
        </w:rPr>
        <w:t>가신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알았고</w:t>
      </w:r>
      <w:r>
        <w:rPr>
          <w:lang w:eastAsia="ko-KR"/>
        </w:rPr>
        <w:t xml:space="preserve"> </w:t>
      </w:r>
      <w:r>
        <w:rPr>
          <w:lang w:eastAsia="ko-KR"/>
        </w:rPr>
        <w:t>이것이야말로</w:t>
      </w:r>
      <w:r>
        <w:rPr>
          <w:lang w:eastAsia="ko-KR"/>
        </w:rPr>
        <w:t xml:space="preserve"> </w:t>
      </w:r>
      <w:r>
        <w:rPr>
          <w:lang w:eastAsia="ko-KR"/>
        </w:rPr>
        <w:t>예수에게</w:t>
      </w:r>
      <w:r>
        <w:rPr>
          <w:lang w:eastAsia="ko-KR"/>
        </w:rPr>
        <w:t xml:space="preserve"> </w:t>
      </w:r>
      <w:r>
        <w:rPr>
          <w:lang w:eastAsia="ko-KR"/>
        </w:rPr>
        <w:t>접근할</w:t>
      </w:r>
      <w:r>
        <w:rPr>
          <w:lang w:eastAsia="ko-KR"/>
        </w:rPr>
        <w:t xml:space="preserve"> </w:t>
      </w:r>
      <w:r>
        <w:rPr>
          <w:lang w:eastAsia="ko-KR"/>
        </w:rPr>
        <w:t>절호의</w:t>
      </w:r>
      <w:r>
        <w:rPr>
          <w:lang w:eastAsia="ko-KR"/>
        </w:rPr>
        <w:t xml:space="preserve"> </w:t>
      </w:r>
      <w:r>
        <w:rPr>
          <w:lang w:eastAsia="ko-KR"/>
        </w:rPr>
        <w:t>기회라고</w:t>
      </w:r>
      <w:r>
        <w:rPr>
          <w:lang w:eastAsia="ko-KR"/>
        </w:rPr>
        <w:t xml:space="preserve"> </w:t>
      </w:r>
      <w:r>
        <w:rPr>
          <w:lang w:eastAsia="ko-KR"/>
        </w:rPr>
        <w:t>생각했습니다</w:t>
      </w:r>
      <w:r>
        <w:rPr>
          <w:lang w:eastAsia="ko-KR"/>
        </w:rPr>
        <w:t>.</w:t>
      </w:r>
    </w:p>
    <w:p w14:paraId="69D6D37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임금과</w:t>
      </w:r>
      <w:r>
        <w:rPr>
          <w:lang w:eastAsia="ko-KR"/>
        </w:rPr>
        <w:t xml:space="preserve"> </w:t>
      </w:r>
      <w:r>
        <w:rPr>
          <w:lang w:eastAsia="ko-KR"/>
        </w:rPr>
        <w:t>흑암</w:t>
      </w:r>
      <w:r>
        <w:rPr>
          <w:lang w:eastAsia="ko-KR"/>
        </w:rPr>
        <w:t xml:space="preserve"> </w:t>
      </w:r>
      <w:r>
        <w:rPr>
          <w:lang w:eastAsia="ko-KR"/>
        </w:rPr>
        <w:t>나라의</w:t>
      </w:r>
      <w:r>
        <w:rPr>
          <w:lang w:eastAsia="ko-KR"/>
        </w:rPr>
        <w:t xml:space="preserve"> </w:t>
      </w:r>
      <w:r>
        <w:rPr>
          <w:lang w:eastAsia="ko-KR"/>
        </w:rPr>
        <w:t>우두머리가</w:t>
      </w:r>
      <w:r>
        <w:rPr>
          <w:lang w:eastAsia="ko-KR"/>
        </w:rPr>
        <w:t xml:space="preserve"> </w:t>
      </w:r>
      <w:r>
        <w:rPr>
          <w:lang w:eastAsia="ko-KR"/>
        </w:rPr>
        <w:t>벌이는</w:t>
      </w:r>
      <w:r>
        <w:rPr>
          <w:lang w:eastAsia="ko-KR"/>
        </w:rPr>
        <w:t xml:space="preserve"> </w:t>
      </w:r>
      <w:r>
        <w:rPr>
          <w:lang w:eastAsia="ko-KR"/>
        </w:rPr>
        <w:t>투쟁에는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중대한</w:t>
      </w:r>
      <w:r>
        <w:rPr>
          <w:lang w:eastAsia="ko-KR"/>
        </w:rPr>
        <w:t xml:space="preserve"> </w:t>
      </w:r>
      <w:r>
        <w:rPr>
          <w:lang w:eastAsia="ko-KR"/>
        </w:rPr>
        <w:t>문제들의</w:t>
      </w:r>
      <w:r>
        <w:rPr>
          <w:lang w:eastAsia="ko-KR"/>
        </w:rPr>
        <w:t xml:space="preserve"> </w:t>
      </w:r>
      <w:r>
        <w:rPr>
          <w:lang w:eastAsia="ko-KR"/>
        </w:rPr>
        <w:t>성패가</w:t>
      </w:r>
      <w:r>
        <w:rPr>
          <w:lang w:eastAsia="ko-KR"/>
        </w:rPr>
        <w:t xml:space="preserve"> </w:t>
      </w:r>
      <w:r>
        <w:rPr>
          <w:lang w:eastAsia="ko-KR"/>
        </w:rPr>
        <w:t>걸려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유혹하여</w:t>
      </w:r>
      <w:r>
        <w:rPr>
          <w:lang w:eastAsia="ko-KR"/>
        </w:rPr>
        <w:t xml:space="preserve"> </w:t>
      </w:r>
      <w:r>
        <w:rPr>
          <w:lang w:eastAsia="ko-KR"/>
        </w:rPr>
        <w:t>범죄</w:t>
      </w:r>
      <w:r>
        <w:rPr>
          <w:lang w:eastAsia="ko-KR"/>
        </w:rPr>
        <w:t xml:space="preserve"> </w:t>
      </w:r>
      <w:r>
        <w:rPr>
          <w:lang w:eastAsia="ko-KR"/>
        </w:rPr>
        <w:t>하게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지구를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주장했고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임금이라고</w:t>
      </w:r>
      <w:r>
        <w:rPr>
          <w:lang w:eastAsia="ko-KR"/>
        </w:rPr>
        <w:t xml:space="preserve"> </w:t>
      </w:r>
      <w:r>
        <w:rPr>
          <w:lang w:eastAsia="ko-KR"/>
        </w:rPr>
        <w:t>자처했습니다</w:t>
      </w:r>
      <w:r>
        <w:rPr>
          <w:lang w:eastAsia="ko-KR"/>
        </w:rPr>
        <w:t xml:space="preserve">.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조상이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기질을</w:t>
      </w:r>
      <w:r>
        <w:rPr>
          <w:lang w:eastAsia="ko-KR"/>
        </w:rPr>
        <w:t xml:space="preserve"> </w:t>
      </w:r>
      <w:r>
        <w:rPr>
          <w:lang w:eastAsia="ko-KR"/>
        </w:rPr>
        <w:t>따르게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지상에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세우려고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군주로</w:t>
      </w:r>
      <w:r>
        <w:rPr>
          <w:lang w:eastAsia="ko-KR"/>
        </w:rPr>
        <w:t xml:space="preserve"> </w:t>
      </w:r>
      <w:r>
        <w:rPr>
          <w:lang w:eastAsia="ko-KR"/>
        </w:rPr>
        <w:t>택했다고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선언했습니다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지배함으로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통치권을</w:t>
      </w:r>
      <w:r>
        <w:rPr>
          <w:lang w:eastAsia="ko-KR"/>
        </w:rPr>
        <w:t xml:space="preserve"> </w:t>
      </w:r>
      <w:r>
        <w:rPr>
          <w:lang w:eastAsia="ko-KR"/>
        </w:rPr>
        <w:t>거머쥐었습니다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주장에</w:t>
      </w:r>
      <w:r>
        <w:rPr>
          <w:lang w:eastAsia="ko-KR"/>
        </w:rPr>
        <w:t xml:space="preserve"> </w:t>
      </w:r>
      <w:r>
        <w:rPr>
          <w:lang w:eastAsia="ko-KR"/>
        </w:rPr>
        <w:t>논박하기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 xml:space="preserve">.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아들로서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충성했습니다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장악하지</w:t>
      </w:r>
      <w:r>
        <w:rPr>
          <w:lang w:eastAsia="ko-KR"/>
        </w:rPr>
        <w:t xml:space="preserve"> </w:t>
      </w:r>
      <w:r>
        <w:rPr>
          <w:lang w:eastAsia="ko-KR"/>
        </w:rPr>
        <w:t>못했다는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주장은</w:t>
      </w:r>
      <w:r>
        <w:rPr>
          <w:lang w:eastAsia="ko-KR"/>
        </w:rPr>
        <w:t xml:space="preserve"> </w:t>
      </w:r>
      <w:r>
        <w:rPr>
          <w:lang w:eastAsia="ko-KR"/>
        </w:rPr>
        <w:t>거짓이었음이</w:t>
      </w:r>
      <w:r>
        <w:rPr>
          <w:lang w:eastAsia="ko-KR"/>
        </w:rPr>
        <w:t xml:space="preserve"> </w:t>
      </w:r>
      <w:r>
        <w:rPr>
          <w:lang w:eastAsia="ko-KR"/>
        </w:rPr>
        <w:t>판명되었습니다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세력에서</w:t>
      </w:r>
      <w:r>
        <w:rPr>
          <w:lang w:eastAsia="ko-KR"/>
        </w:rPr>
        <w:t xml:space="preserve"> </w:t>
      </w:r>
      <w:r>
        <w:rPr>
          <w:lang w:eastAsia="ko-KR"/>
        </w:rPr>
        <w:t>해방되고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자유를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아담이</w:t>
      </w:r>
      <w:r>
        <w:rPr>
          <w:lang w:eastAsia="ko-KR"/>
        </w:rPr>
        <w:t xml:space="preserve"> </w:t>
      </w:r>
      <w:r>
        <w:rPr>
          <w:lang w:eastAsia="ko-KR"/>
        </w:rPr>
        <w:t>잃었던</w:t>
      </w:r>
      <w:r>
        <w:rPr>
          <w:lang w:eastAsia="ko-KR"/>
        </w:rPr>
        <w:t xml:space="preserve"> </w:t>
      </w:r>
      <w:r>
        <w:rPr>
          <w:lang w:eastAsia="ko-KR"/>
        </w:rPr>
        <w:t>지배권이</w:t>
      </w:r>
      <w:r>
        <w:rPr>
          <w:lang w:eastAsia="ko-KR"/>
        </w:rPr>
        <w:t xml:space="preserve"> </w:t>
      </w:r>
      <w:r>
        <w:rPr>
          <w:lang w:eastAsia="ko-KR"/>
        </w:rPr>
        <w:t>회복되었습니다</w:t>
      </w:r>
      <w:r>
        <w:rPr>
          <w:lang w:eastAsia="ko-KR"/>
        </w:rPr>
        <w:t>.</w:t>
      </w:r>
    </w:p>
    <w:p w14:paraId="717AEA3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너로</w:t>
      </w:r>
      <w:r>
        <w:rPr>
          <w:lang w:eastAsia="ko-KR"/>
        </w:rPr>
        <w:t xml:space="preserve"> </w:t>
      </w:r>
      <w:r>
        <w:rPr>
          <w:lang w:eastAsia="ko-KR"/>
        </w:rPr>
        <w:t>여자와</w:t>
      </w:r>
      <w:r>
        <w:rPr>
          <w:lang w:eastAsia="ko-KR"/>
        </w:rPr>
        <w:t xml:space="preserve"> </w:t>
      </w:r>
      <w:r>
        <w:rPr>
          <w:lang w:eastAsia="ko-KR"/>
        </w:rPr>
        <w:t>원수가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자손도</w:t>
      </w:r>
      <w:r>
        <w:rPr>
          <w:lang w:eastAsia="ko-KR"/>
        </w:rPr>
        <w:t xml:space="preserve"> </w:t>
      </w:r>
      <w:r>
        <w:rPr>
          <w:lang w:eastAsia="ko-KR"/>
        </w:rPr>
        <w:t>여자의</w:t>
      </w:r>
      <w:r>
        <w:rPr>
          <w:lang w:eastAsia="ko-KR"/>
        </w:rPr>
        <w:t xml:space="preserve"> </w:t>
      </w:r>
      <w:r>
        <w:rPr>
          <w:lang w:eastAsia="ko-KR"/>
        </w:rPr>
        <w:t>자손과</w:t>
      </w:r>
      <w:r>
        <w:rPr>
          <w:lang w:eastAsia="ko-KR"/>
        </w:rPr>
        <w:t xml:space="preserve"> </w:t>
      </w:r>
      <w:r>
        <w:rPr>
          <w:lang w:eastAsia="ko-KR"/>
        </w:rPr>
        <w:t>원수가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하겠다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3:15, </w:t>
      </w:r>
      <w:r>
        <w:rPr>
          <w:lang w:eastAsia="ko-KR"/>
        </w:rPr>
        <w:t>새번역</w:t>
      </w:r>
      <w:r>
        <w:rPr>
          <w:lang w:eastAsia="ko-KR"/>
        </w:rPr>
        <w:t>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에덴에서</w:t>
      </w:r>
      <w:r>
        <w:rPr>
          <w:lang w:eastAsia="ko-KR"/>
        </w:rPr>
        <w:t xml:space="preserve"> </w:t>
      </w:r>
      <w:r>
        <w:rPr>
          <w:lang w:eastAsia="ko-KR"/>
        </w:rPr>
        <w:t>뱀에게</w:t>
      </w:r>
      <w:r>
        <w:rPr>
          <w:lang w:eastAsia="ko-KR"/>
        </w:rPr>
        <w:t xml:space="preserve"> </w:t>
      </w:r>
      <w:r>
        <w:rPr>
          <w:lang w:eastAsia="ko-KR"/>
        </w:rPr>
        <w:t>선언된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절대적</w:t>
      </w:r>
      <w:r>
        <w:rPr>
          <w:lang w:eastAsia="ko-KR"/>
        </w:rPr>
        <w:t xml:space="preserve"> </w:t>
      </w:r>
      <w:r>
        <w:rPr>
          <w:lang w:eastAsia="ko-KR"/>
        </w:rPr>
        <w:t>통치권을</w:t>
      </w:r>
      <w:r>
        <w:rPr>
          <w:lang w:eastAsia="ko-KR"/>
        </w:rPr>
        <w:t xml:space="preserve"> </w:t>
      </w:r>
      <w:r>
        <w:rPr>
          <w:lang w:eastAsia="ko-KR"/>
        </w:rPr>
        <w:t>갖지</w:t>
      </w:r>
      <w:r>
        <w:rPr>
          <w:lang w:eastAsia="ko-KR"/>
        </w:rPr>
        <w:t xml:space="preserve"> </w:t>
      </w:r>
      <w:r>
        <w:rPr>
          <w:lang w:eastAsia="ko-KR"/>
        </w:rPr>
        <w:t>못했음을</w:t>
      </w:r>
      <w:r>
        <w:rPr>
          <w:lang w:eastAsia="ko-KR"/>
        </w:rPr>
        <w:t xml:space="preserve"> </w:t>
      </w:r>
      <w:r>
        <w:rPr>
          <w:lang w:eastAsia="ko-KR"/>
        </w:rPr>
        <w:t>알았습니다</w:t>
      </w:r>
      <w:r>
        <w:rPr>
          <w:lang w:eastAsia="ko-KR"/>
        </w:rPr>
        <w:t xml:space="preserve">.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지배에</w:t>
      </w:r>
      <w:r>
        <w:rPr>
          <w:lang w:eastAsia="ko-KR"/>
        </w:rPr>
        <w:t xml:space="preserve"> </w:t>
      </w:r>
      <w:r>
        <w:rPr>
          <w:lang w:eastAsia="ko-KR"/>
        </w:rPr>
        <w:t>대항하는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작용하고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아담과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아들들이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제물을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뚫어져라</w:t>
      </w:r>
      <w:r>
        <w:rPr>
          <w:lang w:eastAsia="ko-KR"/>
        </w:rPr>
        <w:t xml:space="preserve"> </w:t>
      </w:r>
      <w:r>
        <w:rPr>
          <w:lang w:eastAsia="ko-KR"/>
        </w:rPr>
        <w:t>지켜보았습니다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의식이</w:t>
      </w:r>
      <w:r>
        <w:rPr>
          <w:lang w:eastAsia="ko-KR"/>
        </w:rPr>
        <w:t xml:space="preserve"> </w:t>
      </w:r>
      <w:r>
        <w:rPr>
          <w:lang w:eastAsia="ko-KR"/>
        </w:rPr>
        <w:t>땅과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소통을</w:t>
      </w:r>
      <w:r>
        <w:rPr>
          <w:lang w:eastAsia="ko-KR"/>
        </w:rPr>
        <w:t xml:space="preserve"> </w:t>
      </w:r>
      <w:r>
        <w:rPr>
          <w:lang w:eastAsia="ko-KR"/>
        </w:rPr>
        <w:t>담고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알아차렸습니다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소통을</w:t>
      </w:r>
      <w:r>
        <w:rPr>
          <w:lang w:eastAsia="ko-KR"/>
        </w:rPr>
        <w:t xml:space="preserve"> </w:t>
      </w:r>
      <w:r>
        <w:rPr>
          <w:lang w:eastAsia="ko-KR"/>
        </w:rPr>
        <w:t>방해하기로</w:t>
      </w:r>
      <w:r>
        <w:rPr>
          <w:lang w:eastAsia="ko-KR"/>
        </w:rPr>
        <w:t xml:space="preserve"> </w:t>
      </w:r>
      <w:r>
        <w:rPr>
          <w:lang w:eastAsia="ko-KR"/>
        </w:rPr>
        <w:t>결심했습니다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잘못</w:t>
      </w:r>
      <w:r>
        <w:rPr>
          <w:lang w:eastAsia="ko-KR"/>
        </w:rPr>
        <w:t xml:space="preserve"> </w:t>
      </w:r>
      <w:r>
        <w:rPr>
          <w:lang w:eastAsia="ko-KR"/>
        </w:rPr>
        <w:t>나타내고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표상하는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예식을</w:t>
      </w:r>
      <w:r>
        <w:rPr>
          <w:lang w:eastAsia="ko-KR"/>
        </w:rPr>
        <w:t xml:space="preserve"> </w:t>
      </w:r>
      <w:r>
        <w:rPr>
          <w:lang w:eastAsia="ko-KR"/>
        </w:rPr>
        <w:t>곡해했습니다</w:t>
      </w:r>
      <w:r>
        <w:rPr>
          <w:lang w:eastAsia="ko-KR"/>
        </w:rPr>
        <w:t xml:space="preserve">.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호도하여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멸망을</w:t>
      </w:r>
      <w:r>
        <w:rPr>
          <w:lang w:eastAsia="ko-KR"/>
        </w:rPr>
        <w:t xml:space="preserve"> </w:t>
      </w:r>
      <w:r>
        <w:rPr>
          <w:lang w:eastAsia="ko-KR"/>
        </w:rPr>
        <w:t>기뻐하시는</w:t>
      </w:r>
      <w:r>
        <w:rPr>
          <w:lang w:eastAsia="ko-KR"/>
        </w:rPr>
        <w:t xml:space="preserve"> </w:t>
      </w:r>
      <w:r>
        <w:rPr>
          <w:lang w:eastAsia="ko-KR"/>
        </w:rPr>
        <w:t>분처럼</w:t>
      </w:r>
      <w:r>
        <w:rPr>
          <w:lang w:eastAsia="ko-KR"/>
        </w:rPr>
        <w:t xml:space="preserve"> </w:t>
      </w:r>
      <w:r>
        <w:rPr>
          <w:lang w:eastAsia="ko-KR"/>
        </w:rPr>
        <w:t>여겨지게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두려워하게</w:t>
      </w:r>
      <w:r>
        <w:rPr>
          <w:lang w:eastAsia="ko-KR"/>
        </w:rPr>
        <w:t xml:space="preserve"> </w:t>
      </w:r>
      <w:r>
        <w:rPr>
          <w:lang w:eastAsia="ko-KR"/>
        </w:rPr>
        <w:t>만들었습니다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드러냈어야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제물이</w:t>
      </w:r>
      <w:r>
        <w:rPr>
          <w:lang w:eastAsia="ko-KR"/>
        </w:rPr>
        <w:t xml:space="preserve">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진노를</w:t>
      </w:r>
      <w:r>
        <w:rPr>
          <w:lang w:eastAsia="ko-KR"/>
        </w:rPr>
        <w:t xml:space="preserve"> </w:t>
      </w:r>
      <w:r>
        <w:rPr>
          <w:lang w:eastAsia="ko-KR"/>
        </w:rPr>
        <w:t>진정시키기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드려졌습니다</w:t>
      </w:r>
      <w:r>
        <w:rPr>
          <w:lang w:eastAsia="ko-KR"/>
        </w:rPr>
        <w:t xml:space="preserve">. </w:t>
      </w:r>
      <w:r>
        <w:rPr>
          <w:lang w:eastAsia="ko-KR"/>
        </w:rPr>
        <w:t>인간에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지배력을</w:t>
      </w:r>
      <w:r>
        <w:rPr>
          <w:lang w:eastAsia="ko-KR"/>
        </w:rPr>
        <w:t xml:space="preserve"> </w:t>
      </w:r>
      <w:r>
        <w:rPr>
          <w:lang w:eastAsia="ko-KR"/>
        </w:rPr>
        <w:t>다지기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열정을</w:t>
      </w:r>
      <w:r>
        <w:rPr>
          <w:lang w:eastAsia="ko-KR"/>
        </w:rPr>
        <w:t xml:space="preserve"> </w:t>
      </w:r>
      <w:r>
        <w:rPr>
          <w:lang w:eastAsia="ko-KR"/>
        </w:rPr>
        <w:t>부추겼습니다</w:t>
      </w:r>
      <w:r>
        <w:rPr>
          <w:lang w:eastAsia="ko-KR"/>
        </w:rPr>
        <w:t xml:space="preserve">. </w:t>
      </w:r>
      <w:r>
        <w:rPr>
          <w:lang w:eastAsia="ko-KR"/>
        </w:rPr>
        <w:t>성경이</w:t>
      </w:r>
      <w:r>
        <w:rPr>
          <w:lang w:eastAsia="ko-KR"/>
        </w:rPr>
        <w:t xml:space="preserve"> </w:t>
      </w:r>
      <w:r>
        <w:rPr>
          <w:lang w:eastAsia="ko-KR"/>
        </w:rPr>
        <w:t>기록되자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강림에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예언들을</w:t>
      </w:r>
      <w:r>
        <w:rPr>
          <w:lang w:eastAsia="ko-KR"/>
        </w:rPr>
        <w:t xml:space="preserve"> </w:t>
      </w:r>
      <w:r>
        <w:rPr>
          <w:lang w:eastAsia="ko-KR"/>
        </w:rPr>
        <w:t>연구했습니다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걸쳐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예언에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눈멀게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거절하게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</w:t>
      </w:r>
    </w:p>
    <w:p w14:paraId="13795C50" w14:textId="77777777" w:rsidR="00410202" w:rsidRDefault="00410202">
      <w:pPr>
        <w:jc w:val="both"/>
        <w:rPr>
          <w:lang w:eastAsia="ko-KR"/>
        </w:rPr>
      </w:pPr>
    </w:p>
    <w:p w14:paraId="31D7326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114-115.</w:t>
      </w:r>
    </w:p>
    <w:p w14:paraId="27B6060B" w14:textId="77777777" w:rsidR="00410202" w:rsidRDefault="00410202">
      <w:pPr>
        <w:jc w:val="both"/>
        <w:rPr>
          <w:lang w:eastAsia="ko-KR"/>
        </w:rPr>
      </w:pPr>
    </w:p>
    <w:p w14:paraId="0D129F4D" w14:textId="77777777" w:rsidR="00410202" w:rsidRDefault="00410202">
      <w:pPr>
        <w:jc w:val="both"/>
        <w:rPr>
          <w:lang w:eastAsia="ko-KR"/>
        </w:rPr>
      </w:pPr>
    </w:p>
    <w:p w14:paraId="1E761581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323C91C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</w:p>
    <w:p w14:paraId="7EE70971" w14:textId="77777777" w:rsidR="00410202" w:rsidRDefault="00410202">
      <w:pPr>
        <w:jc w:val="both"/>
        <w:rPr>
          <w:lang w:eastAsia="ko-KR"/>
        </w:rPr>
      </w:pPr>
    </w:p>
    <w:p w14:paraId="00621ED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안전장치</w:t>
      </w:r>
    </w:p>
    <w:p w14:paraId="4F455859" w14:textId="77777777" w:rsidR="00410202" w:rsidRDefault="00410202">
      <w:pPr>
        <w:jc w:val="both"/>
        <w:rPr>
          <w:lang w:eastAsia="ko-KR"/>
        </w:rPr>
      </w:pPr>
    </w:p>
    <w:p w14:paraId="325B240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재난이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일어나지</w:t>
      </w:r>
      <w:r>
        <w:rPr>
          <w:lang w:eastAsia="ko-KR"/>
        </w:rPr>
        <w:t xml:space="preserve"> </w:t>
      </w:r>
      <w:r>
        <w:rPr>
          <w:lang w:eastAsia="ko-KR"/>
        </w:rPr>
        <w:t>아니하리라</w:t>
      </w:r>
      <w:r>
        <w:rPr>
          <w:lang w:eastAsia="ko-KR"/>
        </w:rPr>
        <w:t>”(</w:t>
      </w:r>
      <w:r>
        <w:rPr>
          <w:lang w:eastAsia="ko-KR"/>
        </w:rPr>
        <w:t>나</w:t>
      </w:r>
      <w:r>
        <w:rPr>
          <w:lang w:eastAsia="ko-KR"/>
        </w:rPr>
        <w:t xml:space="preserve"> 1:9).</w:t>
      </w:r>
    </w:p>
    <w:p w14:paraId="6D82E727" w14:textId="77777777" w:rsidR="00410202" w:rsidRDefault="00410202">
      <w:pPr>
        <w:jc w:val="both"/>
        <w:rPr>
          <w:lang w:eastAsia="ko-KR"/>
        </w:rPr>
      </w:pPr>
    </w:p>
    <w:p w14:paraId="51EABA9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반역은</w:t>
      </w:r>
      <w:r>
        <w:rPr>
          <w:lang w:eastAsia="ko-KR"/>
        </w:rPr>
        <w:t xml:space="preserve"> </w:t>
      </w:r>
      <w:r>
        <w:rPr>
          <w:lang w:eastAsia="ko-KR"/>
        </w:rPr>
        <w:t>다가올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걸쳐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우주에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교훈이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본질과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무서운</w:t>
      </w:r>
      <w:r>
        <w:rPr>
          <w:lang w:eastAsia="ko-KR"/>
        </w:rPr>
        <w:t xml:space="preserve"> </w:t>
      </w:r>
      <w:r>
        <w:rPr>
          <w:lang w:eastAsia="ko-KR"/>
        </w:rPr>
        <w:t>결과에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증거가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지배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인류와</w:t>
      </w:r>
      <w:r>
        <w:rPr>
          <w:lang w:eastAsia="ko-KR"/>
        </w:rPr>
        <w:t xml:space="preserve"> </w:t>
      </w:r>
      <w:r>
        <w:rPr>
          <w:lang w:eastAsia="ko-KR"/>
        </w:rPr>
        <w:t>천사에게</w:t>
      </w:r>
      <w:r>
        <w:rPr>
          <w:lang w:eastAsia="ko-KR"/>
        </w:rPr>
        <w:t xml:space="preserve"> </w:t>
      </w:r>
      <w:r>
        <w:rPr>
          <w:lang w:eastAsia="ko-KR"/>
        </w:rPr>
        <w:t>미치는</w:t>
      </w:r>
      <w:r>
        <w:rPr>
          <w:lang w:eastAsia="ko-KR"/>
        </w:rPr>
        <w:t xml:space="preserve"> </w:t>
      </w:r>
      <w:r>
        <w:rPr>
          <w:lang w:eastAsia="ko-KR"/>
        </w:rPr>
        <w:t>영향은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권위를</w:t>
      </w:r>
      <w:r>
        <w:rPr>
          <w:lang w:eastAsia="ko-KR"/>
        </w:rPr>
        <w:t xml:space="preserve"> </w:t>
      </w:r>
      <w:r>
        <w:rPr>
          <w:lang w:eastAsia="ko-KR"/>
        </w:rPr>
        <w:t>부인할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생기는지를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지으신</w:t>
      </w:r>
      <w:r>
        <w:rPr>
          <w:lang w:eastAsia="ko-KR"/>
        </w:rPr>
        <w:t xml:space="preserve"> </w:t>
      </w:r>
      <w:r>
        <w:rPr>
          <w:lang w:eastAsia="ko-KR"/>
        </w:rPr>
        <w:t>만물의</w:t>
      </w:r>
      <w:r>
        <w:rPr>
          <w:lang w:eastAsia="ko-KR"/>
        </w:rPr>
        <w:t xml:space="preserve"> </w:t>
      </w:r>
      <w:r>
        <w:rPr>
          <w:lang w:eastAsia="ko-KR"/>
        </w:rPr>
        <w:t>안녕이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통치와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밀접하게</w:t>
      </w:r>
      <w:r>
        <w:rPr>
          <w:lang w:eastAsia="ko-KR"/>
        </w:rPr>
        <w:t xml:space="preserve"> </w:t>
      </w:r>
      <w:r>
        <w:rPr>
          <w:lang w:eastAsia="ko-KR"/>
        </w:rPr>
        <w:t>관련되어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끔찍한</w:t>
      </w:r>
      <w:r>
        <w:rPr>
          <w:lang w:eastAsia="ko-KR"/>
        </w:rPr>
        <w:t xml:space="preserve"> </w:t>
      </w:r>
      <w:r>
        <w:rPr>
          <w:lang w:eastAsia="ko-KR"/>
        </w:rPr>
        <w:t>반역이</w:t>
      </w:r>
      <w:r>
        <w:rPr>
          <w:lang w:eastAsia="ko-KR"/>
        </w:rPr>
        <w:t xml:space="preserve"> </w:t>
      </w:r>
      <w:r>
        <w:rPr>
          <w:lang w:eastAsia="ko-KR"/>
        </w:rPr>
        <w:t>자행된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실험적인</w:t>
      </w:r>
      <w:r>
        <w:rPr>
          <w:lang w:eastAsia="ko-KR"/>
        </w:rPr>
        <w:t xml:space="preserve"> </w:t>
      </w:r>
      <w:r>
        <w:rPr>
          <w:lang w:eastAsia="ko-KR"/>
        </w:rPr>
        <w:t>역사는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존재들에게</w:t>
      </w:r>
      <w:r>
        <w:rPr>
          <w:lang w:eastAsia="ko-KR"/>
        </w:rPr>
        <w:t xml:space="preserve"> </w:t>
      </w:r>
      <w:r>
        <w:rPr>
          <w:lang w:eastAsia="ko-KR"/>
        </w:rPr>
        <w:t>항구적인</w:t>
      </w:r>
      <w:r>
        <w:rPr>
          <w:lang w:eastAsia="ko-KR"/>
        </w:rPr>
        <w:t xml:space="preserve"> </w:t>
      </w:r>
      <w:r>
        <w:rPr>
          <w:lang w:eastAsia="ko-KR"/>
        </w:rPr>
        <w:t>안전장치로</w:t>
      </w:r>
      <w:r>
        <w:rPr>
          <w:lang w:eastAsia="ko-KR"/>
        </w:rPr>
        <w:t xml:space="preserve"> </w:t>
      </w:r>
      <w:r>
        <w:rPr>
          <w:lang w:eastAsia="ko-KR"/>
        </w:rPr>
        <w:t>작용하여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본성에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속거나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저질러</w:t>
      </w:r>
      <w:r>
        <w:rPr>
          <w:lang w:eastAsia="ko-KR"/>
        </w:rPr>
        <w:t xml:space="preserve"> </w:t>
      </w:r>
      <w:r>
        <w:rPr>
          <w:lang w:eastAsia="ko-KR"/>
        </w:rPr>
        <w:t>형벌받을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없게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505947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전쟁이</w:t>
      </w:r>
      <w:r>
        <w:rPr>
          <w:lang w:eastAsia="ko-KR"/>
        </w:rPr>
        <w:t xml:space="preserve"> </w:t>
      </w:r>
      <w:r>
        <w:rPr>
          <w:lang w:eastAsia="ko-KR"/>
        </w:rPr>
        <w:t>막바지에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대찬탈자는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정당성을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주장했습니다</w:t>
      </w:r>
      <w:r>
        <w:rPr>
          <w:lang w:eastAsia="ko-KR"/>
        </w:rPr>
        <w:t xml:space="preserve">. </w:t>
      </w:r>
      <w:r>
        <w:rPr>
          <w:lang w:eastAsia="ko-KR"/>
        </w:rPr>
        <w:t>그러다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동조자들과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복된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추방당하도록</w:t>
      </w:r>
      <w:r>
        <w:rPr>
          <w:lang w:eastAsia="ko-KR"/>
        </w:rPr>
        <w:t xml:space="preserve"> </w:t>
      </w:r>
      <w:r>
        <w:rPr>
          <w:lang w:eastAsia="ko-KR"/>
        </w:rPr>
        <w:t>선고받자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반역의</w:t>
      </w:r>
      <w:r>
        <w:rPr>
          <w:lang w:eastAsia="ko-KR"/>
        </w:rPr>
        <w:t xml:space="preserve"> </w:t>
      </w:r>
      <w:r>
        <w:rPr>
          <w:lang w:eastAsia="ko-KR"/>
        </w:rPr>
        <w:t>괴수는</w:t>
      </w:r>
      <w:r>
        <w:rPr>
          <w:lang w:eastAsia="ko-KR"/>
        </w:rPr>
        <w:t xml:space="preserve"> </w:t>
      </w:r>
      <w:r>
        <w:rPr>
          <w:lang w:eastAsia="ko-KR"/>
        </w:rPr>
        <w:t>대담하게도</w:t>
      </w:r>
      <w:r>
        <w:rPr>
          <w:lang w:eastAsia="ko-KR"/>
        </w:rPr>
        <w:t xml:space="preserve"> </w:t>
      </w:r>
      <w:r>
        <w:rPr>
          <w:lang w:eastAsia="ko-KR"/>
        </w:rPr>
        <w:t>자신은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멸시한다고</w:t>
      </w:r>
      <w:r>
        <w:rPr>
          <w:lang w:eastAsia="ko-KR"/>
        </w:rPr>
        <w:t xml:space="preserve"> </w:t>
      </w:r>
      <w:r>
        <w:rPr>
          <w:lang w:eastAsia="ko-KR"/>
        </w:rPr>
        <w:t>공언했습니다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지배받을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의지를</w:t>
      </w:r>
      <w:r>
        <w:rPr>
          <w:lang w:eastAsia="ko-KR"/>
        </w:rPr>
        <w:t xml:space="preserve"> </w:t>
      </w:r>
      <w:r>
        <w:rPr>
          <w:lang w:eastAsia="ko-KR"/>
        </w:rPr>
        <w:t>따르도록</w:t>
      </w:r>
      <w:r>
        <w:rPr>
          <w:lang w:eastAsia="ko-KR"/>
        </w:rPr>
        <w:t xml:space="preserve"> </w:t>
      </w:r>
      <w:r>
        <w:rPr>
          <w:lang w:eastAsia="ko-KR"/>
        </w:rPr>
        <w:t>허용되어야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의지가</w:t>
      </w:r>
      <w:r>
        <w:rPr>
          <w:lang w:eastAsia="ko-KR"/>
        </w:rPr>
        <w:t xml:space="preserve"> </w:t>
      </w:r>
      <w:r>
        <w:rPr>
          <w:lang w:eastAsia="ko-KR"/>
        </w:rPr>
        <w:t>언제나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바르게</w:t>
      </w:r>
      <w:r>
        <w:rPr>
          <w:lang w:eastAsia="ko-KR"/>
        </w:rPr>
        <w:t xml:space="preserve"> </w:t>
      </w:r>
      <w:r>
        <w:rPr>
          <w:lang w:eastAsia="ko-KR"/>
        </w:rPr>
        <w:t>이끌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거듭</w:t>
      </w:r>
      <w:r>
        <w:rPr>
          <w:lang w:eastAsia="ko-KR"/>
        </w:rPr>
        <w:t xml:space="preserve"> </w:t>
      </w:r>
      <w:r>
        <w:rPr>
          <w:lang w:eastAsia="ko-KR"/>
        </w:rPr>
        <w:t>주장했습니다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자유를</w:t>
      </w:r>
      <w:r>
        <w:rPr>
          <w:lang w:eastAsia="ko-KR"/>
        </w:rPr>
        <w:t xml:space="preserve"> </w:t>
      </w:r>
      <w:r>
        <w:rPr>
          <w:lang w:eastAsia="ko-KR"/>
        </w:rPr>
        <w:t>구속하는</w:t>
      </w:r>
      <w:r>
        <w:rPr>
          <w:lang w:eastAsia="ko-KR"/>
        </w:rPr>
        <w:t xml:space="preserve"> </w:t>
      </w:r>
      <w:r>
        <w:rPr>
          <w:lang w:eastAsia="ko-KR"/>
        </w:rPr>
        <w:t>것이라며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비난했고</w:t>
      </w:r>
      <w:r>
        <w:rPr>
          <w:lang w:eastAsia="ko-KR"/>
        </w:rPr>
        <w:t xml:space="preserve">,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폐기하여</w:t>
      </w:r>
      <w:r>
        <w:rPr>
          <w:lang w:eastAsia="ko-KR"/>
        </w:rPr>
        <w:t xml:space="preserve"> </w:t>
      </w:r>
      <w:r>
        <w:rPr>
          <w:lang w:eastAsia="ko-KR"/>
        </w:rPr>
        <w:t>천사들을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속박에서</w:t>
      </w:r>
      <w:r>
        <w:rPr>
          <w:lang w:eastAsia="ko-KR"/>
        </w:rPr>
        <w:t xml:space="preserve"> </w:t>
      </w:r>
      <w:r>
        <w:rPr>
          <w:lang w:eastAsia="ko-KR"/>
        </w:rPr>
        <w:t>해방시키고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군대가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높고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상태에</w:t>
      </w:r>
      <w:r>
        <w:rPr>
          <w:lang w:eastAsia="ko-KR"/>
        </w:rPr>
        <w:t xml:space="preserve"> </w:t>
      </w:r>
      <w:r>
        <w:rPr>
          <w:lang w:eastAsia="ko-KR"/>
        </w:rPr>
        <w:t>들어가게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목적이라고</w:t>
      </w:r>
      <w:r>
        <w:rPr>
          <w:lang w:eastAsia="ko-KR"/>
        </w:rPr>
        <w:t xml:space="preserve"> </w:t>
      </w:r>
      <w:r>
        <w:rPr>
          <w:lang w:eastAsia="ko-KR"/>
        </w:rPr>
        <w:t>선언했습니다</w:t>
      </w:r>
      <w:r>
        <w:rPr>
          <w:lang w:eastAsia="ko-KR"/>
        </w:rPr>
        <w:t>.</w:t>
      </w:r>
    </w:p>
    <w:p w14:paraId="321D700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사탄과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동료들은</w:t>
      </w:r>
      <w:r>
        <w:rPr>
          <w:lang w:eastAsia="ko-KR"/>
        </w:rPr>
        <w:t xml:space="preserve"> </w:t>
      </w:r>
      <w:r>
        <w:rPr>
          <w:lang w:eastAsia="ko-KR"/>
        </w:rPr>
        <w:t>반역의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떠넘기면서</w:t>
      </w:r>
      <w:r>
        <w:rPr>
          <w:lang w:eastAsia="ko-KR"/>
        </w:rPr>
        <w:t xml:space="preserve">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자신들이</w:t>
      </w:r>
      <w:r>
        <w:rPr>
          <w:lang w:eastAsia="ko-KR"/>
        </w:rPr>
        <w:t xml:space="preserve"> </w:t>
      </w:r>
      <w:r>
        <w:rPr>
          <w:lang w:eastAsia="ko-KR"/>
        </w:rPr>
        <w:t>견책받지</w:t>
      </w:r>
      <w:r>
        <w:rPr>
          <w:lang w:eastAsia="ko-KR"/>
        </w:rPr>
        <w:t xml:space="preserve"> </w:t>
      </w:r>
      <w:r>
        <w:rPr>
          <w:lang w:eastAsia="ko-KR"/>
        </w:rPr>
        <w:t>않았다면</w:t>
      </w:r>
      <w:r>
        <w:rPr>
          <w:lang w:eastAsia="ko-KR"/>
        </w:rPr>
        <w:t xml:space="preserve"> </w:t>
      </w:r>
      <w:r>
        <w:rPr>
          <w:lang w:eastAsia="ko-KR"/>
        </w:rPr>
        <w:t>반역을</w:t>
      </w:r>
      <w:r>
        <w:rPr>
          <w:lang w:eastAsia="ko-KR"/>
        </w:rPr>
        <w:t xml:space="preserve"> </w:t>
      </w:r>
      <w:r>
        <w:rPr>
          <w:lang w:eastAsia="ko-KR"/>
        </w:rPr>
        <w:t>일으키는</w:t>
      </w:r>
      <w:r>
        <w:rPr>
          <w:lang w:eastAsia="ko-KR"/>
        </w:rPr>
        <w:t xml:space="preserve"> </w:t>
      </w:r>
      <w:r>
        <w:rPr>
          <w:lang w:eastAsia="ko-KR"/>
        </w:rPr>
        <w:t>일도</w:t>
      </w:r>
      <w:r>
        <w:rPr>
          <w:lang w:eastAsia="ko-KR"/>
        </w:rPr>
        <w:t xml:space="preserve"> </w:t>
      </w: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없었을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주장했습니다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불충성하는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대담하고</w:t>
      </w:r>
      <w:r>
        <w:rPr>
          <w:lang w:eastAsia="ko-KR"/>
        </w:rPr>
        <w:t xml:space="preserve"> </w:t>
      </w:r>
      <w:r>
        <w:rPr>
          <w:lang w:eastAsia="ko-KR"/>
        </w:rPr>
        <w:t>완고해진</w:t>
      </w:r>
      <w:r>
        <w:rPr>
          <w:lang w:eastAsia="ko-KR"/>
        </w:rPr>
        <w:t xml:space="preserve"> </w:t>
      </w:r>
      <w:r>
        <w:rPr>
          <w:lang w:eastAsia="ko-KR"/>
        </w:rPr>
        <w:t>나머지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정부를</w:t>
      </w:r>
      <w:r>
        <w:rPr>
          <w:lang w:eastAsia="ko-KR"/>
        </w:rPr>
        <w:t xml:space="preserve"> </w:t>
      </w:r>
      <w:r>
        <w:rPr>
          <w:lang w:eastAsia="ko-KR"/>
        </w:rPr>
        <w:t>뒤엎으려고</w:t>
      </w:r>
      <w:r>
        <w:rPr>
          <w:lang w:eastAsia="ko-KR"/>
        </w:rPr>
        <w:t xml:space="preserve"> </w:t>
      </w:r>
      <w:r>
        <w:rPr>
          <w:lang w:eastAsia="ko-KR"/>
        </w:rPr>
        <w:t>헛되이</w:t>
      </w:r>
      <w:r>
        <w:rPr>
          <w:lang w:eastAsia="ko-KR"/>
        </w:rPr>
        <w:t xml:space="preserve"> </w:t>
      </w:r>
      <w:r>
        <w:rPr>
          <w:lang w:eastAsia="ko-KR"/>
        </w:rPr>
        <w:t>노력하면서</w:t>
      </w:r>
      <w:r>
        <w:rPr>
          <w:lang w:eastAsia="ko-KR"/>
        </w:rPr>
        <w:t xml:space="preserve"> </w:t>
      </w:r>
      <w:r>
        <w:rPr>
          <w:lang w:eastAsia="ko-KR"/>
        </w:rPr>
        <w:t>자신들이</w:t>
      </w:r>
      <w:r>
        <w:rPr>
          <w:lang w:eastAsia="ko-KR"/>
        </w:rPr>
        <w:t xml:space="preserve"> </w:t>
      </w:r>
      <w:r>
        <w:rPr>
          <w:lang w:eastAsia="ko-KR"/>
        </w:rPr>
        <w:t>억압적인</w:t>
      </w:r>
      <w:r>
        <w:rPr>
          <w:lang w:eastAsia="ko-KR"/>
        </w:rPr>
        <w:t xml:space="preserve"> </w:t>
      </w:r>
      <w:r>
        <w:rPr>
          <w:lang w:eastAsia="ko-KR"/>
        </w:rPr>
        <w:t>권력에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무고한</w:t>
      </w:r>
      <w:r>
        <w:rPr>
          <w:lang w:eastAsia="ko-KR"/>
        </w:rPr>
        <w:t xml:space="preserve"> </w:t>
      </w:r>
      <w:r>
        <w:rPr>
          <w:lang w:eastAsia="ko-KR"/>
        </w:rPr>
        <w:t>희생자가</w:t>
      </w:r>
      <w:r>
        <w:rPr>
          <w:lang w:eastAsia="ko-KR"/>
        </w:rPr>
        <w:t xml:space="preserve"> </w:t>
      </w:r>
      <w:r>
        <w:rPr>
          <w:lang w:eastAsia="ko-KR"/>
        </w:rPr>
        <w:t>되었다고</w:t>
      </w:r>
      <w:r>
        <w:rPr>
          <w:lang w:eastAsia="ko-KR"/>
        </w:rPr>
        <w:t xml:space="preserve"> </w:t>
      </w:r>
      <w:r>
        <w:rPr>
          <w:lang w:eastAsia="ko-KR"/>
        </w:rPr>
        <w:t>불경스럽게</w:t>
      </w:r>
      <w:r>
        <w:rPr>
          <w:lang w:eastAsia="ko-KR"/>
        </w:rPr>
        <w:t xml:space="preserve"> </w:t>
      </w:r>
      <w:r>
        <w:rPr>
          <w:lang w:eastAsia="ko-KR"/>
        </w:rPr>
        <w:t>주장했고</w:t>
      </w:r>
      <w:r>
        <w:rPr>
          <w:lang w:eastAsia="ko-KR"/>
        </w:rPr>
        <w:t xml:space="preserve">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내쫓겼습니다</w:t>
      </w:r>
      <w:r>
        <w:rPr>
          <w:lang w:eastAsia="ko-KR"/>
        </w:rPr>
        <w:t>.</w:t>
      </w:r>
    </w:p>
    <w:p w14:paraId="2E5E708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반역을</w:t>
      </w:r>
      <w:r>
        <w:rPr>
          <w:lang w:eastAsia="ko-KR"/>
        </w:rPr>
        <w:t xml:space="preserve"> </w:t>
      </w:r>
      <w:r>
        <w:rPr>
          <w:lang w:eastAsia="ko-KR"/>
        </w:rPr>
        <w:t>일으킨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지금도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반역을</w:t>
      </w:r>
      <w:r>
        <w:rPr>
          <w:lang w:eastAsia="ko-KR"/>
        </w:rPr>
        <w:t xml:space="preserve"> </w:t>
      </w:r>
      <w:r>
        <w:rPr>
          <w:lang w:eastAsia="ko-KR"/>
        </w:rPr>
        <w:t>선동하고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일찍이</w:t>
      </w:r>
      <w:r>
        <w:rPr>
          <w:lang w:eastAsia="ko-KR"/>
        </w:rPr>
        <w:t xml:space="preserve"> </w:t>
      </w:r>
      <w:r>
        <w:rPr>
          <w:lang w:eastAsia="ko-KR"/>
        </w:rPr>
        <w:t>천사들에게</w:t>
      </w:r>
      <w:r>
        <w:rPr>
          <w:lang w:eastAsia="ko-KR"/>
        </w:rPr>
        <w:t xml:space="preserve"> </w:t>
      </w:r>
      <w:r>
        <w:rPr>
          <w:lang w:eastAsia="ko-KR"/>
        </w:rPr>
        <w:t>사용했던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줄곧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적용하고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지금도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정신은</w:t>
      </w:r>
      <w:r>
        <w:rPr>
          <w:lang w:eastAsia="ko-KR"/>
        </w:rPr>
        <w:t xml:space="preserve"> </w:t>
      </w:r>
      <w:r>
        <w:rPr>
          <w:lang w:eastAsia="ko-KR"/>
        </w:rPr>
        <w:t>불순종의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지배하고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사탄처럼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제약을</w:t>
      </w:r>
      <w:r>
        <w:rPr>
          <w:lang w:eastAsia="ko-KR"/>
        </w:rPr>
        <w:t xml:space="preserve"> </w:t>
      </w:r>
      <w:r>
        <w:rPr>
          <w:lang w:eastAsia="ko-KR"/>
        </w:rPr>
        <w:t>깨뜨리려고</w:t>
      </w:r>
      <w:r>
        <w:rPr>
          <w:lang w:eastAsia="ko-KR"/>
        </w:rPr>
        <w:t xml:space="preserve"> </w:t>
      </w:r>
      <w:r>
        <w:rPr>
          <w:lang w:eastAsia="ko-KR"/>
        </w:rPr>
        <w:t>애쓰면서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규율을</w:t>
      </w:r>
      <w:r>
        <w:rPr>
          <w:lang w:eastAsia="ko-KR"/>
        </w:rPr>
        <w:t xml:space="preserve"> </w:t>
      </w:r>
      <w:r>
        <w:rPr>
          <w:lang w:eastAsia="ko-KR"/>
        </w:rPr>
        <w:t>범하면</w:t>
      </w:r>
      <w:r>
        <w:rPr>
          <w:lang w:eastAsia="ko-KR"/>
        </w:rPr>
        <w:t xml:space="preserve"> </w:t>
      </w:r>
      <w:r>
        <w:rPr>
          <w:lang w:eastAsia="ko-KR"/>
        </w:rPr>
        <w:t>자유를</w:t>
      </w:r>
      <w:r>
        <w:rPr>
          <w:lang w:eastAsia="ko-KR"/>
        </w:rPr>
        <w:t xml:space="preserve"> </w:t>
      </w:r>
      <w:r>
        <w:rPr>
          <w:lang w:eastAsia="ko-KR"/>
        </w:rPr>
        <w:t>얻는다고</w:t>
      </w:r>
      <w:r>
        <w:rPr>
          <w:lang w:eastAsia="ko-KR"/>
        </w:rPr>
        <w:t xml:space="preserve"> </w:t>
      </w:r>
      <w:r>
        <w:rPr>
          <w:lang w:eastAsia="ko-KR"/>
        </w:rPr>
        <w:t>장담합니다</w:t>
      </w:r>
      <w:r>
        <w:rPr>
          <w:lang w:eastAsia="ko-KR"/>
        </w:rPr>
        <w:t xml:space="preserve">.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책망하는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증오와</w:t>
      </w:r>
      <w:r>
        <w:rPr>
          <w:lang w:eastAsia="ko-KR"/>
        </w:rPr>
        <w:t xml:space="preserve"> </w:t>
      </w:r>
      <w:r>
        <w:rPr>
          <w:lang w:eastAsia="ko-KR"/>
        </w:rPr>
        <w:t>반항을</w:t>
      </w:r>
      <w:r>
        <w:rPr>
          <w:lang w:eastAsia="ko-KR"/>
        </w:rPr>
        <w:t xml:space="preserve"> </w:t>
      </w:r>
      <w:r>
        <w:rPr>
          <w:lang w:eastAsia="ko-KR"/>
        </w:rPr>
        <w:t>일으키고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경고</w:t>
      </w:r>
      <w:r>
        <w:rPr>
          <w:lang w:eastAsia="ko-KR"/>
        </w:rPr>
        <w:t xml:space="preserve"> </w:t>
      </w:r>
      <w:r>
        <w:rPr>
          <w:lang w:eastAsia="ko-KR"/>
        </w:rPr>
        <w:t>메시지가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양심을</w:t>
      </w:r>
      <w:r>
        <w:rPr>
          <w:lang w:eastAsia="ko-KR"/>
        </w:rPr>
        <w:t xml:space="preserve"> </w:t>
      </w:r>
      <w:r>
        <w:rPr>
          <w:lang w:eastAsia="ko-KR"/>
        </w:rPr>
        <w:t>건드릴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부추겨</w:t>
      </w:r>
      <w:r>
        <w:rPr>
          <w:lang w:eastAsia="ko-KR"/>
        </w:rPr>
        <w:t xml:space="preserve"> </w:t>
      </w:r>
      <w:r>
        <w:rPr>
          <w:lang w:eastAsia="ko-KR"/>
        </w:rPr>
        <w:t>스스로에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당당하게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 </w:t>
      </w:r>
      <w:r>
        <w:rPr>
          <w:lang w:eastAsia="ko-KR"/>
        </w:rPr>
        <w:t>죄악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동정을</w:t>
      </w:r>
      <w:r>
        <w:rPr>
          <w:lang w:eastAsia="ko-KR"/>
        </w:rPr>
        <w:t xml:space="preserve"> </w:t>
      </w:r>
      <w:r>
        <w:rPr>
          <w:lang w:eastAsia="ko-KR"/>
        </w:rPr>
        <w:t>사게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80F3A7D" w14:textId="77777777" w:rsidR="00410202" w:rsidRDefault="00410202">
      <w:pPr>
        <w:jc w:val="both"/>
        <w:rPr>
          <w:lang w:eastAsia="ko-KR"/>
        </w:rPr>
      </w:pPr>
    </w:p>
    <w:p w14:paraId="7B43B2A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499-500</w:t>
      </w:r>
    </w:p>
    <w:p w14:paraId="6F290056" w14:textId="77777777" w:rsidR="00410202" w:rsidRDefault="00410202">
      <w:pPr>
        <w:jc w:val="both"/>
        <w:rPr>
          <w:lang w:eastAsia="ko-KR"/>
        </w:rPr>
      </w:pPr>
    </w:p>
    <w:p w14:paraId="12FEDD74" w14:textId="77777777" w:rsidR="00410202" w:rsidRDefault="00410202">
      <w:pPr>
        <w:jc w:val="both"/>
        <w:rPr>
          <w:lang w:eastAsia="ko-KR"/>
        </w:rPr>
      </w:pPr>
    </w:p>
    <w:p w14:paraId="56826881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3F013FF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</w:p>
    <w:p w14:paraId="0C3C1680" w14:textId="77777777" w:rsidR="00410202" w:rsidRDefault="00410202">
      <w:pPr>
        <w:jc w:val="both"/>
        <w:rPr>
          <w:lang w:eastAsia="ko-KR"/>
        </w:rPr>
      </w:pPr>
    </w:p>
    <w:p w14:paraId="7837DF7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공략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</w:p>
    <w:p w14:paraId="12842C67" w14:textId="77777777" w:rsidR="00410202" w:rsidRDefault="00410202">
      <w:pPr>
        <w:jc w:val="both"/>
        <w:rPr>
          <w:lang w:eastAsia="ko-KR"/>
        </w:rPr>
      </w:pPr>
    </w:p>
    <w:p w14:paraId="73A8150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용이</w:t>
      </w:r>
      <w:r>
        <w:rPr>
          <w:lang w:eastAsia="ko-KR"/>
        </w:rPr>
        <w:t xml:space="preserve"> </w:t>
      </w:r>
      <w:r>
        <w:rPr>
          <w:lang w:eastAsia="ko-KR"/>
        </w:rPr>
        <w:t>여자에게</w:t>
      </w:r>
      <w:r>
        <w:rPr>
          <w:lang w:eastAsia="ko-KR"/>
        </w:rPr>
        <w:t xml:space="preserve"> </w:t>
      </w:r>
      <w:r>
        <w:rPr>
          <w:lang w:eastAsia="ko-KR"/>
        </w:rPr>
        <w:t>분노하여</w:t>
      </w:r>
      <w:r>
        <w:rPr>
          <w:lang w:eastAsia="ko-KR"/>
        </w:rPr>
        <w:t xml:space="preserve"> </w:t>
      </w:r>
      <w:r>
        <w:rPr>
          <w:lang w:eastAsia="ko-KR"/>
        </w:rPr>
        <w:t>돌아가서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여자의</w:t>
      </w:r>
      <w:r>
        <w:rPr>
          <w:lang w:eastAsia="ko-KR"/>
        </w:rPr>
        <w:t xml:space="preserve">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자손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지키며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증거를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자들과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싸우려고</w:t>
      </w:r>
      <w:r>
        <w:rPr>
          <w:lang w:eastAsia="ko-KR"/>
        </w:rPr>
        <w:t xml:space="preserve"> </w:t>
      </w:r>
      <w:r>
        <w:rPr>
          <w:lang w:eastAsia="ko-KR"/>
        </w:rPr>
        <w:t>바다</w:t>
      </w:r>
      <w:r>
        <w:rPr>
          <w:lang w:eastAsia="ko-KR"/>
        </w:rPr>
        <w:t xml:space="preserve"> </w:t>
      </w:r>
      <w:r>
        <w:rPr>
          <w:lang w:eastAsia="ko-KR"/>
        </w:rPr>
        <w:t>모래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있더라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12:17).</w:t>
      </w:r>
    </w:p>
    <w:p w14:paraId="123A99F0" w14:textId="77777777" w:rsidR="00410202" w:rsidRDefault="00410202">
      <w:pPr>
        <w:jc w:val="both"/>
        <w:rPr>
          <w:lang w:eastAsia="ko-KR"/>
        </w:rPr>
      </w:pPr>
    </w:p>
    <w:p w14:paraId="6D30464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영혼</w:t>
      </w:r>
      <w:r>
        <w:rPr>
          <w:lang w:eastAsia="ko-KR"/>
        </w:rPr>
        <w:t xml:space="preserve"> </w:t>
      </w:r>
      <w:r>
        <w:rPr>
          <w:lang w:eastAsia="ko-KR"/>
        </w:rPr>
        <w:t>불멸설과</w:t>
      </w:r>
      <w:r>
        <w:rPr>
          <w:lang w:eastAsia="ko-KR"/>
        </w:rPr>
        <w:t xml:space="preserve"> </w:t>
      </w:r>
      <w:r>
        <w:rPr>
          <w:lang w:eastAsia="ko-KR"/>
        </w:rPr>
        <w:t>일요일</w:t>
      </w:r>
      <w:r>
        <w:rPr>
          <w:lang w:eastAsia="ko-KR"/>
        </w:rPr>
        <w:t xml:space="preserve"> </w:t>
      </w:r>
      <w:r>
        <w:rPr>
          <w:lang w:eastAsia="ko-KR"/>
        </w:rPr>
        <w:t>신성설로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속일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영혼</w:t>
      </w:r>
      <w:r>
        <w:rPr>
          <w:lang w:eastAsia="ko-KR"/>
        </w:rPr>
        <w:t xml:space="preserve"> </w:t>
      </w:r>
      <w:r>
        <w:rPr>
          <w:lang w:eastAsia="ko-KR"/>
        </w:rPr>
        <w:t>불멸설이</w:t>
      </w:r>
      <w:r>
        <w:rPr>
          <w:lang w:eastAsia="ko-KR"/>
        </w:rPr>
        <w:t xml:space="preserve"> </w:t>
      </w:r>
      <w:r>
        <w:rPr>
          <w:lang w:eastAsia="ko-KR"/>
        </w:rPr>
        <w:t>강신술의</w:t>
      </w:r>
      <w:r>
        <w:rPr>
          <w:lang w:eastAsia="ko-KR"/>
        </w:rPr>
        <w:t xml:space="preserve"> </w:t>
      </w:r>
      <w:r>
        <w:rPr>
          <w:lang w:eastAsia="ko-KR"/>
        </w:rPr>
        <w:t>발판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맡는다면</w:t>
      </w:r>
      <w:r>
        <w:rPr>
          <w:lang w:eastAsia="ko-KR"/>
        </w:rPr>
        <w:t xml:space="preserve"> </w:t>
      </w:r>
      <w:r>
        <w:rPr>
          <w:lang w:eastAsia="ko-KR"/>
        </w:rPr>
        <w:t>일요일</w:t>
      </w:r>
      <w:r>
        <w:rPr>
          <w:lang w:eastAsia="ko-KR"/>
        </w:rPr>
        <w:t xml:space="preserve"> </w:t>
      </w:r>
      <w:r>
        <w:rPr>
          <w:lang w:eastAsia="ko-KR"/>
        </w:rPr>
        <w:t>신성설은</w:t>
      </w:r>
      <w:r>
        <w:rPr>
          <w:lang w:eastAsia="ko-KR"/>
        </w:rPr>
        <w:t xml:space="preserve"> </w:t>
      </w:r>
      <w:r>
        <w:rPr>
          <w:lang w:eastAsia="ko-KR"/>
        </w:rPr>
        <w:t>로마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동조하게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끈으로</w:t>
      </w:r>
      <w:r>
        <w:rPr>
          <w:lang w:eastAsia="ko-KR"/>
        </w:rPr>
        <w:t xml:space="preserve"> </w:t>
      </w:r>
      <w:r>
        <w:rPr>
          <w:lang w:eastAsia="ko-KR"/>
        </w:rPr>
        <w:t>작용합니다</w:t>
      </w:r>
      <w:r>
        <w:rPr>
          <w:lang w:eastAsia="ko-KR"/>
        </w:rPr>
        <w:t xml:space="preserve">. </w:t>
      </w:r>
      <w:r>
        <w:rPr>
          <w:lang w:eastAsia="ko-KR"/>
        </w:rPr>
        <w:t>미국의</w:t>
      </w:r>
      <w:r>
        <w:rPr>
          <w:lang w:eastAsia="ko-KR"/>
        </w:rPr>
        <w:t xml:space="preserve"> </w:t>
      </w:r>
      <w:r>
        <w:rPr>
          <w:lang w:eastAsia="ko-KR"/>
        </w:rPr>
        <w:t>개신교는</w:t>
      </w:r>
      <w:r>
        <w:rPr>
          <w:lang w:eastAsia="ko-KR"/>
        </w:rPr>
        <w:t xml:space="preserve"> </w:t>
      </w:r>
      <w:r>
        <w:rPr>
          <w:lang w:eastAsia="ko-KR"/>
        </w:rPr>
        <w:t>강신술과</w:t>
      </w:r>
      <w:r>
        <w:rPr>
          <w:lang w:eastAsia="ko-KR"/>
        </w:rPr>
        <w:t xml:space="preserve"> </w:t>
      </w:r>
      <w:r>
        <w:rPr>
          <w:lang w:eastAsia="ko-KR"/>
        </w:rPr>
        <w:t>손잡기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앞장서서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넘을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구덩이를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로마</w:t>
      </w:r>
      <w:r>
        <w:rPr>
          <w:lang w:eastAsia="ko-KR"/>
        </w:rPr>
        <w:t xml:space="preserve"> </w:t>
      </w:r>
      <w:r>
        <w:rPr>
          <w:lang w:eastAsia="ko-KR"/>
        </w:rPr>
        <w:t>세력과</w:t>
      </w:r>
      <w:r>
        <w:rPr>
          <w:lang w:eastAsia="ko-KR"/>
        </w:rPr>
        <w:t xml:space="preserve"> </w:t>
      </w:r>
      <w:r>
        <w:rPr>
          <w:lang w:eastAsia="ko-KR"/>
        </w:rPr>
        <w:t>결탁할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삼중</w:t>
      </w:r>
      <w:r>
        <w:rPr>
          <w:lang w:eastAsia="ko-KR"/>
        </w:rPr>
        <w:t xml:space="preserve"> </w:t>
      </w:r>
      <w:r>
        <w:rPr>
          <w:lang w:eastAsia="ko-KR"/>
        </w:rPr>
        <w:t>연합</w:t>
      </w:r>
      <w:r>
        <w:rPr>
          <w:lang w:eastAsia="ko-KR"/>
        </w:rPr>
        <w:t xml:space="preserve"> </w:t>
      </w:r>
      <w:r>
        <w:rPr>
          <w:lang w:eastAsia="ko-KR"/>
        </w:rPr>
        <w:t>세력</w:t>
      </w:r>
      <w:r>
        <w:rPr>
          <w:lang w:eastAsia="ko-KR"/>
        </w:rPr>
        <w:t xml:space="preserve"> </w:t>
      </w:r>
      <w:r>
        <w:rPr>
          <w:lang w:eastAsia="ko-KR"/>
        </w:rPr>
        <w:t>아래에서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나라는</w:t>
      </w:r>
      <w:r>
        <w:rPr>
          <w:lang w:eastAsia="ko-KR"/>
        </w:rPr>
        <w:t xml:space="preserve"> </w:t>
      </w:r>
      <w:r>
        <w:rPr>
          <w:lang w:eastAsia="ko-KR"/>
        </w:rPr>
        <w:t>로마의</w:t>
      </w:r>
      <w:r>
        <w:rPr>
          <w:lang w:eastAsia="ko-KR"/>
        </w:rPr>
        <w:t xml:space="preserve"> </w:t>
      </w:r>
      <w:r>
        <w:rPr>
          <w:lang w:eastAsia="ko-KR"/>
        </w:rPr>
        <w:t>발자취를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양심의</w:t>
      </w:r>
      <w:r>
        <w:rPr>
          <w:lang w:eastAsia="ko-KR"/>
        </w:rPr>
        <w:t xml:space="preserve"> </w:t>
      </w:r>
      <w:r>
        <w:rPr>
          <w:lang w:eastAsia="ko-KR"/>
        </w:rPr>
        <w:t>권리를</w:t>
      </w:r>
      <w:r>
        <w:rPr>
          <w:lang w:eastAsia="ko-KR"/>
        </w:rPr>
        <w:t xml:space="preserve"> </w:t>
      </w:r>
      <w:r>
        <w:rPr>
          <w:lang w:eastAsia="ko-KR"/>
        </w:rPr>
        <w:t>짓밟을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004230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강신술은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이름뿐인</w:t>
      </w:r>
      <w:r>
        <w:rPr>
          <w:lang w:eastAsia="ko-KR"/>
        </w:rPr>
        <w:t xml:space="preserve"> </w:t>
      </w:r>
      <w:r>
        <w:rPr>
          <w:lang w:eastAsia="ko-KR"/>
        </w:rPr>
        <w:t>기독교를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그럴듯하게</w:t>
      </w:r>
      <w:r>
        <w:rPr>
          <w:lang w:eastAsia="ko-KR"/>
        </w:rPr>
        <w:t xml:space="preserve"> </w:t>
      </w:r>
      <w:r>
        <w:rPr>
          <w:lang w:eastAsia="ko-KR"/>
        </w:rPr>
        <w:t>모방하면서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속임수와</w:t>
      </w:r>
      <w:r>
        <w:rPr>
          <w:lang w:eastAsia="ko-KR"/>
        </w:rPr>
        <w:t xml:space="preserve"> </w:t>
      </w:r>
      <w:r>
        <w:rPr>
          <w:lang w:eastAsia="ko-KR"/>
        </w:rPr>
        <w:t>유혹의</w:t>
      </w:r>
      <w:r>
        <w:rPr>
          <w:lang w:eastAsia="ko-KR"/>
        </w:rPr>
        <w:t xml:space="preserve"> </w:t>
      </w:r>
      <w:r>
        <w:rPr>
          <w:lang w:eastAsia="ko-KR"/>
        </w:rPr>
        <w:t>세력을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감각에</w:t>
      </w:r>
      <w:r>
        <w:rPr>
          <w:lang w:eastAsia="ko-KR"/>
        </w:rPr>
        <w:t xml:space="preserve"> </w:t>
      </w:r>
      <w:r>
        <w:rPr>
          <w:lang w:eastAsia="ko-KR"/>
        </w:rPr>
        <w:t>맞추어서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변장합니다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모양으로</w:t>
      </w:r>
      <w:r>
        <w:rPr>
          <w:lang w:eastAsia="ko-KR"/>
        </w:rPr>
        <w:t xml:space="preserve"> </w:t>
      </w:r>
      <w:r>
        <w:rPr>
          <w:lang w:eastAsia="ko-KR"/>
        </w:rPr>
        <w:t>나타날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강신술을</w:t>
      </w:r>
      <w:r>
        <w:rPr>
          <w:lang w:eastAsia="ko-KR"/>
        </w:rPr>
        <w:t xml:space="preserve"> </w:t>
      </w:r>
      <w:r>
        <w:rPr>
          <w:lang w:eastAsia="ko-KR"/>
        </w:rPr>
        <w:t>매개로</w:t>
      </w:r>
      <w:r>
        <w:rPr>
          <w:lang w:eastAsia="ko-KR"/>
        </w:rPr>
        <w:t xml:space="preserve"> </w:t>
      </w:r>
      <w:r>
        <w:rPr>
          <w:lang w:eastAsia="ko-KR"/>
        </w:rPr>
        <w:t>이적이</w:t>
      </w:r>
      <w:r>
        <w:rPr>
          <w:lang w:eastAsia="ko-KR"/>
        </w:rPr>
        <w:t xml:space="preserve"> </w:t>
      </w:r>
      <w:r>
        <w:rPr>
          <w:lang w:eastAsia="ko-KR"/>
        </w:rPr>
        <w:t>행해지고</w:t>
      </w:r>
      <w:r>
        <w:rPr>
          <w:lang w:eastAsia="ko-KR"/>
        </w:rPr>
        <w:t xml:space="preserve"> </w:t>
      </w:r>
      <w:r>
        <w:rPr>
          <w:lang w:eastAsia="ko-KR"/>
        </w:rPr>
        <w:t>병자가</w:t>
      </w:r>
      <w:r>
        <w:rPr>
          <w:lang w:eastAsia="ko-KR"/>
        </w:rPr>
        <w:t xml:space="preserve"> </w:t>
      </w:r>
      <w:r>
        <w:rPr>
          <w:lang w:eastAsia="ko-KR"/>
        </w:rPr>
        <w:t>낫고</w:t>
      </w:r>
      <w:r>
        <w:rPr>
          <w:lang w:eastAsia="ko-KR"/>
        </w:rPr>
        <w:t xml:space="preserve"> </w:t>
      </w:r>
      <w:r>
        <w:rPr>
          <w:lang w:eastAsia="ko-KR"/>
        </w:rPr>
        <w:t>부인할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기적이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나타날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영들은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믿는다고</w:t>
      </w:r>
      <w:r>
        <w:rPr>
          <w:lang w:eastAsia="ko-KR"/>
        </w:rPr>
        <w:t xml:space="preserve"> </w:t>
      </w:r>
      <w:r>
        <w:rPr>
          <w:lang w:eastAsia="ko-KR"/>
        </w:rPr>
        <w:t>고백하면서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제도에</w:t>
      </w:r>
      <w:r>
        <w:rPr>
          <w:lang w:eastAsia="ko-KR"/>
        </w:rPr>
        <w:t xml:space="preserve"> </w:t>
      </w:r>
      <w:r>
        <w:rPr>
          <w:lang w:eastAsia="ko-KR"/>
        </w:rPr>
        <w:t>존중을</w:t>
      </w:r>
      <w:r>
        <w:rPr>
          <w:lang w:eastAsia="ko-KR"/>
        </w:rPr>
        <w:t xml:space="preserve"> </w:t>
      </w:r>
      <w:r>
        <w:rPr>
          <w:lang w:eastAsia="ko-KR"/>
        </w:rPr>
        <w:t>표하기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활동이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표현하는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인정받을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9C171E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오늘날은</w:t>
      </w:r>
      <w:r>
        <w:rPr>
          <w:lang w:eastAsia="ko-KR"/>
        </w:rPr>
        <w:t xml:space="preserve"> </w:t>
      </w:r>
      <w:r>
        <w:rPr>
          <w:lang w:eastAsia="ko-KR"/>
        </w:rPr>
        <w:t>그리스도인이라고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이들과</w:t>
      </w:r>
      <w:r>
        <w:rPr>
          <w:lang w:eastAsia="ko-KR"/>
        </w:rPr>
        <w:t xml:space="preserve"> </w:t>
      </w:r>
      <w:r>
        <w:rPr>
          <w:lang w:eastAsia="ko-KR"/>
        </w:rPr>
        <w:t>불신자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경계를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구분할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지경입니다</w:t>
      </w:r>
      <w:r>
        <w:rPr>
          <w:lang w:eastAsia="ko-KR"/>
        </w:rPr>
        <w:t xml:space="preserve">. </w:t>
      </w:r>
      <w:r>
        <w:rPr>
          <w:lang w:eastAsia="ko-KR"/>
        </w:rPr>
        <w:t>교인들은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사랑하며</w:t>
      </w:r>
      <w:r>
        <w:rPr>
          <w:lang w:eastAsia="ko-KR"/>
        </w:rPr>
        <w:t xml:space="preserve">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엮이려고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한데</w:t>
      </w:r>
      <w:r>
        <w:rPr>
          <w:lang w:eastAsia="ko-KR"/>
        </w:rPr>
        <w:t xml:space="preserve"> </w:t>
      </w:r>
      <w:r>
        <w:rPr>
          <w:lang w:eastAsia="ko-KR"/>
        </w:rPr>
        <w:t>묶어</w:t>
      </w:r>
      <w:r>
        <w:rPr>
          <w:lang w:eastAsia="ko-KR"/>
        </w:rPr>
        <w:t xml:space="preserve"> </w:t>
      </w:r>
      <w:r>
        <w:rPr>
          <w:lang w:eastAsia="ko-KR"/>
        </w:rPr>
        <w:t>강신술의</w:t>
      </w:r>
      <w:r>
        <w:rPr>
          <w:lang w:eastAsia="ko-KR"/>
        </w:rPr>
        <w:t xml:space="preserve"> </w:t>
      </w:r>
      <w:r>
        <w:rPr>
          <w:lang w:eastAsia="ko-KR"/>
        </w:rPr>
        <w:t>대열로</w:t>
      </w:r>
      <w:r>
        <w:rPr>
          <w:lang w:eastAsia="ko-KR"/>
        </w:rPr>
        <w:t xml:space="preserve"> </w:t>
      </w:r>
      <w:r>
        <w:rPr>
          <w:lang w:eastAsia="ko-KR"/>
        </w:rPr>
        <w:t>내몰아서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강화시키기로</w:t>
      </w:r>
      <w:r>
        <w:rPr>
          <w:lang w:eastAsia="ko-KR"/>
        </w:rPr>
        <w:t xml:space="preserve"> </w:t>
      </w:r>
      <w:r>
        <w:rPr>
          <w:lang w:eastAsia="ko-KR"/>
        </w:rPr>
        <w:t>결심합니다</w:t>
      </w:r>
      <w:r>
        <w:rPr>
          <w:lang w:eastAsia="ko-KR"/>
        </w:rPr>
        <w:t xml:space="preserve">. </w:t>
      </w:r>
      <w:r>
        <w:rPr>
          <w:lang w:eastAsia="ko-KR"/>
        </w:rPr>
        <w:t>이적이</w:t>
      </w:r>
      <w:r>
        <w:rPr>
          <w:lang w:eastAsia="ko-KR"/>
        </w:rPr>
        <w:t xml:space="preserve"> </w:t>
      </w:r>
      <w:r>
        <w:rPr>
          <w:lang w:eastAsia="ko-KR"/>
        </w:rPr>
        <w:t>참교회의</w:t>
      </w:r>
      <w:r>
        <w:rPr>
          <w:lang w:eastAsia="ko-KR"/>
        </w:rPr>
        <w:t xml:space="preserve"> </w:t>
      </w:r>
      <w:r>
        <w:rPr>
          <w:lang w:eastAsia="ko-KR"/>
        </w:rPr>
        <w:t>분명한</w:t>
      </w:r>
      <w:r>
        <w:rPr>
          <w:lang w:eastAsia="ko-KR"/>
        </w:rPr>
        <w:t xml:space="preserve"> </w:t>
      </w:r>
      <w:r>
        <w:rPr>
          <w:lang w:eastAsia="ko-KR"/>
        </w:rPr>
        <w:t>표라고</w:t>
      </w:r>
      <w:r>
        <w:rPr>
          <w:lang w:eastAsia="ko-KR"/>
        </w:rPr>
        <w:t xml:space="preserve"> </w:t>
      </w:r>
      <w:r>
        <w:rPr>
          <w:lang w:eastAsia="ko-KR"/>
        </w:rPr>
        <w:t>자랑하는</w:t>
      </w:r>
      <w:r>
        <w:rPr>
          <w:lang w:eastAsia="ko-KR"/>
        </w:rPr>
        <w:t xml:space="preserve"> </w:t>
      </w:r>
      <w:r>
        <w:rPr>
          <w:lang w:eastAsia="ko-KR"/>
        </w:rPr>
        <w:t>천주교인들은</w:t>
      </w:r>
      <w:r>
        <w:rPr>
          <w:lang w:eastAsia="ko-KR"/>
        </w:rPr>
        <w:t xml:space="preserve"> </w:t>
      </w:r>
      <w:r>
        <w:rPr>
          <w:lang w:eastAsia="ko-KR"/>
        </w:rPr>
        <w:t>이적을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속을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방패를</w:t>
      </w:r>
      <w:r>
        <w:rPr>
          <w:lang w:eastAsia="ko-KR"/>
        </w:rPr>
        <w:t xml:space="preserve"> </w:t>
      </w:r>
      <w:r>
        <w:rPr>
          <w:lang w:eastAsia="ko-KR"/>
        </w:rPr>
        <w:t>버린</w:t>
      </w:r>
      <w:r>
        <w:rPr>
          <w:lang w:eastAsia="ko-KR"/>
        </w:rPr>
        <w:t xml:space="preserve"> </w:t>
      </w:r>
      <w:r>
        <w:rPr>
          <w:lang w:eastAsia="ko-KR"/>
        </w:rPr>
        <w:t>개신교도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미혹당할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가톨릭</w:t>
      </w:r>
      <w:r>
        <w:rPr>
          <w:lang w:eastAsia="ko-KR"/>
        </w:rPr>
        <w:t xml:space="preserve"> </w:t>
      </w:r>
      <w:r>
        <w:rPr>
          <w:lang w:eastAsia="ko-KR"/>
        </w:rPr>
        <w:t>신자</w:t>
      </w:r>
      <w:r>
        <w:rPr>
          <w:lang w:eastAsia="ko-KR"/>
        </w:rPr>
        <w:t xml:space="preserve">, </w:t>
      </w:r>
      <w:r>
        <w:rPr>
          <w:lang w:eastAsia="ko-KR"/>
        </w:rPr>
        <w:t>개신교도</w:t>
      </w:r>
      <w:r>
        <w:rPr>
          <w:lang w:eastAsia="ko-KR"/>
        </w:rPr>
        <w:t xml:space="preserve">,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허울뿐인</w:t>
      </w:r>
      <w:r>
        <w:rPr>
          <w:lang w:eastAsia="ko-KR"/>
        </w:rPr>
        <w:t xml:space="preserve"> </w:t>
      </w:r>
      <w:r>
        <w:rPr>
          <w:lang w:eastAsia="ko-KR"/>
        </w:rPr>
        <w:t>경건을</w:t>
      </w:r>
      <w:r>
        <w:rPr>
          <w:lang w:eastAsia="ko-KR"/>
        </w:rPr>
        <w:t xml:space="preserve"> </w:t>
      </w:r>
      <w:r>
        <w:rPr>
          <w:lang w:eastAsia="ko-KR"/>
        </w:rPr>
        <w:t>받아들일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연합이야말로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회심시키는</w:t>
      </w:r>
      <w:r>
        <w:rPr>
          <w:lang w:eastAsia="ko-KR"/>
        </w:rPr>
        <w:t xml:space="preserve"> </w:t>
      </w:r>
      <w:r>
        <w:rPr>
          <w:lang w:eastAsia="ko-KR"/>
        </w:rPr>
        <w:t>거대한</w:t>
      </w:r>
      <w:r>
        <w:rPr>
          <w:lang w:eastAsia="ko-KR"/>
        </w:rPr>
        <w:t xml:space="preserve"> </w:t>
      </w:r>
      <w:r>
        <w:rPr>
          <w:lang w:eastAsia="ko-KR"/>
        </w:rPr>
        <w:t>운동이라고</w:t>
      </w:r>
      <w:r>
        <w:rPr>
          <w:lang w:eastAsia="ko-KR"/>
        </w:rPr>
        <w:t xml:space="preserve">,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기다려</w:t>
      </w:r>
      <w:r>
        <w:rPr>
          <w:lang w:eastAsia="ko-KR"/>
        </w:rPr>
        <w:t xml:space="preserve"> </w:t>
      </w:r>
      <w:r>
        <w:rPr>
          <w:lang w:eastAsia="ko-KR"/>
        </w:rPr>
        <w:t>왔던</w:t>
      </w:r>
      <w:r>
        <w:rPr>
          <w:lang w:eastAsia="ko-KR"/>
        </w:rPr>
        <w:t xml:space="preserve"> </w:t>
      </w:r>
      <w:r>
        <w:rPr>
          <w:lang w:eastAsia="ko-KR"/>
        </w:rPr>
        <w:t>복천년의</w:t>
      </w:r>
      <w:r>
        <w:rPr>
          <w:lang w:eastAsia="ko-KR"/>
        </w:rPr>
        <w:t xml:space="preserve"> </w:t>
      </w:r>
      <w:r>
        <w:rPr>
          <w:lang w:eastAsia="ko-KR"/>
        </w:rPr>
        <w:t>조짐이라고</w:t>
      </w:r>
      <w:r>
        <w:rPr>
          <w:lang w:eastAsia="ko-KR"/>
        </w:rPr>
        <w:t xml:space="preserve"> </w:t>
      </w:r>
      <w:r>
        <w:rPr>
          <w:lang w:eastAsia="ko-KR"/>
        </w:rPr>
        <w:t>여길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D3A9B9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강신술을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은인처럼</w:t>
      </w:r>
      <w:r>
        <w:rPr>
          <w:lang w:eastAsia="ko-KR"/>
        </w:rPr>
        <w:t xml:space="preserve"> </w:t>
      </w:r>
      <w:r>
        <w:rPr>
          <w:lang w:eastAsia="ko-KR"/>
        </w:rPr>
        <w:t>나타날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질병을</w:t>
      </w:r>
      <w:r>
        <w:rPr>
          <w:lang w:eastAsia="ko-KR"/>
        </w:rPr>
        <w:t xml:space="preserve"> </w:t>
      </w:r>
      <w:r>
        <w:rPr>
          <w:lang w:eastAsia="ko-KR"/>
        </w:rPr>
        <w:t>치료하면서</w:t>
      </w:r>
      <w:r>
        <w:rPr>
          <w:lang w:eastAsia="ko-KR"/>
        </w:rPr>
        <w:t xml:space="preserve"> </w:t>
      </w:r>
      <w:r>
        <w:rPr>
          <w:lang w:eastAsia="ko-KR"/>
        </w:rPr>
        <w:t>새롭고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신앙</w:t>
      </w:r>
      <w:r>
        <w:rPr>
          <w:lang w:eastAsia="ko-KR"/>
        </w:rPr>
        <w:t xml:space="preserve"> </w:t>
      </w:r>
      <w:r>
        <w:rPr>
          <w:lang w:eastAsia="ko-KR"/>
        </w:rPr>
        <w:t>제도를</w:t>
      </w:r>
      <w:r>
        <w:rPr>
          <w:lang w:eastAsia="ko-KR"/>
        </w:rPr>
        <w:t xml:space="preserve"> </w:t>
      </w:r>
      <w:r>
        <w:rPr>
          <w:lang w:eastAsia="ko-KR"/>
        </w:rPr>
        <w:t>제시한다고</w:t>
      </w:r>
      <w:r>
        <w:rPr>
          <w:lang w:eastAsia="ko-KR"/>
        </w:rPr>
        <w:t xml:space="preserve"> </w:t>
      </w:r>
      <w:r>
        <w:rPr>
          <w:lang w:eastAsia="ko-KR"/>
        </w:rPr>
        <w:t>주장할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파괴자로</w:t>
      </w:r>
      <w:r>
        <w:rPr>
          <w:lang w:eastAsia="ko-KR"/>
        </w:rPr>
        <w:t xml:space="preserve"> </w:t>
      </w:r>
      <w:r>
        <w:rPr>
          <w:lang w:eastAsia="ko-KR"/>
        </w:rPr>
        <w:t>활동합니다</w:t>
      </w:r>
      <w:r>
        <w:rPr>
          <w:lang w:eastAsia="ko-KR"/>
        </w:rPr>
        <w:t>.</w:t>
      </w:r>
    </w:p>
    <w:p w14:paraId="0C6F6A9D" w14:textId="77777777" w:rsidR="00410202" w:rsidRDefault="00410202">
      <w:pPr>
        <w:jc w:val="both"/>
        <w:rPr>
          <w:lang w:eastAsia="ko-KR"/>
        </w:rPr>
      </w:pPr>
    </w:p>
    <w:p w14:paraId="2959C77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588-589</w:t>
      </w:r>
    </w:p>
    <w:p w14:paraId="74456C61" w14:textId="77777777" w:rsidR="00410202" w:rsidRDefault="00410202">
      <w:pPr>
        <w:jc w:val="both"/>
        <w:rPr>
          <w:lang w:eastAsia="ko-KR"/>
        </w:rPr>
      </w:pPr>
    </w:p>
    <w:p w14:paraId="265BAAC5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5B2FFD7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11</w:t>
      </w:r>
      <w:r>
        <w:rPr>
          <w:lang w:eastAsia="ko-KR"/>
        </w:rPr>
        <w:t>일</w:t>
      </w:r>
    </w:p>
    <w:p w14:paraId="5F0D9E64" w14:textId="77777777" w:rsidR="00410202" w:rsidRDefault="00410202">
      <w:pPr>
        <w:jc w:val="both"/>
        <w:rPr>
          <w:lang w:eastAsia="ko-KR"/>
        </w:rPr>
      </w:pPr>
    </w:p>
    <w:p w14:paraId="2882408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파괴자다</w:t>
      </w:r>
    </w:p>
    <w:p w14:paraId="27F1C7CB" w14:textId="77777777" w:rsidR="00410202" w:rsidRDefault="00410202">
      <w:pPr>
        <w:jc w:val="both"/>
        <w:rPr>
          <w:lang w:eastAsia="ko-KR"/>
        </w:rPr>
      </w:pPr>
    </w:p>
    <w:p w14:paraId="018A874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땅과</w:t>
      </w:r>
      <w:r>
        <w:rPr>
          <w:lang w:eastAsia="ko-KR"/>
        </w:rPr>
        <w:t xml:space="preserve"> </w:t>
      </w:r>
      <w:r>
        <w:rPr>
          <w:lang w:eastAsia="ko-KR"/>
        </w:rPr>
        <w:t>바다는</w:t>
      </w:r>
      <w:r>
        <w:rPr>
          <w:lang w:eastAsia="ko-KR"/>
        </w:rPr>
        <w:t xml:space="preserve"> </w:t>
      </w:r>
      <w:r>
        <w:rPr>
          <w:lang w:eastAsia="ko-KR"/>
        </w:rPr>
        <w:t>화</w:t>
      </w:r>
      <w:r>
        <w:rPr>
          <w:lang w:eastAsia="ko-KR"/>
        </w:rPr>
        <w:t xml:space="preserve"> </w:t>
      </w:r>
      <w:r>
        <w:rPr>
          <w:lang w:eastAsia="ko-KR"/>
        </w:rPr>
        <w:t>있을진저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마귀가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얼마</w:t>
      </w:r>
      <w:r>
        <w:rPr>
          <w:lang w:eastAsia="ko-KR"/>
        </w:rPr>
        <w:t xml:space="preserve"> </w:t>
      </w:r>
      <w:r>
        <w:rPr>
          <w:lang w:eastAsia="ko-KR"/>
        </w:rPr>
        <w:t>남지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알므로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분내어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내려갔음이라</w:t>
      </w:r>
      <w:r>
        <w:rPr>
          <w:lang w:eastAsia="ko-KR"/>
        </w:rPr>
        <w:t xml:space="preserve"> </w:t>
      </w:r>
      <w:r>
        <w:rPr>
          <w:lang w:eastAsia="ko-KR"/>
        </w:rPr>
        <w:t>하더라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12:12).</w:t>
      </w:r>
    </w:p>
    <w:p w14:paraId="3A752C33" w14:textId="77777777" w:rsidR="00410202" w:rsidRDefault="00410202">
      <w:pPr>
        <w:jc w:val="both"/>
        <w:rPr>
          <w:lang w:eastAsia="ko-KR"/>
        </w:rPr>
      </w:pPr>
    </w:p>
    <w:p w14:paraId="3C2D863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전쟁을</w:t>
      </w:r>
      <w:r>
        <w:rPr>
          <w:lang w:eastAsia="ko-KR"/>
        </w:rPr>
        <w:t xml:space="preserve"> </w:t>
      </w:r>
      <w:r>
        <w:rPr>
          <w:lang w:eastAsia="ko-KR"/>
        </w:rPr>
        <w:t>좋아합니다</w:t>
      </w:r>
      <w:r>
        <w:rPr>
          <w:lang w:eastAsia="ko-KR"/>
        </w:rPr>
        <w:t xml:space="preserve">. </w:t>
      </w:r>
      <w:r>
        <w:rPr>
          <w:lang w:eastAsia="ko-KR"/>
        </w:rPr>
        <w:t>전쟁은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열망을</w:t>
      </w:r>
      <w:r>
        <w:rPr>
          <w:lang w:eastAsia="ko-KR"/>
        </w:rPr>
        <w:t xml:space="preserve"> </w:t>
      </w:r>
      <w:r>
        <w:rPr>
          <w:lang w:eastAsia="ko-KR"/>
        </w:rPr>
        <w:t>자극하여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희생자들을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죄악과</w:t>
      </w:r>
      <w:r>
        <w:rPr>
          <w:lang w:eastAsia="ko-KR"/>
        </w:rPr>
        <w:t xml:space="preserve"> </w:t>
      </w:r>
      <w:r>
        <w:rPr>
          <w:lang w:eastAsia="ko-KR"/>
        </w:rPr>
        <w:t>유혈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빠뜨리기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나라가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대적하여</w:t>
      </w:r>
      <w:r>
        <w:rPr>
          <w:lang w:eastAsia="ko-KR"/>
        </w:rPr>
        <w:t xml:space="preserve"> </w:t>
      </w:r>
      <w:r>
        <w:rPr>
          <w:lang w:eastAsia="ko-KR"/>
        </w:rPr>
        <w:t>싸우도록</w:t>
      </w:r>
      <w:r>
        <w:rPr>
          <w:lang w:eastAsia="ko-KR"/>
        </w:rPr>
        <w:t xml:space="preserve"> </w:t>
      </w:r>
      <w:r>
        <w:rPr>
          <w:lang w:eastAsia="ko-KR"/>
        </w:rPr>
        <w:t>자극하는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목적입니다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서기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준비하려는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흩어</w:t>
      </w:r>
      <w:r>
        <w:rPr>
          <w:lang w:eastAsia="ko-KR"/>
        </w:rPr>
        <w:t xml:space="preserve"> </w:t>
      </w:r>
      <w:r>
        <w:rPr>
          <w:lang w:eastAsia="ko-KR"/>
        </w:rPr>
        <w:t>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398270D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준비되지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수확물로</w:t>
      </w:r>
      <w:r>
        <w:rPr>
          <w:lang w:eastAsia="ko-KR"/>
        </w:rPr>
        <w:t xml:space="preserve"> </w:t>
      </w:r>
      <w:r>
        <w:rPr>
          <w:lang w:eastAsia="ko-KR"/>
        </w:rPr>
        <w:t>거두기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천재지변을</w:t>
      </w:r>
      <w:r>
        <w:rPr>
          <w:lang w:eastAsia="ko-KR"/>
        </w:rPr>
        <w:t xml:space="preserve"> </w:t>
      </w:r>
      <w:r>
        <w:rPr>
          <w:lang w:eastAsia="ko-KR"/>
        </w:rPr>
        <w:t>이용합니다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자연계의</w:t>
      </w:r>
      <w:r>
        <w:rPr>
          <w:lang w:eastAsia="ko-KR"/>
        </w:rPr>
        <w:t xml:space="preserve"> </w:t>
      </w:r>
      <w:r>
        <w:rPr>
          <w:lang w:eastAsia="ko-KR"/>
        </w:rPr>
        <w:t>비밀을</w:t>
      </w:r>
      <w:r>
        <w:rPr>
          <w:lang w:eastAsia="ko-KR"/>
        </w:rPr>
        <w:t xml:space="preserve"> </w:t>
      </w:r>
      <w:r>
        <w:rPr>
          <w:lang w:eastAsia="ko-KR"/>
        </w:rPr>
        <w:t>자세히</w:t>
      </w:r>
      <w:r>
        <w:rPr>
          <w:lang w:eastAsia="ko-KR"/>
        </w:rPr>
        <w:t xml:space="preserve"> </w:t>
      </w:r>
      <w:r>
        <w:rPr>
          <w:lang w:eastAsia="ko-KR"/>
        </w:rPr>
        <w:t>연구하여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허용하신</w:t>
      </w:r>
      <w:r>
        <w:rPr>
          <w:lang w:eastAsia="ko-KR"/>
        </w:rPr>
        <w:t xml:space="preserve"> </w:t>
      </w:r>
      <w:r>
        <w:rPr>
          <w:lang w:eastAsia="ko-KR"/>
        </w:rPr>
        <w:t>한도</w:t>
      </w:r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</w:t>
      </w:r>
      <w:r>
        <w:rPr>
          <w:lang w:eastAsia="ko-KR"/>
        </w:rPr>
        <w:t>자연에</w:t>
      </w:r>
      <w:r>
        <w:rPr>
          <w:lang w:eastAsia="ko-KR"/>
        </w:rPr>
        <w:t xml:space="preserve"> </w:t>
      </w:r>
      <w:r>
        <w:rPr>
          <w:lang w:eastAsia="ko-KR"/>
        </w:rPr>
        <w:t>이변을</w:t>
      </w:r>
      <w:r>
        <w:rPr>
          <w:lang w:eastAsia="ko-KR"/>
        </w:rPr>
        <w:t xml:space="preserve"> </w:t>
      </w:r>
      <w:r>
        <w:rPr>
          <w:lang w:eastAsia="ko-KR"/>
        </w:rPr>
        <w:t>일으키려고</w:t>
      </w:r>
      <w:r>
        <w:rPr>
          <w:lang w:eastAsia="ko-KR"/>
        </w:rPr>
        <w:t xml:space="preserve"> </w:t>
      </w:r>
      <w:r>
        <w:rPr>
          <w:lang w:eastAsia="ko-KR"/>
        </w:rPr>
        <w:t>총력을</w:t>
      </w:r>
      <w:r>
        <w:rPr>
          <w:lang w:eastAsia="ko-KR"/>
        </w:rPr>
        <w:t xml:space="preserve"> </w:t>
      </w:r>
      <w:r>
        <w:rPr>
          <w:lang w:eastAsia="ko-KR"/>
        </w:rPr>
        <w:t>기울입니다</w:t>
      </w:r>
      <w:r>
        <w:rPr>
          <w:lang w:eastAsia="ko-KR"/>
        </w:rPr>
        <w:t xml:space="preserve">. </w:t>
      </w:r>
      <w:r>
        <w:rPr>
          <w:lang w:eastAsia="ko-KR"/>
        </w:rPr>
        <w:t>욥에게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주도록</w:t>
      </w:r>
      <w:r>
        <w:rPr>
          <w:lang w:eastAsia="ko-KR"/>
        </w:rPr>
        <w:t xml:space="preserve"> </w:t>
      </w:r>
      <w:r>
        <w:rPr>
          <w:lang w:eastAsia="ko-KR"/>
        </w:rPr>
        <w:t>허락받자</w:t>
      </w:r>
      <w:r>
        <w:rPr>
          <w:lang w:eastAsia="ko-KR"/>
        </w:rPr>
        <w:t xml:space="preserve"> </w:t>
      </w:r>
      <w:r>
        <w:rPr>
          <w:lang w:eastAsia="ko-KR"/>
        </w:rPr>
        <w:t>순식간에</w:t>
      </w:r>
      <w:r>
        <w:rPr>
          <w:lang w:eastAsia="ko-KR"/>
        </w:rPr>
        <w:t xml:space="preserve"> </w:t>
      </w:r>
      <w:r>
        <w:rPr>
          <w:lang w:eastAsia="ko-KR"/>
        </w:rPr>
        <w:t>가축</w:t>
      </w:r>
      <w:r>
        <w:rPr>
          <w:lang w:eastAsia="ko-KR"/>
        </w:rPr>
        <w:t xml:space="preserve">, </w:t>
      </w:r>
      <w:r>
        <w:rPr>
          <w:lang w:eastAsia="ko-KR"/>
        </w:rPr>
        <w:t>종</w:t>
      </w:r>
      <w:r>
        <w:rPr>
          <w:lang w:eastAsia="ko-KR"/>
        </w:rPr>
        <w:t xml:space="preserve">, </w:t>
      </w:r>
      <w:r>
        <w:rPr>
          <w:lang w:eastAsia="ko-KR"/>
        </w:rPr>
        <w:t>가옥</w:t>
      </w:r>
      <w:r>
        <w:rPr>
          <w:lang w:eastAsia="ko-KR"/>
        </w:rPr>
        <w:t xml:space="preserve">, </w:t>
      </w:r>
      <w:r>
        <w:rPr>
          <w:lang w:eastAsia="ko-KR"/>
        </w:rPr>
        <w:t>자녀들이</w:t>
      </w:r>
      <w:r>
        <w:rPr>
          <w:lang w:eastAsia="ko-KR"/>
        </w:rPr>
        <w:t xml:space="preserve"> </w:t>
      </w:r>
      <w:r>
        <w:rPr>
          <w:lang w:eastAsia="ko-KR"/>
        </w:rPr>
        <w:t>파멸했습니다</w:t>
      </w:r>
      <w:r>
        <w:rPr>
          <w:lang w:eastAsia="ko-KR"/>
        </w:rPr>
        <w:t xml:space="preserve">. </w:t>
      </w:r>
      <w:r>
        <w:rPr>
          <w:lang w:eastAsia="ko-KR"/>
        </w:rPr>
        <w:t>눈</w:t>
      </w:r>
      <w:r>
        <w:rPr>
          <w:lang w:eastAsia="ko-KR"/>
        </w:rPr>
        <w:t xml:space="preserve"> </w:t>
      </w:r>
      <w:r>
        <w:rPr>
          <w:lang w:eastAsia="ko-KR"/>
        </w:rPr>
        <w:t>깜짝할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재난이</w:t>
      </w:r>
      <w:r>
        <w:rPr>
          <w:lang w:eastAsia="ko-KR"/>
        </w:rPr>
        <w:t xml:space="preserve"> </w:t>
      </w:r>
      <w:r>
        <w:rPr>
          <w:lang w:eastAsia="ko-KR"/>
        </w:rPr>
        <w:t>잇따랐습니다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파괴자의</w:t>
      </w:r>
      <w:r>
        <w:rPr>
          <w:lang w:eastAsia="ko-KR"/>
        </w:rPr>
        <w:t xml:space="preserve"> </w:t>
      </w:r>
      <w:r>
        <w:rPr>
          <w:lang w:eastAsia="ko-KR"/>
        </w:rPr>
        <w:t>손아귀에서</w:t>
      </w:r>
      <w:r>
        <w:rPr>
          <w:lang w:eastAsia="ko-KR"/>
        </w:rPr>
        <w:t xml:space="preserve"> </w:t>
      </w:r>
      <w:r>
        <w:rPr>
          <w:lang w:eastAsia="ko-KR"/>
        </w:rPr>
        <w:t>피조물을</w:t>
      </w:r>
      <w:r>
        <w:rPr>
          <w:lang w:eastAsia="ko-KR"/>
        </w:rPr>
        <w:t xml:space="preserve"> </w:t>
      </w:r>
      <w:r>
        <w:rPr>
          <w:lang w:eastAsia="ko-KR"/>
        </w:rPr>
        <w:t>지키고</w:t>
      </w:r>
      <w:r>
        <w:rPr>
          <w:lang w:eastAsia="ko-KR"/>
        </w:rPr>
        <w:t xml:space="preserve"> </w:t>
      </w:r>
      <w:r>
        <w:rPr>
          <w:lang w:eastAsia="ko-KR"/>
        </w:rPr>
        <w:t>보호하십니다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기독교가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멸시했습니다</w:t>
      </w:r>
      <w:r>
        <w:rPr>
          <w:lang w:eastAsia="ko-KR"/>
        </w:rPr>
        <w:t xml:space="preserve">. </w:t>
      </w: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하겠다고</w:t>
      </w:r>
      <w:r>
        <w:rPr>
          <w:lang w:eastAsia="ko-KR"/>
        </w:rPr>
        <w:t xml:space="preserve"> </w:t>
      </w:r>
      <w:r>
        <w:rPr>
          <w:lang w:eastAsia="ko-KR"/>
        </w:rPr>
        <w:t>선언한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실행하실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거두실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배반하고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하도록</w:t>
      </w:r>
      <w:r>
        <w:rPr>
          <w:lang w:eastAsia="ko-KR"/>
        </w:rPr>
        <w:t xml:space="preserve"> </w:t>
      </w:r>
      <w:r>
        <w:rPr>
          <w:lang w:eastAsia="ko-KR"/>
        </w:rPr>
        <w:t>가르치고</w:t>
      </w:r>
      <w:r>
        <w:rPr>
          <w:lang w:eastAsia="ko-KR"/>
        </w:rPr>
        <w:t xml:space="preserve"> </w:t>
      </w:r>
      <w:r>
        <w:rPr>
          <w:lang w:eastAsia="ko-KR"/>
        </w:rPr>
        <w:t>강요하는</w:t>
      </w:r>
      <w:r>
        <w:rPr>
          <w:lang w:eastAsia="ko-KR"/>
        </w:rPr>
        <w:t xml:space="preserve"> </w:t>
      </w:r>
      <w:r>
        <w:rPr>
          <w:lang w:eastAsia="ko-KR"/>
        </w:rPr>
        <w:t>자들에게서</w:t>
      </w:r>
      <w:r>
        <w:rPr>
          <w:lang w:eastAsia="ko-KR"/>
        </w:rPr>
        <w:t xml:space="preserve"> </w:t>
      </w:r>
      <w:r>
        <w:rPr>
          <w:lang w:eastAsia="ko-KR"/>
        </w:rPr>
        <w:t>보호의</w:t>
      </w:r>
      <w:r>
        <w:rPr>
          <w:lang w:eastAsia="ko-KR"/>
        </w:rPr>
        <w:t xml:space="preserve"> </w:t>
      </w:r>
      <w:r>
        <w:rPr>
          <w:lang w:eastAsia="ko-KR"/>
        </w:rPr>
        <w:t>손길을</w:t>
      </w:r>
      <w:r>
        <w:rPr>
          <w:lang w:eastAsia="ko-KR"/>
        </w:rPr>
        <w:t xml:space="preserve"> </w:t>
      </w:r>
      <w:r>
        <w:rPr>
          <w:lang w:eastAsia="ko-KR"/>
        </w:rPr>
        <w:t>거두실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특별히</w:t>
      </w:r>
      <w:r>
        <w:rPr>
          <w:lang w:eastAsia="ko-KR"/>
        </w:rPr>
        <w:t xml:space="preserve"> </w:t>
      </w:r>
      <w:r>
        <w:rPr>
          <w:lang w:eastAsia="ko-KR"/>
        </w:rPr>
        <w:t>보호하지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지배합니다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이루기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번영하게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고통에</w:t>
      </w:r>
      <w:r>
        <w:rPr>
          <w:lang w:eastAsia="ko-KR"/>
        </w:rPr>
        <w:t xml:space="preserve"> </w:t>
      </w:r>
      <w:r>
        <w:rPr>
          <w:lang w:eastAsia="ko-KR"/>
        </w:rPr>
        <w:t>빠뜨린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괴롭히는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믿게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C302D9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병을</w:t>
      </w:r>
      <w:r>
        <w:rPr>
          <w:lang w:eastAsia="ko-KR"/>
        </w:rPr>
        <w:t xml:space="preserve"> </w:t>
      </w:r>
      <w:r>
        <w:rPr>
          <w:lang w:eastAsia="ko-KR"/>
        </w:rPr>
        <w:t>고칠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의사처럼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 xml:space="preserve">, </w:t>
      </w:r>
      <w:r>
        <w:rPr>
          <w:lang w:eastAsia="ko-KR"/>
        </w:rPr>
        <w:t>질병과</w:t>
      </w:r>
      <w:r>
        <w:rPr>
          <w:lang w:eastAsia="ko-KR"/>
        </w:rPr>
        <w:t xml:space="preserve"> </w:t>
      </w:r>
      <w:r>
        <w:rPr>
          <w:lang w:eastAsia="ko-KR"/>
        </w:rPr>
        <w:t>재난을</w:t>
      </w:r>
      <w:r>
        <w:rPr>
          <w:lang w:eastAsia="ko-KR"/>
        </w:rPr>
        <w:t xml:space="preserve"> </w:t>
      </w:r>
      <w:r>
        <w:rPr>
          <w:lang w:eastAsia="ko-KR"/>
        </w:rPr>
        <w:t>일으켜</w:t>
      </w:r>
      <w:r>
        <w:rPr>
          <w:lang w:eastAsia="ko-KR"/>
        </w:rPr>
        <w:t xml:space="preserve"> </w:t>
      </w:r>
      <w:r>
        <w:rPr>
          <w:lang w:eastAsia="ko-KR"/>
        </w:rPr>
        <w:t>대도시를</w:t>
      </w:r>
      <w:r>
        <w:rPr>
          <w:lang w:eastAsia="ko-KR"/>
        </w:rPr>
        <w:t xml:space="preserve"> </w:t>
      </w:r>
      <w:r>
        <w:rPr>
          <w:lang w:eastAsia="ko-KR"/>
        </w:rPr>
        <w:t>황폐케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지금도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활동하고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뜻하지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사고</w:t>
      </w:r>
      <w:r>
        <w:rPr>
          <w:lang w:eastAsia="ko-KR"/>
        </w:rPr>
        <w:t xml:space="preserve">, </w:t>
      </w:r>
      <w:r>
        <w:rPr>
          <w:lang w:eastAsia="ko-KR"/>
        </w:rPr>
        <w:t>바다와</w:t>
      </w:r>
      <w:r>
        <w:rPr>
          <w:lang w:eastAsia="ko-KR"/>
        </w:rPr>
        <w:t xml:space="preserve"> </w:t>
      </w:r>
      <w:r>
        <w:rPr>
          <w:lang w:eastAsia="ko-KR"/>
        </w:rPr>
        <w:t>육지에서</w:t>
      </w:r>
      <w:r>
        <w:rPr>
          <w:lang w:eastAsia="ko-KR"/>
        </w:rPr>
        <w:t xml:space="preserve"> </w:t>
      </w:r>
      <w:r>
        <w:rPr>
          <w:lang w:eastAsia="ko-KR"/>
        </w:rPr>
        <w:t>일어나는</w:t>
      </w:r>
      <w:r>
        <w:rPr>
          <w:lang w:eastAsia="ko-KR"/>
        </w:rPr>
        <w:t xml:space="preserve"> </w:t>
      </w:r>
      <w:r>
        <w:rPr>
          <w:lang w:eastAsia="ko-KR"/>
        </w:rPr>
        <w:t>재난</w:t>
      </w:r>
      <w:r>
        <w:rPr>
          <w:lang w:eastAsia="ko-KR"/>
        </w:rPr>
        <w:t xml:space="preserve">, </w:t>
      </w:r>
      <w:r>
        <w:rPr>
          <w:lang w:eastAsia="ko-KR"/>
        </w:rPr>
        <w:t>대화재</w:t>
      </w:r>
      <w:r>
        <w:rPr>
          <w:lang w:eastAsia="ko-KR"/>
        </w:rPr>
        <w:t xml:space="preserve">, </w:t>
      </w:r>
      <w:r>
        <w:rPr>
          <w:lang w:eastAsia="ko-KR"/>
        </w:rPr>
        <w:t>토네이도</w:t>
      </w:r>
      <w:r>
        <w:rPr>
          <w:lang w:eastAsia="ko-KR"/>
        </w:rPr>
        <w:t xml:space="preserve">, </w:t>
      </w:r>
      <w:r>
        <w:rPr>
          <w:lang w:eastAsia="ko-KR"/>
        </w:rPr>
        <w:t>무시무시한</w:t>
      </w:r>
      <w:r>
        <w:rPr>
          <w:lang w:eastAsia="ko-KR"/>
        </w:rPr>
        <w:t xml:space="preserve"> </w:t>
      </w:r>
      <w:r>
        <w:rPr>
          <w:lang w:eastAsia="ko-KR"/>
        </w:rPr>
        <w:t>우박</w:t>
      </w:r>
      <w:r>
        <w:rPr>
          <w:lang w:eastAsia="ko-KR"/>
        </w:rPr>
        <w:t xml:space="preserve">, </w:t>
      </w:r>
      <w:r>
        <w:rPr>
          <w:lang w:eastAsia="ko-KR"/>
        </w:rPr>
        <w:t>폭풍우</w:t>
      </w:r>
      <w:r>
        <w:rPr>
          <w:lang w:eastAsia="ko-KR"/>
        </w:rPr>
        <w:t xml:space="preserve">, </w:t>
      </w:r>
      <w:r>
        <w:rPr>
          <w:lang w:eastAsia="ko-KR"/>
        </w:rPr>
        <w:t>홍수</w:t>
      </w:r>
      <w:r>
        <w:rPr>
          <w:lang w:eastAsia="ko-KR"/>
        </w:rPr>
        <w:t xml:space="preserve">, </w:t>
      </w:r>
      <w:r>
        <w:rPr>
          <w:lang w:eastAsia="ko-KR"/>
        </w:rPr>
        <w:t>태풍</w:t>
      </w:r>
      <w:r>
        <w:rPr>
          <w:lang w:eastAsia="ko-KR"/>
        </w:rPr>
        <w:t xml:space="preserve">, </w:t>
      </w:r>
      <w:r>
        <w:rPr>
          <w:lang w:eastAsia="ko-KR"/>
        </w:rPr>
        <w:t>해일</w:t>
      </w:r>
      <w:r>
        <w:rPr>
          <w:lang w:eastAsia="ko-KR"/>
        </w:rPr>
        <w:t xml:space="preserve">, </w:t>
      </w:r>
      <w:r>
        <w:rPr>
          <w:lang w:eastAsia="ko-KR"/>
        </w:rPr>
        <w:t>지진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수천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여기저기서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나타내고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익은</w:t>
      </w:r>
      <w:r>
        <w:rPr>
          <w:lang w:eastAsia="ko-KR"/>
        </w:rPr>
        <w:t xml:space="preserve"> </w:t>
      </w:r>
      <w:r>
        <w:rPr>
          <w:lang w:eastAsia="ko-KR"/>
        </w:rPr>
        <w:t>수확물을</w:t>
      </w:r>
      <w:r>
        <w:rPr>
          <w:lang w:eastAsia="ko-KR"/>
        </w:rPr>
        <w:t xml:space="preserve"> </w:t>
      </w:r>
      <w:r>
        <w:rPr>
          <w:lang w:eastAsia="ko-KR"/>
        </w:rPr>
        <w:t>쓸어</w:t>
      </w:r>
      <w:r>
        <w:rPr>
          <w:lang w:eastAsia="ko-KR"/>
        </w:rPr>
        <w:t xml:space="preserve"> </w:t>
      </w:r>
      <w:r>
        <w:rPr>
          <w:lang w:eastAsia="ko-KR"/>
        </w:rPr>
        <w:t>버려</w:t>
      </w:r>
      <w:r>
        <w:rPr>
          <w:lang w:eastAsia="ko-KR"/>
        </w:rPr>
        <w:t xml:space="preserve"> </w:t>
      </w:r>
      <w:r>
        <w:rPr>
          <w:lang w:eastAsia="ko-KR"/>
        </w:rPr>
        <w:t>기근과</w:t>
      </w:r>
      <w:r>
        <w:rPr>
          <w:lang w:eastAsia="ko-KR"/>
        </w:rPr>
        <w:t xml:space="preserve"> </w:t>
      </w:r>
      <w:r>
        <w:rPr>
          <w:lang w:eastAsia="ko-KR"/>
        </w:rPr>
        <w:t>고난이</w:t>
      </w:r>
      <w:r>
        <w:rPr>
          <w:lang w:eastAsia="ko-KR"/>
        </w:rPr>
        <w:t xml:space="preserve"> </w:t>
      </w:r>
      <w:r>
        <w:rPr>
          <w:lang w:eastAsia="ko-KR"/>
        </w:rPr>
        <w:t>뒤따르게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치명적인</w:t>
      </w:r>
      <w:r>
        <w:rPr>
          <w:lang w:eastAsia="ko-KR"/>
        </w:rPr>
        <w:t xml:space="preserve"> </w:t>
      </w:r>
      <w:r>
        <w:rPr>
          <w:lang w:eastAsia="ko-KR"/>
        </w:rPr>
        <w:t>독기를</w:t>
      </w:r>
      <w:r>
        <w:rPr>
          <w:lang w:eastAsia="ko-KR"/>
        </w:rPr>
        <w:t xml:space="preserve"> </w:t>
      </w:r>
      <w:r>
        <w:rPr>
          <w:lang w:eastAsia="ko-KR"/>
        </w:rPr>
        <w:t>공중에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퍼뜨려</w:t>
      </w:r>
      <w:r>
        <w:rPr>
          <w:lang w:eastAsia="ko-KR"/>
        </w:rPr>
        <w:t xml:space="preserve"> </w:t>
      </w:r>
      <w:r>
        <w:rPr>
          <w:lang w:eastAsia="ko-KR"/>
        </w:rPr>
        <w:t>수천</w:t>
      </w:r>
      <w:r>
        <w:rPr>
          <w:lang w:eastAsia="ko-KR"/>
        </w:rPr>
        <w:t xml:space="preserve"> </w:t>
      </w:r>
      <w:r>
        <w:rPr>
          <w:lang w:eastAsia="ko-KR"/>
        </w:rPr>
        <w:t>명이</w:t>
      </w:r>
      <w:r>
        <w:rPr>
          <w:lang w:eastAsia="ko-KR"/>
        </w:rPr>
        <w:t xml:space="preserve"> </w:t>
      </w:r>
      <w:r>
        <w:rPr>
          <w:lang w:eastAsia="ko-KR"/>
        </w:rPr>
        <w:t>질병으로</w:t>
      </w:r>
      <w:r>
        <w:rPr>
          <w:lang w:eastAsia="ko-KR"/>
        </w:rPr>
        <w:t xml:space="preserve"> </w:t>
      </w:r>
      <w:r>
        <w:rPr>
          <w:lang w:eastAsia="ko-KR"/>
        </w:rPr>
        <w:t>죽게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재난은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빈번하고</w:t>
      </w:r>
      <w:r>
        <w:rPr>
          <w:lang w:eastAsia="ko-KR"/>
        </w:rPr>
        <w:t xml:space="preserve"> </w:t>
      </w:r>
      <w:r>
        <w:rPr>
          <w:lang w:eastAsia="ko-KR"/>
        </w:rPr>
        <w:t>끔찍해집니다</w:t>
      </w:r>
      <w:r>
        <w:rPr>
          <w:lang w:eastAsia="ko-KR"/>
        </w:rPr>
        <w:t xml:space="preserve">. </w:t>
      </w:r>
      <w:r>
        <w:rPr>
          <w:lang w:eastAsia="ko-KR"/>
        </w:rPr>
        <w:t>멸망이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짐승에게</w:t>
      </w:r>
      <w:r>
        <w:rPr>
          <w:lang w:eastAsia="ko-KR"/>
        </w:rPr>
        <w:t xml:space="preserve"> </w:t>
      </w:r>
      <w:r>
        <w:rPr>
          <w:lang w:eastAsia="ko-KR"/>
        </w:rPr>
        <w:t>똑같이</w:t>
      </w:r>
      <w:r>
        <w:rPr>
          <w:lang w:eastAsia="ko-KR"/>
        </w:rPr>
        <w:t xml:space="preserve"> </w:t>
      </w:r>
      <w:r>
        <w:rPr>
          <w:lang w:eastAsia="ko-KR"/>
        </w:rPr>
        <w:t>엄습합니다</w:t>
      </w:r>
      <w:r>
        <w:rPr>
          <w:lang w:eastAsia="ko-KR"/>
        </w:rPr>
        <w:t>. “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슬퍼하고</w:t>
      </w:r>
      <w:r>
        <w:rPr>
          <w:lang w:eastAsia="ko-KR"/>
        </w:rPr>
        <w:t xml:space="preserve"> </w:t>
      </w:r>
      <w:r>
        <w:rPr>
          <w:lang w:eastAsia="ko-KR"/>
        </w:rPr>
        <w:t>쇠잔하며</w:t>
      </w:r>
      <w:r>
        <w:rPr>
          <w:lang w:eastAsia="ko-KR"/>
        </w:rPr>
        <w:t>…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쇠약하며</w:t>
      </w:r>
      <w:r>
        <w:rPr>
          <w:lang w:eastAsia="ko-KR"/>
        </w:rPr>
        <w:t xml:space="preserve"> 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주민</w:t>
      </w:r>
      <w:r>
        <w:rPr>
          <w:lang w:eastAsia="ko-KR"/>
        </w:rPr>
        <w:t xml:space="preserve"> </w:t>
      </w:r>
      <w:r>
        <w:rPr>
          <w:lang w:eastAsia="ko-KR"/>
        </w:rPr>
        <w:t>아래서</w:t>
      </w:r>
      <w:r>
        <w:rPr>
          <w:lang w:eastAsia="ko-KR"/>
        </w:rPr>
        <w:t xml:space="preserve"> </w:t>
      </w:r>
      <w:r>
        <w:rPr>
          <w:lang w:eastAsia="ko-KR"/>
        </w:rPr>
        <w:t>더럽게</w:t>
      </w:r>
      <w:r>
        <w:rPr>
          <w:lang w:eastAsia="ko-KR"/>
        </w:rPr>
        <w:t xml:space="preserve"> </w:t>
      </w:r>
      <w:r>
        <w:rPr>
          <w:lang w:eastAsia="ko-KR"/>
        </w:rPr>
        <w:t>되었으니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범하며</w:t>
      </w:r>
      <w:r>
        <w:rPr>
          <w:lang w:eastAsia="ko-KR"/>
        </w:rPr>
        <w:t xml:space="preserve"> </w:t>
      </w:r>
      <w:r>
        <w:rPr>
          <w:lang w:eastAsia="ko-KR"/>
        </w:rPr>
        <w:t>율례를</w:t>
      </w:r>
      <w:r>
        <w:rPr>
          <w:lang w:eastAsia="ko-KR"/>
        </w:rPr>
        <w:t xml:space="preserve"> </w:t>
      </w:r>
      <w:r>
        <w:rPr>
          <w:lang w:eastAsia="ko-KR"/>
        </w:rPr>
        <w:t>어기며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언약을</w:t>
      </w:r>
      <w:r>
        <w:rPr>
          <w:lang w:eastAsia="ko-KR"/>
        </w:rPr>
        <w:t xml:space="preserve"> </w:t>
      </w:r>
      <w:r>
        <w:rPr>
          <w:lang w:eastAsia="ko-KR"/>
        </w:rPr>
        <w:t>깨뜨렸음이라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24:4-5).</w:t>
      </w:r>
    </w:p>
    <w:p w14:paraId="3F52D8BF" w14:textId="77777777" w:rsidR="00410202" w:rsidRDefault="00410202">
      <w:pPr>
        <w:jc w:val="both"/>
        <w:rPr>
          <w:lang w:eastAsia="ko-KR"/>
        </w:rPr>
      </w:pPr>
    </w:p>
    <w:p w14:paraId="6851E2C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589-590</w:t>
      </w:r>
    </w:p>
    <w:p w14:paraId="287548B4" w14:textId="77777777" w:rsidR="00410202" w:rsidRDefault="00410202">
      <w:pPr>
        <w:jc w:val="both"/>
        <w:rPr>
          <w:lang w:eastAsia="ko-KR"/>
        </w:rPr>
      </w:pPr>
    </w:p>
    <w:p w14:paraId="3672F084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281CA99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</w:p>
    <w:p w14:paraId="784636D5" w14:textId="77777777" w:rsidR="00410202" w:rsidRDefault="00410202">
      <w:pPr>
        <w:jc w:val="both"/>
        <w:rPr>
          <w:lang w:eastAsia="ko-KR"/>
        </w:rPr>
      </w:pPr>
    </w:p>
    <w:p w14:paraId="38B26EE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일요일</w:t>
      </w:r>
      <w:r>
        <w:rPr>
          <w:lang w:eastAsia="ko-KR"/>
        </w:rPr>
        <w:t xml:space="preserve"> </w:t>
      </w:r>
      <w:r>
        <w:rPr>
          <w:lang w:eastAsia="ko-KR"/>
        </w:rPr>
        <w:t>법령을</w:t>
      </w:r>
      <w:r>
        <w:rPr>
          <w:lang w:eastAsia="ko-KR"/>
        </w:rPr>
        <w:t xml:space="preserve"> </w:t>
      </w:r>
      <w:r>
        <w:rPr>
          <w:lang w:eastAsia="ko-KR"/>
        </w:rPr>
        <w:t>강요하다</w:t>
      </w:r>
    </w:p>
    <w:p w14:paraId="305598EB" w14:textId="77777777" w:rsidR="00410202" w:rsidRDefault="00410202">
      <w:pPr>
        <w:jc w:val="both"/>
        <w:rPr>
          <w:lang w:eastAsia="ko-KR"/>
        </w:rPr>
      </w:pPr>
    </w:p>
    <w:p w14:paraId="5ED832A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자나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자나</w:t>
      </w:r>
      <w:r>
        <w:rPr>
          <w:lang w:eastAsia="ko-KR"/>
        </w:rPr>
        <w:t xml:space="preserve"> </w:t>
      </w:r>
      <w:r>
        <w:rPr>
          <w:lang w:eastAsia="ko-KR"/>
        </w:rPr>
        <w:t>부자나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자나</w:t>
      </w:r>
      <w:r>
        <w:rPr>
          <w:lang w:eastAsia="ko-KR"/>
        </w:rPr>
        <w:t xml:space="preserve"> </w:t>
      </w:r>
      <w:r>
        <w:rPr>
          <w:lang w:eastAsia="ko-KR"/>
        </w:rPr>
        <w:t>자유인이나</w:t>
      </w:r>
      <w:r>
        <w:rPr>
          <w:lang w:eastAsia="ko-KR"/>
        </w:rPr>
        <w:t xml:space="preserve"> </w:t>
      </w:r>
      <w:r>
        <w:rPr>
          <w:lang w:eastAsia="ko-KR"/>
        </w:rPr>
        <w:t>종들에게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오른손에나</w:t>
      </w:r>
      <w:r>
        <w:rPr>
          <w:lang w:eastAsia="ko-KR"/>
        </w:rPr>
        <w:t xml:space="preserve"> </w:t>
      </w:r>
      <w:r>
        <w:rPr>
          <w:lang w:eastAsia="ko-KR"/>
        </w:rPr>
        <w:t>이마에</w:t>
      </w:r>
      <w:r>
        <w:rPr>
          <w:lang w:eastAsia="ko-KR"/>
        </w:rPr>
        <w:t xml:space="preserve"> </w:t>
      </w:r>
      <w:r>
        <w:rPr>
          <w:lang w:eastAsia="ko-KR"/>
        </w:rPr>
        <w:t>표를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13:16).</w:t>
      </w:r>
    </w:p>
    <w:p w14:paraId="271C3538" w14:textId="77777777" w:rsidR="00410202" w:rsidRDefault="00410202">
      <w:pPr>
        <w:jc w:val="both"/>
        <w:rPr>
          <w:lang w:eastAsia="ko-KR"/>
        </w:rPr>
      </w:pPr>
    </w:p>
    <w:p w14:paraId="0032653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존중하는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멸하기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범법자로</w:t>
      </w:r>
      <w:r>
        <w:rPr>
          <w:lang w:eastAsia="ko-KR"/>
        </w:rPr>
        <w:t xml:space="preserve">,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모독함으로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심판을</w:t>
      </w:r>
      <w:r>
        <w:rPr>
          <w:lang w:eastAsia="ko-KR"/>
        </w:rPr>
        <w:t xml:space="preserve"> </w:t>
      </w:r>
      <w:r>
        <w:rPr>
          <w:lang w:eastAsia="ko-KR"/>
        </w:rPr>
        <w:t>초래하는</w:t>
      </w:r>
      <w:r>
        <w:rPr>
          <w:lang w:eastAsia="ko-KR"/>
        </w:rPr>
        <w:t xml:space="preserve"> </w:t>
      </w:r>
      <w:r>
        <w:rPr>
          <w:lang w:eastAsia="ko-KR"/>
        </w:rPr>
        <w:t>자로</w:t>
      </w:r>
      <w:r>
        <w:rPr>
          <w:lang w:eastAsia="ko-KR"/>
        </w:rPr>
        <w:t xml:space="preserve"> </w:t>
      </w:r>
      <w:r>
        <w:rPr>
          <w:lang w:eastAsia="ko-KR"/>
        </w:rPr>
        <w:t>비난받게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8608CA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존중하는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법과</w:t>
      </w:r>
      <w:r>
        <w:rPr>
          <w:lang w:eastAsia="ko-KR"/>
        </w:rPr>
        <w:t xml:space="preserve"> </w:t>
      </w:r>
      <w:r>
        <w:rPr>
          <w:lang w:eastAsia="ko-KR"/>
        </w:rPr>
        <w:t>질서의</w:t>
      </w:r>
      <w:r>
        <w:rPr>
          <w:lang w:eastAsia="ko-KR"/>
        </w:rPr>
        <w:t xml:space="preserve"> </w:t>
      </w:r>
      <w:r>
        <w:rPr>
          <w:lang w:eastAsia="ko-KR"/>
        </w:rPr>
        <w:t>파괴자</w:t>
      </w:r>
      <w:r>
        <w:rPr>
          <w:lang w:eastAsia="ko-KR"/>
        </w:rPr>
        <w:t xml:space="preserve">, </w:t>
      </w:r>
      <w:r>
        <w:rPr>
          <w:lang w:eastAsia="ko-KR"/>
        </w:rPr>
        <w:t>사회의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제재를</w:t>
      </w:r>
      <w:r>
        <w:rPr>
          <w:lang w:eastAsia="ko-KR"/>
        </w:rPr>
        <w:t xml:space="preserve"> </w:t>
      </w:r>
      <w:r>
        <w:rPr>
          <w:lang w:eastAsia="ko-KR"/>
        </w:rPr>
        <w:t>무너뜨리고</w:t>
      </w:r>
      <w:r>
        <w:rPr>
          <w:lang w:eastAsia="ko-KR"/>
        </w:rPr>
        <w:t xml:space="preserve"> </w:t>
      </w:r>
      <w:r>
        <w:rPr>
          <w:lang w:eastAsia="ko-KR"/>
        </w:rPr>
        <w:t>무정부</w:t>
      </w:r>
      <w:r>
        <w:rPr>
          <w:lang w:eastAsia="ko-KR"/>
        </w:rPr>
        <w:t xml:space="preserve"> </w:t>
      </w:r>
      <w:r>
        <w:rPr>
          <w:lang w:eastAsia="ko-KR"/>
        </w:rPr>
        <w:t>상태와</w:t>
      </w:r>
      <w:r>
        <w:rPr>
          <w:lang w:eastAsia="ko-KR"/>
        </w:rPr>
        <w:t xml:space="preserve"> </w:t>
      </w:r>
      <w:r>
        <w:rPr>
          <w:lang w:eastAsia="ko-KR"/>
        </w:rPr>
        <w:t>부패를</w:t>
      </w:r>
      <w:r>
        <w:rPr>
          <w:lang w:eastAsia="ko-KR"/>
        </w:rPr>
        <w:t xml:space="preserve"> </w:t>
      </w:r>
      <w:r>
        <w:rPr>
          <w:lang w:eastAsia="ko-KR"/>
        </w:rPr>
        <w:t>일으키는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, </w:t>
      </w:r>
      <w:r>
        <w:rPr>
          <w:lang w:eastAsia="ko-KR"/>
        </w:rPr>
        <w:t>지상에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심판을</w:t>
      </w:r>
      <w:r>
        <w:rPr>
          <w:lang w:eastAsia="ko-KR"/>
        </w:rPr>
        <w:t xml:space="preserve"> </w:t>
      </w:r>
      <w:r>
        <w:rPr>
          <w:lang w:eastAsia="ko-KR"/>
        </w:rPr>
        <w:t>불러들이는</w:t>
      </w:r>
      <w:r>
        <w:rPr>
          <w:lang w:eastAsia="ko-KR"/>
        </w:rPr>
        <w:t xml:space="preserve"> </w:t>
      </w:r>
      <w:r>
        <w:rPr>
          <w:lang w:eastAsia="ko-KR"/>
        </w:rPr>
        <w:t>자라고</w:t>
      </w:r>
      <w:r>
        <w:rPr>
          <w:lang w:eastAsia="ko-KR"/>
        </w:rPr>
        <w:t xml:space="preserve"> </w:t>
      </w:r>
      <w:r>
        <w:rPr>
          <w:lang w:eastAsia="ko-KR"/>
        </w:rPr>
        <w:t>비난받을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양심적인</w:t>
      </w:r>
      <w:r>
        <w:rPr>
          <w:lang w:eastAsia="ko-KR"/>
        </w:rPr>
        <w:t xml:space="preserve"> </w:t>
      </w:r>
      <w:r>
        <w:rPr>
          <w:lang w:eastAsia="ko-KR"/>
        </w:rPr>
        <w:t>예민함이</w:t>
      </w:r>
      <w:r>
        <w:rPr>
          <w:lang w:eastAsia="ko-KR"/>
        </w:rPr>
        <w:t xml:space="preserve"> </w:t>
      </w:r>
      <w:r>
        <w:rPr>
          <w:lang w:eastAsia="ko-KR"/>
        </w:rPr>
        <w:t>완고함과</w:t>
      </w:r>
      <w:r>
        <w:rPr>
          <w:lang w:eastAsia="ko-KR"/>
        </w:rPr>
        <w:t xml:space="preserve"> </w:t>
      </w:r>
      <w:r>
        <w:rPr>
          <w:lang w:eastAsia="ko-KR"/>
        </w:rPr>
        <w:t>고집으로</w:t>
      </w:r>
      <w:r>
        <w:rPr>
          <w:lang w:eastAsia="ko-KR"/>
        </w:rPr>
        <w:t xml:space="preserve">, </w:t>
      </w:r>
      <w:r>
        <w:rPr>
          <w:lang w:eastAsia="ko-KR"/>
        </w:rPr>
        <w:t>권위에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경멸로</w:t>
      </w:r>
      <w:r>
        <w:rPr>
          <w:lang w:eastAsia="ko-KR"/>
        </w:rPr>
        <w:t xml:space="preserve"> </w:t>
      </w:r>
      <w:r>
        <w:rPr>
          <w:lang w:eastAsia="ko-KR"/>
        </w:rPr>
        <w:t>규정됩니다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정부에</w:t>
      </w:r>
      <w:r>
        <w:rPr>
          <w:lang w:eastAsia="ko-KR"/>
        </w:rPr>
        <w:t xml:space="preserve"> </w:t>
      </w:r>
      <w:r>
        <w:rPr>
          <w:lang w:eastAsia="ko-KR"/>
        </w:rPr>
        <w:t>불평하는</w:t>
      </w:r>
      <w:r>
        <w:rPr>
          <w:lang w:eastAsia="ko-KR"/>
        </w:rPr>
        <w:t xml:space="preserve"> </w:t>
      </w:r>
      <w:r>
        <w:rPr>
          <w:lang w:eastAsia="ko-KR"/>
        </w:rPr>
        <w:t>자들로</w:t>
      </w:r>
      <w:r>
        <w:rPr>
          <w:lang w:eastAsia="ko-KR"/>
        </w:rPr>
        <w:t xml:space="preserve"> </w:t>
      </w:r>
      <w:r>
        <w:rPr>
          <w:lang w:eastAsia="ko-KR"/>
        </w:rPr>
        <w:t>고발당합니다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준수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부인하는</w:t>
      </w:r>
      <w:r>
        <w:rPr>
          <w:lang w:eastAsia="ko-KR"/>
        </w:rPr>
        <w:t xml:space="preserve"> </w:t>
      </w:r>
      <w:r>
        <w:rPr>
          <w:lang w:eastAsia="ko-KR"/>
        </w:rPr>
        <w:t>목사들은</w:t>
      </w:r>
      <w:r>
        <w:rPr>
          <w:lang w:eastAsia="ko-KR"/>
        </w:rPr>
        <w:t xml:space="preserve"> </w:t>
      </w:r>
      <w:r>
        <w:rPr>
          <w:lang w:eastAsia="ko-KR"/>
        </w:rPr>
        <w:t>당국의</w:t>
      </w:r>
      <w:r>
        <w:rPr>
          <w:lang w:eastAsia="ko-KR"/>
        </w:rPr>
        <w:t xml:space="preserve"> </w:t>
      </w:r>
      <w:r>
        <w:rPr>
          <w:lang w:eastAsia="ko-KR"/>
        </w:rPr>
        <w:t>권위에</w:t>
      </w:r>
      <w:r>
        <w:rPr>
          <w:lang w:eastAsia="ko-KR"/>
        </w:rPr>
        <w:t xml:space="preserve"> </w:t>
      </w:r>
      <w:r>
        <w:rPr>
          <w:lang w:eastAsia="ko-KR"/>
        </w:rPr>
        <w:t>복종하는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의무라고</w:t>
      </w:r>
      <w:r>
        <w:rPr>
          <w:lang w:eastAsia="ko-KR"/>
        </w:rPr>
        <w:t xml:space="preserve"> </w:t>
      </w:r>
      <w:r>
        <w:rPr>
          <w:lang w:eastAsia="ko-KR"/>
        </w:rPr>
        <w:t>강단에서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의회와</w:t>
      </w:r>
      <w:r>
        <w:rPr>
          <w:lang w:eastAsia="ko-KR"/>
        </w:rPr>
        <w:t xml:space="preserve"> </w:t>
      </w:r>
      <w:r>
        <w:rPr>
          <w:lang w:eastAsia="ko-KR"/>
        </w:rPr>
        <w:t>법정에서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증언으로</w:t>
      </w:r>
      <w:r>
        <w:rPr>
          <w:lang w:eastAsia="ko-KR"/>
        </w:rPr>
        <w:t xml:space="preserve"> </w:t>
      </w:r>
      <w:r>
        <w:rPr>
          <w:lang w:eastAsia="ko-KR"/>
        </w:rPr>
        <w:t>정죄당할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모함을</w:t>
      </w:r>
      <w:r>
        <w:rPr>
          <w:lang w:eastAsia="ko-KR"/>
        </w:rPr>
        <w:t xml:space="preserve"> </w:t>
      </w:r>
      <w:r>
        <w:rPr>
          <w:lang w:eastAsia="ko-KR"/>
        </w:rPr>
        <w:t>당하고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동기는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나쁘게</w:t>
      </w:r>
      <w:r>
        <w:rPr>
          <w:lang w:eastAsia="ko-KR"/>
        </w:rPr>
        <w:t xml:space="preserve"> </w:t>
      </w:r>
      <w:r>
        <w:rPr>
          <w:lang w:eastAsia="ko-KR"/>
        </w:rPr>
        <w:t>해석될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AFF93B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옹호하는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명백한</w:t>
      </w:r>
      <w:r>
        <w:rPr>
          <w:lang w:eastAsia="ko-KR"/>
        </w:rPr>
        <w:t xml:space="preserve"> </w:t>
      </w:r>
      <w:r>
        <w:rPr>
          <w:lang w:eastAsia="ko-KR"/>
        </w:rPr>
        <w:t>논증을</w:t>
      </w:r>
      <w:r>
        <w:rPr>
          <w:lang w:eastAsia="ko-KR"/>
        </w:rPr>
        <w:t xml:space="preserve"> </w:t>
      </w:r>
      <w:r>
        <w:rPr>
          <w:lang w:eastAsia="ko-KR"/>
        </w:rPr>
        <w:t>개신교회는</w:t>
      </w:r>
      <w:r>
        <w:rPr>
          <w:lang w:eastAsia="ko-KR"/>
        </w:rPr>
        <w:t xml:space="preserve"> </w:t>
      </w:r>
      <w:r>
        <w:rPr>
          <w:lang w:eastAsia="ko-KR"/>
        </w:rPr>
        <w:t>부인할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그러면서</w:t>
      </w:r>
      <w:r>
        <w:rPr>
          <w:lang w:eastAsia="ko-KR"/>
        </w:rPr>
        <w:t xml:space="preserve"> </w:t>
      </w:r>
      <w:r>
        <w:rPr>
          <w:lang w:eastAsia="ko-KR"/>
        </w:rPr>
        <w:t>성경으로</w:t>
      </w:r>
      <w:r>
        <w:rPr>
          <w:lang w:eastAsia="ko-KR"/>
        </w:rPr>
        <w:t xml:space="preserve"> </w:t>
      </w:r>
      <w:r>
        <w:rPr>
          <w:lang w:eastAsia="ko-KR"/>
        </w:rPr>
        <w:t>논박할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소유자들을</w:t>
      </w:r>
      <w:r>
        <w:rPr>
          <w:lang w:eastAsia="ko-KR"/>
        </w:rPr>
        <w:t xml:space="preserve"> </w:t>
      </w:r>
      <w:r>
        <w:rPr>
          <w:lang w:eastAsia="ko-KR"/>
        </w:rPr>
        <w:t>침묵시키려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비록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사실에</w:t>
      </w:r>
      <w:r>
        <w:rPr>
          <w:lang w:eastAsia="ko-KR"/>
        </w:rPr>
        <w:t xml:space="preserve"> </w:t>
      </w:r>
      <w:r>
        <w:rPr>
          <w:lang w:eastAsia="ko-KR"/>
        </w:rPr>
        <w:t>눈감았다</w:t>
      </w:r>
      <w:r>
        <w:rPr>
          <w:lang w:eastAsia="ko-KR"/>
        </w:rPr>
        <w:t xml:space="preserve"> </w:t>
      </w:r>
      <w:r>
        <w:rPr>
          <w:lang w:eastAsia="ko-KR"/>
        </w:rPr>
        <w:t>하더라도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기독교의</w:t>
      </w:r>
      <w:r>
        <w:rPr>
          <w:lang w:eastAsia="ko-KR"/>
        </w:rPr>
        <w:t xml:space="preserve"> </w:t>
      </w:r>
      <w:r>
        <w:rPr>
          <w:lang w:eastAsia="ko-KR"/>
        </w:rPr>
        <w:t>행태를</w:t>
      </w:r>
      <w:r>
        <w:rPr>
          <w:lang w:eastAsia="ko-KR"/>
        </w:rPr>
        <w:t xml:space="preserve"> </w:t>
      </w:r>
      <w:r>
        <w:rPr>
          <w:lang w:eastAsia="ko-KR"/>
        </w:rPr>
        <w:t>양심에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거부하고</w:t>
      </w:r>
      <w:r>
        <w:rPr>
          <w:lang w:eastAsia="ko-KR"/>
        </w:rPr>
        <w:t xml:space="preserve"> </w:t>
      </w:r>
      <w:r>
        <w:rPr>
          <w:lang w:eastAsia="ko-KR"/>
        </w:rPr>
        <w:t>교황이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거부하는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박해하는</w:t>
      </w:r>
      <w:r>
        <w:rPr>
          <w:lang w:eastAsia="ko-KR"/>
        </w:rPr>
        <w:t xml:space="preserve"> </w:t>
      </w:r>
      <w:r>
        <w:rPr>
          <w:lang w:eastAsia="ko-KR"/>
        </w:rPr>
        <w:t>길에</w:t>
      </w:r>
      <w:r>
        <w:rPr>
          <w:lang w:eastAsia="ko-KR"/>
        </w:rPr>
        <w:t xml:space="preserve"> </w:t>
      </w:r>
      <w:r>
        <w:rPr>
          <w:lang w:eastAsia="ko-KR"/>
        </w:rPr>
        <w:t>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</w:p>
    <w:p w14:paraId="59D2C78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교회와</w:t>
      </w:r>
      <w:r>
        <w:rPr>
          <w:lang w:eastAsia="ko-KR"/>
        </w:rPr>
        <w:t xml:space="preserve"> </w:t>
      </w:r>
      <w:r>
        <w:rPr>
          <w:lang w:eastAsia="ko-KR"/>
        </w:rPr>
        <w:t>국가의</w:t>
      </w:r>
      <w:r>
        <w:rPr>
          <w:lang w:eastAsia="ko-KR"/>
        </w:rPr>
        <w:t xml:space="preserve"> </w:t>
      </w:r>
      <w:r>
        <w:rPr>
          <w:lang w:eastAsia="ko-KR"/>
        </w:rPr>
        <w:t>지도자들은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계층이</w:t>
      </w:r>
      <w:r>
        <w:rPr>
          <w:lang w:eastAsia="ko-KR"/>
        </w:rPr>
        <w:t xml:space="preserve"> </w:t>
      </w:r>
      <w:r>
        <w:rPr>
          <w:lang w:eastAsia="ko-KR"/>
        </w:rPr>
        <w:t>일요일을</w:t>
      </w:r>
      <w:r>
        <w:rPr>
          <w:lang w:eastAsia="ko-KR"/>
        </w:rPr>
        <w:t xml:space="preserve"> </w:t>
      </w:r>
      <w:r>
        <w:rPr>
          <w:lang w:eastAsia="ko-KR"/>
        </w:rPr>
        <w:t>존중하도록</w:t>
      </w:r>
      <w:r>
        <w:rPr>
          <w:lang w:eastAsia="ko-KR"/>
        </w:rPr>
        <w:t xml:space="preserve"> </w:t>
      </w:r>
      <w:r>
        <w:rPr>
          <w:lang w:eastAsia="ko-KR"/>
        </w:rPr>
        <w:t>매수하고</w:t>
      </w:r>
      <w:r>
        <w:rPr>
          <w:lang w:eastAsia="ko-KR"/>
        </w:rPr>
        <w:t xml:space="preserve"> </w:t>
      </w:r>
      <w:r>
        <w:rPr>
          <w:lang w:eastAsia="ko-KR"/>
        </w:rPr>
        <w:t>설득하고</w:t>
      </w:r>
      <w:r>
        <w:rPr>
          <w:lang w:eastAsia="ko-KR"/>
        </w:rPr>
        <w:t xml:space="preserve"> </w:t>
      </w:r>
      <w:r>
        <w:rPr>
          <w:lang w:eastAsia="ko-KR"/>
        </w:rPr>
        <w:t>강요할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신적</w:t>
      </w:r>
      <w:r>
        <w:rPr>
          <w:lang w:eastAsia="ko-KR"/>
        </w:rPr>
        <w:t xml:space="preserve"> </w:t>
      </w:r>
      <w:r>
        <w:rPr>
          <w:lang w:eastAsia="ko-KR"/>
        </w:rPr>
        <w:t>권위의</w:t>
      </w:r>
      <w:r>
        <w:rPr>
          <w:lang w:eastAsia="ko-KR"/>
        </w:rPr>
        <w:t xml:space="preserve"> </w:t>
      </w:r>
      <w:r>
        <w:rPr>
          <w:lang w:eastAsia="ko-KR"/>
        </w:rPr>
        <w:t>부족을</w:t>
      </w:r>
      <w:r>
        <w:rPr>
          <w:lang w:eastAsia="ko-KR"/>
        </w:rPr>
        <w:t xml:space="preserve"> </w:t>
      </w:r>
      <w:r>
        <w:rPr>
          <w:lang w:eastAsia="ko-KR"/>
        </w:rPr>
        <w:t>압제적</w:t>
      </w:r>
      <w:r>
        <w:rPr>
          <w:lang w:eastAsia="ko-KR"/>
        </w:rPr>
        <w:t xml:space="preserve"> </w:t>
      </w:r>
      <w:r>
        <w:rPr>
          <w:lang w:eastAsia="ko-KR"/>
        </w:rPr>
        <w:t>법령으로</w:t>
      </w:r>
      <w:r>
        <w:rPr>
          <w:lang w:eastAsia="ko-KR"/>
        </w:rPr>
        <w:t xml:space="preserve"> </w:t>
      </w:r>
      <w:r>
        <w:rPr>
          <w:lang w:eastAsia="ko-KR"/>
        </w:rPr>
        <w:t>보충할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정치적</w:t>
      </w:r>
      <w:r>
        <w:rPr>
          <w:lang w:eastAsia="ko-KR"/>
        </w:rPr>
        <w:t xml:space="preserve"> </w:t>
      </w:r>
      <w:r>
        <w:rPr>
          <w:lang w:eastAsia="ko-KR"/>
        </w:rPr>
        <w:t>부패는</w:t>
      </w:r>
      <w:r>
        <w:rPr>
          <w:lang w:eastAsia="ko-KR"/>
        </w:rPr>
        <w:t xml:space="preserve"> </w:t>
      </w:r>
      <w:r>
        <w:rPr>
          <w:lang w:eastAsia="ko-KR"/>
        </w:rPr>
        <w:t>정의를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존중하는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소멸시키고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자유의</w:t>
      </w:r>
      <w:r>
        <w:rPr>
          <w:lang w:eastAsia="ko-KR"/>
        </w:rPr>
        <w:t xml:space="preserve"> </w:t>
      </w:r>
      <w:r>
        <w:rPr>
          <w:lang w:eastAsia="ko-KR"/>
        </w:rPr>
        <w:t>나라</w:t>
      </w:r>
      <w:r>
        <w:rPr>
          <w:lang w:eastAsia="ko-KR"/>
        </w:rPr>
        <w:t xml:space="preserve"> </w:t>
      </w:r>
      <w:r>
        <w:rPr>
          <w:lang w:eastAsia="ko-KR"/>
        </w:rPr>
        <w:t>미국에서도</w:t>
      </w:r>
      <w:r>
        <w:rPr>
          <w:lang w:eastAsia="ko-KR"/>
        </w:rPr>
        <w:t xml:space="preserve"> </w:t>
      </w:r>
      <w:r>
        <w:rPr>
          <w:lang w:eastAsia="ko-KR"/>
        </w:rPr>
        <w:t>위정자와</w:t>
      </w:r>
      <w:r>
        <w:rPr>
          <w:lang w:eastAsia="ko-KR"/>
        </w:rPr>
        <w:t xml:space="preserve"> </w:t>
      </w:r>
      <w:r>
        <w:rPr>
          <w:lang w:eastAsia="ko-KR"/>
        </w:rPr>
        <w:t>입법자들은</w:t>
      </w:r>
      <w:r>
        <w:rPr>
          <w:lang w:eastAsia="ko-KR"/>
        </w:rPr>
        <w:t xml:space="preserve"> </w:t>
      </w:r>
      <w:r>
        <w:rPr>
          <w:lang w:eastAsia="ko-KR"/>
        </w:rPr>
        <w:t>대중의</w:t>
      </w:r>
      <w:r>
        <w:rPr>
          <w:lang w:eastAsia="ko-KR"/>
        </w:rPr>
        <w:t xml:space="preserve"> </w:t>
      </w:r>
      <w:r>
        <w:rPr>
          <w:lang w:eastAsia="ko-KR"/>
        </w:rPr>
        <w:t>환심을</w:t>
      </w:r>
      <w:r>
        <w:rPr>
          <w:lang w:eastAsia="ko-KR"/>
        </w:rPr>
        <w:t xml:space="preserve"> </w:t>
      </w:r>
      <w:r>
        <w:rPr>
          <w:lang w:eastAsia="ko-KR"/>
        </w:rPr>
        <w:t>사기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일요일</w:t>
      </w:r>
      <w:r>
        <w:rPr>
          <w:lang w:eastAsia="ko-KR"/>
        </w:rPr>
        <w:t xml:space="preserve"> </w:t>
      </w:r>
      <w:r>
        <w:rPr>
          <w:lang w:eastAsia="ko-KR"/>
        </w:rPr>
        <w:t>준수</w:t>
      </w:r>
      <w:r>
        <w:rPr>
          <w:lang w:eastAsia="ko-KR"/>
        </w:rPr>
        <w:t xml:space="preserve">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시행령을</w:t>
      </w:r>
      <w:r>
        <w:rPr>
          <w:lang w:eastAsia="ko-KR"/>
        </w:rPr>
        <w:t xml:space="preserve"> </w:t>
      </w:r>
      <w:r>
        <w:rPr>
          <w:lang w:eastAsia="ko-KR"/>
        </w:rPr>
        <w:t>요구하는</w:t>
      </w:r>
      <w:r>
        <w:rPr>
          <w:lang w:eastAsia="ko-KR"/>
        </w:rPr>
        <w:t xml:space="preserve"> </w:t>
      </w:r>
      <w:r>
        <w:rPr>
          <w:lang w:eastAsia="ko-KR"/>
        </w:rPr>
        <w:t>목소리에</w:t>
      </w:r>
      <w:r>
        <w:rPr>
          <w:lang w:eastAsia="ko-KR"/>
        </w:rPr>
        <w:t xml:space="preserve"> </w:t>
      </w:r>
      <w:r>
        <w:rPr>
          <w:lang w:eastAsia="ko-KR"/>
        </w:rPr>
        <w:t>굴복할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크나큰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치르고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양심의</w:t>
      </w:r>
      <w:r>
        <w:rPr>
          <w:lang w:eastAsia="ko-KR"/>
        </w:rPr>
        <w:t xml:space="preserve"> </w:t>
      </w:r>
      <w:r>
        <w:rPr>
          <w:lang w:eastAsia="ko-KR"/>
        </w:rPr>
        <w:t>자유가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존중되지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절박한</w:t>
      </w:r>
      <w:r>
        <w:rPr>
          <w:lang w:eastAsia="ko-KR"/>
        </w:rPr>
        <w:t xml:space="preserve"> </w:t>
      </w:r>
      <w:r>
        <w:rPr>
          <w:lang w:eastAsia="ko-KR"/>
        </w:rPr>
        <w:t>싸움에서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선지자의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용이</w:t>
      </w:r>
      <w:r>
        <w:rPr>
          <w:lang w:eastAsia="ko-KR"/>
        </w:rPr>
        <w:t xml:space="preserve"> </w:t>
      </w:r>
      <w:r>
        <w:rPr>
          <w:lang w:eastAsia="ko-KR"/>
        </w:rPr>
        <w:t>여자에게</w:t>
      </w:r>
      <w:r>
        <w:rPr>
          <w:lang w:eastAsia="ko-KR"/>
        </w:rPr>
        <w:t xml:space="preserve"> </w:t>
      </w:r>
      <w:r>
        <w:rPr>
          <w:lang w:eastAsia="ko-KR"/>
        </w:rPr>
        <w:t>분노하여</w:t>
      </w:r>
      <w:r>
        <w:rPr>
          <w:lang w:eastAsia="ko-KR"/>
        </w:rPr>
        <w:t xml:space="preserve"> </w:t>
      </w:r>
      <w:r>
        <w:rPr>
          <w:lang w:eastAsia="ko-KR"/>
        </w:rPr>
        <w:t>돌아가서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여자의</w:t>
      </w:r>
      <w:r>
        <w:rPr>
          <w:lang w:eastAsia="ko-KR"/>
        </w:rPr>
        <w:t xml:space="preserve">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자손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지키며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증거를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자들과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싸우려고</w:t>
      </w:r>
      <w:r>
        <w:rPr>
          <w:lang w:eastAsia="ko-KR"/>
        </w:rPr>
        <w:t xml:space="preserve"> </w:t>
      </w:r>
      <w:r>
        <w:rPr>
          <w:lang w:eastAsia="ko-KR"/>
        </w:rPr>
        <w:t>바다</w:t>
      </w:r>
      <w:r>
        <w:rPr>
          <w:lang w:eastAsia="ko-KR"/>
        </w:rPr>
        <w:t xml:space="preserve"> </w:t>
      </w:r>
      <w:r>
        <w:rPr>
          <w:lang w:eastAsia="ko-KR"/>
        </w:rPr>
        <w:t>모래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있더라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12:17).</w:t>
      </w:r>
    </w:p>
    <w:p w14:paraId="063E0733" w14:textId="77777777" w:rsidR="00410202" w:rsidRDefault="00410202">
      <w:pPr>
        <w:jc w:val="both"/>
        <w:rPr>
          <w:lang w:eastAsia="ko-KR"/>
        </w:rPr>
      </w:pPr>
    </w:p>
    <w:p w14:paraId="14A6F1F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591-592</w:t>
      </w:r>
    </w:p>
    <w:p w14:paraId="639E552B" w14:textId="77777777" w:rsidR="00410202" w:rsidRDefault="00410202">
      <w:pPr>
        <w:jc w:val="both"/>
        <w:rPr>
          <w:lang w:eastAsia="ko-KR"/>
        </w:rPr>
      </w:pPr>
    </w:p>
    <w:p w14:paraId="4C363FCB" w14:textId="77777777" w:rsidR="00410202" w:rsidRDefault="00410202">
      <w:pPr>
        <w:jc w:val="both"/>
        <w:rPr>
          <w:lang w:eastAsia="ko-KR"/>
        </w:rPr>
      </w:pPr>
    </w:p>
    <w:p w14:paraId="583A1B2C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8314B50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</w:t>
      </w:r>
    </w:p>
    <w:p w14:paraId="26231E38" w14:textId="77777777" w:rsidR="00410202" w:rsidRDefault="00410202">
      <w:pPr>
        <w:jc w:val="both"/>
        <w:rPr>
          <w:lang w:eastAsia="ko-KR"/>
        </w:rPr>
      </w:pPr>
    </w:p>
    <w:p w14:paraId="2C4B223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속임수의</w:t>
      </w:r>
      <w:r>
        <w:rPr>
          <w:lang w:eastAsia="ko-KR"/>
        </w:rPr>
        <w:t xml:space="preserve"> </w:t>
      </w:r>
      <w:r>
        <w:rPr>
          <w:lang w:eastAsia="ko-KR"/>
        </w:rPr>
        <w:t>절정</w:t>
      </w:r>
    </w:p>
    <w:p w14:paraId="596D341B" w14:textId="77777777" w:rsidR="00410202" w:rsidRDefault="00410202">
      <w:pPr>
        <w:jc w:val="both"/>
        <w:rPr>
          <w:lang w:eastAsia="ko-KR"/>
        </w:rPr>
      </w:pPr>
    </w:p>
    <w:p w14:paraId="4D74E79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그리스도들과</w:t>
      </w:r>
      <w:r>
        <w:rPr>
          <w:lang w:eastAsia="ko-KR"/>
        </w:rPr>
        <w:t xml:space="preserve">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선지자들이</w:t>
      </w:r>
      <w:r>
        <w:rPr>
          <w:lang w:eastAsia="ko-KR"/>
        </w:rPr>
        <w:t xml:space="preserve"> </w:t>
      </w:r>
      <w:r>
        <w:rPr>
          <w:lang w:eastAsia="ko-KR"/>
        </w:rPr>
        <w:t>일어나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표적과</w:t>
      </w:r>
      <w:r>
        <w:rPr>
          <w:lang w:eastAsia="ko-KR"/>
        </w:rPr>
        <w:t xml:space="preserve"> </w:t>
      </w:r>
      <w:r>
        <w:rPr>
          <w:lang w:eastAsia="ko-KR"/>
        </w:rPr>
        <w:t>기사를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수만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택하신</w:t>
      </w:r>
      <w:r>
        <w:rPr>
          <w:lang w:eastAsia="ko-KR"/>
        </w:rPr>
        <w:t xml:space="preserve"> </w:t>
      </w:r>
      <w:r>
        <w:rPr>
          <w:lang w:eastAsia="ko-KR"/>
        </w:rPr>
        <w:t>자들도</w:t>
      </w:r>
      <w:r>
        <w:rPr>
          <w:lang w:eastAsia="ko-KR"/>
        </w:rPr>
        <w:t xml:space="preserve"> </w:t>
      </w:r>
      <w:r>
        <w:rPr>
          <w:lang w:eastAsia="ko-KR"/>
        </w:rPr>
        <w:t>미혹하리라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24:24).</w:t>
      </w:r>
    </w:p>
    <w:p w14:paraId="18E68340" w14:textId="77777777" w:rsidR="00410202" w:rsidRDefault="00410202">
      <w:pPr>
        <w:jc w:val="both"/>
        <w:rPr>
          <w:lang w:eastAsia="ko-KR"/>
        </w:rPr>
      </w:pPr>
    </w:p>
    <w:p w14:paraId="5E45E27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무서운</w:t>
      </w:r>
      <w:r>
        <w:rPr>
          <w:lang w:eastAsia="ko-KR"/>
        </w:rPr>
        <w:t xml:space="preserve"> </w:t>
      </w:r>
      <w:r>
        <w:rPr>
          <w:lang w:eastAsia="ko-KR"/>
        </w:rPr>
        <w:t>초자연적</w:t>
      </w:r>
      <w:r>
        <w:rPr>
          <w:lang w:eastAsia="ko-KR"/>
        </w:rPr>
        <w:t xml:space="preserve"> </w:t>
      </w:r>
      <w:r>
        <w:rPr>
          <w:lang w:eastAsia="ko-KR"/>
        </w:rPr>
        <w:t>광경이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나타나</w:t>
      </w:r>
      <w:r>
        <w:rPr>
          <w:lang w:eastAsia="ko-KR"/>
        </w:rPr>
        <w:t xml:space="preserve"> </w:t>
      </w:r>
      <w:r>
        <w:rPr>
          <w:lang w:eastAsia="ko-KR"/>
        </w:rPr>
        <w:t>기적을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마귀의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 </w:t>
      </w:r>
      <w:r>
        <w:rPr>
          <w:lang w:eastAsia="ko-KR"/>
        </w:rPr>
        <w:t>마귀의</w:t>
      </w:r>
      <w:r>
        <w:rPr>
          <w:lang w:eastAsia="ko-KR"/>
        </w:rPr>
        <w:t xml:space="preserve"> </w:t>
      </w:r>
      <w:r>
        <w:rPr>
          <w:lang w:eastAsia="ko-KR"/>
        </w:rPr>
        <w:t>영은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군주들과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속임수로</w:t>
      </w:r>
      <w:r>
        <w:rPr>
          <w:lang w:eastAsia="ko-KR"/>
        </w:rPr>
        <w:t xml:space="preserve"> </w:t>
      </w:r>
      <w:r>
        <w:rPr>
          <w:lang w:eastAsia="ko-KR"/>
        </w:rPr>
        <w:t>사로잡을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정부에</w:t>
      </w:r>
      <w:r>
        <w:rPr>
          <w:lang w:eastAsia="ko-KR"/>
        </w:rPr>
        <w:t xml:space="preserve"> </w:t>
      </w:r>
      <w:r>
        <w:rPr>
          <w:lang w:eastAsia="ko-KR"/>
        </w:rPr>
        <w:t>대적하는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투쟁에</w:t>
      </w:r>
      <w:r>
        <w:rPr>
          <w:lang w:eastAsia="ko-KR"/>
        </w:rPr>
        <w:t xml:space="preserve"> </w:t>
      </w:r>
      <w:r>
        <w:rPr>
          <w:lang w:eastAsia="ko-KR"/>
        </w:rPr>
        <w:t>사탄과</w:t>
      </w:r>
      <w:r>
        <w:rPr>
          <w:lang w:eastAsia="ko-KR"/>
        </w:rPr>
        <w:t xml:space="preserve"> </w:t>
      </w:r>
      <w:r>
        <w:rPr>
          <w:lang w:eastAsia="ko-KR"/>
        </w:rPr>
        <w:t>연합하도록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내몰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영에게</w:t>
      </w:r>
      <w:r>
        <w:rPr>
          <w:lang w:eastAsia="ko-KR"/>
        </w:rPr>
        <w:t xml:space="preserve"> </w:t>
      </w:r>
      <w:r>
        <w:rPr>
          <w:lang w:eastAsia="ko-KR"/>
        </w:rPr>
        <w:t>통치자와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속을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일어나서</w:t>
      </w:r>
      <w:r>
        <w:rPr>
          <w:lang w:eastAsia="ko-KR"/>
        </w:rPr>
        <w:t xml:space="preserve"> </w:t>
      </w:r>
      <w:r>
        <w:rPr>
          <w:lang w:eastAsia="ko-KR"/>
        </w:rPr>
        <w:t>그리스도로</w:t>
      </w:r>
      <w:r>
        <w:rPr>
          <w:lang w:eastAsia="ko-KR"/>
        </w:rPr>
        <w:t xml:space="preserve"> </w:t>
      </w:r>
      <w:r>
        <w:rPr>
          <w:lang w:eastAsia="ko-KR"/>
        </w:rPr>
        <w:t>자처할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해당하는</w:t>
      </w:r>
      <w:r>
        <w:rPr>
          <w:lang w:eastAsia="ko-KR"/>
        </w:rPr>
        <w:t xml:space="preserve"> </w:t>
      </w:r>
      <w:r>
        <w:rPr>
          <w:lang w:eastAsia="ko-KR"/>
        </w:rPr>
        <w:t>칭호와</w:t>
      </w:r>
      <w:r>
        <w:rPr>
          <w:lang w:eastAsia="ko-KR"/>
        </w:rPr>
        <w:t xml:space="preserve"> </w:t>
      </w:r>
      <w:r>
        <w:rPr>
          <w:lang w:eastAsia="ko-KR"/>
        </w:rPr>
        <w:t>예배를</w:t>
      </w:r>
      <w:r>
        <w:rPr>
          <w:lang w:eastAsia="ko-KR"/>
        </w:rPr>
        <w:t xml:space="preserve"> </w:t>
      </w:r>
      <w:r>
        <w:rPr>
          <w:lang w:eastAsia="ko-KR"/>
        </w:rPr>
        <w:t>요구할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병</w:t>
      </w:r>
      <w:r>
        <w:rPr>
          <w:lang w:eastAsia="ko-KR"/>
        </w:rPr>
        <w:t xml:space="preserve"> </w:t>
      </w:r>
      <w:r>
        <w:rPr>
          <w:lang w:eastAsia="ko-KR"/>
        </w:rPr>
        <w:t>고치는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이적을</w:t>
      </w:r>
      <w:r>
        <w:rPr>
          <w:lang w:eastAsia="ko-KR"/>
        </w:rPr>
        <w:t xml:space="preserve"> </w:t>
      </w:r>
      <w:r>
        <w:rPr>
          <w:lang w:eastAsia="ko-KR"/>
        </w:rPr>
        <w:t>행하고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증언과</w:t>
      </w:r>
      <w:r>
        <w:rPr>
          <w:lang w:eastAsia="ko-KR"/>
        </w:rPr>
        <w:t xml:space="preserve"> </w:t>
      </w:r>
      <w:r>
        <w:rPr>
          <w:lang w:eastAsia="ko-KR"/>
        </w:rPr>
        <w:t>반대되는</w:t>
      </w:r>
      <w:r>
        <w:rPr>
          <w:lang w:eastAsia="ko-KR"/>
        </w:rPr>
        <w:t xml:space="preserve"> </w:t>
      </w:r>
      <w:r>
        <w:rPr>
          <w:lang w:eastAsia="ko-KR"/>
        </w:rPr>
        <w:t>계시를</w:t>
      </w:r>
      <w:r>
        <w:rPr>
          <w:lang w:eastAsia="ko-KR"/>
        </w:rPr>
        <w:t xml:space="preserve"> </w:t>
      </w:r>
      <w:r>
        <w:rPr>
          <w:lang w:eastAsia="ko-KR"/>
        </w:rPr>
        <w:t>하늘로부터</w:t>
      </w:r>
      <w:r>
        <w:rPr>
          <w:lang w:eastAsia="ko-KR"/>
        </w:rPr>
        <w:t xml:space="preserve"> </w:t>
      </w:r>
      <w:r>
        <w:rPr>
          <w:lang w:eastAsia="ko-KR"/>
        </w:rPr>
        <w:t>받았다고</w:t>
      </w:r>
      <w:r>
        <w:rPr>
          <w:lang w:eastAsia="ko-KR"/>
        </w:rPr>
        <w:t xml:space="preserve"> </w:t>
      </w:r>
      <w:r>
        <w:rPr>
          <w:lang w:eastAsia="ko-KR"/>
        </w:rPr>
        <w:t>주장할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A0E2CF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모습으로</w:t>
      </w:r>
      <w:r>
        <w:rPr>
          <w:lang w:eastAsia="ko-KR"/>
        </w:rPr>
        <w:t xml:space="preserve"> </w:t>
      </w:r>
      <w:r>
        <w:rPr>
          <w:lang w:eastAsia="ko-KR"/>
        </w:rPr>
        <w:t>나타날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대사기극은</w:t>
      </w:r>
      <w:r>
        <w:rPr>
          <w:lang w:eastAsia="ko-KR"/>
        </w:rPr>
        <w:t xml:space="preserve"> </w:t>
      </w:r>
      <w:r>
        <w:rPr>
          <w:lang w:eastAsia="ko-KR"/>
        </w:rPr>
        <w:t>절정에</w:t>
      </w:r>
      <w:r>
        <w:rPr>
          <w:lang w:eastAsia="ko-KR"/>
        </w:rPr>
        <w:t xml:space="preserve"> </w:t>
      </w:r>
      <w:r>
        <w:rPr>
          <w:lang w:eastAsia="ko-KR"/>
        </w:rPr>
        <w:t>달합니다</w:t>
      </w:r>
      <w:r>
        <w:rPr>
          <w:lang w:eastAsia="ko-KR"/>
        </w:rPr>
        <w:t xml:space="preserve">.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재림을</w:t>
      </w:r>
      <w:r>
        <w:rPr>
          <w:lang w:eastAsia="ko-KR"/>
        </w:rPr>
        <w:t xml:space="preserve"> </w:t>
      </w:r>
      <w:r>
        <w:rPr>
          <w:lang w:eastAsia="ko-KR"/>
        </w:rPr>
        <w:t>희망의</w:t>
      </w:r>
      <w:r>
        <w:rPr>
          <w:lang w:eastAsia="ko-KR"/>
        </w:rPr>
        <w:t xml:space="preserve"> </w:t>
      </w:r>
      <w:r>
        <w:rPr>
          <w:lang w:eastAsia="ko-KR"/>
        </w:rPr>
        <w:t>정점으로</w:t>
      </w:r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기다려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 xml:space="preserve">. </w:t>
      </w:r>
      <w:r>
        <w:rPr>
          <w:lang w:eastAsia="ko-KR"/>
        </w:rPr>
        <w:t>대사기꾼은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오신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연출할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세계</w:t>
      </w:r>
      <w:r>
        <w:rPr>
          <w:lang w:eastAsia="ko-KR"/>
        </w:rPr>
        <w:t xml:space="preserve"> </w:t>
      </w:r>
      <w:r>
        <w:rPr>
          <w:lang w:eastAsia="ko-KR"/>
        </w:rPr>
        <w:t>여기저기에서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위엄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휘황찬란한</w:t>
      </w:r>
      <w:r>
        <w:rPr>
          <w:lang w:eastAsia="ko-KR"/>
        </w:rPr>
        <w:t xml:space="preserve"> </w:t>
      </w:r>
      <w:r>
        <w:rPr>
          <w:lang w:eastAsia="ko-KR"/>
        </w:rPr>
        <w:t>존재로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드러낼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모습은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요한계시록에서</w:t>
      </w:r>
      <w:r>
        <w:rPr>
          <w:lang w:eastAsia="ko-KR"/>
        </w:rPr>
        <w:t xml:space="preserve"> </w:t>
      </w:r>
      <w:r>
        <w:rPr>
          <w:lang w:eastAsia="ko-KR"/>
        </w:rPr>
        <w:t>요한이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묘사한</w:t>
      </w:r>
      <w:r>
        <w:rPr>
          <w:lang w:eastAsia="ko-KR"/>
        </w:rPr>
        <w:t xml:space="preserve"> </w:t>
      </w:r>
      <w:r>
        <w:rPr>
          <w:lang w:eastAsia="ko-KR"/>
        </w:rPr>
        <w:t>모습과</w:t>
      </w:r>
      <w:r>
        <w:rPr>
          <w:lang w:eastAsia="ko-KR"/>
        </w:rPr>
        <w:t xml:space="preserve"> </w:t>
      </w:r>
      <w:r>
        <w:rPr>
          <w:lang w:eastAsia="ko-KR"/>
        </w:rPr>
        <w:t>흡사합니다</w:t>
      </w:r>
      <w:r>
        <w:rPr>
          <w:lang w:eastAsia="ko-KR"/>
        </w:rPr>
        <w:t>(</w:t>
      </w:r>
      <w:r>
        <w:rPr>
          <w:lang w:eastAsia="ko-KR"/>
        </w:rPr>
        <w:t>계</w:t>
      </w:r>
      <w:r>
        <w:rPr>
          <w:lang w:eastAsia="ko-KR"/>
        </w:rPr>
        <w:t xml:space="preserve"> 1:13-15). “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오셨다</w:t>
      </w:r>
      <w:r>
        <w:rPr>
          <w:lang w:eastAsia="ko-KR"/>
        </w:rPr>
        <w:t xml:space="preserve">!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오셨다</w:t>
      </w:r>
      <w:r>
        <w:rPr>
          <w:lang w:eastAsia="ko-KR"/>
        </w:rPr>
        <w:t xml:space="preserve">!”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부르짖는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함성이</w:t>
      </w:r>
      <w:r>
        <w:rPr>
          <w:lang w:eastAsia="ko-KR"/>
        </w:rPr>
        <w:t xml:space="preserve"> </w:t>
      </w:r>
      <w:r>
        <w:rPr>
          <w:lang w:eastAsia="ko-KR"/>
        </w:rPr>
        <w:t>공중에</w:t>
      </w:r>
      <w:r>
        <w:rPr>
          <w:lang w:eastAsia="ko-KR"/>
        </w:rPr>
        <w:t xml:space="preserve"> </w:t>
      </w:r>
      <w:r>
        <w:rPr>
          <w:lang w:eastAsia="ko-KR"/>
        </w:rPr>
        <w:t>울려</w:t>
      </w:r>
      <w:r>
        <w:rPr>
          <w:lang w:eastAsia="ko-KR"/>
        </w:rPr>
        <w:t xml:space="preserve"> </w:t>
      </w:r>
      <w:r>
        <w:rPr>
          <w:lang w:eastAsia="ko-KR"/>
        </w:rPr>
        <w:t>퍼집니다</w:t>
      </w:r>
      <w:r>
        <w:rPr>
          <w:lang w:eastAsia="ko-KR"/>
        </w:rPr>
        <w:t xml:space="preserve">.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엎드려</w:t>
      </w:r>
      <w:r>
        <w:rPr>
          <w:lang w:eastAsia="ko-KR"/>
        </w:rPr>
        <w:t xml:space="preserve"> </w:t>
      </w:r>
      <w:r>
        <w:rPr>
          <w:lang w:eastAsia="ko-KR"/>
        </w:rPr>
        <w:t>경배합니다</w:t>
      </w:r>
      <w:r>
        <w:rPr>
          <w:lang w:eastAsia="ko-KR"/>
        </w:rPr>
        <w:t xml:space="preserve">.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계실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제자들을</w:t>
      </w:r>
      <w:r>
        <w:rPr>
          <w:lang w:eastAsia="ko-KR"/>
        </w:rPr>
        <w:t xml:space="preserve"> </w:t>
      </w:r>
      <w:r>
        <w:rPr>
          <w:lang w:eastAsia="ko-KR"/>
        </w:rPr>
        <w:t>축복하셨던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축복합니다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음성은</w:t>
      </w:r>
      <w:r>
        <w:rPr>
          <w:lang w:eastAsia="ko-KR"/>
        </w:rPr>
        <w:t xml:space="preserve"> </w:t>
      </w:r>
      <w:r>
        <w:rPr>
          <w:lang w:eastAsia="ko-KR"/>
        </w:rPr>
        <w:t>부드럽고</w:t>
      </w:r>
      <w:r>
        <w:rPr>
          <w:lang w:eastAsia="ko-KR"/>
        </w:rPr>
        <w:t xml:space="preserve"> </w:t>
      </w:r>
      <w:r>
        <w:rPr>
          <w:lang w:eastAsia="ko-KR"/>
        </w:rPr>
        <w:t>온화하고</w:t>
      </w:r>
      <w:r>
        <w:rPr>
          <w:lang w:eastAsia="ko-KR"/>
        </w:rPr>
        <w:t xml:space="preserve"> </w:t>
      </w:r>
      <w:r>
        <w:rPr>
          <w:lang w:eastAsia="ko-KR"/>
        </w:rPr>
        <w:t>아름답습니다</w:t>
      </w:r>
      <w:r>
        <w:rPr>
          <w:lang w:eastAsia="ko-KR"/>
        </w:rPr>
        <w:t xml:space="preserve">. 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말씀하셨던</w:t>
      </w:r>
      <w:r>
        <w:rPr>
          <w:lang w:eastAsia="ko-KR"/>
        </w:rPr>
        <w:t xml:space="preserve"> </w:t>
      </w:r>
      <w:r>
        <w:rPr>
          <w:lang w:eastAsia="ko-KR"/>
        </w:rPr>
        <w:t>똑같은</w:t>
      </w:r>
      <w:r>
        <w:rPr>
          <w:lang w:eastAsia="ko-KR"/>
        </w:rPr>
        <w:t xml:space="preserve"> </w:t>
      </w:r>
      <w:r>
        <w:rPr>
          <w:lang w:eastAsia="ko-KR"/>
        </w:rPr>
        <w:t>내용의</w:t>
      </w:r>
      <w:r>
        <w:rPr>
          <w:lang w:eastAsia="ko-KR"/>
        </w:rPr>
        <w:t xml:space="preserve"> </w:t>
      </w:r>
      <w:r>
        <w:rPr>
          <w:lang w:eastAsia="ko-KR"/>
        </w:rPr>
        <w:t>일부를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우아하고</w:t>
      </w:r>
      <w:r>
        <w:rPr>
          <w:lang w:eastAsia="ko-KR"/>
        </w:rPr>
        <w:t xml:space="preserve"> </w:t>
      </w:r>
      <w:r>
        <w:rPr>
          <w:lang w:eastAsia="ko-KR"/>
        </w:rPr>
        <w:t>동정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음조로</w:t>
      </w:r>
      <w:r>
        <w:rPr>
          <w:lang w:eastAsia="ko-KR"/>
        </w:rPr>
        <w:t xml:space="preserve"> </w:t>
      </w:r>
      <w:r>
        <w:rPr>
          <w:lang w:eastAsia="ko-KR"/>
        </w:rPr>
        <w:t>소개하며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병을</w:t>
      </w:r>
      <w:r>
        <w:rPr>
          <w:lang w:eastAsia="ko-KR"/>
        </w:rPr>
        <w:t xml:space="preserve"> </w:t>
      </w:r>
      <w:r>
        <w:rPr>
          <w:lang w:eastAsia="ko-KR"/>
        </w:rPr>
        <w:t>고칩니다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그리스도로</w:t>
      </w:r>
      <w:r>
        <w:rPr>
          <w:lang w:eastAsia="ko-KR"/>
        </w:rPr>
        <w:t xml:space="preserve"> </w:t>
      </w:r>
      <w:r>
        <w:rPr>
          <w:lang w:eastAsia="ko-KR"/>
        </w:rPr>
        <w:t>가장하여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일요일로</w:t>
      </w:r>
      <w:r>
        <w:rPr>
          <w:lang w:eastAsia="ko-KR"/>
        </w:rPr>
        <w:t xml:space="preserve"> </w:t>
      </w:r>
      <w:r>
        <w:rPr>
          <w:lang w:eastAsia="ko-KR"/>
        </w:rPr>
        <w:t>바꾸었다며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복되게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그날을</w:t>
      </w:r>
      <w:r>
        <w:rPr>
          <w:lang w:eastAsia="ko-KR"/>
        </w:rPr>
        <w:t xml:space="preserve"> </w:t>
      </w:r>
      <w:r>
        <w:rPr>
          <w:lang w:eastAsia="ko-KR"/>
        </w:rPr>
        <w:t>거룩히</w:t>
      </w:r>
      <w:r>
        <w:rPr>
          <w:lang w:eastAsia="ko-KR"/>
        </w:rPr>
        <w:t xml:space="preserve"> </w:t>
      </w:r>
      <w:r>
        <w:rPr>
          <w:lang w:eastAsia="ko-KR"/>
        </w:rPr>
        <w:t>여기라고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명합니다</w:t>
      </w:r>
      <w:r>
        <w:rPr>
          <w:lang w:eastAsia="ko-KR"/>
        </w:rPr>
        <w:t xml:space="preserve">. </w:t>
      </w:r>
      <w:r>
        <w:rPr>
          <w:lang w:eastAsia="ko-KR"/>
        </w:rPr>
        <w:t>일곱째</w:t>
      </w:r>
      <w:r>
        <w:rPr>
          <w:lang w:eastAsia="ko-KR"/>
        </w:rPr>
        <w:t xml:space="preserve"> </w:t>
      </w:r>
      <w:r>
        <w:rPr>
          <w:lang w:eastAsia="ko-KR"/>
        </w:rPr>
        <w:t>날을</w:t>
      </w:r>
      <w:r>
        <w:rPr>
          <w:lang w:eastAsia="ko-KR"/>
        </w:rPr>
        <w:t xml:space="preserve"> </w:t>
      </w:r>
      <w:r>
        <w:rPr>
          <w:lang w:eastAsia="ko-KR"/>
        </w:rPr>
        <w:t>끈질기게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사람들에</w:t>
      </w:r>
      <w:r>
        <w:rPr>
          <w:lang w:eastAsia="ko-KR"/>
        </w:rPr>
        <w:t xml:space="preserve"> </w:t>
      </w:r>
      <w:r>
        <w:rPr>
          <w:lang w:eastAsia="ko-KR"/>
        </w:rPr>
        <w:t>대해서는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보낸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천사를</w:t>
      </w:r>
      <w:r>
        <w:rPr>
          <w:lang w:eastAsia="ko-KR"/>
        </w:rPr>
        <w:t xml:space="preserve"> </w:t>
      </w:r>
      <w:r>
        <w:rPr>
          <w:lang w:eastAsia="ko-KR"/>
        </w:rPr>
        <w:t>거절했으므로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모독한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선언합니다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강력하고</w:t>
      </w:r>
      <w:r>
        <w:rPr>
          <w:lang w:eastAsia="ko-KR"/>
        </w:rPr>
        <w:t xml:space="preserve"> </w:t>
      </w:r>
      <w:r>
        <w:rPr>
          <w:lang w:eastAsia="ko-KR"/>
        </w:rPr>
        <w:t>거스르기</w:t>
      </w:r>
      <w:r>
        <w:rPr>
          <w:lang w:eastAsia="ko-KR"/>
        </w:rPr>
        <w:t xml:space="preserve"> </w:t>
      </w:r>
      <w:r>
        <w:rPr>
          <w:lang w:eastAsia="ko-KR"/>
        </w:rPr>
        <w:t>힘든</w:t>
      </w:r>
      <w:r>
        <w:rPr>
          <w:lang w:eastAsia="ko-KR"/>
        </w:rPr>
        <w:t xml:space="preserve"> </w:t>
      </w:r>
      <w:r>
        <w:rPr>
          <w:lang w:eastAsia="ko-KR"/>
        </w:rPr>
        <w:t>속임수입니다</w:t>
      </w:r>
      <w:r>
        <w:rPr>
          <w:lang w:eastAsia="ko-KR"/>
        </w:rPr>
        <w:t xml:space="preserve">.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마술쟁이</w:t>
      </w:r>
      <w:r>
        <w:rPr>
          <w:lang w:eastAsia="ko-KR"/>
        </w:rPr>
        <w:t xml:space="preserve"> </w:t>
      </w:r>
      <w:r>
        <w:rPr>
          <w:lang w:eastAsia="ko-KR"/>
        </w:rPr>
        <w:t>시몬에게</w:t>
      </w:r>
      <w:r>
        <w:rPr>
          <w:lang w:eastAsia="ko-KR"/>
        </w:rPr>
        <w:t xml:space="preserve"> </w:t>
      </w:r>
      <w:r>
        <w:rPr>
          <w:lang w:eastAsia="ko-KR"/>
        </w:rPr>
        <w:t>속은</w:t>
      </w:r>
      <w:r>
        <w:rPr>
          <w:lang w:eastAsia="ko-KR"/>
        </w:rPr>
        <w:t xml:space="preserve"> </w:t>
      </w:r>
      <w:r>
        <w:rPr>
          <w:lang w:eastAsia="ko-KR"/>
        </w:rPr>
        <w:t>사마리아</w:t>
      </w:r>
      <w:r>
        <w:rPr>
          <w:lang w:eastAsia="ko-KR"/>
        </w:rPr>
        <w:t xml:space="preserve"> </w:t>
      </w:r>
      <w:r>
        <w:rPr>
          <w:lang w:eastAsia="ko-KR"/>
        </w:rPr>
        <w:t>백성처럼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미천한</w:t>
      </w:r>
      <w:r>
        <w:rPr>
          <w:lang w:eastAsia="ko-KR"/>
        </w:rPr>
        <w:t xml:space="preserve"> </w:t>
      </w:r>
      <w:r>
        <w:rPr>
          <w:lang w:eastAsia="ko-KR"/>
        </w:rPr>
        <w:t>사람부터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사람에</w:t>
      </w:r>
      <w:r>
        <w:rPr>
          <w:lang w:eastAsia="ko-KR"/>
        </w:rPr>
        <w:t xml:space="preserve"> </w:t>
      </w:r>
      <w:r>
        <w:rPr>
          <w:lang w:eastAsia="ko-KR"/>
        </w:rPr>
        <w:t>이르기까지</w:t>
      </w:r>
      <w:r>
        <w:rPr>
          <w:lang w:eastAsia="ko-KR"/>
        </w:rPr>
        <w:t xml:space="preserve"> 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사람이야말로</w:t>
      </w:r>
      <w:r>
        <w:rPr>
          <w:lang w:eastAsia="ko-KR"/>
        </w:rPr>
        <w:t xml:space="preserve"> ‘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>’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알려진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사람이다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8:10, </w:t>
      </w:r>
      <w:r>
        <w:rPr>
          <w:lang w:eastAsia="ko-KR"/>
        </w:rPr>
        <w:t>쉬운성경</w:t>
      </w:r>
      <w:r>
        <w:rPr>
          <w:lang w:eastAsia="ko-KR"/>
        </w:rPr>
        <w:t>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말하며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마법사의</w:t>
      </w:r>
      <w:r>
        <w:rPr>
          <w:lang w:eastAsia="ko-KR"/>
        </w:rPr>
        <w:t xml:space="preserve"> </w:t>
      </w:r>
      <w:r>
        <w:rPr>
          <w:lang w:eastAsia="ko-KR"/>
        </w:rPr>
        <w:t>말에</w:t>
      </w:r>
      <w:r>
        <w:rPr>
          <w:lang w:eastAsia="ko-KR"/>
        </w:rPr>
        <w:t xml:space="preserve"> </w:t>
      </w:r>
      <w:r>
        <w:rPr>
          <w:lang w:eastAsia="ko-KR"/>
        </w:rPr>
        <w:t>귀를</w:t>
      </w:r>
      <w:r>
        <w:rPr>
          <w:lang w:eastAsia="ko-KR"/>
        </w:rPr>
        <w:t xml:space="preserve"> </w:t>
      </w:r>
      <w:r>
        <w:rPr>
          <w:lang w:eastAsia="ko-KR"/>
        </w:rPr>
        <w:t>기울입니다</w:t>
      </w:r>
    </w:p>
    <w:p w14:paraId="4CDF3CD2" w14:textId="77777777" w:rsidR="00410202" w:rsidRDefault="00410202">
      <w:pPr>
        <w:jc w:val="both"/>
        <w:rPr>
          <w:lang w:eastAsia="ko-KR"/>
        </w:rPr>
      </w:pPr>
    </w:p>
    <w:p w14:paraId="2B2D164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624-625</w:t>
      </w:r>
    </w:p>
    <w:p w14:paraId="7BBBD73C" w14:textId="77777777" w:rsidR="00410202" w:rsidRDefault="00410202">
      <w:pPr>
        <w:jc w:val="both"/>
        <w:rPr>
          <w:lang w:eastAsia="ko-KR"/>
        </w:rPr>
      </w:pPr>
    </w:p>
    <w:p w14:paraId="703D2343" w14:textId="77777777" w:rsidR="00410202" w:rsidRDefault="00410202">
      <w:pPr>
        <w:jc w:val="both"/>
        <w:rPr>
          <w:lang w:eastAsia="ko-KR"/>
        </w:rPr>
      </w:pPr>
    </w:p>
    <w:p w14:paraId="747EB4F4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BF0D8F8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14</w:t>
      </w:r>
      <w:r>
        <w:rPr>
          <w:lang w:eastAsia="ko-KR"/>
        </w:rPr>
        <w:t>일</w:t>
      </w:r>
    </w:p>
    <w:p w14:paraId="21C08454" w14:textId="77777777" w:rsidR="00410202" w:rsidRDefault="00410202">
      <w:pPr>
        <w:jc w:val="both"/>
        <w:rPr>
          <w:lang w:eastAsia="ko-KR"/>
        </w:rPr>
      </w:pPr>
    </w:p>
    <w:p w14:paraId="71A1430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속지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</w:p>
    <w:p w14:paraId="5294A248" w14:textId="77777777" w:rsidR="00410202" w:rsidRDefault="00410202">
      <w:pPr>
        <w:jc w:val="both"/>
        <w:rPr>
          <w:lang w:eastAsia="ko-KR"/>
        </w:rPr>
      </w:pPr>
    </w:p>
    <w:p w14:paraId="2B22760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말하되</w:t>
      </w:r>
      <w:r>
        <w:rPr>
          <w:lang w:eastAsia="ko-KR"/>
        </w:rPr>
        <w:t xml:space="preserve"> 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광야에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 </w:t>
      </w:r>
      <w:r>
        <w:rPr>
          <w:lang w:eastAsia="ko-KR"/>
        </w:rPr>
        <w:t>하여도</w:t>
      </w:r>
      <w:r>
        <w:rPr>
          <w:lang w:eastAsia="ko-KR"/>
        </w:rPr>
        <w:t xml:space="preserve"> </w:t>
      </w:r>
      <w:r>
        <w:rPr>
          <w:lang w:eastAsia="ko-KR"/>
        </w:rPr>
        <w:t>나가지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골방에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 </w:t>
      </w:r>
      <w:r>
        <w:rPr>
          <w:lang w:eastAsia="ko-KR"/>
        </w:rPr>
        <w:t>하여도</w:t>
      </w:r>
      <w:r>
        <w:rPr>
          <w:lang w:eastAsia="ko-KR"/>
        </w:rPr>
        <w:t xml:space="preserve"> </w:t>
      </w:r>
      <w:r>
        <w:rPr>
          <w:lang w:eastAsia="ko-KR"/>
        </w:rPr>
        <w:t>믿지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24:26).</w:t>
      </w:r>
    </w:p>
    <w:p w14:paraId="6417BF04" w14:textId="77777777" w:rsidR="00410202" w:rsidRDefault="00410202">
      <w:pPr>
        <w:jc w:val="both"/>
        <w:rPr>
          <w:lang w:eastAsia="ko-KR"/>
        </w:rPr>
      </w:pPr>
    </w:p>
    <w:p w14:paraId="7E07E4A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속지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가르침은</w:t>
      </w:r>
      <w:r>
        <w:rPr>
          <w:lang w:eastAsia="ko-KR"/>
        </w:rPr>
        <w:t xml:space="preserve"> </w:t>
      </w:r>
      <w:r>
        <w:rPr>
          <w:lang w:eastAsia="ko-KR"/>
        </w:rPr>
        <w:t>성경에</w:t>
      </w:r>
      <w:r>
        <w:rPr>
          <w:lang w:eastAsia="ko-KR"/>
        </w:rPr>
        <w:t xml:space="preserve"> </w:t>
      </w:r>
      <w:r>
        <w:rPr>
          <w:lang w:eastAsia="ko-KR"/>
        </w:rPr>
        <w:t>들어맞지</w:t>
      </w:r>
      <w:r>
        <w:rPr>
          <w:lang w:eastAsia="ko-KR"/>
        </w:rPr>
        <w:t xml:space="preserve"> </w:t>
      </w:r>
      <w:r>
        <w:rPr>
          <w:lang w:eastAsia="ko-KR"/>
        </w:rPr>
        <w:t>않기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짐승과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우상을</w:t>
      </w:r>
      <w:r>
        <w:rPr>
          <w:lang w:eastAsia="ko-KR"/>
        </w:rPr>
        <w:t xml:space="preserve"> </w:t>
      </w:r>
      <w:r>
        <w:rPr>
          <w:lang w:eastAsia="ko-KR"/>
        </w:rPr>
        <w:t>경배하는</w:t>
      </w:r>
      <w:r>
        <w:rPr>
          <w:lang w:eastAsia="ko-KR"/>
        </w:rPr>
        <w:t xml:space="preserve"> </w:t>
      </w:r>
      <w:r>
        <w:rPr>
          <w:lang w:eastAsia="ko-KR"/>
        </w:rPr>
        <w:t>자들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자비가</w:t>
      </w:r>
      <w:r>
        <w:rPr>
          <w:lang w:eastAsia="ko-KR"/>
        </w:rPr>
        <w:t xml:space="preserve"> </w:t>
      </w:r>
      <w:r>
        <w:rPr>
          <w:lang w:eastAsia="ko-KR"/>
        </w:rPr>
        <w:t>섞이지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진노가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쏟아질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성경이</w:t>
      </w:r>
      <w:r>
        <w:rPr>
          <w:lang w:eastAsia="ko-KR"/>
        </w:rPr>
        <w:t xml:space="preserve"> </w:t>
      </w:r>
      <w:r>
        <w:rPr>
          <w:lang w:eastAsia="ko-KR"/>
        </w:rPr>
        <w:t>밝히고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선언합니다</w:t>
      </w:r>
      <w:r>
        <w:rPr>
          <w:lang w:eastAsia="ko-KR"/>
        </w:rPr>
        <w:t xml:space="preserve">. </w:t>
      </w:r>
    </w:p>
    <w:p w14:paraId="0FDCB41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사탄에게는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재림</w:t>
      </w:r>
      <w:r>
        <w:rPr>
          <w:lang w:eastAsia="ko-KR"/>
        </w:rPr>
        <w:t xml:space="preserve"> </w:t>
      </w:r>
      <w:r>
        <w:rPr>
          <w:lang w:eastAsia="ko-KR"/>
        </w:rPr>
        <w:t>장면을</w:t>
      </w:r>
      <w:r>
        <w:rPr>
          <w:lang w:eastAsia="ko-KR"/>
        </w:rPr>
        <w:t xml:space="preserve"> </w:t>
      </w:r>
      <w:r>
        <w:rPr>
          <w:lang w:eastAsia="ko-KR"/>
        </w:rPr>
        <w:t>모방하는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허용되지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관련한</w:t>
      </w:r>
      <w:r>
        <w:rPr>
          <w:lang w:eastAsia="ko-KR"/>
        </w:rPr>
        <w:t xml:space="preserve"> </w:t>
      </w:r>
      <w:r>
        <w:rPr>
          <w:lang w:eastAsia="ko-KR"/>
        </w:rPr>
        <w:t>속임수에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경고하시며</w:t>
      </w:r>
      <w:r>
        <w:rPr>
          <w:lang w:eastAsia="ko-KR"/>
        </w:rPr>
        <w:t xml:space="preserve"> </w:t>
      </w:r>
      <w:r>
        <w:rPr>
          <w:lang w:eastAsia="ko-KR"/>
        </w:rPr>
        <w:t>재림의</w:t>
      </w:r>
      <w:r>
        <w:rPr>
          <w:lang w:eastAsia="ko-KR"/>
        </w:rPr>
        <w:t xml:space="preserve"> </w:t>
      </w:r>
      <w:r>
        <w:rPr>
          <w:lang w:eastAsia="ko-KR"/>
        </w:rPr>
        <w:t>전개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예언하셨습니다</w:t>
      </w:r>
      <w:r>
        <w:rPr>
          <w:lang w:eastAsia="ko-KR"/>
        </w:rPr>
        <w:t>. …“</w:t>
      </w:r>
      <w:r>
        <w:rPr>
          <w:lang w:eastAsia="ko-KR"/>
        </w:rPr>
        <w:t>번개가</w:t>
      </w:r>
      <w:r>
        <w:rPr>
          <w:lang w:eastAsia="ko-KR"/>
        </w:rPr>
        <w:t xml:space="preserve"> </w:t>
      </w:r>
      <w:r>
        <w:rPr>
          <w:lang w:eastAsia="ko-KR"/>
        </w:rPr>
        <w:t>동편에서</w:t>
      </w:r>
      <w:r>
        <w:rPr>
          <w:lang w:eastAsia="ko-KR"/>
        </w:rPr>
        <w:t xml:space="preserve"> </w:t>
      </w:r>
      <w:r>
        <w:rPr>
          <w:lang w:eastAsia="ko-KR"/>
        </w:rPr>
        <w:t>나서</w:t>
      </w:r>
      <w:r>
        <w:rPr>
          <w:lang w:eastAsia="ko-KR"/>
        </w:rPr>
        <w:t xml:space="preserve"> </w:t>
      </w:r>
      <w:r>
        <w:rPr>
          <w:lang w:eastAsia="ko-KR"/>
        </w:rPr>
        <w:t>서편까지</w:t>
      </w:r>
      <w:r>
        <w:rPr>
          <w:lang w:eastAsia="ko-KR"/>
        </w:rPr>
        <w:t xml:space="preserve"> </w:t>
      </w:r>
      <w:r>
        <w:rPr>
          <w:lang w:eastAsia="ko-KR"/>
        </w:rPr>
        <w:t>번쩍임같이</w:t>
      </w:r>
      <w:r>
        <w:rPr>
          <w:lang w:eastAsia="ko-KR"/>
        </w:rPr>
        <w:t xml:space="preserve"> </w:t>
      </w:r>
      <w:r>
        <w:rPr>
          <w:lang w:eastAsia="ko-KR"/>
        </w:rPr>
        <w:t>인자의</w:t>
      </w:r>
      <w:r>
        <w:rPr>
          <w:lang w:eastAsia="ko-KR"/>
        </w:rPr>
        <w:t xml:space="preserve"> </w:t>
      </w:r>
      <w:r>
        <w:rPr>
          <w:lang w:eastAsia="ko-KR"/>
        </w:rPr>
        <w:t>임함도</w:t>
      </w:r>
      <w:r>
        <w:rPr>
          <w:lang w:eastAsia="ko-KR"/>
        </w:rPr>
        <w:t xml:space="preserve"> </w:t>
      </w:r>
      <w:r>
        <w:rPr>
          <w:lang w:eastAsia="ko-KR"/>
        </w:rPr>
        <w:t>그러하리라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24:27).</w:t>
      </w:r>
    </w:p>
    <w:p w14:paraId="20F597E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재림은</w:t>
      </w:r>
      <w:r>
        <w:rPr>
          <w:lang w:eastAsia="ko-KR"/>
        </w:rPr>
        <w:t xml:space="preserve"> </w:t>
      </w:r>
      <w:r>
        <w:rPr>
          <w:lang w:eastAsia="ko-KR"/>
        </w:rPr>
        <w:t>모방할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우주가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사건을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세계가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목격할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8D1E9B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부지런히</w:t>
      </w:r>
      <w:r>
        <w:rPr>
          <w:lang w:eastAsia="ko-KR"/>
        </w:rPr>
        <w:t xml:space="preserve"> </w:t>
      </w:r>
      <w:r>
        <w:rPr>
          <w:lang w:eastAsia="ko-KR"/>
        </w:rPr>
        <w:t>연구하고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사람만이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세계를</w:t>
      </w:r>
      <w:r>
        <w:rPr>
          <w:lang w:eastAsia="ko-KR"/>
        </w:rPr>
        <w:t xml:space="preserve"> </w:t>
      </w:r>
      <w:r>
        <w:rPr>
          <w:lang w:eastAsia="ko-KR"/>
        </w:rPr>
        <w:t>사로잡는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미혹에서</w:t>
      </w:r>
      <w:r>
        <w:rPr>
          <w:lang w:eastAsia="ko-KR"/>
        </w:rPr>
        <w:t xml:space="preserve"> </w:t>
      </w:r>
      <w:r>
        <w:rPr>
          <w:lang w:eastAsia="ko-KR"/>
        </w:rPr>
        <w:t>보호받습니다</w:t>
      </w:r>
      <w:r>
        <w:rPr>
          <w:lang w:eastAsia="ko-KR"/>
        </w:rPr>
        <w:t xml:space="preserve">.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증언에</w:t>
      </w:r>
      <w:r>
        <w:rPr>
          <w:lang w:eastAsia="ko-KR"/>
        </w:rPr>
        <w:t xml:space="preserve"> </w:t>
      </w:r>
      <w:r>
        <w:rPr>
          <w:lang w:eastAsia="ko-KR"/>
        </w:rPr>
        <w:t>의하여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사기꾼의</w:t>
      </w:r>
      <w:r>
        <w:rPr>
          <w:lang w:eastAsia="ko-KR"/>
        </w:rPr>
        <w:t xml:space="preserve"> </w:t>
      </w:r>
      <w:r>
        <w:rPr>
          <w:lang w:eastAsia="ko-KR"/>
        </w:rPr>
        <w:t>변장을</w:t>
      </w:r>
      <w:r>
        <w:rPr>
          <w:lang w:eastAsia="ko-KR"/>
        </w:rPr>
        <w:t xml:space="preserve"> </w:t>
      </w:r>
      <w:r>
        <w:rPr>
          <w:lang w:eastAsia="ko-KR"/>
        </w:rPr>
        <w:t>알아챕니다</w:t>
      </w:r>
      <w:r>
        <w:rPr>
          <w:lang w:eastAsia="ko-KR"/>
        </w:rPr>
        <w:t xml:space="preserve">. </w:t>
      </w:r>
      <w:r>
        <w:rPr>
          <w:lang w:eastAsia="ko-KR"/>
        </w:rPr>
        <w:t>시련의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이릅니다</w:t>
      </w:r>
      <w:r>
        <w:rPr>
          <w:lang w:eastAsia="ko-KR"/>
        </w:rPr>
        <w:t xml:space="preserve">. </w:t>
      </w:r>
      <w:r>
        <w:rPr>
          <w:lang w:eastAsia="ko-KR"/>
        </w:rPr>
        <w:t>시련이라는</w:t>
      </w:r>
      <w:r>
        <w:rPr>
          <w:lang w:eastAsia="ko-KR"/>
        </w:rPr>
        <w:t xml:space="preserve"> </w:t>
      </w:r>
      <w:r>
        <w:rPr>
          <w:lang w:eastAsia="ko-KR"/>
        </w:rPr>
        <w:t>체질을</w:t>
      </w:r>
      <w:r>
        <w:rPr>
          <w:lang w:eastAsia="ko-KR"/>
        </w:rPr>
        <w:t xml:space="preserve"> </w:t>
      </w:r>
      <w:r>
        <w:rPr>
          <w:lang w:eastAsia="ko-KR"/>
        </w:rPr>
        <w:t>거쳐서</w:t>
      </w:r>
      <w:r>
        <w:rPr>
          <w:lang w:eastAsia="ko-KR"/>
        </w:rPr>
        <w:t xml:space="preserve"> </w:t>
      </w:r>
      <w:r>
        <w:rPr>
          <w:lang w:eastAsia="ko-KR"/>
        </w:rPr>
        <w:t>참그리스도인이</w:t>
      </w:r>
      <w:r>
        <w:rPr>
          <w:lang w:eastAsia="ko-KR"/>
        </w:rPr>
        <w:t xml:space="preserve"> </w:t>
      </w:r>
      <w:r>
        <w:rPr>
          <w:lang w:eastAsia="ko-KR"/>
        </w:rPr>
        <w:t>규명될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감성적</w:t>
      </w:r>
      <w:r>
        <w:rPr>
          <w:lang w:eastAsia="ko-KR"/>
        </w:rPr>
        <w:t xml:space="preserve"> </w:t>
      </w:r>
      <w:r>
        <w:rPr>
          <w:lang w:eastAsia="ko-KR"/>
        </w:rPr>
        <w:t>증거에</w:t>
      </w:r>
      <w:r>
        <w:rPr>
          <w:lang w:eastAsia="ko-KR"/>
        </w:rPr>
        <w:t xml:space="preserve"> </w:t>
      </w:r>
      <w:r>
        <w:rPr>
          <w:lang w:eastAsia="ko-KR"/>
        </w:rPr>
        <w:t>흔들리지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있습니까</w:t>
      </w:r>
      <w:r>
        <w:rPr>
          <w:lang w:eastAsia="ko-KR"/>
        </w:rPr>
        <w:t xml:space="preserve">?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위기를</w:t>
      </w:r>
      <w:r>
        <w:rPr>
          <w:lang w:eastAsia="ko-KR"/>
        </w:rPr>
        <w:t xml:space="preserve"> </w:t>
      </w:r>
      <w:r>
        <w:rPr>
          <w:lang w:eastAsia="ko-KR"/>
        </w:rPr>
        <w:t>당할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,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성경만을</w:t>
      </w:r>
      <w:r>
        <w:rPr>
          <w:lang w:eastAsia="ko-KR"/>
        </w:rPr>
        <w:t xml:space="preserve"> 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붙들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있습니까</w:t>
      </w:r>
      <w:r>
        <w:rPr>
          <w:lang w:eastAsia="ko-KR"/>
        </w:rPr>
        <w:t xml:space="preserve">?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그날을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준비하지</w:t>
      </w:r>
      <w:r>
        <w:rPr>
          <w:lang w:eastAsia="ko-KR"/>
        </w:rPr>
        <w:t xml:space="preserve"> </w:t>
      </w:r>
      <w:r>
        <w:rPr>
          <w:lang w:eastAsia="ko-KR"/>
        </w:rPr>
        <w:t>못하도록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방법으로</w:t>
      </w:r>
      <w:r>
        <w:rPr>
          <w:lang w:eastAsia="ko-KR"/>
        </w:rPr>
        <w:t xml:space="preserve"> </w:t>
      </w:r>
      <w:r>
        <w:rPr>
          <w:lang w:eastAsia="ko-KR"/>
        </w:rPr>
        <w:t>방해할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사건들을</w:t>
      </w:r>
      <w:r>
        <w:rPr>
          <w:lang w:eastAsia="ko-KR"/>
        </w:rPr>
        <w:t xml:space="preserve"> </w:t>
      </w:r>
      <w:r>
        <w:rPr>
          <w:lang w:eastAsia="ko-KR"/>
        </w:rPr>
        <w:t>일으켜서</w:t>
      </w:r>
      <w:r>
        <w:rPr>
          <w:lang w:eastAsia="ko-KR"/>
        </w:rPr>
        <w:t xml:space="preserve"> </w:t>
      </w:r>
      <w:r>
        <w:rPr>
          <w:lang w:eastAsia="ko-KR"/>
        </w:rPr>
        <w:t>앞길을</w:t>
      </w:r>
      <w:r>
        <w:rPr>
          <w:lang w:eastAsia="ko-KR"/>
        </w:rPr>
        <w:t xml:space="preserve"> </w:t>
      </w:r>
      <w:r>
        <w:rPr>
          <w:lang w:eastAsia="ko-KR"/>
        </w:rPr>
        <w:t>가로막으며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재물로</w:t>
      </w:r>
      <w:r>
        <w:rPr>
          <w:lang w:eastAsia="ko-KR"/>
        </w:rPr>
        <w:t xml:space="preserve"> </w:t>
      </w:r>
      <w:r>
        <w:rPr>
          <w:lang w:eastAsia="ko-KR"/>
        </w:rPr>
        <w:t>옭아매고</w:t>
      </w:r>
      <w:r>
        <w:rPr>
          <w:lang w:eastAsia="ko-KR"/>
        </w:rPr>
        <w:t xml:space="preserve"> </w:t>
      </w:r>
      <w:r>
        <w:rPr>
          <w:lang w:eastAsia="ko-KR"/>
        </w:rPr>
        <w:t>힘들고</w:t>
      </w:r>
      <w:r>
        <w:rPr>
          <w:lang w:eastAsia="ko-KR"/>
        </w:rPr>
        <w:t xml:space="preserve"> </w:t>
      </w:r>
      <w:r>
        <w:rPr>
          <w:lang w:eastAsia="ko-KR"/>
        </w:rPr>
        <w:t>무거운</w:t>
      </w:r>
      <w:r>
        <w:rPr>
          <w:lang w:eastAsia="ko-KR"/>
        </w:rPr>
        <w:t xml:space="preserve"> </w:t>
      </w:r>
      <w:r>
        <w:rPr>
          <w:lang w:eastAsia="ko-KR"/>
        </w:rPr>
        <w:t>부담을</w:t>
      </w:r>
      <w:r>
        <w:rPr>
          <w:lang w:eastAsia="ko-KR"/>
        </w:rPr>
        <w:t xml:space="preserve"> </w:t>
      </w:r>
      <w:r>
        <w:rPr>
          <w:lang w:eastAsia="ko-KR"/>
        </w:rPr>
        <w:t>지워서</w:t>
      </w:r>
      <w:r>
        <w:rPr>
          <w:lang w:eastAsia="ko-KR"/>
        </w:rPr>
        <w:t xml:space="preserve"> </w:t>
      </w:r>
      <w:r>
        <w:rPr>
          <w:lang w:eastAsia="ko-KR"/>
        </w:rPr>
        <w:t>현세의</w:t>
      </w:r>
      <w:r>
        <w:rPr>
          <w:lang w:eastAsia="ko-KR"/>
        </w:rPr>
        <w:t xml:space="preserve"> </w:t>
      </w:r>
      <w:r>
        <w:rPr>
          <w:lang w:eastAsia="ko-KR"/>
        </w:rPr>
        <w:t>염려로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짓눌리게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심판의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덫과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이르게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800C98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기독교</w:t>
      </w:r>
      <w:r>
        <w:rPr>
          <w:lang w:eastAsia="ko-KR"/>
        </w:rPr>
        <w:t xml:space="preserve"> </w:t>
      </w:r>
      <w:r>
        <w:rPr>
          <w:lang w:eastAsia="ko-KR"/>
        </w:rPr>
        <w:t>국가의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위정자가</w:t>
      </w:r>
      <w:r>
        <w:rPr>
          <w:lang w:eastAsia="ko-KR"/>
        </w:rPr>
        <w:t xml:space="preserve"> </w:t>
      </w:r>
      <w:r>
        <w:rPr>
          <w:lang w:eastAsia="ko-KR"/>
        </w:rPr>
        <w:t>법령을</w:t>
      </w:r>
      <w:r>
        <w:rPr>
          <w:lang w:eastAsia="ko-KR"/>
        </w:rPr>
        <w:t xml:space="preserve"> </w:t>
      </w:r>
      <w:r>
        <w:rPr>
          <w:lang w:eastAsia="ko-KR"/>
        </w:rPr>
        <w:t>포고하여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자들에게서</w:t>
      </w:r>
      <w:r>
        <w:rPr>
          <w:lang w:eastAsia="ko-KR"/>
        </w:rPr>
        <w:t xml:space="preserve"> </w:t>
      </w:r>
      <w:r>
        <w:rPr>
          <w:lang w:eastAsia="ko-KR"/>
        </w:rPr>
        <w:t>정부의</w:t>
      </w:r>
      <w:r>
        <w:rPr>
          <w:lang w:eastAsia="ko-KR"/>
        </w:rPr>
        <w:t xml:space="preserve"> </w:t>
      </w:r>
      <w:r>
        <w:rPr>
          <w:lang w:eastAsia="ko-KR"/>
        </w:rPr>
        <w:t>보호가</w:t>
      </w:r>
      <w:r>
        <w:rPr>
          <w:lang w:eastAsia="ko-KR"/>
        </w:rPr>
        <w:t xml:space="preserve"> </w:t>
      </w:r>
      <w:r>
        <w:rPr>
          <w:lang w:eastAsia="ko-KR"/>
        </w:rPr>
        <w:t>거두어지고</w:t>
      </w:r>
      <w:r>
        <w:rPr>
          <w:lang w:eastAsia="ko-KR"/>
        </w:rPr>
        <w:t xml:space="preserve"> </w:t>
      </w:r>
      <w:r>
        <w:rPr>
          <w:lang w:eastAsia="ko-KR"/>
        </w:rPr>
        <w:t>멸하려는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넘겨지게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도시와</w:t>
      </w:r>
      <w:r>
        <w:rPr>
          <w:lang w:eastAsia="ko-KR"/>
        </w:rPr>
        <w:t xml:space="preserve"> </w:t>
      </w:r>
      <w:r>
        <w:rPr>
          <w:lang w:eastAsia="ko-KR"/>
        </w:rPr>
        <w:t>촌락을</w:t>
      </w:r>
      <w:r>
        <w:rPr>
          <w:lang w:eastAsia="ko-KR"/>
        </w:rPr>
        <w:t xml:space="preserve"> </w:t>
      </w:r>
      <w:r>
        <w:rPr>
          <w:lang w:eastAsia="ko-KR"/>
        </w:rPr>
        <w:t>떠나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황량하고</w:t>
      </w:r>
      <w:r>
        <w:rPr>
          <w:lang w:eastAsia="ko-KR"/>
        </w:rPr>
        <w:t xml:space="preserve"> </w:t>
      </w:r>
      <w:r>
        <w:rPr>
          <w:lang w:eastAsia="ko-KR"/>
        </w:rPr>
        <w:t>인적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무리</w:t>
      </w:r>
      <w:r>
        <w:rPr>
          <w:lang w:eastAsia="ko-KR"/>
        </w:rPr>
        <w:t xml:space="preserve"> </w:t>
      </w:r>
      <w:r>
        <w:rPr>
          <w:lang w:eastAsia="ko-KR"/>
        </w:rPr>
        <w:t>지어</w:t>
      </w:r>
      <w:r>
        <w:rPr>
          <w:lang w:eastAsia="ko-KR"/>
        </w:rPr>
        <w:t xml:space="preserve"> </w:t>
      </w:r>
      <w:r>
        <w:rPr>
          <w:lang w:eastAsia="ko-KR"/>
        </w:rPr>
        <w:t>거할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요새와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산속에서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피난처를</w:t>
      </w:r>
      <w:r>
        <w:rPr>
          <w:lang w:eastAsia="ko-KR"/>
        </w:rPr>
        <w:t xml:space="preserve"> </w:t>
      </w:r>
      <w:r>
        <w:rPr>
          <w:lang w:eastAsia="ko-KR"/>
        </w:rPr>
        <w:t>찾으며</w:t>
      </w:r>
      <w:r>
        <w:rPr>
          <w:lang w:eastAsia="ko-KR"/>
        </w:rPr>
        <w:t xml:space="preserve"> </w:t>
      </w:r>
      <w:r>
        <w:rPr>
          <w:lang w:eastAsia="ko-KR"/>
        </w:rPr>
        <w:t>피에몽</w:t>
      </w:r>
      <w:r>
        <w:rPr>
          <w:lang w:eastAsia="ko-KR"/>
        </w:rPr>
        <w:t xml:space="preserve"> </w:t>
      </w:r>
      <w:r>
        <w:rPr>
          <w:lang w:eastAsia="ko-KR"/>
        </w:rPr>
        <w:t>골짜기에</w:t>
      </w:r>
      <w:r>
        <w:rPr>
          <w:lang w:eastAsia="ko-KR"/>
        </w:rPr>
        <w:t xml:space="preserve"> </w:t>
      </w:r>
      <w:r>
        <w:rPr>
          <w:lang w:eastAsia="ko-KR"/>
        </w:rPr>
        <w:t>숨어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그리스도인처럼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곳을</w:t>
      </w:r>
      <w:r>
        <w:rPr>
          <w:lang w:eastAsia="ko-KR"/>
        </w:rPr>
        <w:t xml:space="preserve"> </w:t>
      </w:r>
      <w:r>
        <w:rPr>
          <w:lang w:eastAsia="ko-KR"/>
        </w:rPr>
        <w:t>성소로</w:t>
      </w:r>
      <w:r>
        <w:rPr>
          <w:lang w:eastAsia="ko-KR"/>
        </w:rPr>
        <w:t xml:space="preserve"> </w:t>
      </w:r>
      <w:r>
        <w:rPr>
          <w:lang w:eastAsia="ko-KR"/>
        </w:rPr>
        <w:t>삼고</w:t>
      </w:r>
      <w:r>
        <w:rPr>
          <w:lang w:eastAsia="ko-KR"/>
        </w:rPr>
        <w:t xml:space="preserve"> “</w:t>
      </w:r>
      <w:r>
        <w:rPr>
          <w:lang w:eastAsia="ko-KR"/>
        </w:rPr>
        <w:t>견고한</w:t>
      </w:r>
      <w:r>
        <w:rPr>
          <w:lang w:eastAsia="ko-KR"/>
        </w:rPr>
        <w:t xml:space="preserve"> </w:t>
      </w:r>
      <w:r>
        <w:rPr>
          <w:lang w:eastAsia="ko-KR"/>
        </w:rPr>
        <w:t>바위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33:16)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감사할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나라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계층에서</w:t>
      </w:r>
      <w:r>
        <w:rPr>
          <w:lang w:eastAsia="ko-KR"/>
        </w:rPr>
        <w:t xml:space="preserve"> </w:t>
      </w:r>
      <w:r>
        <w:rPr>
          <w:lang w:eastAsia="ko-KR"/>
        </w:rPr>
        <w:t>지위</w:t>
      </w:r>
      <w:r>
        <w:rPr>
          <w:lang w:eastAsia="ko-KR"/>
        </w:rPr>
        <w:t xml:space="preserve"> </w:t>
      </w:r>
      <w:r>
        <w:rPr>
          <w:lang w:eastAsia="ko-KR"/>
        </w:rPr>
        <w:t>고하</w:t>
      </w:r>
      <w:r>
        <w:rPr>
          <w:lang w:eastAsia="ko-KR"/>
        </w:rPr>
        <w:t xml:space="preserve">, </w:t>
      </w:r>
      <w:r>
        <w:rPr>
          <w:lang w:eastAsia="ko-KR"/>
        </w:rPr>
        <w:t>빈부</w:t>
      </w:r>
      <w:r>
        <w:rPr>
          <w:lang w:eastAsia="ko-KR"/>
        </w:rPr>
        <w:t xml:space="preserve"> </w:t>
      </w:r>
      <w:r>
        <w:rPr>
          <w:lang w:eastAsia="ko-KR"/>
        </w:rPr>
        <w:t>격차</w:t>
      </w:r>
      <w:r>
        <w:rPr>
          <w:lang w:eastAsia="ko-KR"/>
        </w:rPr>
        <w:t xml:space="preserve">, </w:t>
      </w:r>
      <w:r>
        <w:rPr>
          <w:lang w:eastAsia="ko-KR"/>
        </w:rPr>
        <w:t>인종을</w:t>
      </w:r>
      <w:r>
        <w:rPr>
          <w:lang w:eastAsia="ko-KR"/>
        </w:rPr>
        <w:t xml:space="preserve"> </w:t>
      </w:r>
      <w:r>
        <w:rPr>
          <w:lang w:eastAsia="ko-KR"/>
        </w:rPr>
        <w:t>막론하고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부당하고</w:t>
      </w:r>
      <w:r>
        <w:rPr>
          <w:lang w:eastAsia="ko-KR"/>
        </w:rPr>
        <w:t xml:space="preserve"> </w:t>
      </w:r>
      <w:r>
        <w:rPr>
          <w:lang w:eastAsia="ko-KR"/>
        </w:rPr>
        <w:t>잔인하게</w:t>
      </w:r>
      <w:r>
        <w:rPr>
          <w:lang w:eastAsia="ko-KR"/>
        </w:rPr>
        <w:t xml:space="preserve"> </w:t>
      </w:r>
      <w:r>
        <w:rPr>
          <w:lang w:eastAsia="ko-KR"/>
        </w:rPr>
        <w:t>속박당할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1413AE1" w14:textId="77777777" w:rsidR="00410202" w:rsidRDefault="00410202">
      <w:pPr>
        <w:jc w:val="both"/>
        <w:rPr>
          <w:lang w:eastAsia="ko-KR"/>
        </w:rPr>
      </w:pPr>
    </w:p>
    <w:p w14:paraId="4E7CB1F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625-626</w:t>
      </w:r>
    </w:p>
    <w:p w14:paraId="20C41D9C" w14:textId="77777777" w:rsidR="00410202" w:rsidRDefault="00410202">
      <w:pPr>
        <w:jc w:val="both"/>
        <w:rPr>
          <w:lang w:eastAsia="ko-KR"/>
        </w:rPr>
      </w:pPr>
    </w:p>
    <w:p w14:paraId="1EB0AB16" w14:textId="77777777" w:rsidR="00410202" w:rsidRDefault="00410202">
      <w:pPr>
        <w:jc w:val="both"/>
        <w:rPr>
          <w:lang w:eastAsia="ko-KR"/>
        </w:rPr>
      </w:pPr>
    </w:p>
    <w:p w14:paraId="7AA0346B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F07ED5F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</w:p>
    <w:p w14:paraId="1E2A4322" w14:textId="77777777" w:rsidR="00410202" w:rsidRDefault="00410202">
      <w:pPr>
        <w:jc w:val="both"/>
        <w:rPr>
          <w:lang w:eastAsia="ko-KR"/>
        </w:rPr>
      </w:pPr>
    </w:p>
    <w:p w14:paraId="565E3F4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고난</w:t>
      </w:r>
    </w:p>
    <w:p w14:paraId="78AF3F8A" w14:textId="77777777" w:rsidR="00410202" w:rsidRDefault="00410202">
      <w:pPr>
        <w:jc w:val="both"/>
        <w:rPr>
          <w:lang w:eastAsia="ko-KR"/>
        </w:rPr>
      </w:pPr>
    </w:p>
    <w:p w14:paraId="762597C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엘리야를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아합이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이르되</w:t>
      </w:r>
      <w:r>
        <w:rPr>
          <w:lang w:eastAsia="ko-KR"/>
        </w:rPr>
        <w:t xml:space="preserve"> </w:t>
      </w:r>
      <w:r>
        <w:rPr>
          <w:lang w:eastAsia="ko-KR"/>
        </w:rPr>
        <w:t>이스라엘을</w:t>
      </w:r>
      <w:r>
        <w:rPr>
          <w:lang w:eastAsia="ko-KR"/>
        </w:rPr>
        <w:t xml:space="preserve"> </w:t>
      </w:r>
      <w:r>
        <w:rPr>
          <w:lang w:eastAsia="ko-KR"/>
        </w:rPr>
        <w:t>괴롭게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자여</w:t>
      </w:r>
      <w:r>
        <w:rPr>
          <w:lang w:eastAsia="ko-KR"/>
        </w:rPr>
        <w:t xml:space="preserve"> </w:t>
      </w:r>
      <w:r>
        <w:rPr>
          <w:lang w:eastAsia="ko-KR"/>
        </w:rPr>
        <w:t>너냐</w:t>
      </w:r>
      <w:r>
        <w:rPr>
          <w:lang w:eastAsia="ko-KR"/>
        </w:rPr>
        <w:t>”(</w:t>
      </w:r>
      <w:r>
        <w:rPr>
          <w:lang w:eastAsia="ko-KR"/>
        </w:rPr>
        <w:t>왕상</w:t>
      </w:r>
      <w:r>
        <w:rPr>
          <w:lang w:eastAsia="ko-KR"/>
        </w:rPr>
        <w:t xml:space="preserve"> 18:17).</w:t>
      </w:r>
    </w:p>
    <w:p w14:paraId="1B3C96D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 xml:space="preserve">                </w:t>
      </w:r>
    </w:p>
    <w:p w14:paraId="7E7499F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존중하는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‘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심판을</w:t>
      </w:r>
      <w:r>
        <w:rPr>
          <w:lang w:eastAsia="ko-KR"/>
        </w:rPr>
        <w:t xml:space="preserve"> </w:t>
      </w:r>
      <w:r>
        <w:rPr>
          <w:lang w:eastAsia="ko-KR"/>
        </w:rPr>
        <w:t>야기하는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>’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비난을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무서운</w:t>
      </w:r>
      <w:r>
        <w:rPr>
          <w:lang w:eastAsia="ko-KR"/>
        </w:rPr>
        <w:t xml:space="preserve"> </w:t>
      </w:r>
      <w:r>
        <w:rPr>
          <w:lang w:eastAsia="ko-KR"/>
        </w:rPr>
        <w:t>재난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지상을</w:t>
      </w:r>
      <w:r>
        <w:rPr>
          <w:lang w:eastAsia="ko-KR"/>
        </w:rPr>
        <w:t xml:space="preserve"> </w:t>
      </w:r>
      <w:r>
        <w:rPr>
          <w:lang w:eastAsia="ko-KR"/>
        </w:rPr>
        <w:t>비극으로</w:t>
      </w:r>
      <w:r>
        <w:rPr>
          <w:lang w:eastAsia="ko-KR"/>
        </w:rPr>
        <w:t xml:space="preserve"> </w:t>
      </w:r>
      <w:r>
        <w:rPr>
          <w:lang w:eastAsia="ko-KR"/>
        </w:rPr>
        <w:t>채우는</w:t>
      </w:r>
      <w:r>
        <w:rPr>
          <w:lang w:eastAsia="ko-KR"/>
        </w:rPr>
        <w:t xml:space="preserve"> </w:t>
      </w:r>
      <w:r>
        <w:rPr>
          <w:lang w:eastAsia="ko-KR"/>
        </w:rPr>
        <w:t>투쟁과</w:t>
      </w:r>
      <w:r>
        <w:rPr>
          <w:lang w:eastAsia="ko-KR"/>
        </w:rPr>
        <w:t xml:space="preserve"> </w:t>
      </w:r>
      <w:r>
        <w:rPr>
          <w:lang w:eastAsia="ko-KR"/>
        </w:rPr>
        <w:t>유혈의</w:t>
      </w:r>
      <w:r>
        <w:rPr>
          <w:lang w:eastAsia="ko-KR"/>
        </w:rPr>
        <w:t xml:space="preserve"> </w:t>
      </w:r>
      <w:r>
        <w:rPr>
          <w:lang w:eastAsia="ko-KR"/>
        </w:rPr>
        <w:t>원인으로</w:t>
      </w:r>
      <w:r>
        <w:rPr>
          <w:lang w:eastAsia="ko-KR"/>
        </w:rPr>
        <w:t xml:space="preserve"> </w:t>
      </w:r>
      <w:r>
        <w:rPr>
          <w:lang w:eastAsia="ko-KR"/>
        </w:rPr>
        <w:t>간주될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경고에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악인들은</w:t>
      </w:r>
      <w:r>
        <w:rPr>
          <w:lang w:eastAsia="ko-KR"/>
        </w:rPr>
        <w:t xml:space="preserve"> </w:t>
      </w:r>
      <w:r>
        <w:rPr>
          <w:lang w:eastAsia="ko-KR"/>
        </w:rPr>
        <w:t>분노했습니다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분노합니다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증오와</w:t>
      </w:r>
      <w:r>
        <w:rPr>
          <w:lang w:eastAsia="ko-KR"/>
        </w:rPr>
        <w:t xml:space="preserve"> </w:t>
      </w:r>
      <w:r>
        <w:rPr>
          <w:lang w:eastAsia="ko-KR"/>
        </w:rPr>
        <w:t>박해의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한층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격렬하게</w:t>
      </w:r>
      <w:r>
        <w:rPr>
          <w:lang w:eastAsia="ko-KR"/>
        </w:rPr>
        <w:t xml:space="preserve"> </w:t>
      </w:r>
      <w:r>
        <w:rPr>
          <w:lang w:eastAsia="ko-KR"/>
        </w:rPr>
        <w:t>고조시킬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A427D7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유대</w:t>
      </w:r>
      <w:r>
        <w:rPr>
          <w:lang w:eastAsia="ko-KR"/>
        </w:rPr>
        <w:t xml:space="preserve"> </w:t>
      </w:r>
      <w:r>
        <w:rPr>
          <w:lang w:eastAsia="ko-KR"/>
        </w:rPr>
        <w:t>민족을</w:t>
      </w:r>
      <w:r>
        <w:rPr>
          <w:lang w:eastAsia="ko-KR"/>
        </w:rPr>
        <w:t xml:space="preserve"> </w:t>
      </w:r>
      <w:r>
        <w:rPr>
          <w:lang w:eastAsia="ko-KR"/>
        </w:rPr>
        <w:t>떠났을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제사장과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깨닫지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 xml:space="preserve">.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지배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무섭고</w:t>
      </w:r>
      <w:r>
        <w:rPr>
          <w:lang w:eastAsia="ko-KR"/>
        </w:rPr>
        <w:t xml:space="preserve"> </w:t>
      </w:r>
      <w:r>
        <w:rPr>
          <w:lang w:eastAsia="ko-KR"/>
        </w:rPr>
        <w:t>흉악한</w:t>
      </w:r>
      <w:r>
        <w:rPr>
          <w:lang w:eastAsia="ko-KR"/>
        </w:rPr>
        <w:t xml:space="preserve"> </w:t>
      </w:r>
      <w:r>
        <w:rPr>
          <w:lang w:eastAsia="ko-KR"/>
        </w:rPr>
        <w:t>감정에</w:t>
      </w:r>
      <w:r>
        <w:rPr>
          <w:lang w:eastAsia="ko-KR"/>
        </w:rPr>
        <w:t xml:space="preserve"> </w:t>
      </w:r>
      <w:r>
        <w:rPr>
          <w:lang w:eastAsia="ko-KR"/>
        </w:rPr>
        <w:t>사로잡혀</w:t>
      </w:r>
      <w:r>
        <w:rPr>
          <w:lang w:eastAsia="ko-KR"/>
        </w:rPr>
        <w:t xml:space="preserve"> </w:t>
      </w:r>
      <w:r>
        <w:rPr>
          <w:lang w:eastAsia="ko-KR"/>
        </w:rPr>
        <w:t>있으면서도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스스로를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택함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백성이라</w:t>
      </w:r>
      <w:r>
        <w:rPr>
          <w:lang w:eastAsia="ko-KR"/>
        </w:rPr>
        <w:t xml:space="preserve"> </w:t>
      </w:r>
      <w:r>
        <w:rPr>
          <w:lang w:eastAsia="ko-KR"/>
        </w:rPr>
        <w:t>여겼습니다</w:t>
      </w:r>
      <w:r>
        <w:rPr>
          <w:lang w:eastAsia="ko-KR"/>
        </w:rPr>
        <w:t xml:space="preserve">. </w:t>
      </w:r>
      <w:r>
        <w:rPr>
          <w:lang w:eastAsia="ko-KR"/>
        </w:rPr>
        <w:t>성전</w:t>
      </w:r>
      <w:r>
        <w:rPr>
          <w:lang w:eastAsia="ko-KR"/>
        </w:rPr>
        <w:t xml:space="preserve"> </w:t>
      </w:r>
      <w:r>
        <w:rPr>
          <w:lang w:eastAsia="ko-KR"/>
        </w:rPr>
        <w:t>봉사가</w:t>
      </w:r>
      <w:r>
        <w:rPr>
          <w:lang w:eastAsia="ko-KR"/>
        </w:rPr>
        <w:t xml:space="preserve"> </w:t>
      </w:r>
      <w:r>
        <w:rPr>
          <w:lang w:eastAsia="ko-KR"/>
        </w:rPr>
        <w:t>계속되었고</w:t>
      </w:r>
      <w:r>
        <w:rPr>
          <w:lang w:eastAsia="ko-KR"/>
        </w:rPr>
        <w:t xml:space="preserve">, </w:t>
      </w:r>
      <w:r>
        <w:rPr>
          <w:lang w:eastAsia="ko-KR"/>
        </w:rPr>
        <w:t>더럽혀진</w:t>
      </w:r>
      <w:r>
        <w:rPr>
          <w:lang w:eastAsia="ko-KR"/>
        </w:rPr>
        <w:t xml:space="preserve"> </w:t>
      </w:r>
      <w:r>
        <w:rPr>
          <w:lang w:eastAsia="ko-KR"/>
        </w:rPr>
        <w:t>제단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제물이</w:t>
      </w:r>
      <w:r>
        <w:rPr>
          <w:lang w:eastAsia="ko-KR"/>
        </w:rPr>
        <w:t xml:space="preserve"> </w:t>
      </w:r>
      <w:r>
        <w:rPr>
          <w:lang w:eastAsia="ko-KR"/>
        </w:rPr>
        <w:t>올랐습니다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피</w:t>
      </w:r>
      <w:r>
        <w:rPr>
          <w:lang w:eastAsia="ko-KR"/>
        </w:rPr>
        <w:t xml:space="preserve"> </w:t>
      </w:r>
      <w:r>
        <w:rPr>
          <w:lang w:eastAsia="ko-KR"/>
        </w:rPr>
        <w:t>흘리게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일꾼과</w:t>
      </w:r>
      <w:r>
        <w:rPr>
          <w:lang w:eastAsia="ko-KR"/>
        </w:rPr>
        <w:t xml:space="preserve"> </w:t>
      </w:r>
      <w:r>
        <w:rPr>
          <w:lang w:eastAsia="ko-KR"/>
        </w:rPr>
        <w:t>사도를</w:t>
      </w:r>
      <w:r>
        <w:rPr>
          <w:lang w:eastAsia="ko-KR"/>
        </w:rPr>
        <w:t xml:space="preserve"> </w:t>
      </w:r>
      <w:r>
        <w:rPr>
          <w:lang w:eastAsia="ko-KR"/>
        </w:rPr>
        <w:t>살해하려는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부어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기원했습니다</w:t>
      </w:r>
      <w:r>
        <w:rPr>
          <w:lang w:eastAsia="ko-KR"/>
        </w:rPr>
        <w:t xml:space="preserve">. </w:t>
      </w:r>
      <w:r>
        <w:rPr>
          <w:lang w:eastAsia="ko-KR"/>
        </w:rPr>
        <w:t>똑같은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벌어질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성소에서</w:t>
      </w:r>
      <w:r>
        <w:rPr>
          <w:lang w:eastAsia="ko-KR"/>
        </w:rPr>
        <w:t xml:space="preserve"> </w:t>
      </w:r>
      <w:r>
        <w:rPr>
          <w:lang w:eastAsia="ko-KR"/>
        </w:rPr>
        <w:t>취소할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결정이</w:t>
      </w:r>
      <w:r>
        <w:rPr>
          <w:lang w:eastAsia="ko-KR"/>
        </w:rPr>
        <w:t xml:space="preserve"> </w:t>
      </w:r>
      <w:r>
        <w:rPr>
          <w:lang w:eastAsia="ko-KR"/>
        </w:rPr>
        <w:t>내려지고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운명이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결정될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거민은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영이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떠나간</w:t>
      </w:r>
      <w:r>
        <w:rPr>
          <w:lang w:eastAsia="ko-KR"/>
        </w:rPr>
        <w:t xml:space="preserve"> </w:t>
      </w:r>
      <w:r>
        <w:rPr>
          <w:lang w:eastAsia="ko-KR"/>
        </w:rPr>
        <w:t>사람들에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종교</w:t>
      </w:r>
      <w:r>
        <w:rPr>
          <w:lang w:eastAsia="ko-KR"/>
        </w:rPr>
        <w:t xml:space="preserve"> </w:t>
      </w:r>
      <w:r>
        <w:rPr>
          <w:lang w:eastAsia="ko-KR"/>
        </w:rPr>
        <w:t>활동은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계속될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임금이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사악한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이루기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선동하는</w:t>
      </w:r>
      <w:r>
        <w:rPr>
          <w:lang w:eastAsia="ko-KR"/>
        </w:rPr>
        <w:t xml:space="preserve"> </w:t>
      </w:r>
      <w:r>
        <w:rPr>
          <w:lang w:eastAsia="ko-KR"/>
        </w:rPr>
        <w:t>악마적인</w:t>
      </w:r>
      <w:r>
        <w:rPr>
          <w:lang w:eastAsia="ko-KR"/>
        </w:rPr>
        <w:t xml:space="preserve"> </w:t>
      </w:r>
      <w:r>
        <w:rPr>
          <w:lang w:eastAsia="ko-KR"/>
        </w:rPr>
        <w:t>열성이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열성처럼</w:t>
      </w:r>
      <w:r>
        <w:rPr>
          <w:lang w:eastAsia="ko-KR"/>
        </w:rPr>
        <w:t xml:space="preserve"> </w:t>
      </w:r>
      <w:r>
        <w:rPr>
          <w:lang w:eastAsia="ko-KR"/>
        </w:rPr>
        <w:t>모양새를</w:t>
      </w:r>
      <w:r>
        <w:rPr>
          <w:lang w:eastAsia="ko-KR"/>
        </w:rPr>
        <w:t xml:space="preserve"> </w:t>
      </w:r>
      <w:r>
        <w:rPr>
          <w:lang w:eastAsia="ko-KR"/>
        </w:rPr>
        <w:t>띨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3D4A3B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기독교</w:t>
      </w:r>
      <w:r>
        <w:rPr>
          <w:lang w:eastAsia="ko-KR"/>
        </w:rPr>
        <w:t xml:space="preserve"> </w:t>
      </w:r>
      <w:r>
        <w:rPr>
          <w:lang w:eastAsia="ko-KR"/>
        </w:rPr>
        <w:t>국가에서</w:t>
      </w:r>
      <w:r>
        <w:rPr>
          <w:lang w:eastAsia="ko-KR"/>
        </w:rPr>
        <w:t xml:space="preserve"> </w:t>
      </w:r>
      <w:r>
        <w:rPr>
          <w:lang w:eastAsia="ko-KR"/>
        </w:rPr>
        <w:t>안식일이</w:t>
      </w:r>
      <w:r>
        <w:rPr>
          <w:lang w:eastAsia="ko-KR"/>
        </w:rPr>
        <w:t xml:space="preserve"> </w:t>
      </w:r>
      <w:r>
        <w:rPr>
          <w:lang w:eastAsia="ko-KR"/>
        </w:rPr>
        <w:t>특별히</w:t>
      </w:r>
      <w:r>
        <w:rPr>
          <w:lang w:eastAsia="ko-KR"/>
        </w:rPr>
        <w:t xml:space="preserve"> </w:t>
      </w:r>
      <w:r>
        <w:rPr>
          <w:lang w:eastAsia="ko-KR"/>
        </w:rPr>
        <w:t>논란의</w:t>
      </w:r>
      <w:r>
        <w:rPr>
          <w:lang w:eastAsia="ko-KR"/>
        </w:rPr>
        <w:t xml:space="preserve"> </w:t>
      </w:r>
      <w:r>
        <w:rPr>
          <w:lang w:eastAsia="ko-KR"/>
        </w:rPr>
        <w:t>초점이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종교계와</w:t>
      </w:r>
      <w:r>
        <w:rPr>
          <w:lang w:eastAsia="ko-KR"/>
        </w:rPr>
        <w:t xml:space="preserve"> </w:t>
      </w:r>
      <w:r>
        <w:rPr>
          <w:lang w:eastAsia="ko-KR"/>
        </w:rPr>
        <w:t>정계의</w:t>
      </w:r>
      <w:r>
        <w:rPr>
          <w:lang w:eastAsia="ko-KR"/>
        </w:rPr>
        <w:t xml:space="preserve"> </w:t>
      </w:r>
      <w:r>
        <w:rPr>
          <w:lang w:eastAsia="ko-KR"/>
        </w:rPr>
        <w:t>권력자들이</w:t>
      </w:r>
      <w:r>
        <w:rPr>
          <w:lang w:eastAsia="ko-KR"/>
        </w:rPr>
        <w:t xml:space="preserve"> </w:t>
      </w:r>
      <w:r>
        <w:rPr>
          <w:lang w:eastAsia="ko-KR"/>
        </w:rPr>
        <w:t>결탁하여</w:t>
      </w:r>
      <w:r>
        <w:rPr>
          <w:lang w:eastAsia="ko-KR"/>
        </w:rPr>
        <w:t xml:space="preserve"> </w:t>
      </w:r>
      <w:r>
        <w:rPr>
          <w:lang w:eastAsia="ko-KR"/>
        </w:rPr>
        <w:t>일요일</w:t>
      </w:r>
      <w:r>
        <w:rPr>
          <w:lang w:eastAsia="ko-KR"/>
        </w:rPr>
        <w:t xml:space="preserve"> </w:t>
      </w:r>
      <w:r>
        <w:rPr>
          <w:lang w:eastAsia="ko-KR"/>
        </w:rPr>
        <w:t>준수를</w:t>
      </w:r>
      <w:r>
        <w:rPr>
          <w:lang w:eastAsia="ko-KR"/>
        </w:rPr>
        <w:t xml:space="preserve"> </w:t>
      </w:r>
      <w:r>
        <w:rPr>
          <w:lang w:eastAsia="ko-KR"/>
        </w:rPr>
        <w:t>강요하게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대중적인</w:t>
      </w:r>
      <w:r>
        <w:rPr>
          <w:lang w:eastAsia="ko-KR"/>
        </w:rPr>
        <w:t xml:space="preserve"> </w:t>
      </w:r>
      <w:r>
        <w:rPr>
          <w:lang w:eastAsia="ko-KR"/>
        </w:rPr>
        <w:t>요구를</w:t>
      </w:r>
      <w:r>
        <w:rPr>
          <w:lang w:eastAsia="ko-KR"/>
        </w:rPr>
        <w:t xml:space="preserve"> </w:t>
      </w:r>
      <w:r>
        <w:rPr>
          <w:lang w:eastAsia="ko-KR"/>
        </w:rPr>
        <w:t>거절하며</w:t>
      </w:r>
      <w:r>
        <w:rPr>
          <w:lang w:eastAsia="ko-KR"/>
        </w:rPr>
        <w:t xml:space="preserve"> 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굴복하지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무리는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증오의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떠오를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제도와</w:t>
      </w:r>
      <w:r>
        <w:rPr>
          <w:lang w:eastAsia="ko-KR"/>
        </w:rPr>
        <w:t xml:space="preserve"> </w:t>
      </w:r>
      <w:r>
        <w:rPr>
          <w:lang w:eastAsia="ko-KR"/>
        </w:rPr>
        <w:t>국가의</w:t>
      </w:r>
      <w:r>
        <w:rPr>
          <w:lang w:eastAsia="ko-KR"/>
        </w:rPr>
        <w:t xml:space="preserve"> </w:t>
      </w:r>
      <w:r>
        <w:rPr>
          <w:lang w:eastAsia="ko-KR"/>
        </w:rPr>
        <w:t>법에</w:t>
      </w:r>
      <w:r>
        <w:rPr>
          <w:lang w:eastAsia="ko-KR"/>
        </w:rPr>
        <w:t xml:space="preserve"> </w:t>
      </w:r>
      <w:r>
        <w:rPr>
          <w:lang w:eastAsia="ko-KR"/>
        </w:rPr>
        <w:t>반대하는</w:t>
      </w:r>
      <w:r>
        <w:rPr>
          <w:lang w:eastAsia="ko-KR"/>
        </w:rPr>
        <w:t xml:space="preserve"> </w:t>
      </w:r>
      <w:r>
        <w:rPr>
          <w:lang w:eastAsia="ko-KR"/>
        </w:rPr>
        <w:t>소수를</w:t>
      </w:r>
      <w:r>
        <w:rPr>
          <w:lang w:eastAsia="ko-KR"/>
        </w:rPr>
        <w:t xml:space="preserve"> </w:t>
      </w:r>
      <w:r>
        <w:rPr>
          <w:lang w:eastAsia="ko-KR"/>
        </w:rPr>
        <w:t>용납해서는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되며</w:t>
      </w:r>
      <w:r>
        <w:rPr>
          <w:lang w:eastAsia="ko-KR"/>
        </w:rPr>
        <w:t xml:space="preserve"> </w:t>
      </w:r>
      <w:r>
        <w:rPr>
          <w:lang w:eastAsia="ko-KR"/>
        </w:rPr>
        <w:t>나라</w:t>
      </w:r>
      <w:r>
        <w:rPr>
          <w:lang w:eastAsia="ko-KR"/>
        </w:rPr>
        <w:t xml:space="preserve"> </w:t>
      </w:r>
      <w:r>
        <w:rPr>
          <w:lang w:eastAsia="ko-KR"/>
        </w:rPr>
        <w:t>전체가</w:t>
      </w:r>
      <w:r>
        <w:rPr>
          <w:lang w:eastAsia="ko-KR"/>
        </w:rPr>
        <w:t xml:space="preserve"> </w:t>
      </w:r>
      <w:r>
        <w:rPr>
          <w:lang w:eastAsia="ko-KR"/>
        </w:rPr>
        <w:t>혼란과</w:t>
      </w:r>
      <w:r>
        <w:rPr>
          <w:lang w:eastAsia="ko-KR"/>
        </w:rPr>
        <w:t xml:space="preserve"> </w:t>
      </w:r>
      <w:r>
        <w:rPr>
          <w:lang w:eastAsia="ko-KR"/>
        </w:rPr>
        <w:t>무법</w:t>
      </w:r>
      <w:r>
        <w:rPr>
          <w:lang w:eastAsia="ko-KR"/>
        </w:rPr>
        <w:t xml:space="preserve"> </w:t>
      </w:r>
      <w:r>
        <w:rPr>
          <w:lang w:eastAsia="ko-KR"/>
        </w:rPr>
        <w:t>상태에</w:t>
      </w:r>
      <w:r>
        <w:rPr>
          <w:lang w:eastAsia="ko-KR"/>
        </w:rPr>
        <w:t xml:space="preserve"> </w:t>
      </w:r>
      <w:r>
        <w:rPr>
          <w:lang w:eastAsia="ko-KR"/>
        </w:rPr>
        <w:t>빠지느니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희생되는</w:t>
      </w:r>
      <w:r>
        <w:rPr>
          <w:lang w:eastAsia="ko-KR"/>
        </w:rPr>
        <w:t xml:space="preserve"> </w:t>
      </w:r>
      <w:r>
        <w:rPr>
          <w:lang w:eastAsia="ko-KR"/>
        </w:rPr>
        <w:t>편이</w:t>
      </w:r>
      <w:r>
        <w:rPr>
          <w:lang w:eastAsia="ko-KR"/>
        </w:rPr>
        <w:t xml:space="preserve"> </w:t>
      </w:r>
      <w:r>
        <w:rPr>
          <w:lang w:eastAsia="ko-KR"/>
        </w:rPr>
        <w:t>낫다는</w:t>
      </w:r>
      <w:r>
        <w:rPr>
          <w:lang w:eastAsia="ko-KR"/>
        </w:rPr>
        <w:t xml:space="preserve"> </w:t>
      </w:r>
      <w:r>
        <w:rPr>
          <w:lang w:eastAsia="ko-KR"/>
        </w:rPr>
        <w:t>주장이</w:t>
      </w:r>
      <w:r>
        <w:rPr>
          <w:lang w:eastAsia="ko-KR"/>
        </w:rPr>
        <w:t xml:space="preserve"> </w:t>
      </w:r>
      <w:r>
        <w:rPr>
          <w:lang w:eastAsia="ko-KR"/>
        </w:rPr>
        <w:t>거세질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논리가</w:t>
      </w:r>
      <w:r>
        <w:rPr>
          <w:lang w:eastAsia="ko-KR"/>
        </w:rPr>
        <w:t xml:space="preserve"> </w:t>
      </w:r>
      <w:r>
        <w:rPr>
          <w:lang w:eastAsia="ko-KR"/>
        </w:rPr>
        <w:t>결정적인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간주되어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넷째</w:t>
      </w:r>
      <w:r>
        <w:rPr>
          <w:lang w:eastAsia="ko-KR"/>
        </w:rPr>
        <w:t xml:space="preserve"> </w:t>
      </w:r>
      <w:r>
        <w:rPr>
          <w:lang w:eastAsia="ko-KR"/>
        </w:rPr>
        <w:t>계명인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성별하는</w:t>
      </w:r>
      <w:r>
        <w:rPr>
          <w:lang w:eastAsia="ko-KR"/>
        </w:rPr>
        <w:t xml:space="preserve"> </w:t>
      </w:r>
      <w:r>
        <w:rPr>
          <w:lang w:eastAsia="ko-KR"/>
        </w:rPr>
        <w:t>사람에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법령이</w:t>
      </w:r>
      <w:r>
        <w:rPr>
          <w:lang w:eastAsia="ko-KR"/>
        </w:rPr>
        <w:t xml:space="preserve"> </w:t>
      </w:r>
      <w:r>
        <w:rPr>
          <w:lang w:eastAsia="ko-KR"/>
        </w:rPr>
        <w:t>포고됩니다</w:t>
      </w:r>
      <w:r>
        <w:rPr>
          <w:lang w:eastAsia="ko-KR"/>
        </w:rPr>
        <w:t xml:space="preserve">.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법정</w:t>
      </w:r>
      <w:r>
        <w:rPr>
          <w:lang w:eastAsia="ko-KR"/>
        </w:rPr>
        <w:t xml:space="preserve"> </w:t>
      </w:r>
      <w:r>
        <w:rPr>
          <w:lang w:eastAsia="ko-KR"/>
        </w:rPr>
        <w:t>최고형을</w:t>
      </w:r>
      <w:r>
        <w:rPr>
          <w:lang w:eastAsia="ko-KR"/>
        </w:rPr>
        <w:t xml:space="preserve"> </w:t>
      </w:r>
      <w:r>
        <w:rPr>
          <w:lang w:eastAsia="ko-KR"/>
        </w:rPr>
        <w:t>선고하고</w:t>
      </w:r>
      <w:r>
        <w:rPr>
          <w:lang w:eastAsia="ko-KR"/>
        </w:rPr>
        <w:t xml:space="preserve"> </w:t>
      </w:r>
      <w:r>
        <w:rPr>
          <w:lang w:eastAsia="ko-KR"/>
        </w:rPr>
        <w:t>결국은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죽일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자유까지</w:t>
      </w:r>
      <w:r>
        <w:rPr>
          <w:lang w:eastAsia="ko-KR"/>
        </w:rPr>
        <w:t xml:space="preserve"> </w:t>
      </w:r>
      <w:r>
        <w:rPr>
          <w:lang w:eastAsia="ko-KR"/>
        </w:rPr>
        <w:t>허용하는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법령입니다</w:t>
      </w:r>
      <w:r>
        <w:rPr>
          <w:lang w:eastAsia="ko-KR"/>
        </w:rPr>
        <w:t xml:space="preserve">. </w:t>
      </w:r>
      <w:r>
        <w:rPr>
          <w:lang w:eastAsia="ko-KR"/>
        </w:rPr>
        <w:t>유럽의</w:t>
      </w:r>
      <w:r>
        <w:rPr>
          <w:lang w:eastAsia="ko-KR"/>
        </w:rPr>
        <w:t xml:space="preserve"> </w:t>
      </w:r>
      <w:r>
        <w:rPr>
          <w:lang w:eastAsia="ko-KR"/>
        </w:rPr>
        <w:t>로마교와</w:t>
      </w:r>
      <w:r>
        <w:rPr>
          <w:lang w:eastAsia="ko-KR"/>
        </w:rPr>
        <w:t xml:space="preserve"> </w:t>
      </w:r>
      <w:r>
        <w:rPr>
          <w:lang w:eastAsia="ko-KR"/>
        </w:rPr>
        <w:t>미국의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개신교는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비슷한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취할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           </w:t>
      </w:r>
    </w:p>
    <w:p w14:paraId="4F9A4B26" w14:textId="77777777" w:rsidR="00410202" w:rsidRDefault="00410202">
      <w:pPr>
        <w:jc w:val="both"/>
        <w:rPr>
          <w:lang w:eastAsia="ko-KR"/>
        </w:rPr>
      </w:pPr>
    </w:p>
    <w:p w14:paraId="6D41C13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614-616</w:t>
      </w:r>
    </w:p>
    <w:p w14:paraId="0E9DBDE9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48B5B33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16</w:t>
      </w:r>
      <w:r>
        <w:rPr>
          <w:lang w:eastAsia="ko-KR"/>
        </w:rPr>
        <w:t>일</w:t>
      </w:r>
    </w:p>
    <w:p w14:paraId="01369F47" w14:textId="77777777" w:rsidR="00410202" w:rsidRDefault="00410202">
      <w:pPr>
        <w:jc w:val="both"/>
        <w:rPr>
          <w:lang w:eastAsia="ko-KR"/>
        </w:rPr>
      </w:pPr>
    </w:p>
    <w:p w14:paraId="278921E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복음</w:t>
      </w:r>
      <w:r>
        <w:rPr>
          <w:lang w:eastAsia="ko-KR"/>
        </w:rPr>
        <w:t xml:space="preserve"> </w:t>
      </w:r>
      <w:r>
        <w:rPr>
          <w:lang w:eastAsia="ko-KR"/>
        </w:rPr>
        <w:t>전도</w:t>
      </w:r>
      <w:r>
        <w:rPr>
          <w:lang w:eastAsia="ko-KR"/>
        </w:rPr>
        <w:t xml:space="preserve"> </w:t>
      </w:r>
      <w:r>
        <w:rPr>
          <w:lang w:eastAsia="ko-KR"/>
        </w:rPr>
        <w:t>사명</w:t>
      </w:r>
    </w:p>
    <w:p w14:paraId="52E6CD8C" w14:textId="77777777" w:rsidR="00410202" w:rsidRDefault="00410202">
      <w:pPr>
        <w:jc w:val="both"/>
        <w:rPr>
          <w:lang w:eastAsia="ko-KR"/>
        </w:rPr>
      </w:pPr>
    </w:p>
    <w:p w14:paraId="7B685A6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가서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민족을</w:t>
      </w:r>
      <w:r>
        <w:rPr>
          <w:lang w:eastAsia="ko-KR"/>
        </w:rPr>
        <w:t xml:space="preserve"> </w:t>
      </w:r>
      <w:r>
        <w:rPr>
          <w:lang w:eastAsia="ko-KR"/>
        </w:rPr>
        <w:t>제자로</w:t>
      </w:r>
      <w:r>
        <w:rPr>
          <w:lang w:eastAsia="ko-KR"/>
        </w:rPr>
        <w:t xml:space="preserve"> </w:t>
      </w:r>
      <w:r>
        <w:rPr>
          <w:lang w:eastAsia="ko-KR"/>
        </w:rPr>
        <w:t>삼아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28:19).</w:t>
      </w:r>
    </w:p>
    <w:p w14:paraId="6D60D7D0" w14:textId="77777777" w:rsidR="00410202" w:rsidRDefault="00410202">
      <w:pPr>
        <w:jc w:val="both"/>
        <w:rPr>
          <w:lang w:eastAsia="ko-KR"/>
        </w:rPr>
      </w:pPr>
    </w:p>
    <w:p w14:paraId="374441F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일어난</w:t>
      </w:r>
      <w:r>
        <w:rPr>
          <w:lang w:eastAsia="ko-KR"/>
        </w:rPr>
        <w:t xml:space="preserve"> </w:t>
      </w:r>
      <w:r>
        <w:rPr>
          <w:lang w:eastAsia="ko-KR"/>
        </w:rPr>
        <w:t>사건들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죽음</w:t>
      </w:r>
      <w:r>
        <w:rPr>
          <w:lang w:eastAsia="ko-KR"/>
        </w:rPr>
        <w:t xml:space="preserve">, </w:t>
      </w:r>
      <w:r>
        <w:rPr>
          <w:lang w:eastAsia="ko-KR"/>
        </w:rPr>
        <w:t>부활</w:t>
      </w:r>
      <w:r>
        <w:rPr>
          <w:lang w:eastAsia="ko-KR"/>
        </w:rPr>
        <w:t xml:space="preserve">, </w:t>
      </w:r>
      <w:r>
        <w:rPr>
          <w:lang w:eastAsia="ko-KR"/>
        </w:rPr>
        <w:t>그에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예언들</w:t>
      </w:r>
      <w:r>
        <w:rPr>
          <w:lang w:eastAsia="ko-KR"/>
        </w:rPr>
        <w:t xml:space="preserve">,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계획에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신비</w:t>
      </w:r>
      <w:r>
        <w:rPr>
          <w:lang w:eastAsia="ko-KR"/>
        </w:rPr>
        <w:t xml:space="preserve">,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사하시는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자신들이</w:t>
      </w:r>
      <w:r>
        <w:rPr>
          <w:lang w:eastAsia="ko-KR"/>
        </w:rPr>
        <w:t xml:space="preserve"> </w:t>
      </w:r>
      <w:r>
        <w:rPr>
          <w:lang w:eastAsia="ko-KR"/>
        </w:rPr>
        <w:t>목격한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알려야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평화의</w:t>
      </w:r>
      <w:r>
        <w:rPr>
          <w:lang w:eastAsia="ko-KR"/>
        </w:rPr>
        <w:t xml:space="preserve"> </w:t>
      </w:r>
      <w:r>
        <w:rPr>
          <w:lang w:eastAsia="ko-KR"/>
        </w:rPr>
        <w:t>복음과</w:t>
      </w:r>
      <w:r>
        <w:rPr>
          <w:lang w:eastAsia="ko-KR"/>
        </w:rPr>
        <w:t xml:space="preserve"> </w:t>
      </w:r>
      <w:r>
        <w:rPr>
          <w:lang w:eastAsia="ko-KR"/>
        </w:rPr>
        <w:t>회개와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선포해야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</w:t>
      </w:r>
    </w:p>
    <w:p w14:paraId="50A3A73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승천</w:t>
      </w:r>
      <w:r>
        <w:rPr>
          <w:lang w:eastAsia="ko-KR"/>
        </w:rPr>
        <w:t xml:space="preserve"> </w:t>
      </w:r>
      <w:r>
        <w:rPr>
          <w:lang w:eastAsia="ko-KR"/>
        </w:rPr>
        <w:t>직전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사명을</w:t>
      </w:r>
      <w:r>
        <w:rPr>
          <w:lang w:eastAsia="ko-KR"/>
        </w:rPr>
        <w:t xml:space="preserve"> </w:t>
      </w:r>
      <w:r>
        <w:rPr>
          <w:lang w:eastAsia="ko-KR"/>
        </w:rPr>
        <w:t>맡기셨습니다</w:t>
      </w:r>
      <w:r>
        <w:rPr>
          <w:lang w:eastAsia="ko-KR"/>
        </w:rPr>
        <w:t xml:space="preserve">.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유언</w:t>
      </w:r>
      <w:r>
        <w:rPr>
          <w:lang w:eastAsia="ko-KR"/>
        </w:rPr>
        <w:t xml:space="preserve"> </w:t>
      </w:r>
      <w:r>
        <w:rPr>
          <w:lang w:eastAsia="ko-KR"/>
        </w:rPr>
        <w:t>집행자가</w:t>
      </w:r>
      <w:r>
        <w:rPr>
          <w:lang w:eastAsia="ko-KR"/>
        </w:rPr>
        <w:t xml:space="preserve"> </w:t>
      </w:r>
      <w:r>
        <w:rPr>
          <w:lang w:eastAsia="ko-KR"/>
        </w:rPr>
        <w:t>되라고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유언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영생의</w:t>
      </w:r>
      <w:r>
        <w:rPr>
          <w:lang w:eastAsia="ko-KR"/>
        </w:rPr>
        <w:t xml:space="preserve"> </w:t>
      </w:r>
      <w:r>
        <w:rPr>
          <w:lang w:eastAsia="ko-KR"/>
        </w:rPr>
        <w:t>보물을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물려주셨습니다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희생적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보았다</w:t>
      </w:r>
      <w:r>
        <w:rPr>
          <w:lang w:eastAsia="ko-KR"/>
        </w:rPr>
        <w:t xml:space="preserve">. </w:t>
      </w:r>
      <w:r>
        <w:rPr>
          <w:lang w:eastAsia="ko-KR"/>
        </w:rPr>
        <w:t>이스라엘을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수고를</w:t>
      </w:r>
      <w:r>
        <w:rPr>
          <w:lang w:eastAsia="ko-KR"/>
        </w:rPr>
        <w:t xml:space="preserve"> </w:t>
      </w:r>
      <w:r>
        <w:rPr>
          <w:lang w:eastAsia="ko-KR"/>
        </w:rPr>
        <w:t>보았다</w:t>
      </w:r>
      <w:r>
        <w:rPr>
          <w:lang w:eastAsia="ko-KR"/>
        </w:rPr>
        <w:t xml:space="preserve">.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오려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않아도</w:t>
      </w:r>
      <w:r>
        <w:rPr>
          <w:lang w:eastAsia="ko-KR"/>
        </w:rPr>
        <w:t xml:space="preserve">, </w:t>
      </w:r>
      <w:r>
        <w:rPr>
          <w:lang w:eastAsia="ko-KR"/>
        </w:rPr>
        <w:t>제사장과</w:t>
      </w:r>
      <w:r>
        <w:rPr>
          <w:lang w:eastAsia="ko-KR"/>
        </w:rPr>
        <w:t xml:space="preserve"> </w:t>
      </w:r>
      <w:r>
        <w:rPr>
          <w:lang w:eastAsia="ko-KR"/>
        </w:rPr>
        <w:t>관원들이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대했어도</w:t>
      </w:r>
      <w:r>
        <w:rPr>
          <w:lang w:eastAsia="ko-KR"/>
        </w:rPr>
        <w:t xml:space="preserve">,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거절했어도</w:t>
      </w:r>
      <w:r>
        <w:rPr>
          <w:lang w:eastAsia="ko-KR"/>
        </w:rPr>
        <w:t xml:space="preserve">,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영접할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기회가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보았듯이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고백하며</w:t>
      </w:r>
      <w:r>
        <w:rPr>
          <w:lang w:eastAsia="ko-KR"/>
        </w:rPr>
        <w:t xml:space="preserve"> </w:t>
      </w:r>
      <w:r>
        <w:rPr>
          <w:lang w:eastAsia="ko-KR"/>
        </w:rPr>
        <w:t>다가오는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대가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받아들인다</w:t>
      </w:r>
      <w:r>
        <w:rPr>
          <w:lang w:eastAsia="ko-KR"/>
        </w:rPr>
        <w:t xml:space="preserve">.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내치지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제자들아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맡긴다</w:t>
      </w:r>
      <w:r>
        <w:rPr>
          <w:lang w:eastAsia="ko-KR"/>
        </w:rPr>
        <w:t xml:space="preserve">. </w:t>
      </w:r>
      <w:r>
        <w:rPr>
          <w:lang w:eastAsia="ko-KR"/>
        </w:rPr>
        <w:t>유대인과</w:t>
      </w:r>
      <w:r>
        <w:rPr>
          <w:lang w:eastAsia="ko-KR"/>
        </w:rPr>
        <w:t xml:space="preserve"> </w:t>
      </w:r>
      <w:r>
        <w:rPr>
          <w:lang w:eastAsia="ko-KR"/>
        </w:rPr>
        <w:t>이방인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기별이다</w:t>
      </w:r>
      <w:r>
        <w:rPr>
          <w:lang w:eastAsia="ko-KR"/>
        </w:rPr>
        <w:t xml:space="preserve">. </w:t>
      </w:r>
      <w:r>
        <w:rPr>
          <w:lang w:eastAsia="ko-KR"/>
        </w:rPr>
        <w:t>먼저는</w:t>
      </w:r>
      <w:r>
        <w:rPr>
          <w:lang w:eastAsia="ko-KR"/>
        </w:rPr>
        <w:t xml:space="preserve"> </w:t>
      </w:r>
      <w:r>
        <w:rPr>
          <w:lang w:eastAsia="ko-KR"/>
        </w:rPr>
        <w:t>이스라엘에게</w:t>
      </w:r>
      <w:r>
        <w:rPr>
          <w:lang w:eastAsia="ko-KR"/>
        </w:rPr>
        <w:t xml:space="preserve"> </w:t>
      </w:r>
      <w:r>
        <w:rPr>
          <w:lang w:eastAsia="ko-KR"/>
        </w:rPr>
        <w:t>그다음에는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나라</w:t>
      </w:r>
      <w:r>
        <w:rPr>
          <w:lang w:eastAsia="ko-KR"/>
        </w:rPr>
        <w:t xml:space="preserve">, </w:t>
      </w:r>
      <w:r>
        <w:rPr>
          <w:lang w:eastAsia="ko-KR"/>
        </w:rPr>
        <w:t>언어</w:t>
      </w:r>
      <w:r>
        <w:rPr>
          <w:lang w:eastAsia="ko-KR"/>
        </w:rPr>
        <w:t xml:space="preserve">,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말이다</w:t>
      </w:r>
      <w:r>
        <w:rPr>
          <w:lang w:eastAsia="ko-KR"/>
        </w:rPr>
        <w:t xml:space="preserve">.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모이게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.” </w:t>
      </w:r>
      <w:r>
        <w:rPr>
          <w:lang w:eastAsia="ko-KR"/>
        </w:rPr>
        <w:br/>
      </w:r>
      <w:r>
        <w:rPr>
          <w:lang w:eastAsia="ko-KR"/>
        </w:rPr>
        <w:t>복음</w:t>
      </w:r>
      <w:r>
        <w:rPr>
          <w:lang w:eastAsia="ko-KR"/>
        </w:rPr>
        <w:t xml:space="preserve"> </w:t>
      </w:r>
      <w:r>
        <w:rPr>
          <w:lang w:eastAsia="ko-KR"/>
        </w:rPr>
        <w:t>전도</w:t>
      </w:r>
      <w:r>
        <w:rPr>
          <w:lang w:eastAsia="ko-KR"/>
        </w:rPr>
        <w:t xml:space="preserve"> </w:t>
      </w:r>
      <w:r>
        <w:rPr>
          <w:lang w:eastAsia="ko-KR"/>
        </w:rPr>
        <w:t>사명은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왕국의</w:t>
      </w:r>
      <w:r>
        <w:rPr>
          <w:lang w:eastAsia="ko-KR"/>
        </w:rPr>
        <w:t xml:space="preserve"> </w:t>
      </w:r>
      <w:r>
        <w:rPr>
          <w:lang w:eastAsia="ko-KR"/>
        </w:rPr>
        <w:t>선교</w:t>
      </w:r>
      <w:r>
        <w:rPr>
          <w:lang w:eastAsia="ko-KR"/>
        </w:rPr>
        <w:t xml:space="preserve"> </w:t>
      </w:r>
      <w:r>
        <w:rPr>
          <w:lang w:eastAsia="ko-KR"/>
        </w:rPr>
        <w:t>대헌장입니다</w:t>
      </w:r>
      <w:r>
        <w:rPr>
          <w:lang w:eastAsia="ko-KR"/>
        </w:rPr>
        <w:t xml:space="preserve">.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일하고</w:t>
      </w:r>
      <w:r>
        <w:rPr>
          <w:lang w:eastAsia="ko-KR"/>
        </w:rPr>
        <w:t xml:space="preserve"> </w:t>
      </w:r>
      <w:r>
        <w:rPr>
          <w:lang w:eastAsia="ko-KR"/>
        </w:rPr>
        <w:t>만민에게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초청을</w:t>
      </w:r>
      <w:r>
        <w:rPr>
          <w:lang w:eastAsia="ko-KR"/>
        </w:rPr>
        <w:t xml:space="preserve"> </w:t>
      </w:r>
      <w:r>
        <w:rPr>
          <w:lang w:eastAsia="ko-KR"/>
        </w:rPr>
        <w:t>전해야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찾아오기를</w:t>
      </w:r>
      <w:r>
        <w:rPr>
          <w:lang w:eastAsia="ko-KR"/>
        </w:rPr>
        <w:t xml:space="preserve"> </w:t>
      </w:r>
      <w:r>
        <w:rPr>
          <w:lang w:eastAsia="ko-KR"/>
        </w:rPr>
        <w:t>기다리지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,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나아가야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</w:t>
      </w:r>
    </w:p>
    <w:p w14:paraId="315337A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진척시켜야</w:t>
      </w:r>
      <w:r>
        <w:rPr>
          <w:lang w:eastAsia="ko-KR"/>
        </w:rPr>
        <w:t xml:space="preserve"> </w:t>
      </w:r>
      <w:r>
        <w:rPr>
          <w:lang w:eastAsia="ko-KR"/>
        </w:rPr>
        <w:t>했고</w:t>
      </w:r>
      <w:r>
        <w:rPr>
          <w:lang w:eastAsia="ko-KR"/>
        </w:rPr>
        <w:t xml:space="preserve">, 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구원하는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능력자의</w:t>
      </w:r>
      <w:r>
        <w:rPr>
          <w:lang w:eastAsia="ko-KR"/>
        </w:rPr>
        <w:t xml:space="preserve"> </w:t>
      </w:r>
      <w:r>
        <w:rPr>
          <w:lang w:eastAsia="ko-KR"/>
        </w:rPr>
        <w:t>이름에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집중시키도록</w:t>
      </w:r>
      <w:r>
        <w:rPr>
          <w:lang w:eastAsia="ko-KR"/>
        </w:rPr>
        <w:t xml:space="preserve"> </w:t>
      </w:r>
      <w:r>
        <w:rPr>
          <w:lang w:eastAsia="ko-KR"/>
        </w:rPr>
        <w:t>말하고</w:t>
      </w:r>
      <w:r>
        <w:rPr>
          <w:lang w:eastAsia="ko-KR"/>
        </w:rPr>
        <w:t xml:space="preserve"> </w:t>
      </w:r>
      <w:r>
        <w:rPr>
          <w:lang w:eastAsia="ko-KR"/>
        </w:rPr>
        <w:t>행동해야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근원되시는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동여매야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간구해야</w:t>
      </w:r>
      <w:r>
        <w:rPr>
          <w:lang w:eastAsia="ko-KR"/>
        </w:rPr>
        <w:t xml:space="preserve"> </w:t>
      </w:r>
      <w:r>
        <w:rPr>
          <w:lang w:eastAsia="ko-KR"/>
        </w:rPr>
        <w:t>했고</w:t>
      </w:r>
      <w:r>
        <w:rPr>
          <w:lang w:eastAsia="ko-KR"/>
        </w:rPr>
        <w:t xml:space="preserve"> </w:t>
      </w:r>
      <w:r>
        <w:rPr>
          <w:lang w:eastAsia="ko-KR"/>
        </w:rPr>
        <w:t>그럴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응답받게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아들과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침례를</w:t>
      </w:r>
      <w:r>
        <w:rPr>
          <w:lang w:eastAsia="ko-KR"/>
        </w:rPr>
        <w:t xml:space="preserve"> </w:t>
      </w:r>
      <w:r>
        <w:rPr>
          <w:lang w:eastAsia="ko-KR"/>
        </w:rPr>
        <w:t>베풀어야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이름은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표어이자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구별하는</w:t>
      </w:r>
      <w:r>
        <w:rPr>
          <w:lang w:eastAsia="ko-KR"/>
        </w:rPr>
        <w:t xml:space="preserve"> </w:t>
      </w:r>
      <w:r>
        <w:rPr>
          <w:lang w:eastAsia="ko-KR"/>
        </w:rPr>
        <w:t>휘장이요</w:t>
      </w:r>
      <w:r>
        <w:rPr>
          <w:lang w:eastAsia="ko-KR"/>
        </w:rPr>
        <w:t xml:space="preserve">, </w:t>
      </w:r>
      <w:r>
        <w:rPr>
          <w:lang w:eastAsia="ko-KR"/>
        </w:rPr>
        <w:t>연합의</w:t>
      </w:r>
      <w:r>
        <w:rPr>
          <w:lang w:eastAsia="ko-KR"/>
        </w:rPr>
        <w:t xml:space="preserve"> </w:t>
      </w:r>
      <w:r>
        <w:rPr>
          <w:lang w:eastAsia="ko-KR"/>
        </w:rPr>
        <w:t>띠요</w:t>
      </w:r>
      <w:r>
        <w:rPr>
          <w:lang w:eastAsia="ko-KR"/>
        </w:rPr>
        <w:t xml:space="preserve">, </w:t>
      </w:r>
      <w:r>
        <w:rPr>
          <w:lang w:eastAsia="ko-KR"/>
        </w:rPr>
        <w:t>행동의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결정하는</w:t>
      </w:r>
      <w:r>
        <w:rPr>
          <w:lang w:eastAsia="ko-KR"/>
        </w:rPr>
        <w:t xml:space="preserve"> </w:t>
      </w:r>
      <w:r>
        <w:rPr>
          <w:lang w:eastAsia="ko-KR"/>
        </w:rPr>
        <w:t>권위요</w:t>
      </w:r>
      <w:r>
        <w:rPr>
          <w:lang w:eastAsia="ko-KR"/>
        </w:rPr>
        <w:t xml:space="preserve">, </w:t>
      </w:r>
      <w:r>
        <w:rPr>
          <w:lang w:eastAsia="ko-KR"/>
        </w:rPr>
        <w:t>성공의</w:t>
      </w:r>
      <w:r>
        <w:rPr>
          <w:lang w:eastAsia="ko-KR"/>
        </w:rPr>
        <w:t xml:space="preserve"> </w:t>
      </w:r>
      <w:r>
        <w:rPr>
          <w:lang w:eastAsia="ko-KR"/>
        </w:rPr>
        <w:t>근원이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나라에서</w:t>
      </w:r>
      <w:r>
        <w:rPr>
          <w:lang w:eastAsia="ko-KR"/>
        </w:rPr>
        <w:t xml:space="preserve"> </w:t>
      </w:r>
      <w:r>
        <w:rPr>
          <w:lang w:eastAsia="ko-KR"/>
        </w:rPr>
        <w:t>인정받지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>.</w:t>
      </w:r>
    </w:p>
    <w:p w14:paraId="608A1A57" w14:textId="77777777" w:rsidR="00410202" w:rsidRDefault="00410202">
      <w:pPr>
        <w:jc w:val="both"/>
        <w:rPr>
          <w:lang w:eastAsia="ko-KR"/>
        </w:rPr>
      </w:pPr>
    </w:p>
    <w:p w14:paraId="2D21694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『사도행적』</w:t>
      </w:r>
      <w:r>
        <w:rPr>
          <w:lang w:eastAsia="ko-KR"/>
        </w:rPr>
        <w:t>, 27-28</w:t>
      </w:r>
    </w:p>
    <w:p w14:paraId="75D185D0" w14:textId="77777777" w:rsidR="00410202" w:rsidRDefault="00410202">
      <w:pPr>
        <w:jc w:val="both"/>
        <w:rPr>
          <w:lang w:eastAsia="ko-KR"/>
        </w:rPr>
      </w:pPr>
    </w:p>
    <w:p w14:paraId="02076A69" w14:textId="77777777" w:rsidR="00410202" w:rsidRDefault="00410202">
      <w:pPr>
        <w:jc w:val="both"/>
        <w:rPr>
          <w:lang w:eastAsia="ko-KR"/>
        </w:rPr>
      </w:pPr>
    </w:p>
    <w:p w14:paraId="7189FCB5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5B09F4B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17</w:t>
      </w:r>
      <w:r>
        <w:rPr>
          <w:lang w:eastAsia="ko-KR"/>
        </w:rPr>
        <w:t>일</w:t>
      </w:r>
    </w:p>
    <w:p w14:paraId="73DBF49B" w14:textId="77777777" w:rsidR="00410202" w:rsidRDefault="00410202">
      <w:pPr>
        <w:jc w:val="both"/>
        <w:rPr>
          <w:lang w:eastAsia="ko-KR"/>
        </w:rPr>
      </w:pPr>
    </w:p>
    <w:p w14:paraId="5843E1E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이긴다</w:t>
      </w:r>
    </w:p>
    <w:p w14:paraId="3F3D7371" w14:textId="77777777" w:rsidR="00410202" w:rsidRDefault="00410202">
      <w:pPr>
        <w:jc w:val="both"/>
        <w:rPr>
          <w:lang w:eastAsia="ko-KR"/>
        </w:rPr>
      </w:pPr>
    </w:p>
    <w:p w14:paraId="338295C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아버지여</w:t>
      </w:r>
      <w:r>
        <w:rPr>
          <w:lang w:eastAsia="ko-KR"/>
        </w:rPr>
        <w:t xml:space="preserve">,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,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그들도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하사</w:t>
      </w:r>
      <w:r>
        <w:rPr>
          <w:lang w:eastAsia="ko-KR"/>
        </w:rPr>
        <w:t xml:space="preserve"> </w:t>
      </w:r>
      <w:r>
        <w:rPr>
          <w:lang w:eastAsia="ko-KR"/>
        </w:rPr>
        <w:t>세상으로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보내신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믿게</w:t>
      </w:r>
      <w:r>
        <w:rPr>
          <w:lang w:eastAsia="ko-KR"/>
        </w:rPr>
        <w:t xml:space="preserve"> </w:t>
      </w:r>
      <w:r>
        <w:rPr>
          <w:lang w:eastAsia="ko-KR"/>
        </w:rPr>
        <w:t>하옵소서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17:21).</w:t>
      </w:r>
    </w:p>
    <w:p w14:paraId="33BA0549" w14:textId="77777777" w:rsidR="00410202" w:rsidRDefault="00410202">
      <w:pPr>
        <w:jc w:val="both"/>
        <w:rPr>
          <w:lang w:eastAsia="ko-KR"/>
        </w:rPr>
      </w:pPr>
    </w:p>
    <w:p w14:paraId="0269884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임하신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버리신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넘쳤으므로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듣는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심령이</w:t>
      </w:r>
      <w:r>
        <w:rPr>
          <w:lang w:eastAsia="ko-KR"/>
        </w:rPr>
        <w:t xml:space="preserve"> </w:t>
      </w:r>
      <w:r>
        <w:rPr>
          <w:lang w:eastAsia="ko-KR"/>
        </w:rPr>
        <w:t>녹았습니다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말했고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회심했습니다</w:t>
      </w:r>
      <w:r>
        <w:rPr>
          <w:lang w:eastAsia="ko-KR"/>
        </w:rPr>
        <w:t>.</w:t>
      </w:r>
    </w:p>
    <w:p w14:paraId="259CEB1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대표자로서</w:t>
      </w:r>
      <w:r>
        <w:rPr>
          <w:lang w:eastAsia="ko-KR"/>
        </w:rPr>
        <w:t xml:space="preserve"> </w:t>
      </w:r>
      <w:r>
        <w:rPr>
          <w:lang w:eastAsia="ko-KR"/>
        </w:rPr>
        <w:t>사도들은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결정적인</w:t>
      </w:r>
      <w:r>
        <w:rPr>
          <w:lang w:eastAsia="ko-KR"/>
        </w:rPr>
        <w:t xml:space="preserve"> </w:t>
      </w:r>
      <w:r>
        <w:rPr>
          <w:lang w:eastAsia="ko-KR"/>
        </w:rPr>
        <w:t>감명을</w:t>
      </w:r>
      <w:r>
        <w:rPr>
          <w:lang w:eastAsia="ko-KR"/>
        </w:rPr>
        <w:t xml:space="preserve"> </w:t>
      </w:r>
      <w:r>
        <w:rPr>
          <w:lang w:eastAsia="ko-KR"/>
        </w:rPr>
        <w:t>끼쳐야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비천한</w:t>
      </w:r>
      <w:r>
        <w:rPr>
          <w:lang w:eastAsia="ko-KR"/>
        </w:rPr>
        <w:t xml:space="preserve"> </w:t>
      </w:r>
      <w:r>
        <w:rPr>
          <w:lang w:eastAsia="ko-KR"/>
        </w:rPr>
        <w:t>사람이었다는</w:t>
      </w:r>
      <w:r>
        <w:rPr>
          <w:lang w:eastAsia="ko-KR"/>
        </w:rPr>
        <w:t xml:space="preserve"> </w:t>
      </w:r>
      <w:r>
        <w:rPr>
          <w:lang w:eastAsia="ko-KR"/>
        </w:rPr>
        <w:t>사실로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감화력이</w:t>
      </w:r>
      <w:r>
        <w:rPr>
          <w:lang w:eastAsia="ko-KR"/>
        </w:rPr>
        <w:t xml:space="preserve"> </w:t>
      </w:r>
      <w:r>
        <w:rPr>
          <w:lang w:eastAsia="ko-KR"/>
        </w:rPr>
        <w:t>손상되는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커졌습니다</w:t>
      </w:r>
      <w:r>
        <w:rPr>
          <w:lang w:eastAsia="ko-KR"/>
        </w:rPr>
        <w:t xml:space="preserve">.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듣고서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않지만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활동하시는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이끌림</w:t>
      </w:r>
      <w:r>
        <w:rPr>
          <w:lang w:eastAsia="ko-KR"/>
        </w:rPr>
        <w:t xml:space="preserve"> </w:t>
      </w:r>
      <w:r>
        <w:rPr>
          <w:lang w:eastAsia="ko-KR"/>
        </w:rPr>
        <w:t>받았기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사도들의</w:t>
      </w:r>
      <w:r>
        <w:rPr>
          <w:lang w:eastAsia="ko-KR"/>
        </w:rPr>
        <w:t xml:space="preserve"> </w:t>
      </w:r>
      <w:r>
        <w:rPr>
          <w:lang w:eastAsia="ko-KR"/>
        </w:rPr>
        <w:t>경이로운</w:t>
      </w:r>
      <w:r>
        <w:rPr>
          <w:lang w:eastAsia="ko-KR"/>
        </w:rPr>
        <w:t xml:space="preserve"> </w:t>
      </w:r>
      <w:r>
        <w:rPr>
          <w:lang w:eastAsia="ko-KR"/>
        </w:rPr>
        <w:t>가르침</w:t>
      </w:r>
      <w:r>
        <w:rPr>
          <w:lang w:eastAsia="ko-KR"/>
        </w:rPr>
        <w:t xml:space="preserve">, </w:t>
      </w:r>
      <w:r>
        <w:rPr>
          <w:lang w:eastAsia="ko-KR"/>
        </w:rPr>
        <w:t>용기와</w:t>
      </w:r>
      <w:r>
        <w:rPr>
          <w:lang w:eastAsia="ko-KR"/>
        </w:rPr>
        <w:t xml:space="preserve"> </w:t>
      </w:r>
      <w:r>
        <w:rPr>
          <w:lang w:eastAsia="ko-KR"/>
        </w:rPr>
        <w:t>신념의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확신했습니다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낮추면서</w:t>
      </w:r>
      <w:r>
        <w:rPr>
          <w:lang w:eastAsia="ko-KR"/>
        </w:rPr>
        <w:t xml:space="preserve"> </w:t>
      </w:r>
      <w:r>
        <w:rPr>
          <w:lang w:eastAsia="ko-KR"/>
        </w:rPr>
        <w:t>유대인들이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박은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왕이셨으며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아들이셨다고</w:t>
      </w:r>
      <w:r>
        <w:rPr>
          <w:lang w:eastAsia="ko-KR"/>
        </w:rPr>
        <w:t xml:space="preserve">, </w:t>
      </w:r>
      <w:r>
        <w:rPr>
          <w:lang w:eastAsia="ko-KR"/>
        </w:rPr>
        <w:t>자신들은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했다고</w:t>
      </w:r>
      <w:r>
        <w:rPr>
          <w:lang w:eastAsia="ko-KR"/>
        </w:rPr>
        <w:t xml:space="preserve"> </w:t>
      </w:r>
      <w:r>
        <w:rPr>
          <w:lang w:eastAsia="ko-KR"/>
        </w:rPr>
        <w:t>선포했습니다</w:t>
      </w:r>
      <w:r>
        <w:rPr>
          <w:lang w:eastAsia="ko-KR"/>
        </w:rPr>
        <w:t>.</w:t>
      </w:r>
    </w:p>
    <w:p w14:paraId="0FF2F9F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달리시기</w:t>
      </w:r>
      <w:r>
        <w:rPr>
          <w:lang w:eastAsia="ko-KR"/>
        </w:rPr>
        <w:t xml:space="preserve"> </w:t>
      </w:r>
      <w:r>
        <w:rPr>
          <w:lang w:eastAsia="ko-KR"/>
        </w:rPr>
        <w:t>전날</w:t>
      </w:r>
      <w:r>
        <w:rPr>
          <w:lang w:eastAsia="ko-KR"/>
        </w:rPr>
        <w:t xml:space="preserve"> </w:t>
      </w:r>
      <w:r>
        <w:rPr>
          <w:lang w:eastAsia="ko-KR"/>
        </w:rPr>
        <w:t>밤</w:t>
      </w:r>
      <w:r>
        <w:rPr>
          <w:lang w:eastAsia="ko-KR"/>
        </w:rPr>
        <w:t xml:space="preserve">, </w:t>
      </w:r>
      <w:r>
        <w:rPr>
          <w:lang w:eastAsia="ko-KR"/>
        </w:rPr>
        <w:t>제자들과의</w:t>
      </w:r>
      <w:r>
        <w:rPr>
          <w:lang w:eastAsia="ko-KR"/>
        </w:rPr>
        <w:t xml:space="preserve"> </w:t>
      </w:r>
      <w:r>
        <w:rPr>
          <w:lang w:eastAsia="ko-KR"/>
        </w:rPr>
        <w:t>고별</w:t>
      </w:r>
      <w:r>
        <w:rPr>
          <w:lang w:eastAsia="ko-KR"/>
        </w:rPr>
        <w:t xml:space="preserve"> </w:t>
      </w:r>
      <w:r>
        <w:rPr>
          <w:lang w:eastAsia="ko-KR"/>
        </w:rPr>
        <w:t>담화에서</w:t>
      </w:r>
      <w:r>
        <w:rPr>
          <w:lang w:eastAsia="ko-KR"/>
        </w:rPr>
        <w:t xml:space="preserve">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견딘</w:t>
      </w:r>
      <w:r>
        <w:rPr>
          <w:lang w:eastAsia="ko-KR"/>
        </w:rPr>
        <w:t xml:space="preserve"> </w:t>
      </w:r>
      <w:r>
        <w:rPr>
          <w:lang w:eastAsia="ko-KR"/>
        </w:rPr>
        <w:t>고통과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견뎌야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고통에</w:t>
      </w:r>
      <w:r>
        <w:rPr>
          <w:lang w:eastAsia="ko-KR"/>
        </w:rPr>
        <w:t xml:space="preserve"> </w:t>
      </w:r>
      <w:r>
        <w:rPr>
          <w:lang w:eastAsia="ko-KR"/>
        </w:rPr>
        <w:t>관해서는</w:t>
      </w:r>
      <w:r>
        <w:rPr>
          <w:lang w:eastAsia="ko-KR"/>
        </w:rPr>
        <w:t xml:space="preserve"> </w:t>
      </w:r>
      <w:r>
        <w:rPr>
          <w:lang w:eastAsia="ko-KR"/>
        </w:rPr>
        <w:t>말씀하지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놓인</w:t>
      </w:r>
      <w:r>
        <w:rPr>
          <w:lang w:eastAsia="ko-KR"/>
        </w:rPr>
        <w:t xml:space="preserve"> </w:t>
      </w:r>
      <w:r>
        <w:rPr>
          <w:lang w:eastAsia="ko-KR"/>
        </w:rPr>
        <w:t>굴욕에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말씀하지</w:t>
      </w:r>
      <w:r>
        <w:rPr>
          <w:lang w:eastAsia="ko-KR"/>
        </w:rPr>
        <w:t xml:space="preserve"> </w:t>
      </w:r>
      <w:r>
        <w:rPr>
          <w:lang w:eastAsia="ko-KR"/>
        </w:rPr>
        <w:t>않으시고</w:t>
      </w:r>
      <w:r>
        <w:rPr>
          <w:lang w:eastAsia="ko-KR"/>
        </w:rPr>
        <w:t xml:space="preserve">,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키워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승리자에게</w:t>
      </w:r>
      <w:r>
        <w:rPr>
          <w:lang w:eastAsia="ko-KR"/>
        </w:rPr>
        <w:t xml:space="preserve"> </w:t>
      </w:r>
      <w:r>
        <w:rPr>
          <w:lang w:eastAsia="ko-KR"/>
        </w:rPr>
        <w:t>주어질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바라보게</w:t>
      </w:r>
      <w:r>
        <w:rPr>
          <w:lang w:eastAsia="ko-KR"/>
        </w:rPr>
        <w:t xml:space="preserve"> </w:t>
      </w:r>
      <w:r>
        <w:rPr>
          <w:lang w:eastAsia="ko-KR"/>
        </w:rPr>
        <w:t>하려고</w:t>
      </w:r>
      <w:r>
        <w:rPr>
          <w:lang w:eastAsia="ko-KR"/>
        </w:rPr>
        <w:t xml:space="preserve"> </w:t>
      </w:r>
      <w:r>
        <w:rPr>
          <w:lang w:eastAsia="ko-KR"/>
        </w:rPr>
        <w:t>노력하셨습니다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약속한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제자들을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되리라는</w:t>
      </w:r>
      <w:r>
        <w:rPr>
          <w:lang w:eastAsia="ko-KR"/>
        </w:rPr>
        <w:t xml:space="preserve"> </w:t>
      </w:r>
      <w:r>
        <w:rPr>
          <w:lang w:eastAsia="ko-KR"/>
        </w:rPr>
        <w:t>사실</w:t>
      </w:r>
      <w:r>
        <w:rPr>
          <w:lang w:eastAsia="ko-KR"/>
        </w:rPr>
        <w:t xml:space="preserve">, </w:t>
      </w:r>
      <w:r>
        <w:rPr>
          <w:lang w:eastAsia="ko-KR"/>
        </w:rPr>
        <w:t>자신에게서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동정이</w:t>
      </w:r>
      <w:r>
        <w:rPr>
          <w:lang w:eastAsia="ko-KR"/>
        </w:rPr>
        <w:t xml:space="preserve"> </w:t>
      </w:r>
      <w:r>
        <w:rPr>
          <w:lang w:eastAsia="ko-KR"/>
        </w:rPr>
        <w:t>흘러나와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성전을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그분처럼</w:t>
      </w:r>
      <w:r>
        <w:rPr>
          <w:lang w:eastAsia="ko-KR"/>
        </w:rPr>
        <w:t xml:space="preserve"> </w:t>
      </w:r>
      <w:r>
        <w:rPr>
          <w:lang w:eastAsia="ko-KR"/>
        </w:rPr>
        <w:t>변화시키게</w:t>
      </w:r>
      <w:r>
        <w:rPr>
          <w:lang w:eastAsia="ko-KR"/>
        </w:rPr>
        <w:t xml:space="preserve"> </w:t>
      </w:r>
      <w:r>
        <w:rPr>
          <w:lang w:eastAsia="ko-KR"/>
        </w:rPr>
        <w:t>되리라는</w:t>
      </w:r>
      <w:r>
        <w:rPr>
          <w:lang w:eastAsia="ko-KR"/>
        </w:rPr>
        <w:t xml:space="preserve"> </w:t>
      </w:r>
      <w:r>
        <w:rPr>
          <w:lang w:eastAsia="ko-KR"/>
        </w:rPr>
        <w:t>사실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권능으로</w:t>
      </w:r>
      <w:r>
        <w:rPr>
          <w:lang w:eastAsia="ko-KR"/>
        </w:rPr>
        <w:t xml:space="preserve"> </w:t>
      </w:r>
      <w:r>
        <w:rPr>
          <w:lang w:eastAsia="ko-KR"/>
        </w:rPr>
        <w:t>무장된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이기고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이기게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생각하며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기뻐하셨습니다</w:t>
      </w:r>
      <w:r>
        <w:rPr>
          <w:lang w:eastAsia="ko-KR"/>
        </w:rPr>
        <w:t xml:space="preserve">. </w:t>
      </w:r>
    </w:p>
    <w:p w14:paraId="776D57B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말하셨습니다</w:t>
      </w:r>
      <w:r>
        <w:rPr>
          <w:lang w:eastAsia="ko-KR"/>
        </w:rPr>
        <w:t>. “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너희로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평안을</w:t>
      </w:r>
      <w:r>
        <w:rPr>
          <w:lang w:eastAsia="ko-KR"/>
        </w:rPr>
        <w:t xml:space="preserve"> </w:t>
      </w:r>
      <w:r>
        <w:rPr>
          <w:lang w:eastAsia="ko-KR"/>
        </w:rPr>
        <w:t>누리게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함이라</w:t>
      </w:r>
      <w:r>
        <w:rPr>
          <w:lang w:eastAsia="ko-KR"/>
        </w:rPr>
        <w:t xml:space="preserve"> </w:t>
      </w:r>
      <w:r>
        <w:rPr>
          <w:lang w:eastAsia="ko-KR"/>
        </w:rPr>
        <w:t>세상에서는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환난을</w:t>
      </w:r>
      <w:r>
        <w:rPr>
          <w:lang w:eastAsia="ko-KR"/>
        </w:rPr>
        <w:t xml:space="preserve"> </w:t>
      </w:r>
      <w:r>
        <w:rPr>
          <w:lang w:eastAsia="ko-KR"/>
        </w:rPr>
        <w:t>당하나</w:t>
      </w:r>
      <w:r>
        <w:rPr>
          <w:lang w:eastAsia="ko-KR"/>
        </w:rPr>
        <w:t xml:space="preserve"> </w:t>
      </w:r>
      <w:r>
        <w:rPr>
          <w:lang w:eastAsia="ko-KR"/>
        </w:rPr>
        <w:t>담대하라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이기었노라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16:33).</w:t>
      </w:r>
    </w:p>
    <w:p w14:paraId="38CA1A0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실패도</w:t>
      </w:r>
      <w:r>
        <w:rPr>
          <w:lang w:eastAsia="ko-KR"/>
        </w:rPr>
        <w:t xml:space="preserve"> </w:t>
      </w:r>
      <w:r>
        <w:rPr>
          <w:lang w:eastAsia="ko-KR"/>
        </w:rPr>
        <w:t>낙담도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제자들도</w:t>
      </w:r>
      <w:r>
        <w:rPr>
          <w:lang w:eastAsia="ko-KR"/>
        </w:rPr>
        <w:t xml:space="preserve"> </w:t>
      </w:r>
      <w:r>
        <w:rPr>
          <w:lang w:eastAsia="ko-KR"/>
        </w:rPr>
        <w:t>인내하는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보여야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의지하고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일하신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일해야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불가능해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일들로</w:t>
      </w:r>
      <w:r>
        <w:rPr>
          <w:lang w:eastAsia="ko-KR"/>
        </w:rPr>
        <w:t xml:space="preserve"> </w:t>
      </w:r>
      <w:r>
        <w:rPr>
          <w:lang w:eastAsia="ko-KR"/>
        </w:rPr>
        <w:t>앞길이</w:t>
      </w:r>
      <w:r>
        <w:rPr>
          <w:lang w:eastAsia="ko-KR"/>
        </w:rPr>
        <w:t xml:space="preserve"> </w:t>
      </w:r>
      <w:r>
        <w:rPr>
          <w:lang w:eastAsia="ko-KR"/>
        </w:rPr>
        <w:t>막혀도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전진할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절망하지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기대할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</w:t>
      </w:r>
    </w:p>
    <w:p w14:paraId="3C54B08B" w14:textId="77777777" w:rsidR="00410202" w:rsidRDefault="00410202">
      <w:pPr>
        <w:jc w:val="both"/>
        <w:rPr>
          <w:lang w:eastAsia="ko-KR"/>
        </w:rPr>
      </w:pPr>
    </w:p>
    <w:p w14:paraId="18059AF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『사도행적』</w:t>
      </w:r>
      <w:r>
        <w:rPr>
          <w:lang w:eastAsia="ko-KR"/>
        </w:rPr>
        <w:t>, 22-23</w:t>
      </w:r>
    </w:p>
    <w:p w14:paraId="2A16C0BC" w14:textId="77777777" w:rsidR="00410202" w:rsidRDefault="00410202">
      <w:pPr>
        <w:jc w:val="both"/>
        <w:rPr>
          <w:lang w:eastAsia="ko-KR"/>
        </w:rPr>
      </w:pPr>
    </w:p>
    <w:p w14:paraId="45ECBF51" w14:textId="77777777" w:rsidR="00410202" w:rsidRDefault="00410202">
      <w:pPr>
        <w:jc w:val="both"/>
        <w:rPr>
          <w:lang w:eastAsia="ko-KR"/>
        </w:rPr>
      </w:pPr>
    </w:p>
    <w:p w14:paraId="26746A28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B19514D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18</w:t>
      </w:r>
      <w:r>
        <w:rPr>
          <w:lang w:eastAsia="ko-KR"/>
        </w:rPr>
        <w:t>일</w:t>
      </w:r>
    </w:p>
    <w:p w14:paraId="7550EFD4" w14:textId="77777777" w:rsidR="00410202" w:rsidRDefault="00410202">
      <w:pPr>
        <w:jc w:val="both"/>
        <w:rPr>
          <w:lang w:eastAsia="ko-KR"/>
        </w:rPr>
      </w:pPr>
    </w:p>
    <w:p w14:paraId="3D0D97B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도움</w:t>
      </w:r>
    </w:p>
    <w:p w14:paraId="4D814EEC" w14:textId="77777777" w:rsidR="00410202" w:rsidRDefault="00410202">
      <w:pPr>
        <w:jc w:val="both"/>
        <w:rPr>
          <w:lang w:eastAsia="ko-KR"/>
        </w:rPr>
      </w:pPr>
    </w:p>
    <w:p w14:paraId="74BD839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물로</w:t>
      </w:r>
      <w:r>
        <w:rPr>
          <w:lang w:eastAsia="ko-KR"/>
        </w:rPr>
        <w:t xml:space="preserve"> </w:t>
      </w:r>
      <w:r>
        <w:rPr>
          <w:lang w:eastAsia="ko-KR"/>
        </w:rPr>
        <w:t>침례를</w:t>
      </w:r>
      <w:r>
        <w:rPr>
          <w:lang w:eastAsia="ko-KR"/>
        </w:rPr>
        <w:t xml:space="preserve"> </w:t>
      </w:r>
      <w:r>
        <w:rPr>
          <w:lang w:eastAsia="ko-KR"/>
        </w:rPr>
        <w:t>베풀었으나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못되어</w:t>
      </w:r>
      <w:r>
        <w:rPr>
          <w:lang w:eastAsia="ko-KR"/>
        </w:rPr>
        <w:t xml:space="preserve">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침례를</w:t>
      </w:r>
      <w:r>
        <w:rPr>
          <w:lang w:eastAsia="ko-KR"/>
        </w:rPr>
        <w:t xml:space="preserve"> </w:t>
      </w:r>
      <w:r>
        <w:rPr>
          <w:lang w:eastAsia="ko-KR"/>
        </w:rPr>
        <w:t>받으리라</w:t>
      </w:r>
      <w:r>
        <w:rPr>
          <w:lang w:eastAsia="ko-KR"/>
        </w:rPr>
        <w:t xml:space="preserve"> </w:t>
      </w:r>
      <w:r>
        <w:rPr>
          <w:lang w:eastAsia="ko-KR"/>
        </w:rPr>
        <w:t>하셨느니라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1:5).</w:t>
      </w:r>
    </w:p>
    <w:p w14:paraId="256EC347" w14:textId="77777777" w:rsidR="00410202" w:rsidRDefault="00410202">
      <w:pPr>
        <w:jc w:val="both"/>
        <w:rPr>
          <w:lang w:eastAsia="ko-KR"/>
        </w:rPr>
      </w:pPr>
    </w:p>
    <w:p w14:paraId="254638E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희생은</w:t>
      </w:r>
      <w:r>
        <w:rPr>
          <w:lang w:eastAsia="ko-KR"/>
        </w:rPr>
        <w:t xml:space="preserve"> </w:t>
      </w:r>
      <w:r>
        <w:rPr>
          <w:lang w:eastAsia="ko-KR"/>
        </w:rPr>
        <w:t>충분하고</w:t>
      </w:r>
      <w:r>
        <w:rPr>
          <w:lang w:eastAsia="ko-KR"/>
        </w:rPr>
        <w:t xml:space="preserve"> </w:t>
      </w:r>
      <w:r>
        <w:rPr>
          <w:lang w:eastAsia="ko-KR"/>
        </w:rPr>
        <w:t>완전했습니다</w:t>
      </w:r>
      <w:r>
        <w:rPr>
          <w:lang w:eastAsia="ko-KR"/>
        </w:rPr>
        <w:t xml:space="preserve">. </w:t>
      </w:r>
      <w:r>
        <w:rPr>
          <w:lang w:eastAsia="ko-KR"/>
        </w:rPr>
        <w:t>속죄의</w:t>
      </w:r>
      <w:r>
        <w:rPr>
          <w:lang w:eastAsia="ko-KR"/>
        </w:rPr>
        <w:t xml:space="preserve"> </w:t>
      </w:r>
      <w:r>
        <w:rPr>
          <w:lang w:eastAsia="ko-KR"/>
        </w:rPr>
        <w:t>조건은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성취되었습니다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이루고자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사업은</w:t>
      </w:r>
      <w:r>
        <w:rPr>
          <w:lang w:eastAsia="ko-KR"/>
        </w:rPr>
        <w:t xml:space="preserve"> </w:t>
      </w:r>
      <w:r>
        <w:rPr>
          <w:lang w:eastAsia="ko-KR"/>
        </w:rPr>
        <w:t>완성되었습니다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얻으셨습니다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사탄에게서</w:t>
      </w:r>
      <w:r>
        <w:rPr>
          <w:lang w:eastAsia="ko-KR"/>
        </w:rPr>
        <w:t xml:space="preserve"> </w:t>
      </w:r>
      <w:r>
        <w:rPr>
          <w:lang w:eastAsia="ko-KR"/>
        </w:rPr>
        <w:t>빼앗으시고</w:t>
      </w:r>
      <w:r>
        <w:rPr>
          <w:lang w:eastAsia="ko-KR"/>
        </w:rPr>
        <w:t xml:space="preserve"> </w:t>
      </w:r>
      <w:r>
        <w:rPr>
          <w:lang w:eastAsia="ko-KR"/>
        </w:rPr>
        <w:t>만물의</w:t>
      </w:r>
      <w:r>
        <w:rPr>
          <w:lang w:eastAsia="ko-KR"/>
        </w:rPr>
        <w:t xml:space="preserve"> </w:t>
      </w:r>
      <w:r>
        <w:rPr>
          <w:lang w:eastAsia="ko-KR"/>
        </w:rPr>
        <w:t>후사가</w:t>
      </w:r>
      <w:r>
        <w:rPr>
          <w:lang w:eastAsia="ko-KR"/>
        </w:rPr>
        <w:t xml:space="preserve"> </w:t>
      </w:r>
      <w:r>
        <w:rPr>
          <w:lang w:eastAsia="ko-KR"/>
        </w:rPr>
        <w:t>되셨습니다</w:t>
      </w:r>
      <w:r>
        <w:rPr>
          <w:lang w:eastAsia="ko-KR"/>
        </w:rPr>
        <w:t>.</w:t>
      </w:r>
    </w:p>
    <w:p w14:paraId="12020C6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제자들을</w:t>
      </w:r>
      <w:r>
        <w:rPr>
          <w:lang w:eastAsia="ko-KR"/>
        </w:rPr>
        <w:t xml:space="preserve"> </w:t>
      </w:r>
      <w:r>
        <w:rPr>
          <w:lang w:eastAsia="ko-KR"/>
        </w:rPr>
        <w:t>떠나기</w:t>
      </w:r>
      <w:r>
        <w:rPr>
          <w:lang w:eastAsia="ko-KR"/>
        </w:rPr>
        <w:t xml:space="preserve"> </w:t>
      </w:r>
      <w:r>
        <w:rPr>
          <w:lang w:eastAsia="ko-KR"/>
        </w:rPr>
        <w:t>직전에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왕국의</w:t>
      </w:r>
      <w:r>
        <w:rPr>
          <w:lang w:eastAsia="ko-KR"/>
        </w:rPr>
        <w:t xml:space="preserve"> </w:t>
      </w:r>
      <w:r>
        <w:rPr>
          <w:lang w:eastAsia="ko-KR"/>
        </w:rPr>
        <w:t>속성에</w:t>
      </w:r>
      <w:r>
        <w:rPr>
          <w:lang w:eastAsia="ko-KR"/>
        </w:rPr>
        <w:t xml:space="preserve"> </w:t>
      </w:r>
      <w:r>
        <w:rPr>
          <w:lang w:eastAsia="ko-KR"/>
        </w:rPr>
        <w:t>관해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한번</w:t>
      </w:r>
      <w:r>
        <w:rPr>
          <w:lang w:eastAsia="ko-KR"/>
        </w:rPr>
        <w:t xml:space="preserve"> </w:t>
      </w:r>
      <w:r>
        <w:rPr>
          <w:lang w:eastAsia="ko-KR"/>
        </w:rPr>
        <w:t>말하셨습니다</w:t>
      </w:r>
      <w:r>
        <w:rPr>
          <w:lang w:eastAsia="ko-KR"/>
        </w:rPr>
        <w:t xml:space="preserve">. </w:t>
      </w:r>
      <w:r>
        <w:rPr>
          <w:lang w:eastAsia="ko-KR"/>
        </w:rPr>
        <w:t>그것에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예전에</w:t>
      </w:r>
      <w:r>
        <w:rPr>
          <w:lang w:eastAsia="ko-KR"/>
        </w:rPr>
        <w:t xml:space="preserve"> </w:t>
      </w:r>
      <w:r>
        <w:rPr>
          <w:lang w:eastAsia="ko-KR"/>
        </w:rPr>
        <w:t>말씀하셨던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기억나게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현세적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세우는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목적이</w:t>
      </w:r>
      <w:r>
        <w:rPr>
          <w:lang w:eastAsia="ko-KR"/>
        </w:rPr>
        <w:t xml:space="preserve"> </w:t>
      </w:r>
      <w:r>
        <w:rPr>
          <w:lang w:eastAsia="ko-KR"/>
        </w:rPr>
        <w:t>아니라고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선언했습니다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군주로</w:t>
      </w:r>
      <w:r>
        <w:rPr>
          <w:lang w:eastAsia="ko-KR"/>
        </w:rPr>
        <w:t xml:space="preserve"> </w:t>
      </w:r>
      <w:r>
        <w:rPr>
          <w:lang w:eastAsia="ko-KR"/>
        </w:rPr>
        <w:t>다윗의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앉아</w:t>
      </w:r>
      <w:r>
        <w:rPr>
          <w:lang w:eastAsia="ko-KR"/>
        </w:rPr>
        <w:t xml:space="preserve"> </w:t>
      </w:r>
      <w:r>
        <w:rPr>
          <w:lang w:eastAsia="ko-KR"/>
        </w:rPr>
        <w:t>통치하도록</w:t>
      </w:r>
      <w:r>
        <w:rPr>
          <w:lang w:eastAsia="ko-KR"/>
        </w:rPr>
        <w:t xml:space="preserve"> </w:t>
      </w:r>
      <w:r>
        <w:rPr>
          <w:lang w:eastAsia="ko-KR"/>
        </w:rPr>
        <w:t>지명된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제자들이</w:t>
      </w:r>
      <w:r>
        <w:rPr>
          <w:lang w:eastAsia="ko-KR"/>
        </w:rPr>
        <w:t xml:space="preserve"> “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회복하심이</w:t>
      </w:r>
      <w:r>
        <w:rPr>
          <w:lang w:eastAsia="ko-KR"/>
        </w:rPr>
        <w:t xml:space="preserve"> </w:t>
      </w:r>
      <w:r>
        <w:rPr>
          <w:lang w:eastAsia="ko-KR"/>
        </w:rPr>
        <w:t>이때니이까</w:t>
      </w:r>
      <w:r>
        <w:rPr>
          <w:lang w:eastAsia="ko-KR"/>
        </w:rPr>
        <w:t xml:space="preserve">”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예수께</w:t>
      </w:r>
      <w:r>
        <w:rPr>
          <w:lang w:eastAsia="ko-KR"/>
        </w:rPr>
        <w:t xml:space="preserve"> </w:t>
      </w:r>
      <w:r>
        <w:rPr>
          <w:lang w:eastAsia="ko-KR"/>
        </w:rPr>
        <w:t>물었을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“</w:t>
      </w:r>
      <w:r>
        <w:rPr>
          <w:lang w:eastAsia="ko-KR"/>
        </w:rPr>
        <w:t>때와</w:t>
      </w:r>
      <w:r>
        <w:rPr>
          <w:lang w:eastAsia="ko-KR"/>
        </w:rPr>
        <w:t xml:space="preserve"> </w:t>
      </w:r>
      <w:r>
        <w:rPr>
          <w:lang w:eastAsia="ko-KR"/>
        </w:rPr>
        <w:t>시기는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권한에</w:t>
      </w:r>
      <w:r>
        <w:rPr>
          <w:lang w:eastAsia="ko-KR"/>
        </w:rPr>
        <w:t xml:space="preserve"> </w:t>
      </w:r>
      <w:r>
        <w:rPr>
          <w:lang w:eastAsia="ko-KR"/>
        </w:rPr>
        <w:t>두셨으니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대답했습니다</w:t>
      </w:r>
      <w:r>
        <w:rPr>
          <w:lang w:eastAsia="ko-KR"/>
        </w:rPr>
        <w:t>(</w:t>
      </w:r>
      <w:r>
        <w:rPr>
          <w:lang w:eastAsia="ko-KR"/>
        </w:rPr>
        <w:t>행</w:t>
      </w:r>
      <w:r>
        <w:rPr>
          <w:lang w:eastAsia="ko-KR"/>
        </w:rPr>
        <w:t xml:space="preserve"> 1:6-7).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허락하신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이상은</w:t>
      </w:r>
      <w:r>
        <w:rPr>
          <w:lang w:eastAsia="ko-KR"/>
        </w:rPr>
        <w:t xml:space="preserve"> </w:t>
      </w:r>
      <w:r>
        <w:rPr>
          <w:lang w:eastAsia="ko-KR"/>
        </w:rPr>
        <w:t>미래에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선포하는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일이었습니다</w:t>
      </w:r>
      <w:r>
        <w:rPr>
          <w:lang w:eastAsia="ko-KR"/>
        </w:rPr>
        <w:t>.</w:t>
      </w:r>
    </w:p>
    <w:p w14:paraId="73A18E8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임재는</w:t>
      </w:r>
      <w:r>
        <w:rPr>
          <w:lang w:eastAsia="ko-KR"/>
        </w:rPr>
        <w:t xml:space="preserve"> </w:t>
      </w:r>
      <w:r>
        <w:rPr>
          <w:lang w:eastAsia="ko-KR"/>
        </w:rPr>
        <w:t>제자들에게서</w:t>
      </w:r>
      <w:r>
        <w:rPr>
          <w:lang w:eastAsia="ko-KR"/>
        </w:rPr>
        <w:t xml:space="preserve"> </w:t>
      </w:r>
      <w:r>
        <w:rPr>
          <w:lang w:eastAsia="ko-KR"/>
        </w:rPr>
        <w:t>떠나고</w:t>
      </w:r>
      <w:r>
        <w:rPr>
          <w:lang w:eastAsia="ko-KR"/>
        </w:rPr>
        <w:t xml:space="preserve"> </w:t>
      </w:r>
      <w:r>
        <w:rPr>
          <w:lang w:eastAsia="ko-KR"/>
        </w:rPr>
        <w:t>있었지만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부여되었습니다</w:t>
      </w:r>
      <w:r>
        <w:rPr>
          <w:lang w:eastAsia="ko-KR"/>
        </w:rPr>
        <w:t xml:space="preserve">.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맡겨진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충만히</w:t>
      </w:r>
      <w:r>
        <w:rPr>
          <w:lang w:eastAsia="ko-KR"/>
        </w:rPr>
        <w:t xml:space="preserve"> </w:t>
      </w:r>
      <w:r>
        <w:rPr>
          <w:lang w:eastAsia="ko-KR"/>
        </w:rPr>
        <w:t>임하여</w:t>
      </w:r>
      <w:r>
        <w:rPr>
          <w:lang w:eastAsia="ko-KR"/>
        </w:rPr>
        <w:t xml:space="preserve"> 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치셨습니다</w:t>
      </w:r>
      <w:r>
        <w:rPr>
          <w:lang w:eastAsia="ko-KR"/>
        </w:rPr>
        <w:t xml:space="preserve">.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볼지어다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약속하신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보내리니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위로부터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입혀질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성에</w:t>
      </w:r>
      <w:r>
        <w:rPr>
          <w:lang w:eastAsia="ko-KR"/>
        </w:rPr>
        <w:t xml:space="preserve"> </w:t>
      </w:r>
      <w:r>
        <w:rPr>
          <w:lang w:eastAsia="ko-KR"/>
        </w:rPr>
        <w:t>머물라</w:t>
      </w:r>
      <w:r>
        <w:rPr>
          <w:lang w:eastAsia="ko-KR"/>
        </w:rPr>
        <w:t xml:space="preserve"> </w:t>
      </w:r>
      <w:r>
        <w:rPr>
          <w:lang w:eastAsia="ko-KR"/>
        </w:rPr>
        <w:t>하시니라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24:49). …“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임하시면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권능을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예루살렘과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유대와</w:t>
      </w:r>
      <w:r>
        <w:rPr>
          <w:lang w:eastAsia="ko-KR"/>
        </w:rPr>
        <w:t xml:space="preserve"> </w:t>
      </w:r>
      <w:r>
        <w:rPr>
          <w:lang w:eastAsia="ko-KR"/>
        </w:rPr>
        <w:t>사마리아와</w:t>
      </w:r>
      <w:r>
        <w:rPr>
          <w:lang w:eastAsia="ko-KR"/>
        </w:rPr>
        <w:t xml:space="preserve"> </w:t>
      </w:r>
      <w:r>
        <w:rPr>
          <w:lang w:eastAsia="ko-KR"/>
        </w:rPr>
        <w:t>땅끝까지</w:t>
      </w:r>
      <w:r>
        <w:rPr>
          <w:lang w:eastAsia="ko-KR"/>
        </w:rPr>
        <w:t xml:space="preserve"> </w:t>
      </w:r>
      <w:r>
        <w:rPr>
          <w:lang w:eastAsia="ko-KR"/>
        </w:rPr>
        <w:t>이르러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증인이</w:t>
      </w:r>
      <w:r>
        <w:rPr>
          <w:lang w:eastAsia="ko-KR"/>
        </w:rPr>
        <w:t xml:space="preserve"> </w:t>
      </w:r>
      <w:r>
        <w:rPr>
          <w:lang w:eastAsia="ko-KR"/>
        </w:rPr>
        <w:t>되리라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1:8).</w:t>
      </w:r>
    </w:p>
    <w:p w14:paraId="17E587B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논리적이라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논쟁으로는</w:t>
      </w:r>
      <w:r>
        <w:rPr>
          <w:lang w:eastAsia="ko-KR"/>
        </w:rPr>
        <w:t xml:space="preserve"> </w:t>
      </w:r>
      <w:r>
        <w:rPr>
          <w:lang w:eastAsia="ko-KR"/>
        </w:rPr>
        <w:t>굳은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녹이지도</w:t>
      </w:r>
      <w:r>
        <w:rPr>
          <w:lang w:eastAsia="ko-KR"/>
        </w:rPr>
        <w:t xml:space="preserve">, </w:t>
      </w:r>
      <w:r>
        <w:rPr>
          <w:lang w:eastAsia="ko-KR"/>
        </w:rPr>
        <w:t>세속과</w:t>
      </w:r>
      <w:r>
        <w:rPr>
          <w:lang w:eastAsia="ko-KR"/>
        </w:rPr>
        <w:t xml:space="preserve"> </w:t>
      </w:r>
      <w:r>
        <w:rPr>
          <w:lang w:eastAsia="ko-KR"/>
        </w:rPr>
        <w:t>이기심의</w:t>
      </w:r>
      <w:r>
        <w:rPr>
          <w:lang w:eastAsia="ko-KR"/>
        </w:rPr>
        <w:t xml:space="preserve"> </w:t>
      </w:r>
      <w:r>
        <w:rPr>
          <w:lang w:eastAsia="ko-KR"/>
        </w:rPr>
        <w:t>딱딱한</w:t>
      </w:r>
      <w:r>
        <w:rPr>
          <w:lang w:eastAsia="ko-KR"/>
        </w:rPr>
        <w:t xml:space="preserve"> </w:t>
      </w:r>
      <w:r>
        <w:rPr>
          <w:lang w:eastAsia="ko-KR"/>
        </w:rPr>
        <w:t>껍질을</w:t>
      </w:r>
      <w:r>
        <w:rPr>
          <w:lang w:eastAsia="ko-KR"/>
        </w:rPr>
        <w:t xml:space="preserve"> </w:t>
      </w:r>
      <w:r>
        <w:rPr>
          <w:lang w:eastAsia="ko-KR"/>
        </w:rPr>
        <w:t>깨뜨리지도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아셨습니다</w:t>
      </w:r>
      <w:r>
        <w:rPr>
          <w:lang w:eastAsia="ko-KR"/>
        </w:rPr>
        <w:t xml:space="preserve">. 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받아야만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하며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길이요</w:t>
      </w:r>
      <w:r>
        <w:rPr>
          <w:lang w:eastAsia="ko-KR"/>
        </w:rPr>
        <w:t xml:space="preserve">, </w:t>
      </w:r>
      <w:r>
        <w:rPr>
          <w:lang w:eastAsia="ko-KR"/>
        </w:rPr>
        <w:t>진리요</w:t>
      </w:r>
      <w:r>
        <w:rPr>
          <w:lang w:eastAsia="ko-KR"/>
        </w:rPr>
        <w:t xml:space="preserve">, </w:t>
      </w:r>
      <w:r>
        <w:rPr>
          <w:lang w:eastAsia="ko-KR"/>
        </w:rPr>
        <w:t>생명이신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산지식으로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뜨거워져서</w:t>
      </w:r>
      <w:r>
        <w:rPr>
          <w:lang w:eastAsia="ko-KR"/>
        </w:rPr>
        <w:t xml:space="preserve"> </w:t>
      </w:r>
      <w:r>
        <w:rPr>
          <w:lang w:eastAsia="ko-KR"/>
        </w:rPr>
        <w:t>떨리는</w:t>
      </w:r>
      <w:r>
        <w:rPr>
          <w:lang w:eastAsia="ko-KR"/>
        </w:rPr>
        <w:t xml:space="preserve"> </w:t>
      </w:r>
      <w:r>
        <w:rPr>
          <w:lang w:eastAsia="ko-KR"/>
        </w:rPr>
        <w:t>입술로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전할</w:t>
      </w:r>
      <w:r>
        <w:rPr>
          <w:lang w:eastAsia="ko-KR"/>
        </w:rPr>
        <w:t xml:space="preserve"> </w:t>
      </w:r>
      <w:r>
        <w:rPr>
          <w:lang w:eastAsia="ko-KR"/>
        </w:rPr>
        <w:t>때에만</w:t>
      </w:r>
      <w:r>
        <w:rPr>
          <w:lang w:eastAsia="ko-KR"/>
        </w:rPr>
        <w:t xml:space="preserve"> </w:t>
      </w:r>
      <w:r>
        <w:rPr>
          <w:lang w:eastAsia="ko-KR"/>
        </w:rPr>
        <w:t>효과가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아셨습니다</w:t>
      </w:r>
      <w:r>
        <w:rPr>
          <w:lang w:eastAsia="ko-KR"/>
        </w:rPr>
        <w:t xml:space="preserve">. 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위탁된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수행하는</w:t>
      </w:r>
      <w:r>
        <w:rPr>
          <w:lang w:eastAsia="ko-KR"/>
        </w:rPr>
        <w:t xml:space="preserve"> </w:t>
      </w:r>
      <w:r>
        <w:rPr>
          <w:lang w:eastAsia="ko-KR"/>
        </w:rPr>
        <w:t>일에는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요구될</w:t>
      </w:r>
      <w:r>
        <w:rPr>
          <w:lang w:eastAsia="ko-KR"/>
        </w:rPr>
        <w:t xml:space="preserve"> </w:t>
      </w:r>
      <w:r>
        <w:rPr>
          <w:lang w:eastAsia="ko-KR"/>
        </w:rPr>
        <w:t>것인데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죄악의</w:t>
      </w:r>
      <w:r>
        <w:rPr>
          <w:lang w:eastAsia="ko-KR"/>
        </w:rPr>
        <w:t xml:space="preserve"> </w:t>
      </w:r>
      <w:r>
        <w:rPr>
          <w:lang w:eastAsia="ko-KR"/>
        </w:rPr>
        <w:t>물결이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맹렬하게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엄습할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방심하지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단호한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지도자가</w:t>
      </w:r>
      <w:r>
        <w:rPr>
          <w:lang w:eastAsia="ko-KR"/>
        </w:rPr>
        <w:t xml:space="preserve"> </w:t>
      </w:r>
      <w:r>
        <w:rPr>
          <w:lang w:eastAsia="ko-KR"/>
        </w:rPr>
        <w:t>흑암의</w:t>
      </w:r>
      <w:r>
        <w:rPr>
          <w:lang w:eastAsia="ko-KR"/>
        </w:rPr>
        <w:t xml:space="preserve"> </w:t>
      </w:r>
      <w:r>
        <w:rPr>
          <w:lang w:eastAsia="ko-KR"/>
        </w:rPr>
        <w:t>군대를</w:t>
      </w:r>
      <w:r>
        <w:rPr>
          <w:lang w:eastAsia="ko-KR"/>
        </w:rPr>
        <w:t xml:space="preserve"> </w:t>
      </w:r>
      <w:r>
        <w:rPr>
          <w:lang w:eastAsia="ko-KR"/>
        </w:rPr>
        <w:t>지휘하고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힘입을</w:t>
      </w:r>
      <w:r>
        <w:rPr>
          <w:lang w:eastAsia="ko-KR"/>
        </w:rPr>
        <w:t xml:space="preserve"> </w:t>
      </w:r>
      <w:r>
        <w:rPr>
          <w:lang w:eastAsia="ko-KR"/>
        </w:rPr>
        <w:t>때에만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싸울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</w:t>
      </w:r>
    </w:p>
    <w:p w14:paraId="5B954E93" w14:textId="77777777" w:rsidR="00410202" w:rsidRDefault="00410202">
      <w:pPr>
        <w:jc w:val="both"/>
        <w:rPr>
          <w:lang w:eastAsia="ko-KR"/>
        </w:rPr>
      </w:pPr>
    </w:p>
    <w:p w14:paraId="09F4535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『사도행적』</w:t>
      </w:r>
      <w:r>
        <w:rPr>
          <w:lang w:eastAsia="ko-KR"/>
        </w:rPr>
        <w:t>, 29-31</w:t>
      </w:r>
    </w:p>
    <w:p w14:paraId="7D2E06B2" w14:textId="77777777" w:rsidR="00410202" w:rsidRDefault="00410202">
      <w:pPr>
        <w:jc w:val="both"/>
        <w:rPr>
          <w:lang w:eastAsia="ko-KR"/>
        </w:rPr>
      </w:pPr>
    </w:p>
    <w:p w14:paraId="69C3CF8D" w14:textId="77777777" w:rsidR="00410202" w:rsidRDefault="00410202">
      <w:pPr>
        <w:jc w:val="both"/>
        <w:rPr>
          <w:lang w:eastAsia="ko-KR"/>
        </w:rPr>
      </w:pPr>
    </w:p>
    <w:p w14:paraId="17FE3BDA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F4AD5B1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19</w:t>
      </w:r>
      <w:r>
        <w:rPr>
          <w:lang w:eastAsia="ko-KR"/>
        </w:rPr>
        <w:t>일</w:t>
      </w:r>
    </w:p>
    <w:p w14:paraId="44F4A352" w14:textId="77777777" w:rsidR="00410202" w:rsidRDefault="00410202">
      <w:pPr>
        <w:jc w:val="both"/>
        <w:rPr>
          <w:lang w:eastAsia="ko-KR"/>
        </w:rPr>
      </w:pPr>
    </w:p>
    <w:p w14:paraId="782A473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늦은</w:t>
      </w:r>
      <w:r>
        <w:rPr>
          <w:lang w:eastAsia="ko-KR"/>
        </w:rPr>
        <w:t xml:space="preserve"> </w:t>
      </w:r>
      <w:r>
        <w:rPr>
          <w:lang w:eastAsia="ko-KR"/>
        </w:rPr>
        <w:t>비의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</w:p>
    <w:p w14:paraId="08FB25A9" w14:textId="77777777" w:rsidR="00410202" w:rsidRDefault="00410202">
      <w:pPr>
        <w:jc w:val="both"/>
        <w:rPr>
          <w:lang w:eastAsia="ko-KR"/>
        </w:rPr>
      </w:pPr>
    </w:p>
    <w:p w14:paraId="25E070A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알자</w:t>
      </w:r>
      <w:r>
        <w:rPr>
          <w:lang w:eastAsia="ko-KR"/>
        </w:rPr>
        <w:t xml:space="preserve"> </w:t>
      </w:r>
      <w:r>
        <w:rPr>
          <w:lang w:eastAsia="ko-KR"/>
        </w:rPr>
        <w:t>힘써</w:t>
      </w:r>
      <w:r>
        <w:rPr>
          <w:lang w:eastAsia="ko-KR"/>
        </w:rPr>
        <w:t xml:space="preserve">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알자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나타나심은</w:t>
      </w:r>
      <w:r>
        <w:rPr>
          <w:lang w:eastAsia="ko-KR"/>
        </w:rPr>
        <w:t xml:space="preserve"> </w:t>
      </w:r>
      <w:r>
        <w:rPr>
          <w:lang w:eastAsia="ko-KR"/>
        </w:rPr>
        <w:t>새벽빛같이</w:t>
      </w:r>
      <w:r>
        <w:rPr>
          <w:lang w:eastAsia="ko-KR"/>
        </w:rPr>
        <w:t xml:space="preserve"> </w:t>
      </w:r>
      <w:r>
        <w:rPr>
          <w:lang w:eastAsia="ko-KR"/>
        </w:rPr>
        <w:t>어김없나니</w:t>
      </w:r>
      <w:r>
        <w:rPr>
          <w:lang w:eastAsia="ko-KR"/>
        </w:rPr>
        <w:t xml:space="preserve"> </w:t>
      </w:r>
      <w:r>
        <w:rPr>
          <w:lang w:eastAsia="ko-KR"/>
        </w:rPr>
        <w:t>비와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,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적시는</w:t>
      </w:r>
      <w:r>
        <w:rPr>
          <w:lang w:eastAsia="ko-KR"/>
        </w:rPr>
        <w:t xml:space="preserve"> </w:t>
      </w:r>
      <w:r>
        <w:rPr>
          <w:lang w:eastAsia="ko-KR"/>
        </w:rPr>
        <w:t>늦은</w:t>
      </w:r>
      <w:r>
        <w:rPr>
          <w:lang w:eastAsia="ko-KR"/>
        </w:rPr>
        <w:t xml:space="preserve"> </w:t>
      </w:r>
      <w:r>
        <w:rPr>
          <w:lang w:eastAsia="ko-KR"/>
        </w:rPr>
        <w:t>비와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임하시리라</w:t>
      </w:r>
      <w:r>
        <w:rPr>
          <w:lang w:eastAsia="ko-KR"/>
        </w:rPr>
        <w:t xml:space="preserve"> </w:t>
      </w:r>
      <w:r>
        <w:rPr>
          <w:lang w:eastAsia="ko-KR"/>
        </w:rPr>
        <w:t>하니라</w:t>
      </w:r>
      <w:r>
        <w:rPr>
          <w:lang w:eastAsia="ko-KR"/>
        </w:rPr>
        <w:t>”(</w:t>
      </w:r>
      <w:r>
        <w:rPr>
          <w:lang w:eastAsia="ko-KR"/>
        </w:rPr>
        <w:t>호</w:t>
      </w:r>
      <w:r>
        <w:rPr>
          <w:lang w:eastAsia="ko-KR"/>
        </w:rPr>
        <w:t xml:space="preserve"> 6:3).</w:t>
      </w:r>
    </w:p>
    <w:p w14:paraId="2E4F841A" w14:textId="77777777" w:rsidR="00410202" w:rsidRDefault="00410202">
      <w:pPr>
        <w:jc w:val="both"/>
        <w:rPr>
          <w:lang w:eastAsia="ko-KR"/>
        </w:rPr>
      </w:pPr>
    </w:p>
    <w:p w14:paraId="3B8B987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오늘날도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알리시고자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사용하십니다</w:t>
      </w:r>
      <w:r>
        <w:rPr>
          <w:lang w:eastAsia="ko-KR"/>
        </w:rPr>
        <w:t xml:space="preserve">.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십자가의</w:t>
      </w:r>
      <w:r>
        <w:rPr>
          <w:lang w:eastAsia="ko-KR"/>
        </w:rPr>
        <w:t xml:space="preserve"> </w:t>
      </w:r>
      <w:r>
        <w:rPr>
          <w:lang w:eastAsia="ko-KR"/>
        </w:rPr>
        <w:t>전령들은</w:t>
      </w:r>
      <w:r>
        <w:rPr>
          <w:lang w:eastAsia="ko-KR"/>
        </w:rPr>
        <w:t xml:space="preserve"> </w:t>
      </w:r>
      <w:r>
        <w:rPr>
          <w:lang w:eastAsia="ko-KR"/>
        </w:rPr>
        <w:t>도시에서</w:t>
      </w:r>
      <w:r>
        <w:rPr>
          <w:lang w:eastAsia="ko-KR"/>
        </w:rPr>
        <w:t xml:space="preserve"> </w:t>
      </w:r>
      <w:r>
        <w:rPr>
          <w:lang w:eastAsia="ko-KR"/>
        </w:rPr>
        <w:t>도시로</w:t>
      </w:r>
      <w:r>
        <w:rPr>
          <w:lang w:eastAsia="ko-KR"/>
        </w:rPr>
        <w:t xml:space="preserve">, </w:t>
      </w:r>
      <w:r>
        <w:rPr>
          <w:lang w:eastAsia="ko-KR"/>
        </w:rPr>
        <w:t>나라에서</w:t>
      </w:r>
      <w:r>
        <w:rPr>
          <w:lang w:eastAsia="ko-KR"/>
        </w:rPr>
        <w:t xml:space="preserve"> </w:t>
      </w:r>
      <w:r>
        <w:rPr>
          <w:lang w:eastAsia="ko-KR"/>
        </w:rPr>
        <w:t>나라로</w:t>
      </w:r>
      <w:r>
        <w:rPr>
          <w:lang w:eastAsia="ko-KR"/>
        </w:rPr>
        <w:t xml:space="preserve"> </w:t>
      </w:r>
      <w:r>
        <w:rPr>
          <w:lang w:eastAsia="ko-KR"/>
        </w:rPr>
        <w:t>다니면서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재림을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준비하고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표준이</w:t>
      </w:r>
      <w:r>
        <w:rPr>
          <w:lang w:eastAsia="ko-KR"/>
        </w:rPr>
        <w:t xml:space="preserve"> </w:t>
      </w:r>
      <w:r>
        <w:rPr>
          <w:lang w:eastAsia="ko-KR"/>
        </w:rPr>
        <w:t>드높여지고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전능하신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성령은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움직이고</w:t>
      </w:r>
      <w:r>
        <w:rPr>
          <w:lang w:eastAsia="ko-KR"/>
        </w:rPr>
        <w:t xml:space="preserve"> </w:t>
      </w:r>
      <w:r>
        <w:rPr>
          <w:lang w:eastAsia="ko-KR"/>
        </w:rPr>
        <w:t>계시며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증인이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헌신한</w:t>
      </w:r>
      <w:r>
        <w:rPr>
          <w:lang w:eastAsia="ko-KR"/>
        </w:rPr>
        <w:t xml:space="preserve"> </w:t>
      </w:r>
      <w:r>
        <w:rPr>
          <w:lang w:eastAsia="ko-KR"/>
        </w:rPr>
        <w:t>남녀들이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밝혀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여기저기서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전하고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오순절에</w:t>
      </w:r>
      <w:r>
        <w:rPr>
          <w:lang w:eastAsia="ko-KR"/>
        </w:rPr>
        <w:t xml:space="preserve">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침례를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사람들처럼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비출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풍성히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그리하여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환해질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</w:p>
    <w:p w14:paraId="7564B77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지상에서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끝나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헌신한</w:t>
      </w:r>
      <w:r>
        <w:rPr>
          <w:lang w:eastAsia="ko-KR"/>
        </w:rPr>
        <w:t xml:space="preserve"> </w:t>
      </w:r>
      <w:r>
        <w:rPr>
          <w:lang w:eastAsia="ko-KR"/>
        </w:rPr>
        <w:t>신자들이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인도를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기울이는</w:t>
      </w:r>
      <w:r>
        <w:rPr>
          <w:lang w:eastAsia="ko-KR"/>
        </w:rPr>
        <w:t xml:space="preserve"> </w:t>
      </w:r>
      <w:r>
        <w:rPr>
          <w:lang w:eastAsia="ko-KR"/>
        </w:rPr>
        <w:t>열렬한</w:t>
      </w:r>
      <w:r>
        <w:rPr>
          <w:lang w:eastAsia="ko-KR"/>
        </w:rPr>
        <w:t xml:space="preserve"> </w:t>
      </w:r>
      <w:r>
        <w:rPr>
          <w:lang w:eastAsia="ko-KR"/>
        </w:rPr>
        <w:t>노력에는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표징으로</w:t>
      </w:r>
      <w:r>
        <w:rPr>
          <w:lang w:eastAsia="ko-KR"/>
        </w:rPr>
        <w:t xml:space="preserve"> </w:t>
      </w:r>
      <w:r>
        <w:rPr>
          <w:lang w:eastAsia="ko-KR"/>
        </w:rPr>
        <w:t>나타날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동방</w:t>
      </w:r>
      <w:r>
        <w:rPr>
          <w:lang w:eastAsia="ko-KR"/>
        </w:rPr>
        <w:t xml:space="preserve"> </w:t>
      </w:r>
      <w:r>
        <w:rPr>
          <w:lang w:eastAsia="ko-KR"/>
        </w:rPr>
        <w:t>나라에서</w:t>
      </w:r>
      <w:r>
        <w:rPr>
          <w:lang w:eastAsia="ko-KR"/>
        </w:rPr>
        <w:t xml:space="preserve"> </w:t>
      </w:r>
      <w:r>
        <w:rPr>
          <w:lang w:eastAsia="ko-KR"/>
        </w:rPr>
        <w:t>파종기와</w:t>
      </w:r>
      <w:r>
        <w:rPr>
          <w:lang w:eastAsia="ko-KR"/>
        </w:rPr>
        <w:t xml:space="preserve"> </w:t>
      </w:r>
      <w:r>
        <w:rPr>
          <w:lang w:eastAsia="ko-KR"/>
        </w:rPr>
        <w:t>추수기에</w:t>
      </w:r>
      <w:r>
        <w:rPr>
          <w:lang w:eastAsia="ko-KR"/>
        </w:rPr>
        <w:t xml:space="preserve"> </w:t>
      </w:r>
      <w:r>
        <w:rPr>
          <w:lang w:eastAsia="ko-KR"/>
        </w:rPr>
        <w:t>내리는</w:t>
      </w:r>
      <w:r>
        <w:rPr>
          <w:lang w:eastAsia="ko-KR"/>
        </w:rPr>
        <w:t xml:space="preserve"> </w:t>
      </w:r>
      <w:r>
        <w:rPr>
          <w:lang w:eastAsia="ko-KR"/>
        </w:rPr>
        <w:t>이른</w:t>
      </w:r>
      <w:r>
        <w:rPr>
          <w:lang w:eastAsia="ko-KR"/>
        </w:rPr>
        <w:t xml:space="preserve"> </w:t>
      </w:r>
      <w:r>
        <w:rPr>
          <w:lang w:eastAsia="ko-KR"/>
        </w:rPr>
        <w:t>비와</w:t>
      </w:r>
      <w:r>
        <w:rPr>
          <w:lang w:eastAsia="ko-KR"/>
        </w:rPr>
        <w:t xml:space="preserve"> </w:t>
      </w:r>
      <w:r>
        <w:rPr>
          <w:lang w:eastAsia="ko-KR"/>
        </w:rPr>
        <w:t>늦은</w:t>
      </w:r>
      <w:r>
        <w:rPr>
          <w:lang w:eastAsia="ko-KR"/>
        </w:rPr>
        <w:t xml:space="preserve"> </w:t>
      </w:r>
      <w:r>
        <w:rPr>
          <w:lang w:eastAsia="ko-KR"/>
        </w:rPr>
        <w:t>비의</w:t>
      </w:r>
      <w:r>
        <w:rPr>
          <w:lang w:eastAsia="ko-KR"/>
        </w:rPr>
        <w:t xml:space="preserve"> </w:t>
      </w:r>
      <w:r>
        <w:rPr>
          <w:lang w:eastAsia="ko-KR"/>
        </w:rPr>
        <w:t>상징을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히브리</w:t>
      </w:r>
      <w:r>
        <w:rPr>
          <w:lang w:eastAsia="ko-KR"/>
        </w:rPr>
        <w:t xml:space="preserve"> </w:t>
      </w:r>
      <w:r>
        <w:rPr>
          <w:lang w:eastAsia="ko-KR"/>
        </w:rPr>
        <w:t>선지자들은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쏟아질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예언했습니다</w:t>
      </w:r>
      <w:r>
        <w:rPr>
          <w:lang w:eastAsia="ko-KR"/>
        </w:rPr>
        <w:t xml:space="preserve">. </w:t>
      </w:r>
      <w:r>
        <w:rPr>
          <w:lang w:eastAsia="ko-KR"/>
        </w:rPr>
        <w:t>사도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임한</w:t>
      </w:r>
      <w:r>
        <w:rPr>
          <w:lang w:eastAsia="ko-KR"/>
        </w:rPr>
        <w:t xml:space="preserve"> </w:t>
      </w:r>
      <w:r>
        <w:rPr>
          <w:lang w:eastAsia="ko-KR"/>
        </w:rPr>
        <w:t>성령은</w:t>
      </w:r>
      <w:r>
        <w:rPr>
          <w:lang w:eastAsia="ko-KR"/>
        </w:rPr>
        <w:t xml:space="preserve"> </w:t>
      </w:r>
      <w:r>
        <w:rPr>
          <w:lang w:eastAsia="ko-KR"/>
        </w:rPr>
        <w:t>이른</w:t>
      </w:r>
      <w:r>
        <w:rPr>
          <w:lang w:eastAsia="ko-KR"/>
        </w:rPr>
        <w:t xml:space="preserve"> </w:t>
      </w:r>
      <w:r>
        <w:rPr>
          <w:lang w:eastAsia="ko-KR"/>
        </w:rPr>
        <w:t>비의</w:t>
      </w:r>
      <w:r>
        <w:rPr>
          <w:lang w:eastAsia="ko-KR"/>
        </w:rPr>
        <w:t xml:space="preserve"> </w:t>
      </w:r>
      <w:r>
        <w:rPr>
          <w:lang w:eastAsia="ko-KR"/>
        </w:rPr>
        <w:t>시작이었고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영광스러웠습니다</w:t>
      </w:r>
      <w:r>
        <w:rPr>
          <w:lang w:eastAsia="ko-KR"/>
        </w:rPr>
        <w:t xml:space="preserve">. </w:t>
      </w:r>
      <w:r>
        <w:rPr>
          <w:lang w:eastAsia="ko-KR"/>
        </w:rPr>
        <w:t>종말에도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임재가</w:t>
      </w:r>
      <w:r>
        <w:rPr>
          <w:lang w:eastAsia="ko-KR"/>
        </w:rPr>
        <w:t xml:space="preserve"> </w:t>
      </w:r>
      <w:r>
        <w:rPr>
          <w:lang w:eastAsia="ko-KR"/>
        </w:rPr>
        <w:t>참교회에</w:t>
      </w:r>
      <w:r>
        <w:rPr>
          <w:lang w:eastAsia="ko-KR"/>
        </w:rPr>
        <w:t xml:space="preserve"> </w:t>
      </w:r>
      <w:r>
        <w:rPr>
          <w:lang w:eastAsia="ko-KR"/>
        </w:rPr>
        <w:t>함께할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3E0215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추수의</w:t>
      </w:r>
      <w:r>
        <w:rPr>
          <w:lang w:eastAsia="ko-KR"/>
        </w:rPr>
        <w:t xml:space="preserve"> </w:t>
      </w:r>
      <w:r>
        <w:rPr>
          <w:lang w:eastAsia="ko-KR"/>
        </w:rPr>
        <w:t>끝이</w:t>
      </w:r>
      <w:r>
        <w:rPr>
          <w:lang w:eastAsia="ko-KR"/>
        </w:rPr>
        <w:t xml:space="preserve"> </w:t>
      </w:r>
      <w:r>
        <w:rPr>
          <w:lang w:eastAsia="ko-KR"/>
        </w:rPr>
        <w:t>가까울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t>재림을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준비하도록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임할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약속되어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임재는</w:t>
      </w:r>
      <w:r>
        <w:rPr>
          <w:lang w:eastAsia="ko-KR"/>
        </w:rPr>
        <w:t xml:space="preserve"> </w:t>
      </w:r>
      <w:r>
        <w:rPr>
          <w:lang w:eastAsia="ko-KR"/>
        </w:rPr>
        <w:t>늦은</w:t>
      </w:r>
      <w:r>
        <w:rPr>
          <w:lang w:eastAsia="ko-KR"/>
        </w:rPr>
        <w:t xml:space="preserve"> </w:t>
      </w:r>
      <w:r>
        <w:rPr>
          <w:lang w:eastAsia="ko-KR"/>
        </w:rPr>
        <w:t>비로</w:t>
      </w:r>
      <w:r>
        <w:rPr>
          <w:lang w:eastAsia="ko-KR"/>
        </w:rPr>
        <w:t xml:space="preserve"> </w:t>
      </w:r>
      <w:r>
        <w:rPr>
          <w:lang w:eastAsia="ko-KR"/>
        </w:rPr>
        <w:t>비유되었습니다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받기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그리스도인은</w:t>
      </w:r>
      <w:r>
        <w:rPr>
          <w:lang w:eastAsia="ko-KR"/>
        </w:rPr>
        <w:t xml:space="preserve"> “</w:t>
      </w:r>
      <w:r>
        <w:rPr>
          <w:lang w:eastAsia="ko-KR"/>
        </w:rPr>
        <w:t>봄비가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” </w:t>
      </w:r>
      <w:r>
        <w:rPr>
          <w:lang w:eastAsia="ko-KR"/>
        </w:rPr>
        <w:t>추수하는</w:t>
      </w:r>
      <w:r>
        <w:rPr>
          <w:lang w:eastAsia="ko-KR"/>
        </w:rPr>
        <w:t xml:space="preserve"> </w:t>
      </w:r>
      <w:r>
        <w:rPr>
          <w:lang w:eastAsia="ko-KR"/>
        </w:rPr>
        <w:t>주인에게</w:t>
      </w:r>
      <w:r>
        <w:rPr>
          <w:lang w:eastAsia="ko-KR"/>
        </w:rPr>
        <w:t xml:space="preserve"> </w:t>
      </w:r>
      <w:r>
        <w:rPr>
          <w:lang w:eastAsia="ko-KR"/>
        </w:rPr>
        <w:t>탄원해야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응답으로</w:t>
      </w:r>
      <w:r>
        <w:rPr>
          <w:lang w:eastAsia="ko-KR"/>
        </w:rPr>
        <w:t xml:space="preserve"> “</w:t>
      </w:r>
      <w:r>
        <w:rPr>
          <w:lang w:eastAsia="ko-KR"/>
        </w:rPr>
        <w:t>구름을</w:t>
      </w:r>
      <w:r>
        <w:rPr>
          <w:lang w:eastAsia="ko-KR"/>
        </w:rPr>
        <w:t xml:space="preserve"> </w:t>
      </w:r>
      <w:r>
        <w:rPr>
          <w:lang w:eastAsia="ko-KR"/>
        </w:rPr>
        <w:t>일게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여호와</w:t>
      </w:r>
      <w:r>
        <w:rPr>
          <w:lang w:eastAsia="ko-KR"/>
        </w:rPr>
        <w:t>”</w:t>
      </w:r>
      <w:r>
        <w:rPr>
          <w:lang w:eastAsia="ko-KR"/>
        </w:rPr>
        <w:t>께서</w:t>
      </w:r>
      <w:r>
        <w:rPr>
          <w:lang w:eastAsia="ko-KR"/>
        </w:rPr>
        <w:t xml:space="preserve"> “</w:t>
      </w:r>
      <w:r>
        <w:rPr>
          <w:lang w:eastAsia="ko-KR"/>
        </w:rPr>
        <w:t>무리에게</w:t>
      </w:r>
      <w:r>
        <w:rPr>
          <w:lang w:eastAsia="ko-KR"/>
        </w:rPr>
        <w:t xml:space="preserve"> </w:t>
      </w:r>
      <w:r>
        <w:rPr>
          <w:lang w:eastAsia="ko-KR"/>
        </w:rPr>
        <w:t>소낙비를</w:t>
      </w:r>
      <w:r>
        <w:rPr>
          <w:lang w:eastAsia="ko-KR"/>
        </w:rPr>
        <w:t xml:space="preserve">” </w:t>
      </w:r>
      <w:r>
        <w:rPr>
          <w:lang w:eastAsia="ko-KR"/>
        </w:rPr>
        <w:t>내려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>. “</w:t>
      </w:r>
      <w:r>
        <w:rPr>
          <w:lang w:eastAsia="ko-KR"/>
        </w:rPr>
        <w:t>그가</w:t>
      </w:r>
      <w:r>
        <w:rPr>
          <w:lang w:eastAsia="ko-KR"/>
        </w:rPr>
        <w:t>…</w:t>
      </w:r>
      <w:r>
        <w:rPr>
          <w:lang w:eastAsia="ko-KR"/>
        </w:rPr>
        <w:t>비를</w:t>
      </w:r>
      <w:r>
        <w:rPr>
          <w:lang w:eastAsia="ko-KR"/>
        </w:rPr>
        <w:t xml:space="preserve"> </w:t>
      </w:r>
      <w:r>
        <w:rPr>
          <w:lang w:eastAsia="ko-KR"/>
        </w:rPr>
        <w:t>내리시되</w:t>
      </w:r>
      <w:r>
        <w:rPr>
          <w:lang w:eastAsia="ko-KR"/>
        </w:rPr>
        <w:t>…</w:t>
      </w:r>
      <w:r>
        <w:rPr>
          <w:lang w:eastAsia="ko-KR"/>
        </w:rPr>
        <w:t>이른</w:t>
      </w:r>
      <w:r>
        <w:rPr>
          <w:lang w:eastAsia="ko-KR"/>
        </w:rPr>
        <w:t xml:space="preserve"> </w:t>
      </w:r>
      <w:r>
        <w:rPr>
          <w:lang w:eastAsia="ko-KR"/>
        </w:rPr>
        <w:t>비와</w:t>
      </w:r>
      <w:r>
        <w:rPr>
          <w:lang w:eastAsia="ko-KR"/>
        </w:rPr>
        <w:t xml:space="preserve"> </w:t>
      </w:r>
      <w:r>
        <w:rPr>
          <w:lang w:eastAsia="ko-KR"/>
        </w:rPr>
        <w:t>늦은</w:t>
      </w:r>
      <w:r>
        <w:rPr>
          <w:lang w:eastAsia="ko-KR"/>
        </w:rPr>
        <w:t xml:space="preserve"> </w:t>
      </w:r>
      <w:r>
        <w:rPr>
          <w:lang w:eastAsia="ko-KR"/>
        </w:rPr>
        <w:t>비가</w:t>
      </w:r>
      <w:r>
        <w:rPr>
          <w:lang w:eastAsia="ko-KR"/>
        </w:rPr>
        <w:t xml:space="preserve"> </w:t>
      </w:r>
      <w:r>
        <w:rPr>
          <w:lang w:eastAsia="ko-KR"/>
        </w:rPr>
        <w:t>예전과</w:t>
      </w:r>
      <w:r>
        <w:rPr>
          <w:lang w:eastAsia="ko-KR"/>
        </w:rPr>
        <w:t xml:space="preserve"> </w:t>
      </w:r>
      <w:r>
        <w:rPr>
          <w:lang w:eastAsia="ko-KR"/>
        </w:rPr>
        <w:t>같을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>”(</w:t>
      </w:r>
      <w:r>
        <w:rPr>
          <w:lang w:eastAsia="ko-KR"/>
        </w:rPr>
        <w:t>슥</w:t>
      </w:r>
      <w:r>
        <w:rPr>
          <w:lang w:eastAsia="ko-KR"/>
        </w:rPr>
        <w:t xml:space="preserve"> 10:1; </w:t>
      </w:r>
      <w:r>
        <w:rPr>
          <w:lang w:eastAsia="ko-KR"/>
        </w:rPr>
        <w:t>욜</w:t>
      </w:r>
      <w:r>
        <w:rPr>
          <w:lang w:eastAsia="ko-KR"/>
        </w:rPr>
        <w:t xml:space="preserve"> 2:23).</w:t>
      </w:r>
    </w:p>
    <w:p w14:paraId="386B9B8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신자들이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성장의</w:t>
      </w:r>
      <w:r>
        <w:rPr>
          <w:lang w:eastAsia="ko-KR"/>
        </w:rPr>
        <w:t xml:space="preserve"> </w:t>
      </w:r>
      <w:r>
        <w:rPr>
          <w:lang w:eastAsia="ko-KR"/>
        </w:rPr>
        <w:t>근원되신</w:t>
      </w:r>
      <w:r>
        <w:rPr>
          <w:lang w:eastAsia="ko-KR"/>
        </w:rPr>
        <w:t xml:space="preserve"> </w:t>
      </w:r>
      <w:r>
        <w:rPr>
          <w:lang w:eastAsia="ko-KR"/>
        </w:rPr>
        <w:t>분과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연결을</w:t>
      </w:r>
      <w:r>
        <w:rPr>
          <w:lang w:eastAsia="ko-KR"/>
        </w:rPr>
        <w:t xml:space="preserve"> </w:t>
      </w:r>
      <w:r>
        <w:rPr>
          <w:lang w:eastAsia="ko-KR"/>
        </w:rPr>
        <w:t>맺지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추수</w:t>
      </w:r>
      <w:r>
        <w:rPr>
          <w:lang w:eastAsia="ko-KR"/>
        </w:rPr>
        <w:t xml:space="preserve"> </w:t>
      </w:r>
      <w:r>
        <w:rPr>
          <w:lang w:eastAsia="ko-KR"/>
        </w:rPr>
        <w:t>때를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준비되지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손질하고</w:t>
      </w:r>
      <w:r>
        <w:rPr>
          <w:lang w:eastAsia="ko-KR"/>
        </w:rPr>
        <w:t xml:space="preserve"> </w:t>
      </w:r>
      <w:r>
        <w:rPr>
          <w:lang w:eastAsia="ko-KR"/>
        </w:rPr>
        <w:t>불을</w:t>
      </w:r>
      <w:r>
        <w:rPr>
          <w:lang w:eastAsia="ko-KR"/>
        </w:rPr>
        <w:t xml:space="preserve"> </w:t>
      </w:r>
      <w:r>
        <w:rPr>
          <w:lang w:eastAsia="ko-KR"/>
        </w:rPr>
        <w:t>밝히지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특별히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순간에</w:t>
      </w:r>
      <w:r>
        <w:rPr>
          <w:lang w:eastAsia="ko-KR"/>
        </w:rPr>
        <w:t xml:space="preserve"> </w:t>
      </w:r>
      <w:r>
        <w:rPr>
          <w:lang w:eastAsia="ko-KR"/>
        </w:rPr>
        <w:t>더해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339BE1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공급받는</w:t>
      </w:r>
      <w:r>
        <w:rPr>
          <w:lang w:eastAsia="ko-KR"/>
        </w:rPr>
        <w:t xml:space="preserve"> </w:t>
      </w:r>
      <w:r>
        <w:rPr>
          <w:lang w:eastAsia="ko-KR"/>
        </w:rPr>
        <w:t>사람만이</w:t>
      </w:r>
      <w:r>
        <w:rPr>
          <w:lang w:eastAsia="ko-KR"/>
        </w:rPr>
        <w:t xml:space="preserve"> </w:t>
      </w:r>
      <w:r>
        <w:rPr>
          <w:lang w:eastAsia="ko-KR"/>
        </w:rPr>
        <w:t>매일의</w:t>
      </w:r>
      <w:r>
        <w:rPr>
          <w:lang w:eastAsia="ko-KR"/>
        </w:rPr>
        <w:t xml:space="preserve"> </w:t>
      </w:r>
      <w:r>
        <w:rPr>
          <w:lang w:eastAsia="ko-KR"/>
        </w:rPr>
        <w:t>필요에</w:t>
      </w:r>
      <w:r>
        <w:rPr>
          <w:lang w:eastAsia="ko-KR"/>
        </w:rPr>
        <w:t xml:space="preserve"> </w:t>
      </w:r>
      <w:r>
        <w:rPr>
          <w:lang w:eastAsia="ko-KR"/>
        </w:rPr>
        <w:t>알맞은</w:t>
      </w:r>
      <w:r>
        <w:rPr>
          <w:lang w:eastAsia="ko-KR"/>
        </w:rPr>
        <w:t xml:space="preserve"> </w:t>
      </w:r>
      <w:r>
        <w:rPr>
          <w:lang w:eastAsia="ko-KR"/>
        </w:rPr>
        <w:t>권능과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권능을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93D64F9" w14:textId="77777777" w:rsidR="00410202" w:rsidRDefault="00410202">
      <w:pPr>
        <w:jc w:val="both"/>
        <w:rPr>
          <w:lang w:eastAsia="ko-KR"/>
        </w:rPr>
      </w:pPr>
    </w:p>
    <w:p w14:paraId="3357734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『사도행적』</w:t>
      </w:r>
      <w:r>
        <w:rPr>
          <w:lang w:eastAsia="ko-KR"/>
        </w:rPr>
        <w:t>, 53-55</w:t>
      </w:r>
    </w:p>
    <w:p w14:paraId="3CEE6E4B" w14:textId="77777777" w:rsidR="00410202" w:rsidRDefault="00410202">
      <w:pPr>
        <w:jc w:val="both"/>
        <w:rPr>
          <w:lang w:eastAsia="ko-KR"/>
        </w:rPr>
      </w:pPr>
    </w:p>
    <w:p w14:paraId="220A049F" w14:textId="77777777" w:rsidR="00410202" w:rsidRDefault="00410202">
      <w:pPr>
        <w:jc w:val="both"/>
        <w:rPr>
          <w:lang w:eastAsia="ko-KR"/>
        </w:rPr>
      </w:pPr>
    </w:p>
    <w:p w14:paraId="75600546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FB75380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20</w:t>
      </w:r>
      <w:r>
        <w:rPr>
          <w:lang w:eastAsia="ko-KR"/>
        </w:rPr>
        <w:t>일</w:t>
      </w:r>
    </w:p>
    <w:p w14:paraId="370B461E" w14:textId="77777777" w:rsidR="00410202" w:rsidRDefault="00410202">
      <w:pPr>
        <w:jc w:val="both"/>
        <w:rPr>
          <w:lang w:eastAsia="ko-KR"/>
        </w:rPr>
      </w:pPr>
    </w:p>
    <w:p w14:paraId="468DC70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바벨론에서</w:t>
      </w:r>
      <w:r>
        <w:rPr>
          <w:lang w:eastAsia="ko-KR"/>
        </w:rPr>
        <w:t xml:space="preserve"> </w:t>
      </w:r>
      <w:r>
        <w:rPr>
          <w:lang w:eastAsia="ko-KR"/>
        </w:rPr>
        <w:t>나오라</w:t>
      </w:r>
    </w:p>
    <w:p w14:paraId="481991D1" w14:textId="77777777" w:rsidR="00410202" w:rsidRDefault="00410202">
      <w:pPr>
        <w:jc w:val="both"/>
        <w:rPr>
          <w:lang w:eastAsia="ko-KR"/>
        </w:rPr>
      </w:pPr>
    </w:p>
    <w:p w14:paraId="17FBC7D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백성아</w:t>
      </w:r>
      <w:r>
        <w:rPr>
          <w:lang w:eastAsia="ko-KR"/>
        </w:rPr>
        <w:t xml:space="preserve">,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참여하지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재앙들을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18:4).</w:t>
      </w:r>
    </w:p>
    <w:p w14:paraId="312E061B" w14:textId="77777777" w:rsidR="00410202" w:rsidRDefault="00410202">
      <w:pPr>
        <w:jc w:val="both"/>
        <w:rPr>
          <w:lang w:eastAsia="ko-KR"/>
        </w:rPr>
      </w:pPr>
    </w:p>
    <w:p w14:paraId="4DACF77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분주히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오르내리며</w:t>
      </w:r>
      <w:r>
        <w:rPr>
          <w:lang w:eastAsia="ko-KR"/>
        </w:rPr>
        <w:t xml:space="preserve"> </w:t>
      </w:r>
      <w:r>
        <w:rPr>
          <w:lang w:eastAsia="ko-KR"/>
        </w:rPr>
        <w:t>무언가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사건을</w:t>
      </w:r>
      <w:r>
        <w:rPr>
          <w:lang w:eastAsia="ko-KR"/>
        </w:rPr>
        <w:t xml:space="preserve"> </w:t>
      </w:r>
      <w:r>
        <w:rPr>
          <w:lang w:eastAsia="ko-KR"/>
        </w:rPr>
        <w:t>성취하기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준비하는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힘센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셋째</w:t>
      </w:r>
      <w:r>
        <w:rPr>
          <w:lang w:eastAsia="ko-KR"/>
        </w:rPr>
        <w:t xml:space="preserve"> </w:t>
      </w:r>
      <w:r>
        <w:rPr>
          <w:lang w:eastAsia="ko-KR"/>
        </w:rPr>
        <w:t>천사와</w:t>
      </w:r>
      <w:r>
        <w:rPr>
          <w:lang w:eastAsia="ko-KR"/>
        </w:rPr>
        <w:t xml:space="preserve"> </w:t>
      </w:r>
      <w:r>
        <w:rPr>
          <w:lang w:eastAsia="ko-KR"/>
        </w:rPr>
        <w:t>연합하여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기별에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지상으로</w:t>
      </w:r>
      <w:r>
        <w:rPr>
          <w:lang w:eastAsia="ko-KR"/>
        </w:rPr>
        <w:t xml:space="preserve"> </w:t>
      </w:r>
      <w:r>
        <w:rPr>
          <w:lang w:eastAsia="ko-KR"/>
        </w:rPr>
        <w:t>내려오는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천사에게</w:t>
      </w:r>
      <w:r>
        <w:rPr>
          <w:lang w:eastAsia="ko-KR"/>
        </w:rPr>
        <w:t xml:space="preserve"> </w:t>
      </w:r>
      <w:r>
        <w:rPr>
          <w:lang w:eastAsia="ko-KR"/>
        </w:rPr>
        <w:t>주어졌고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내려올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빛으로</w:t>
      </w:r>
      <w:r>
        <w:rPr>
          <w:lang w:eastAsia="ko-KR"/>
        </w:rPr>
        <w:t xml:space="preserve"> </w:t>
      </w:r>
      <w:r>
        <w:rPr>
          <w:lang w:eastAsia="ko-KR"/>
        </w:rPr>
        <w:t>환해졌습니다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발하는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곳곳을</w:t>
      </w:r>
      <w:r>
        <w:rPr>
          <w:lang w:eastAsia="ko-KR"/>
        </w:rPr>
        <w:t xml:space="preserve"> </w:t>
      </w:r>
      <w:r>
        <w:rPr>
          <w:lang w:eastAsia="ko-KR"/>
        </w:rPr>
        <w:t>비췄고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크고</w:t>
      </w:r>
      <w:r>
        <w:rPr>
          <w:lang w:eastAsia="ko-KR"/>
        </w:rPr>
        <w:t xml:space="preserve"> </w:t>
      </w:r>
      <w:r>
        <w:rPr>
          <w:lang w:eastAsia="ko-KR"/>
        </w:rPr>
        <w:t>힘센</w:t>
      </w:r>
      <w:r>
        <w:rPr>
          <w:lang w:eastAsia="ko-KR"/>
        </w:rPr>
        <w:t xml:space="preserve"> </w:t>
      </w:r>
      <w:r>
        <w:rPr>
          <w:lang w:eastAsia="ko-KR"/>
        </w:rPr>
        <w:t>소리로</w:t>
      </w:r>
      <w:r>
        <w:rPr>
          <w:lang w:eastAsia="ko-KR"/>
        </w:rPr>
        <w:t xml:space="preserve"> “</w:t>
      </w:r>
      <w:r>
        <w:rPr>
          <w:lang w:eastAsia="ko-KR"/>
        </w:rPr>
        <w:t>무너졌도다</w:t>
      </w:r>
      <w:r>
        <w:rPr>
          <w:lang w:eastAsia="ko-KR"/>
        </w:rPr>
        <w:t xml:space="preserve"> </w:t>
      </w:r>
      <w:r>
        <w:rPr>
          <w:lang w:eastAsia="ko-KR"/>
        </w:rPr>
        <w:t>무너졌도다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성</w:t>
      </w:r>
      <w:r>
        <w:rPr>
          <w:lang w:eastAsia="ko-KR"/>
        </w:rPr>
        <w:t xml:space="preserve"> </w:t>
      </w:r>
      <w:r>
        <w:rPr>
          <w:lang w:eastAsia="ko-KR"/>
        </w:rPr>
        <w:t>바벨론이여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음행으로</w:t>
      </w:r>
      <w:r>
        <w:rPr>
          <w:lang w:eastAsia="ko-KR"/>
        </w:rPr>
        <w:t xml:space="preserve"> </w:t>
      </w:r>
      <w:r>
        <w:rPr>
          <w:lang w:eastAsia="ko-KR"/>
        </w:rPr>
        <w:t>인하여</w:t>
      </w:r>
      <w:r>
        <w:rPr>
          <w:lang w:eastAsia="ko-KR"/>
        </w:rPr>
        <w:t xml:space="preserve"> </w:t>
      </w:r>
      <w:r>
        <w:rPr>
          <w:lang w:eastAsia="ko-KR"/>
        </w:rPr>
        <w:t>진노의</w:t>
      </w:r>
      <w:r>
        <w:rPr>
          <w:lang w:eastAsia="ko-KR"/>
        </w:rPr>
        <w:t xml:space="preserve"> </w:t>
      </w:r>
      <w:r>
        <w:rPr>
          <w:lang w:eastAsia="ko-KR"/>
        </w:rPr>
        <w:t>포도주를</w:t>
      </w:r>
      <w:r>
        <w:rPr>
          <w:lang w:eastAsia="ko-KR"/>
        </w:rPr>
        <w:t xml:space="preserve"> </w:t>
      </w:r>
      <w:r>
        <w:rPr>
          <w:lang w:eastAsia="ko-KR"/>
        </w:rPr>
        <w:t>먹이던</w:t>
      </w:r>
      <w:r>
        <w:rPr>
          <w:lang w:eastAsia="ko-KR"/>
        </w:rPr>
        <w:t xml:space="preserve"> </w:t>
      </w:r>
      <w:r>
        <w:rPr>
          <w:lang w:eastAsia="ko-KR"/>
        </w:rPr>
        <w:t>자로다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외쳤습니다</w:t>
      </w:r>
      <w:r>
        <w:rPr>
          <w:lang w:eastAsia="ko-KR"/>
        </w:rPr>
        <w:t xml:space="preserve">. </w:t>
      </w:r>
      <w:r>
        <w:rPr>
          <w:lang w:eastAsia="ko-KR"/>
        </w:rPr>
        <w:t>바벨론의</w:t>
      </w:r>
      <w:r>
        <w:rPr>
          <w:lang w:eastAsia="ko-KR"/>
        </w:rPr>
        <w:t xml:space="preserve"> </w:t>
      </w:r>
      <w:r>
        <w:rPr>
          <w:lang w:eastAsia="ko-KR"/>
        </w:rPr>
        <w:t>무너짐에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둘째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전한</w:t>
      </w:r>
      <w:r>
        <w:rPr>
          <w:lang w:eastAsia="ko-KR"/>
        </w:rPr>
        <w:t xml:space="preserve"> </w:t>
      </w:r>
      <w:r>
        <w:rPr>
          <w:lang w:eastAsia="ko-KR"/>
        </w:rPr>
        <w:t>기별은</w:t>
      </w:r>
      <w:r>
        <w:rPr>
          <w:lang w:eastAsia="ko-KR"/>
        </w:rPr>
        <w:t xml:space="preserve"> 1844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타락을</w:t>
      </w:r>
      <w:r>
        <w:rPr>
          <w:lang w:eastAsia="ko-KR"/>
        </w:rPr>
        <w:t xml:space="preserve"> </w:t>
      </w:r>
      <w:r>
        <w:rPr>
          <w:lang w:eastAsia="ko-KR"/>
        </w:rPr>
        <w:t>추가적으로</w:t>
      </w:r>
      <w:r>
        <w:rPr>
          <w:lang w:eastAsia="ko-KR"/>
        </w:rPr>
        <w:t xml:space="preserve"> </w:t>
      </w:r>
      <w:r>
        <w:rPr>
          <w:lang w:eastAsia="ko-KR"/>
        </w:rPr>
        <w:t>언급하며</w:t>
      </w:r>
      <w:r>
        <w:rPr>
          <w:lang w:eastAsia="ko-KR"/>
        </w:rPr>
        <w:t xml:space="preserve"> </w:t>
      </w:r>
      <w:r>
        <w:rPr>
          <w:lang w:eastAsia="ko-KR"/>
        </w:rPr>
        <w:t>재차</w:t>
      </w:r>
      <w:r>
        <w:rPr>
          <w:lang w:eastAsia="ko-KR"/>
        </w:rPr>
        <w:t xml:space="preserve"> </w:t>
      </w:r>
      <w:r>
        <w:rPr>
          <w:lang w:eastAsia="ko-KR"/>
        </w:rPr>
        <w:t>반복되었습니다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활동은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외침으로</w:t>
      </w:r>
      <w:r>
        <w:rPr>
          <w:lang w:eastAsia="ko-KR"/>
        </w:rPr>
        <w:t xml:space="preserve"> </w:t>
      </w:r>
      <w:r>
        <w:rPr>
          <w:lang w:eastAsia="ko-KR"/>
        </w:rPr>
        <w:t>확장되어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사업인</w:t>
      </w:r>
      <w:r>
        <w:rPr>
          <w:lang w:eastAsia="ko-KR"/>
        </w:rPr>
        <w:t xml:space="preserve"> </w:t>
      </w:r>
      <w:r>
        <w:rPr>
          <w:lang w:eastAsia="ko-KR"/>
        </w:rPr>
        <w:t>셋째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기별과</w:t>
      </w:r>
      <w:r>
        <w:rPr>
          <w:lang w:eastAsia="ko-KR"/>
        </w:rPr>
        <w:t xml:space="preserve"> </w:t>
      </w:r>
      <w:r>
        <w:rPr>
          <w:lang w:eastAsia="ko-KR"/>
        </w:rPr>
        <w:t>적시에</w:t>
      </w:r>
      <w:r>
        <w:rPr>
          <w:lang w:eastAsia="ko-KR"/>
        </w:rPr>
        <w:t xml:space="preserve"> </w:t>
      </w:r>
      <w:r>
        <w:rPr>
          <w:lang w:eastAsia="ko-KR"/>
        </w:rPr>
        <w:t>연결됩니다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다가오는</w:t>
      </w:r>
      <w:r>
        <w:rPr>
          <w:lang w:eastAsia="ko-KR"/>
        </w:rPr>
        <w:t xml:space="preserve"> </w:t>
      </w:r>
      <w:r>
        <w:rPr>
          <w:lang w:eastAsia="ko-KR"/>
        </w:rPr>
        <w:t>시련의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준비됩니다</w:t>
      </w:r>
      <w:r>
        <w:rPr>
          <w:lang w:eastAsia="ko-KR"/>
        </w:rPr>
        <w:t xml:space="preserve">.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비취는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셋째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담대하게</w:t>
      </w:r>
      <w:r>
        <w:rPr>
          <w:lang w:eastAsia="ko-KR"/>
        </w:rPr>
        <w:t xml:space="preserve"> </w:t>
      </w:r>
      <w:r>
        <w:rPr>
          <w:lang w:eastAsia="ko-KR"/>
        </w:rPr>
        <w:t>전파하기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연합하는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>.</w:t>
      </w:r>
    </w:p>
    <w:p w14:paraId="7F9EC99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힘센</w:t>
      </w:r>
      <w:r>
        <w:rPr>
          <w:lang w:eastAsia="ko-KR"/>
        </w:rPr>
        <w:t xml:space="preserve"> </w:t>
      </w:r>
      <w:r>
        <w:rPr>
          <w:lang w:eastAsia="ko-KR"/>
        </w:rPr>
        <w:t>천사를</w:t>
      </w:r>
      <w:r>
        <w:rPr>
          <w:lang w:eastAsia="ko-KR"/>
        </w:rPr>
        <w:t xml:space="preserve"> </w:t>
      </w:r>
      <w:r>
        <w:rPr>
          <w:lang w:eastAsia="ko-KR"/>
        </w:rPr>
        <w:t>돕기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파송됐고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사방에서</w:t>
      </w:r>
      <w:r>
        <w:rPr>
          <w:lang w:eastAsia="ko-KR"/>
        </w:rPr>
        <w:t xml:space="preserve"> </w:t>
      </w:r>
      <w:r>
        <w:rPr>
          <w:lang w:eastAsia="ko-KR"/>
        </w:rPr>
        <w:t>들려오는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들었습니다</w:t>
      </w:r>
      <w:r>
        <w:rPr>
          <w:lang w:eastAsia="ko-KR"/>
        </w:rPr>
        <w:t>. 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백성아</w:t>
      </w:r>
      <w:r>
        <w:rPr>
          <w:lang w:eastAsia="ko-KR"/>
        </w:rPr>
        <w:t xml:space="preserve">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참여하지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재앙들을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죄는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사무쳤으며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불의한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기억하신지라</w:t>
      </w:r>
      <w:r>
        <w:rPr>
          <w:lang w:eastAsia="ko-KR"/>
        </w:rPr>
        <w:t xml:space="preserve">.”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기별은</w:t>
      </w:r>
      <w:r>
        <w:rPr>
          <w:lang w:eastAsia="ko-KR"/>
        </w:rPr>
        <w:t xml:space="preserve"> </w:t>
      </w:r>
      <w:r>
        <w:rPr>
          <w:lang w:eastAsia="ko-KR"/>
        </w:rPr>
        <w:t>셋째</w:t>
      </w:r>
      <w:r>
        <w:rPr>
          <w:lang w:eastAsia="ko-KR"/>
        </w:rPr>
        <w:t xml:space="preserve"> </w:t>
      </w:r>
      <w:r>
        <w:rPr>
          <w:lang w:eastAsia="ko-KR"/>
        </w:rPr>
        <w:t>천사</w:t>
      </w:r>
      <w:r>
        <w:rPr>
          <w:lang w:eastAsia="ko-KR"/>
        </w:rPr>
        <w:t xml:space="preserve"> </w:t>
      </w:r>
      <w:r>
        <w:rPr>
          <w:lang w:eastAsia="ko-KR"/>
        </w:rPr>
        <w:t>기별의</w:t>
      </w:r>
      <w:r>
        <w:rPr>
          <w:lang w:eastAsia="ko-KR"/>
        </w:rPr>
        <w:t xml:space="preserve"> </w:t>
      </w:r>
      <w:r>
        <w:rPr>
          <w:lang w:eastAsia="ko-KR"/>
        </w:rPr>
        <w:t>추가처럼</w:t>
      </w:r>
      <w:r>
        <w:rPr>
          <w:lang w:eastAsia="ko-KR"/>
        </w:rPr>
        <w:t xml:space="preserve"> </w:t>
      </w:r>
      <w:r>
        <w:rPr>
          <w:lang w:eastAsia="ko-KR"/>
        </w:rPr>
        <w:t>보였습니다</w:t>
      </w:r>
      <w:r>
        <w:rPr>
          <w:lang w:eastAsia="ko-KR"/>
        </w:rPr>
        <w:t>. 1844</w:t>
      </w:r>
      <w:r>
        <w:rPr>
          <w:lang w:eastAsia="ko-KR"/>
        </w:rPr>
        <w:t>년에</w:t>
      </w:r>
      <w:r>
        <w:rPr>
          <w:lang w:eastAsia="ko-KR"/>
        </w:rPr>
        <w:t xml:space="preserve"> </w:t>
      </w:r>
      <w:r>
        <w:rPr>
          <w:lang w:eastAsia="ko-KR"/>
        </w:rPr>
        <w:t>있었던</w:t>
      </w:r>
      <w:r>
        <w:rPr>
          <w:lang w:eastAsia="ko-KR"/>
        </w:rPr>
        <w:t xml:space="preserve"> </w:t>
      </w:r>
      <w:r>
        <w:rPr>
          <w:lang w:eastAsia="ko-KR"/>
        </w:rPr>
        <w:t>둘째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기별에</w:t>
      </w:r>
      <w:r>
        <w:rPr>
          <w:lang w:eastAsia="ko-KR"/>
        </w:rPr>
        <w:t xml:space="preserve"> </w:t>
      </w:r>
      <w:r>
        <w:rPr>
          <w:lang w:eastAsia="ko-KR"/>
        </w:rPr>
        <w:t>밤중</w:t>
      </w:r>
      <w:r>
        <w:rPr>
          <w:lang w:eastAsia="ko-KR"/>
        </w:rPr>
        <w:t xml:space="preserve"> </w:t>
      </w:r>
      <w:r>
        <w:rPr>
          <w:lang w:eastAsia="ko-KR"/>
        </w:rPr>
        <w:t>소리가</w:t>
      </w:r>
      <w:r>
        <w:rPr>
          <w:lang w:eastAsia="ko-KR"/>
        </w:rPr>
        <w:t xml:space="preserve"> </w:t>
      </w:r>
      <w:r>
        <w:rPr>
          <w:lang w:eastAsia="ko-KR"/>
        </w:rPr>
        <w:t>포함되었듯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기별은</w:t>
      </w:r>
      <w:r>
        <w:rPr>
          <w:lang w:eastAsia="ko-KR"/>
        </w:rPr>
        <w:t xml:space="preserve"> </w:t>
      </w:r>
      <w:r>
        <w:rPr>
          <w:lang w:eastAsia="ko-KR"/>
        </w:rPr>
        <w:t>셋째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기별에</w:t>
      </w:r>
      <w:r>
        <w:rPr>
          <w:lang w:eastAsia="ko-KR"/>
        </w:rPr>
        <w:t xml:space="preserve"> </w:t>
      </w:r>
      <w:r>
        <w:rPr>
          <w:lang w:eastAsia="ko-KR"/>
        </w:rPr>
        <w:t>추가되는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같았습니다</w:t>
      </w:r>
      <w:r>
        <w:rPr>
          <w:lang w:eastAsia="ko-KR"/>
        </w:rPr>
        <w:t xml:space="preserve">.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 xml:space="preserve"> </w:t>
      </w:r>
      <w:r>
        <w:rPr>
          <w:lang w:eastAsia="ko-KR"/>
        </w:rPr>
        <w:t>기다리던</w:t>
      </w:r>
      <w:r>
        <w:rPr>
          <w:lang w:eastAsia="ko-KR"/>
        </w:rPr>
        <w:t xml:space="preserve"> </w:t>
      </w:r>
      <w:r>
        <w:rPr>
          <w:lang w:eastAsia="ko-KR"/>
        </w:rPr>
        <w:t>성도들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임했고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경고를</w:t>
      </w:r>
      <w:r>
        <w:rPr>
          <w:lang w:eastAsia="ko-KR"/>
        </w:rPr>
        <w:t xml:space="preserve"> </w:t>
      </w:r>
      <w:r>
        <w:rPr>
          <w:lang w:eastAsia="ko-KR"/>
        </w:rPr>
        <w:t>담대하게</w:t>
      </w:r>
      <w:r>
        <w:rPr>
          <w:lang w:eastAsia="ko-KR"/>
        </w:rPr>
        <w:t xml:space="preserve"> </w:t>
      </w:r>
      <w:r>
        <w:rPr>
          <w:lang w:eastAsia="ko-KR"/>
        </w:rPr>
        <w:t>전했습니다</w:t>
      </w:r>
      <w:r>
        <w:rPr>
          <w:lang w:eastAsia="ko-KR"/>
        </w:rPr>
        <w:t xml:space="preserve">. </w:t>
      </w:r>
      <w:r>
        <w:rPr>
          <w:lang w:eastAsia="ko-KR"/>
        </w:rPr>
        <w:t>바벨론의</w:t>
      </w:r>
      <w:r>
        <w:rPr>
          <w:lang w:eastAsia="ko-KR"/>
        </w:rPr>
        <w:t xml:space="preserve"> </w:t>
      </w:r>
      <w:r>
        <w:rPr>
          <w:lang w:eastAsia="ko-KR"/>
        </w:rPr>
        <w:t>멸망을</w:t>
      </w:r>
      <w:r>
        <w:rPr>
          <w:lang w:eastAsia="ko-KR"/>
        </w:rPr>
        <w:t xml:space="preserve"> </w:t>
      </w:r>
      <w:r>
        <w:rPr>
          <w:lang w:eastAsia="ko-KR"/>
        </w:rPr>
        <w:t>선포하고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무서운</w:t>
      </w:r>
      <w:r>
        <w:rPr>
          <w:lang w:eastAsia="ko-KR"/>
        </w:rPr>
        <w:t xml:space="preserve"> </w:t>
      </w:r>
      <w:r>
        <w:rPr>
          <w:lang w:eastAsia="ko-KR"/>
        </w:rPr>
        <w:t>운명을</w:t>
      </w:r>
      <w:r>
        <w:rPr>
          <w:lang w:eastAsia="ko-KR"/>
        </w:rPr>
        <w:t xml:space="preserve"> </w:t>
      </w:r>
      <w:r>
        <w:rPr>
          <w:lang w:eastAsia="ko-KR"/>
        </w:rPr>
        <w:t>피하도록</w:t>
      </w:r>
      <w:r>
        <w:rPr>
          <w:lang w:eastAsia="ko-KR"/>
        </w:rPr>
        <w:t xml:space="preserve">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나오라고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외쳤습니다</w:t>
      </w:r>
      <w:r>
        <w:rPr>
          <w:lang w:eastAsia="ko-KR"/>
        </w:rPr>
        <w:t>.</w:t>
      </w:r>
    </w:p>
    <w:p w14:paraId="09A9015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기다리는</w:t>
      </w:r>
      <w:r>
        <w:rPr>
          <w:lang w:eastAsia="ko-KR"/>
        </w:rPr>
        <w:t xml:space="preserve"> </w:t>
      </w:r>
      <w:r>
        <w:rPr>
          <w:lang w:eastAsia="ko-KR"/>
        </w:rPr>
        <w:t>자들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비추던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곳곳을</w:t>
      </w:r>
      <w:r>
        <w:rPr>
          <w:lang w:eastAsia="ko-KR"/>
        </w:rPr>
        <w:t xml:space="preserve"> </w:t>
      </w:r>
      <w:r>
        <w:rPr>
          <w:lang w:eastAsia="ko-KR"/>
        </w:rPr>
        <w:t>밝혔습니다</w:t>
      </w:r>
      <w:r>
        <w:rPr>
          <w:lang w:eastAsia="ko-KR"/>
        </w:rPr>
        <w:t xml:space="preserve">. </w:t>
      </w:r>
      <w:r>
        <w:rPr>
          <w:lang w:eastAsia="ko-KR"/>
        </w:rPr>
        <w:t>교회에서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받았지만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듣지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거절했던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부름에</w:t>
      </w:r>
      <w:r>
        <w:rPr>
          <w:lang w:eastAsia="ko-KR"/>
        </w:rPr>
        <w:t xml:space="preserve"> </w:t>
      </w:r>
      <w:r>
        <w:rPr>
          <w:lang w:eastAsia="ko-KR"/>
        </w:rPr>
        <w:t>응했고</w:t>
      </w:r>
      <w:r>
        <w:rPr>
          <w:lang w:eastAsia="ko-KR"/>
        </w:rPr>
        <w:t xml:space="preserve">,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교회들을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떠났습니다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기별이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선택에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질</w:t>
      </w:r>
      <w:r>
        <w:rPr>
          <w:lang w:eastAsia="ko-KR"/>
        </w:rPr>
        <w:t xml:space="preserve"> </w:t>
      </w:r>
      <w:r>
        <w:rPr>
          <w:lang w:eastAsia="ko-KR"/>
        </w:rPr>
        <w:t>단계에</w:t>
      </w:r>
      <w:r>
        <w:rPr>
          <w:lang w:eastAsia="ko-KR"/>
        </w:rPr>
        <w:t xml:space="preserve"> </w:t>
      </w:r>
      <w:r>
        <w:rPr>
          <w:lang w:eastAsia="ko-KR"/>
        </w:rPr>
        <w:t>이르렀고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이르자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생사를</w:t>
      </w:r>
      <w:r>
        <w:rPr>
          <w:lang w:eastAsia="ko-KR"/>
        </w:rPr>
        <w:t xml:space="preserve"> </w:t>
      </w:r>
      <w:r>
        <w:rPr>
          <w:lang w:eastAsia="ko-KR"/>
        </w:rPr>
        <w:t>선택할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이들은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택하여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기다리며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자들과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.</w:t>
      </w:r>
    </w:p>
    <w:p w14:paraId="33A481AE" w14:textId="77777777" w:rsidR="00410202" w:rsidRDefault="00410202">
      <w:pPr>
        <w:jc w:val="both"/>
        <w:rPr>
          <w:lang w:eastAsia="ko-KR"/>
        </w:rPr>
      </w:pPr>
    </w:p>
    <w:p w14:paraId="490FB05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『초기문집』</w:t>
      </w:r>
      <w:r>
        <w:rPr>
          <w:lang w:eastAsia="ko-KR"/>
        </w:rPr>
        <w:t>, 277-278</w:t>
      </w:r>
    </w:p>
    <w:p w14:paraId="79ED32C0" w14:textId="77777777" w:rsidR="00410202" w:rsidRDefault="00410202">
      <w:pPr>
        <w:jc w:val="both"/>
        <w:rPr>
          <w:lang w:eastAsia="ko-KR"/>
        </w:rPr>
      </w:pPr>
    </w:p>
    <w:p w14:paraId="1BC0E996" w14:textId="77777777" w:rsidR="00410202" w:rsidRDefault="00410202">
      <w:pPr>
        <w:jc w:val="both"/>
        <w:rPr>
          <w:lang w:eastAsia="ko-KR"/>
        </w:rPr>
      </w:pPr>
    </w:p>
    <w:p w14:paraId="52CDE074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F28AE7D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21</w:t>
      </w:r>
      <w:r>
        <w:rPr>
          <w:lang w:eastAsia="ko-KR"/>
        </w:rPr>
        <w:t>일</w:t>
      </w:r>
      <w:r>
        <w:rPr>
          <w:lang w:eastAsia="ko-KR"/>
        </w:rPr>
        <w:t xml:space="preserve">                                            </w:t>
      </w:r>
    </w:p>
    <w:p w14:paraId="16BABDEA" w14:textId="77777777" w:rsidR="00410202" w:rsidRDefault="00410202">
      <w:pPr>
        <w:jc w:val="both"/>
        <w:rPr>
          <w:lang w:eastAsia="ko-KR"/>
        </w:rPr>
      </w:pPr>
    </w:p>
    <w:p w14:paraId="15147EF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공격과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</w:p>
    <w:p w14:paraId="4E56C196" w14:textId="77777777" w:rsidR="00410202" w:rsidRDefault="00410202">
      <w:pPr>
        <w:jc w:val="both"/>
        <w:rPr>
          <w:lang w:eastAsia="ko-KR"/>
        </w:rPr>
      </w:pPr>
    </w:p>
    <w:p w14:paraId="714D6FC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짐승과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우상에게</w:t>
      </w:r>
      <w:r>
        <w:rPr>
          <w:lang w:eastAsia="ko-KR"/>
        </w:rPr>
        <w:t xml:space="preserve"> </w:t>
      </w:r>
      <w:r>
        <w:rPr>
          <w:lang w:eastAsia="ko-KR"/>
        </w:rPr>
        <w:t>경배하고</w:t>
      </w:r>
      <w:r>
        <w:rPr>
          <w:lang w:eastAsia="ko-KR"/>
        </w:rPr>
        <w:t xml:space="preserve"> </w:t>
      </w:r>
      <w:r>
        <w:rPr>
          <w:lang w:eastAsia="ko-KR"/>
        </w:rPr>
        <w:t>이마에나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표를</w:t>
      </w:r>
      <w:r>
        <w:rPr>
          <w:lang w:eastAsia="ko-KR"/>
        </w:rPr>
        <w:t xml:space="preserve"> </w:t>
      </w:r>
      <w:r>
        <w:rPr>
          <w:lang w:eastAsia="ko-KR"/>
        </w:rPr>
        <w:t>받으면</w:t>
      </w:r>
      <w:r>
        <w:rPr>
          <w:lang w:eastAsia="ko-KR"/>
        </w:rPr>
        <w:t xml:space="preserve"> </w:t>
      </w:r>
      <w:r>
        <w:rPr>
          <w:lang w:eastAsia="ko-KR"/>
        </w:rPr>
        <w:t>그도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진노의</w:t>
      </w:r>
      <w:r>
        <w:rPr>
          <w:lang w:eastAsia="ko-KR"/>
        </w:rPr>
        <w:t xml:space="preserve"> </w:t>
      </w:r>
      <w:r>
        <w:rPr>
          <w:lang w:eastAsia="ko-KR"/>
        </w:rPr>
        <w:t>포도주를</w:t>
      </w:r>
      <w:r>
        <w:rPr>
          <w:lang w:eastAsia="ko-KR"/>
        </w:rPr>
        <w:t xml:space="preserve"> </w:t>
      </w:r>
      <w:r>
        <w:rPr>
          <w:lang w:eastAsia="ko-KR"/>
        </w:rPr>
        <w:t>마시리니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14:9-10).</w:t>
      </w:r>
    </w:p>
    <w:p w14:paraId="42C53E44" w14:textId="77777777" w:rsidR="00410202" w:rsidRDefault="00410202">
      <w:pPr>
        <w:jc w:val="both"/>
        <w:rPr>
          <w:lang w:eastAsia="ko-KR"/>
        </w:rPr>
      </w:pPr>
    </w:p>
    <w:p w14:paraId="23F299F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취급하고</w:t>
      </w:r>
      <w:r>
        <w:rPr>
          <w:lang w:eastAsia="ko-KR"/>
        </w:rPr>
        <w:t xml:space="preserve"> </w:t>
      </w:r>
      <w:r>
        <w:rPr>
          <w:lang w:eastAsia="ko-KR"/>
        </w:rPr>
        <w:t>있습니까</w:t>
      </w:r>
      <w:r>
        <w:rPr>
          <w:lang w:eastAsia="ko-KR"/>
        </w:rPr>
        <w:t xml:space="preserve">?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도처에서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교훈과</w:t>
      </w:r>
      <w:r>
        <w:rPr>
          <w:lang w:eastAsia="ko-KR"/>
        </w:rPr>
        <w:t xml:space="preserve"> </w:t>
      </w:r>
      <w:r>
        <w:rPr>
          <w:lang w:eastAsia="ko-KR"/>
        </w:rPr>
        <w:t>정반대로</w:t>
      </w:r>
      <w:r>
        <w:rPr>
          <w:lang w:eastAsia="ko-KR"/>
        </w:rPr>
        <w:t xml:space="preserve"> </w:t>
      </w:r>
      <w:r>
        <w:rPr>
          <w:lang w:eastAsia="ko-KR"/>
        </w:rPr>
        <w:t>행동합니다</w:t>
      </w:r>
      <w:r>
        <w:rPr>
          <w:lang w:eastAsia="ko-KR"/>
        </w:rPr>
        <w:t xml:space="preserve">. </w:t>
      </w:r>
      <w:r>
        <w:rPr>
          <w:lang w:eastAsia="ko-KR"/>
        </w:rPr>
        <w:t>순종에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십자가를</w:t>
      </w:r>
      <w:r>
        <w:rPr>
          <w:lang w:eastAsia="ko-KR"/>
        </w:rPr>
        <w:t xml:space="preserve"> </w:t>
      </w:r>
      <w:r>
        <w:rPr>
          <w:lang w:eastAsia="ko-KR"/>
        </w:rPr>
        <w:t>지기</w:t>
      </w:r>
      <w:r>
        <w:rPr>
          <w:lang w:eastAsia="ko-KR"/>
        </w:rPr>
        <w:t xml:space="preserve"> </w:t>
      </w:r>
      <w:r>
        <w:rPr>
          <w:lang w:eastAsia="ko-KR"/>
        </w:rPr>
        <w:t>싫어하여</w:t>
      </w:r>
      <w:r>
        <w:rPr>
          <w:lang w:eastAsia="ko-KR"/>
        </w:rPr>
        <w:t xml:space="preserve">,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교회들도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율법이</w:t>
      </w:r>
      <w:r>
        <w:rPr>
          <w:lang w:eastAsia="ko-KR"/>
        </w:rPr>
        <w:t xml:space="preserve"> </w:t>
      </w:r>
      <w:r>
        <w:rPr>
          <w:lang w:eastAsia="ko-KR"/>
        </w:rPr>
        <w:t>변경되었거나</w:t>
      </w:r>
      <w:r>
        <w:rPr>
          <w:lang w:eastAsia="ko-KR"/>
        </w:rPr>
        <w:t xml:space="preserve"> </w:t>
      </w:r>
      <w:r>
        <w:rPr>
          <w:lang w:eastAsia="ko-KR"/>
        </w:rPr>
        <w:t>폐했다고</w:t>
      </w:r>
      <w:r>
        <w:rPr>
          <w:lang w:eastAsia="ko-KR"/>
        </w:rPr>
        <w:t xml:space="preserve"> </w:t>
      </w:r>
      <w:r>
        <w:rPr>
          <w:lang w:eastAsia="ko-KR"/>
        </w:rPr>
        <w:t>주장하면서</w:t>
      </w:r>
      <w:r>
        <w:rPr>
          <w:lang w:eastAsia="ko-KR"/>
        </w:rPr>
        <w:t xml:space="preserve"> </w:t>
      </w:r>
      <w:r>
        <w:rPr>
          <w:lang w:eastAsia="ko-KR"/>
        </w:rPr>
        <w:t>배교에</w:t>
      </w:r>
      <w:r>
        <w:rPr>
          <w:lang w:eastAsia="ko-KR"/>
        </w:rPr>
        <w:t xml:space="preserve"> </w:t>
      </w:r>
      <w:r>
        <w:rPr>
          <w:lang w:eastAsia="ko-KR"/>
        </w:rPr>
        <w:t>가담하고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눈먼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발전과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자랑하지만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감시자들의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땅은</w:t>
      </w:r>
      <w:r>
        <w:rPr>
          <w:lang w:eastAsia="ko-KR"/>
        </w:rPr>
        <w:t xml:space="preserve"> </w:t>
      </w:r>
      <w:r>
        <w:rPr>
          <w:lang w:eastAsia="ko-KR"/>
        </w:rPr>
        <w:t>타락과</w:t>
      </w:r>
      <w:r>
        <w:rPr>
          <w:lang w:eastAsia="ko-KR"/>
        </w:rPr>
        <w:t xml:space="preserve"> </w:t>
      </w:r>
      <w:r>
        <w:rPr>
          <w:lang w:eastAsia="ko-KR"/>
        </w:rPr>
        <w:t>폭력으로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죄악으로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격리</w:t>
      </w:r>
      <w:r>
        <w:rPr>
          <w:lang w:eastAsia="ko-KR"/>
        </w:rPr>
        <w:t xml:space="preserve"> </w:t>
      </w:r>
      <w:r>
        <w:rPr>
          <w:lang w:eastAsia="ko-KR"/>
        </w:rPr>
        <w:t>병동처럼</w:t>
      </w:r>
      <w:r>
        <w:rPr>
          <w:lang w:eastAsia="ko-KR"/>
        </w:rPr>
        <w:t xml:space="preserve"> </w:t>
      </w:r>
      <w:r>
        <w:rPr>
          <w:lang w:eastAsia="ko-KR"/>
        </w:rPr>
        <w:t>몰락했습니다</w:t>
      </w:r>
      <w:r>
        <w:rPr>
          <w:lang w:eastAsia="ko-KR"/>
        </w:rPr>
        <w:t>.</w:t>
      </w:r>
    </w:p>
    <w:p w14:paraId="2D0A25E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복음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전하여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성취되어야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타락의</w:t>
      </w:r>
      <w:r>
        <w:rPr>
          <w:lang w:eastAsia="ko-KR"/>
        </w:rPr>
        <w:t xml:space="preserve"> </w:t>
      </w:r>
      <w:r>
        <w:rPr>
          <w:lang w:eastAsia="ko-KR"/>
        </w:rPr>
        <w:t>물결을</w:t>
      </w:r>
      <w:r>
        <w:rPr>
          <w:lang w:eastAsia="ko-KR"/>
        </w:rPr>
        <w:t xml:space="preserve"> </w:t>
      </w:r>
      <w:r>
        <w:rPr>
          <w:lang w:eastAsia="ko-KR"/>
        </w:rPr>
        <w:t>저지하기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정하신</w:t>
      </w:r>
      <w:r>
        <w:rPr>
          <w:lang w:eastAsia="ko-KR"/>
        </w:rPr>
        <w:t xml:space="preserve"> </w:t>
      </w:r>
      <w:r>
        <w:rPr>
          <w:lang w:eastAsia="ko-KR"/>
        </w:rPr>
        <w:t>방법이며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회복시키는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방법입니다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세계적</w:t>
      </w:r>
      <w:r>
        <w:rPr>
          <w:lang w:eastAsia="ko-KR"/>
        </w:rPr>
        <w:t xml:space="preserve"> </w:t>
      </w:r>
      <w:r>
        <w:rPr>
          <w:lang w:eastAsia="ko-KR"/>
        </w:rPr>
        <w:t>혼란을</w:t>
      </w:r>
      <w:r>
        <w:rPr>
          <w:lang w:eastAsia="ko-KR"/>
        </w:rPr>
        <w:t xml:space="preserve"> </w:t>
      </w:r>
      <w:r>
        <w:rPr>
          <w:lang w:eastAsia="ko-KR"/>
        </w:rPr>
        <w:t>해결하는</w:t>
      </w:r>
      <w:r>
        <w:rPr>
          <w:lang w:eastAsia="ko-KR"/>
        </w:rPr>
        <w:t xml:space="preserve"> </w:t>
      </w:r>
      <w:r>
        <w:rPr>
          <w:lang w:eastAsia="ko-KR"/>
        </w:rPr>
        <w:t>방안이자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연합시키는</w:t>
      </w:r>
      <w:r>
        <w:rPr>
          <w:lang w:eastAsia="ko-KR"/>
        </w:rPr>
        <w:t xml:space="preserve"> </w:t>
      </w:r>
      <w:r>
        <w:rPr>
          <w:lang w:eastAsia="ko-KR"/>
        </w:rPr>
        <w:t>능력입니다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제시하는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셋째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기별입니다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수행되는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숭고하고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 </w:t>
      </w:r>
      <w:r>
        <w:rPr>
          <w:lang w:eastAsia="ko-KR"/>
        </w:rPr>
        <w:t>계획하십니다</w:t>
      </w:r>
      <w:r>
        <w:rPr>
          <w:lang w:eastAsia="ko-KR"/>
        </w:rPr>
        <w:t>.</w:t>
      </w:r>
    </w:p>
    <w:p w14:paraId="795BC73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받아들이도록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강요하고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식으로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방해하려고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선택받은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속임수에</w:t>
      </w:r>
      <w:r>
        <w:rPr>
          <w:lang w:eastAsia="ko-KR"/>
        </w:rPr>
        <w:t xml:space="preserve"> </w:t>
      </w:r>
      <w:r>
        <w:rPr>
          <w:lang w:eastAsia="ko-KR"/>
        </w:rPr>
        <w:t>빠진</w:t>
      </w:r>
      <w:r>
        <w:rPr>
          <w:lang w:eastAsia="ko-KR"/>
        </w:rPr>
        <w:t xml:space="preserve"> </w:t>
      </w:r>
      <w:r>
        <w:rPr>
          <w:lang w:eastAsia="ko-KR"/>
        </w:rPr>
        <w:t>무리라고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주장합니다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형제를</w:t>
      </w:r>
      <w:r>
        <w:rPr>
          <w:lang w:eastAsia="ko-KR"/>
        </w:rPr>
        <w:t xml:space="preserve"> </w:t>
      </w:r>
      <w:r>
        <w:rPr>
          <w:lang w:eastAsia="ko-KR"/>
        </w:rPr>
        <w:t>헐뜯는</w:t>
      </w:r>
      <w:r>
        <w:rPr>
          <w:lang w:eastAsia="ko-KR"/>
        </w:rPr>
        <w:t xml:space="preserve"> </w:t>
      </w:r>
      <w:r>
        <w:rPr>
          <w:lang w:eastAsia="ko-KR"/>
        </w:rPr>
        <w:t>자이며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비난하고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원칙에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주심으로써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비난에</w:t>
      </w:r>
      <w:r>
        <w:rPr>
          <w:lang w:eastAsia="ko-KR"/>
        </w:rPr>
        <w:t xml:space="preserve"> </w:t>
      </w:r>
      <w:r>
        <w:rPr>
          <w:lang w:eastAsia="ko-KR"/>
        </w:rPr>
        <w:t>대답하십니다</w:t>
      </w:r>
      <w:r>
        <w:rPr>
          <w:lang w:eastAsia="ko-KR"/>
        </w:rPr>
        <w:t>.</w:t>
      </w:r>
    </w:p>
    <w:p w14:paraId="50F71FD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계시된</w:t>
      </w:r>
      <w:r>
        <w:rPr>
          <w:lang w:eastAsia="ko-KR"/>
        </w:rPr>
        <w:t xml:space="preserve"> </w:t>
      </w:r>
      <w:r>
        <w:rPr>
          <w:lang w:eastAsia="ko-KR"/>
        </w:rPr>
        <w:t>과거의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비치고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미래까지</w:t>
      </w:r>
      <w:r>
        <w:rPr>
          <w:lang w:eastAsia="ko-KR"/>
        </w:rPr>
        <w:t xml:space="preserve"> </w:t>
      </w:r>
      <w:r>
        <w:rPr>
          <w:lang w:eastAsia="ko-KR"/>
        </w:rPr>
        <w:t>비칠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빛은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받아들일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품성에서</w:t>
      </w:r>
      <w:r>
        <w:rPr>
          <w:lang w:eastAsia="ko-KR"/>
        </w:rPr>
        <w:t xml:space="preserve"> </w:t>
      </w:r>
      <w:r>
        <w:rPr>
          <w:lang w:eastAsia="ko-KR"/>
        </w:rPr>
        <w:t>발산되는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, </w:t>
      </w:r>
      <w:r>
        <w:rPr>
          <w:lang w:eastAsia="ko-KR"/>
        </w:rPr>
        <w:t>가정</w:t>
      </w:r>
      <w:r>
        <w:rPr>
          <w:lang w:eastAsia="ko-KR"/>
        </w:rPr>
        <w:t xml:space="preserve">, </w:t>
      </w:r>
      <w:r>
        <w:rPr>
          <w:lang w:eastAsia="ko-KR"/>
        </w:rPr>
        <w:t>교회</w:t>
      </w:r>
      <w:r>
        <w:rPr>
          <w:lang w:eastAsia="ko-KR"/>
        </w:rPr>
        <w:t xml:space="preserve">, </w:t>
      </w:r>
      <w:r>
        <w:rPr>
          <w:lang w:eastAsia="ko-KR"/>
        </w:rPr>
        <w:t>말씀</w:t>
      </w:r>
      <w:r>
        <w:rPr>
          <w:lang w:eastAsia="ko-KR"/>
        </w:rPr>
        <w:t xml:space="preserve"> </w:t>
      </w:r>
      <w:r>
        <w:rPr>
          <w:lang w:eastAsia="ko-KR"/>
        </w:rPr>
        <w:t>사역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세운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기관에서</w:t>
      </w:r>
      <w:r>
        <w:rPr>
          <w:lang w:eastAsia="ko-KR"/>
        </w:rPr>
        <w:t xml:space="preserve"> </w:t>
      </w:r>
      <w:r>
        <w:rPr>
          <w:lang w:eastAsia="ko-KR"/>
        </w:rPr>
        <w:t>나타나야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상징으로</w:t>
      </w:r>
      <w:r>
        <w:rPr>
          <w:lang w:eastAsia="ko-KR"/>
        </w:rPr>
        <w:t xml:space="preserve"> </w:t>
      </w:r>
      <w:r>
        <w:rPr>
          <w:lang w:eastAsia="ko-KR"/>
        </w:rPr>
        <w:t>작용하여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일어날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주기를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그것들은</w:t>
      </w:r>
      <w:r>
        <w:rPr>
          <w:lang w:eastAsia="ko-KR"/>
        </w:rPr>
        <w:t xml:space="preserve"> </w:t>
      </w: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모형이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성취시키는</w:t>
      </w:r>
      <w:r>
        <w:rPr>
          <w:lang w:eastAsia="ko-KR"/>
        </w:rPr>
        <w:t xml:space="preserve"> </w:t>
      </w:r>
      <w:r>
        <w:rPr>
          <w:lang w:eastAsia="ko-KR"/>
        </w:rPr>
        <w:t>매개체들입니다</w:t>
      </w:r>
      <w:r>
        <w:rPr>
          <w:lang w:eastAsia="ko-KR"/>
        </w:rPr>
        <w:t>.</w:t>
      </w:r>
    </w:p>
    <w:p w14:paraId="338E3DD3" w14:textId="77777777" w:rsidR="00410202" w:rsidRDefault="00410202">
      <w:pPr>
        <w:jc w:val="both"/>
        <w:rPr>
          <w:lang w:eastAsia="ko-KR"/>
        </w:rPr>
      </w:pPr>
    </w:p>
    <w:p w14:paraId="72E687A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『교회증언』</w:t>
      </w:r>
      <w:r>
        <w:rPr>
          <w:lang w:eastAsia="ko-KR"/>
        </w:rPr>
        <w:t xml:space="preserve"> 6</w:t>
      </w:r>
      <w:r>
        <w:rPr>
          <w:lang w:eastAsia="ko-KR"/>
        </w:rPr>
        <w:t>권</w:t>
      </w:r>
      <w:r>
        <w:rPr>
          <w:lang w:eastAsia="ko-KR"/>
        </w:rPr>
        <w:t>, 10-11</w:t>
      </w:r>
    </w:p>
    <w:p w14:paraId="10EE7D11" w14:textId="77777777" w:rsidR="00410202" w:rsidRDefault="00410202">
      <w:pPr>
        <w:jc w:val="both"/>
        <w:rPr>
          <w:lang w:eastAsia="ko-KR"/>
        </w:rPr>
      </w:pPr>
    </w:p>
    <w:p w14:paraId="2840AA9A" w14:textId="77777777" w:rsidR="00410202" w:rsidRDefault="00410202">
      <w:pPr>
        <w:jc w:val="both"/>
        <w:rPr>
          <w:lang w:eastAsia="ko-KR"/>
        </w:rPr>
      </w:pPr>
    </w:p>
    <w:p w14:paraId="53DD9CFA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7DC0426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</w:p>
    <w:p w14:paraId="4E982422" w14:textId="77777777" w:rsidR="00410202" w:rsidRDefault="00410202">
      <w:pPr>
        <w:jc w:val="both"/>
        <w:rPr>
          <w:lang w:eastAsia="ko-KR"/>
        </w:rPr>
      </w:pPr>
    </w:p>
    <w:p w14:paraId="3DAF0FC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바벨론의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드러나다</w:t>
      </w:r>
    </w:p>
    <w:p w14:paraId="7FFD46EA" w14:textId="77777777" w:rsidR="00410202" w:rsidRDefault="00410202">
      <w:pPr>
        <w:jc w:val="both"/>
        <w:rPr>
          <w:lang w:eastAsia="ko-KR"/>
        </w:rPr>
      </w:pPr>
    </w:p>
    <w:p w14:paraId="3296885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이르리니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바벨론의</w:t>
      </w:r>
      <w:r>
        <w:rPr>
          <w:lang w:eastAsia="ko-KR"/>
        </w:rPr>
        <w:t xml:space="preserve"> </w:t>
      </w:r>
      <w:r>
        <w:rPr>
          <w:lang w:eastAsia="ko-KR"/>
        </w:rPr>
        <w:t>우상들을</w:t>
      </w:r>
      <w:r>
        <w:rPr>
          <w:lang w:eastAsia="ko-KR"/>
        </w:rPr>
        <w:t xml:space="preserve"> </w:t>
      </w:r>
      <w:r>
        <w:rPr>
          <w:lang w:eastAsia="ko-KR"/>
        </w:rPr>
        <w:t>벌할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치욕을</w:t>
      </w:r>
      <w:r>
        <w:rPr>
          <w:lang w:eastAsia="ko-KR"/>
        </w:rPr>
        <w:t xml:space="preserve"> </w:t>
      </w:r>
      <w:r>
        <w:rPr>
          <w:lang w:eastAsia="ko-KR"/>
        </w:rPr>
        <w:t>당하겠고</w:t>
      </w:r>
      <w:r>
        <w:rPr>
          <w:lang w:eastAsia="ko-KR"/>
        </w:rPr>
        <w:t>”(</w:t>
      </w:r>
      <w:r>
        <w:rPr>
          <w:lang w:eastAsia="ko-KR"/>
        </w:rPr>
        <w:t>렘</w:t>
      </w:r>
      <w:r>
        <w:rPr>
          <w:lang w:eastAsia="ko-KR"/>
        </w:rPr>
        <w:t xml:space="preserve"> 51:47).</w:t>
      </w:r>
    </w:p>
    <w:p w14:paraId="53F9BC96" w14:textId="77777777" w:rsidR="00410202" w:rsidRDefault="00410202">
      <w:pPr>
        <w:jc w:val="both"/>
        <w:rPr>
          <w:lang w:eastAsia="ko-KR"/>
        </w:rPr>
      </w:pPr>
    </w:p>
    <w:p w14:paraId="2EC4A2C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셋째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기별이</w:t>
      </w:r>
      <w:r>
        <w:rPr>
          <w:lang w:eastAsia="ko-KR"/>
        </w:rPr>
        <w:t xml:space="preserve"> </w:t>
      </w:r>
      <w:r>
        <w:rPr>
          <w:lang w:eastAsia="ko-KR"/>
        </w:rPr>
        <w:t>선포될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기별이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전파될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오면</w:t>
      </w:r>
      <w:r>
        <w:rPr>
          <w:lang w:eastAsia="ko-KR"/>
        </w:rPr>
        <w:t xml:space="preserve"> </w:t>
      </w: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일하시며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헌신하는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지도하실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일꾼들은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기관의</w:t>
      </w:r>
      <w:r>
        <w:rPr>
          <w:lang w:eastAsia="ko-KR"/>
        </w:rPr>
        <w:t xml:space="preserve"> </w:t>
      </w:r>
      <w:r>
        <w:rPr>
          <w:lang w:eastAsia="ko-KR"/>
        </w:rPr>
        <w:t>훈련보다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받음으로</w:t>
      </w:r>
      <w:r>
        <w:rPr>
          <w:lang w:eastAsia="ko-KR"/>
        </w:rPr>
        <w:t xml:space="preserve"> </w:t>
      </w:r>
      <w:r>
        <w:rPr>
          <w:lang w:eastAsia="ko-KR"/>
        </w:rPr>
        <w:t>자격을</w:t>
      </w:r>
      <w:r>
        <w:rPr>
          <w:lang w:eastAsia="ko-KR"/>
        </w:rPr>
        <w:t xml:space="preserve"> </w:t>
      </w:r>
      <w:r>
        <w:rPr>
          <w:lang w:eastAsia="ko-KR"/>
        </w:rPr>
        <w:t>갖추게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기도의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열성으로</w:t>
      </w:r>
      <w:r>
        <w:rPr>
          <w:lang w:eastAsia="ko-KR"/>
        </w:rPr>
        <w:t xml:space="preserve"> </w:t>
      </w:r>
      <w:r>
        <w:rPr>
          <w:lang w:eastAsia="ko-KR"/>
        </w:rPr>
        <w:t>나아가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선포하지</w:t>
      </w:r>
      <w:r>
        <w:rPr>
          <w:lang w:eastAsia="ko-KR"/>
        </w:rPr>
        <w:t xml:space="preserve"> </w:t>
      </w:r>
      <w:r>
        <w:rPr>
          <w:lang w:eastAsia="ko-KR"/>
        </w:rPr>
        <w:t>않고는</w:t>
      </w:r>
      <w:r>
        <w:rPr>
          <w:lang w:eastAsia="ko-KR"/>
        </w:rPr>
        <w:t xml:space="preserve"> </w:t>
      </w:r>
      <w:r>
        <w:rPr>
          <w:lang w:eastAsia="ko-KR"/>
        </w:rPr>
        <w:t>견딜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바벨론의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공개될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국가</w:t>
      </w:r>
      <w:r>
        <w:rPr>
          <w:lang w:eastAsia="ko-KR"/>
        </w:rPr>
        <w:t xml:space="preserve"> </w:t>
      </w:r>
      <w:r>
        <w:rPr>
          <w:lang w:eastAsia="ko-KR"/>
        </w:rPr>
        <w:t>권력으로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제도를</w:t>
      </w:r>
      <w:r>
        <w:rPr>
          <w:lang w:eastAsia="ko-KR"/>
        </w:rPr>
        <w:t xml:space="preserve"> </w:t>
      </w:r>
      <w:r>
        <w:rPr>
          <w:lang w:eastAsia="ko-KR"/>
        </w:rPr>
        <w:t>강요하는</w:t>
      </w:r>
      <w:r>
        <w:rPr>
          <w:lang w:eastAsia="ko-KR"/>
        </w:rPr>
        <w:t xml:space="preserve"> </w:t>
      </w:r>
      <w:r>
        <w:rPr>
          <w:lang w:eastAsia="ko-KR"/>
        </w:rPr>
        <w:t>일의</w:t>
      </w:r>
      <w:r>
        <w:rPr>
          <w:lang w:eastAsia="ko-KR"/>
        </w:rPr>
        <w:t xml:space="preserve"> </w:t>
      </w:r>
      <w:r>
        <w:rPr>
          <w:lang w:eastAsia="ko-KR"/>
        </w:rPr>
        <w:t>무서운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강신술의</w:t>
      </w:r>
      <w:r>
        <w:rPr>
          <w:lang w:eastAsia="ko-KR"/>
        </w:rPr>
        <w:t xml:space="preserve"> </w:t>
      </w:r>
      <w:r>
        <w:rPr>
          <w:lang w:eastAsia="ko-KR"/>
        </w:rPr>
        <w:t>침투</w:t>
      </w:r>
      <w:r>
        <w:rPr>
          <w:lang w:eastAsia="ko-KR"/>
        </w:rPr>
        <w:t xml:space="preserve">, </w:t>
      </w:r>
      <w:r>
        <w:rPr>
          <w:lang w:eastAsia="ko-KR"/>
        </w:rPr>
        <w:t>교황권의</w:t>
      </w:r>
      <w:r>
        <w:rPr>
          <w:lang w:eastAsia="ko-KR"/>
        </w:rPr>
        <w:t xml:space="preserve"> </w:t>
      </w:r>
      <w:r>
        <w:rPr>
          <w:lang w:eastAsia="ko-KR"/>
        </w:rPr>
        <w:t>조용하면서도</w:t>
      </w:r>
      <w:r>
        <w:rPr>
          <w:lang w:eastAsia="ko-KR"/>
        </w:rPr>
        <w:t xml:space="preserve"> </w:t>
      </w:r>
      <w:r>
        <w:rPr>
          <w:lang w:eastAsia="ko-KR"/>
        </w:rPr>
        <w:t>신속한</w:t>
      </w:r>
      <w:r>
        <w:rPr>
          <w:lang w:eastAsia="ko-KR"/>
        </w:rPr>
        <w:t xml:space="preserve"> </w:t>
      </w:r>
      <w:r>
        <w:rPr>
          <w:lang w:eastAsia="ko-KR"/>
        </w:rPr>
        <w:t>발전</w:t>
      </w:r>
      <w:r>
        <w:rPr>
          <w:lang w:eastAsia="ko-KR"/>
        </w:rPr>
        <w:t xml:space="preserve"> </w:t>
      </w:r>
      <w:r>
        <w:rPr>
          <w:lang w:eastAsia="ko-KR"/>
        </w:rPr>
        <w:t>등이</w:t>
      </w:r>
      <w:r>
        <w:rPr>
          <w:lang w:eastAsia="ko-KR"/>
        </w:rPr>
        <w:t xml:space="preserve"> </w:t>
      </w:r>
      <w:r>
        <w:rPr>
          <w:lang w:eastAsia="ko-KR"/>
        </w:rPr>
        <w:t>폭로될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이토록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경고에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동요할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무수한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듣게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오류와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거절했으므로</w:t>
      </w:r>
      <w:r>
        <w:rPr>
          <w:lang w:eastAsia="ko-KR"/>
        </w:rPr>
        <w:t xml:space="preserve"> </w:t>
      </w:r>
      <w:r>
        <w:rPr>
          <w:lang w:eastAsia="ko-KR"/>
        </w:rPr>
        <w:t>바벨론은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교회라는</w:t>
      </w:r>
      <w:r>
        <w:rPr>
          <w:lang w:eastAsia="ko-KR"/>
        </w:rPr>
        <w:t xml:space="preserve"> </w:t>
      </w:r>
      <w:r>
        <w:rPr>
          <w:lang w:eastAsia="ko-KR"/>
        </w:rPr>
        <w:t>증언을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놀라게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지도자들에게</w:t>
      </w:r>
      <w:r>
        <w:rPr>
          <w:lang w:eastAsia="ko-KR"/>
        </w:rPr>
        <w:t xml:space="preserve"> </w:t>
      </w:r>
      <w:r>
        <w:rPr>
          <w:lang w:eastAsia="ko-KR"/>
        </w:rPr>
        <w:t>가서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사실이냐고</w:t>
      </w:r>
      <w:r>
        <w:rPr>
          <w:lang w:eastAsia="ko-KR"/>
        </w:rPr>
        <w:t xml:space="preserve"> </w:t>
      </w:r>
      <w:r>
        <w:rPr>
          <w:lang w:eastAsia="ko-KR"/>
        </w:rPr>
        <w:t>애타는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질문하면</w:t>
      </w:r>
      <w:r>
        <w:rPr>
          <w:lang w:eastAsia="ko-KR"/>
        </w:rPr>
        <w:t xml:space="preserve"> </w:t>
      </w:r>
      <w:r>
        <w:rPr>
          <w:lang w:eastAsia="ko-KR"/>
        </w:rPr>
        <w:t>목사들은</w:t>
      </w:r>
      <w:r>
        <w:rPr>
          <w:lang w:eastAsia="ko-KR"/>
        </w:rPr>
        <w:t xml:space="preserve"> </w:t>
      </w:r>
      <w:r>
        <w:rPr>
          <w:lang w:eastAsia="ko-KR"/>
        </w:rPr>
        <w:t>지어낸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들려주고</w:t>
      </w:r>
      <w:r>
        <w:rPr>
          <w:lang w:eastAsia="ko-KR"/>
        </w:rPr>
        <w:t xml:space="preserve"> </w:t>
      </w:r>
      <w:r>
        <w:rPr>
          <w:lang w:eastAsia="ko-KR"/>
        </w:rPr>
        <w:t>평안을</w:t>
      </w:r>
      <w:r>
        <w:rPr>
          <w:lang w:eastAsia="ko-KR"/>
        </w:rPr>
        <w:t xml:space="preserve"> </w:t>
      </w:r>
      <w:r>
        <w:rPr>
          <w:lang w:eastAsia="ko-KR"/>
        </w:rPr>
        <w:t>예언하며</w:t>
      </w:r>
      <w:r>
        <w:rPr>
          <w:lang w:eastAsia="ko-KR"/>
        </w:rPr>
        <w:t xml:space="preserve">,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두려움을</w:t>
      </w:r>
      <w:r>
        <w:rPr>
          <w:lang w:eastAsia="ko-KR"/>
        </w:rPr>
        <w:t xml:space="preserve"> </w:t>
      </w:r>
      <w:r>
        <w:rPr>
          <w:lang w:eastAsia="ko-KR"/>
        </w:rPr>
        <w:t>가라앉히고</w:t>
      </w:r>
      <w:r>
        <w:rPr>
          <w:lang w:eastAsia="ko-KR"/>
        </w:rPr>
        <w:t xml:space="preserve"> </w:t>
      </w:r>
      <w:r>
        <w:rPr>
          <w:lang w:eastAsia="ko-KR"/>
        </w:rPr>
        <w:t>각성된</w:t>
      </w:r>
      <w:r>
        <w:rPr>
          <w:lang w:eastAsia="ko-KR"/>
        </w:rPr>
        <w:t xml:space="preserve"> </w:t>
      </w:r>
      <w:r>
        <w:rPr>
          <w:lang w:eastAsia="ko-KR"/>
        </w:rPr>
        <w:t>양심을</w:t>
      </w:r>
      <w:r>
        <w:rPr>
          <w:lang w:eastAsia="ko-KR"/>
        </w:rPr>
        <w:t xml:space="preserve"> </w:t>
      </w:r>
      <w:r>
        <w:rPr>
          <w:lang w:eastAsia="ko-KR"/>
        </w:rPr>
        <w:t>잠재우려고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권위에</w:t>
      </w:r>
      <w:r>
        <w:rPr>
          <w:lang w:eastAsia="ko-KR"/>
        </w:rPr>
        <w:t xml:space="preserve"> </w:t>
      </w:r>
      <w:r>
        <w:rPr>
          <w:lang w:eastAsia="ko-KR"/>
        </w:rPr>
        <w:t>만족하지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“</w:t>
      </w:r>
      <w:r>
        <w:rPr>
          <w:lang w:eastAsia="ko-KR"/>
        </w:rPr>
        <w:t>여호와가</w:t>
      </w:r>
      <w:r>
        <w:rPr>
          <w:lang w:eastAsia="ko-KR"/>
        </w:rPr>
        <w:t xml:space="preserve"> </w:t>
      </w:r>
      <w:r>
        <w:rPr>
          <w:lang w:eastAsia="ko-KR"/>
        </w:rPr>
        <w:t>이같이</w:t>
      </w:r>
      <w:r>
        <w:rPr>
          <w:lang w:eastAsia="ko-KR"/>
        </w:rPr>
        <w:t xml:space="preserve"> </w:t>
      </w:r>
      <w:r>
        <w:rPr>
          <w:lang w:eastAsia="ko-KR"/>
        </w:rPr>
        <w:t>이르노니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분명한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요구할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지도자들은</w:t>
      </w:r>
      <w:r>
        <w:rPr>
          <w:lang w:eastAsia="ko-KR"/>
        </w:rPr>
        <w:t xml:space="preserve"> </w:t>
      </w:r>
      <w:r>
        <w:rPr>
          <w:lang w:eastAsia="ko-KR"/>
        </w:rPr>
        <w:t>옛날</w:t>
      </w:r>
      <w:r>
        <w:rPr>
          <w:lang w:eastAsia="ko-KR"/>
        </w:rPr>
        <w:t xml:space="preserve"> </w:t>
      </w:r>
      <w:r>
        <w:rPr>
          <w:lang w:eastAsia="ko-KR"/>
        </w:rPr>
        <w:t>바리새인들이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권위를</w:t>
      </w:r>
      <w:r>
        <w:rPr>
          <w:lang w:eastAsia="ko-KR"/>
        </w:rPr>
        <w:t xml:space="preserve"> </w:t>
      </w:r>
      <w:r>
        <w:rPr>
          <w:lang w:eastAsia="ko-KR"/>
        </w:rPr>
        <w:t>의심받았을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격노한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사탄에게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배척할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사악한</w:t>
      </w:r>
      <w:r>
        <w:rPr>
          <w:lang w:eastAsia="ko-KR"/>
        </w:rPr>
        <w:t xml:space="preserve"> </w:t>
      </w:r>
      <w:r>
        <w:rPr>
          <w:lang w:eastAsia="ko-KR"/>
        </w:rPr>
        <w:t>무리를</w:t>
      </w:r>
      <w:r>
        <w:rPr>
          <w:lang w:eastAsia="ko-KR"/>
        </w:rPr>
        <w:t xml:space="preserve"> </w:t>
      </w:r>
      <w:r>
        <w:rPr>
          <w:lang w:eastAsia="ko-KR"/>
        </w:rPr>
        <w:t>선동하여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욕하고</w:t>
      </w:r>
      <w:r>
        <w:rPr>
          <w:lang w:eastAsia="ko-KR"/>
        </w:rPr>
        <w:t xml:space="preserve"> </w:t>
      </w:r>
      <w:r>
        <w:rPr>
          <w:lang w:eastAsia="ko-KR"/>
        </w:rPr>
        <w:t>박해할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8A68A4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투쟁이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국면을</w:t>
      </w:r>
      <w:r>
        <w:rPr>
          <w:lang w:eastAsia="ko-KR"/>
        </w:rPr>
        <w:t xml:space="preserve"> </w:t>
      </w:r>
      <w:r>
        <w:rPr>
          <w:lang w:eastAsia="ko-KR"/>
        </w:rPr>
        <w:t>맞고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짓밟힌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돌아설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분노합니다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기별에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반대자들은</w:t>
      </w:r>
      <w:r>
        <w:rPr>
          <w:lang w:eastAsia="ko-KR"/>
        </w:rPr>
        <w:t xml:space="preserve"> </w:t>
      </w:r>
      <w:r>
        <w:rPr>
          <w:lang w:eastAsia="ko-KR"/>
        </w:rPr>
        <w:t>발광할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교인들에게</w:t>
      </w:r>
      <w:r>
        <w:rPr>
          <w:lang w:eastAsia="ko-KR"/>
        </w:rPr>
        <w:t xml:space="preserve"> </w:t>
      </w:r>
      <w:r>
        <w:rPr>
          <w:lang w:eastAsia="ko-KR"/>
        </w:rPr>
        <w:t>비치지</w:t>
      </w:r>
      <w:r>
        <w:rPr>
          <w:lang w:eastAsia="ko-KR"/>
        </w:rPr>
        <w:t xml:space="preserve"> </w:t>
      </w:r>
      <w:r>
        <w:rPr>
          <w:lang w:eastAsia="ko-KR"/>
        </w:rPr>
        <w:t>못하도록</w:t>
      </w:r>
      <w:r>
        <w:rPr>
          <w:lang w:eastAsia="ko-KR"/>
        </w:rPr>
        <w:t xml:space="preserve"> </w:t>
      </w:r>
      <w:r>
        <w:rPr>
          <w:lang w:eastAsia="ko-KR"/>
        </w:rPr>
        <w:t>성직자들은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초인적인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발휘할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수단을</w:t>
      </w:r>
      <w:r>
        <w:rPr>
          <w:lang w:eastAsia="ko-KR"/>
        </w:rPr>
        <w:t xml:space="preserve"> </w:t>
      </w:r>
      <w:r>
        <w:rPr>
          <w:lang w:eastAsia="ko-KR"/>
        </w:rPr>
        <w:t>강구하여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중대한</w:t>
      </w:r>
      <w:r>
        <w:rPr>
          <w:lang w:eastAsia="ko-KR"/>
        </w:rPr>
        <w:t xml:space="preserve"> </w:t>
      </w:r>
      <w:r>
        <w:rPr>
          <w:lang w:eastAsia="ko-KR"/>
        </w:rPr>
        <w:t>문제에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논쟁을</w:t>
      </w:r>
      <w:r>
        <w:rPr>
          <w:lang w:eastAsia="ko-KR"/>
        </w:rPr>
        <w:t xml:space="preserve"> </w:t>
      </w:r>
      <w:r>
        <w:rPr>
          <w:lang w:eastAsia="ko-KR"/>
        </w:rPr>
        <w:t>가라앉히고자</w:t>
      </w:r>
      <w:r>
        <w:rPr>
          <w:lang w:eastAsia="ko-KR"/>
        </w:rPr>
        <w:t xml:space="preserve"> </w:t>
      </w:r>
      <w:r>
        <w:rPr>
          <w:lang w:eastAsia="ko-KR"/>
        </w:rPr>
        <w:t>애쓸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국가</w:t>
      </w:r>
      <w:r>
        <w:rPr>
          <w:lang w:eastAsia="ko-KR"/>
        </w:rPr>
        <w:t xml:space="preserve"> </w:t>
      </w:r>
      <w:r>
        <w:rPr>
          <w:lang w:eastAsia="ko-KR"/>
        </w:rPr>
        <w:t>권력에</w:t>
      </w:r>
      <w:r>
        <w:rPr>
          <w:lang w:eastAsia="ko-KR"/>
        </w:rPr>
        <w:t xml:space="preserve"> </w:t>
      </w:r>
      <w:r>
        <w:rPr>
          <w:lang w:eastAsia="ko-KR"/>
        </w:rPr>
        <w:t>호소하게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로마교와</w:t>
      </w:r>
      <w:r>
        <w:rPr>
          <w:lang w:eastAsia="ko-KR"/>
        </w:rPr>
        <w:t xml:space="preserve"> </w:t>
      </w:r>
      <w:r>
        <w:rPr>
          <w:lang w:eastAsia="ko-KR"/>
        </w:rPr>
        <w:t>개신교가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연합하게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일요일을</w:t>
      </w:r>
      <w:r>
        <w:rPr>
          <w:lang w:eastAsia="ko-KR"/>
        </w:rPr>
        <w:t xml:space="preserve"> </w:t>
      </w:r>
      <w:r>
        <w:rPr>
          <w:lang w:eastAsia="ko-KR"/>
        </w:rPr>
        <w:t>강요하는</w:t>
      </w:r>
      <w:r>
        <w:rPr>
          <w:lang w:eastAsia="ko-KR"/>
        </w:rPr>
        <w:t xml:space="preserve"> </w:t>
      </w:r>
      <w:r>
        <w:rPr>
          <w:lang w:eastAsia="ko-KR"/>
        </w:rPr>
        <w:t>운동이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대담하고</w:t>
      </w:r>
      <w:r>
        <w:rPr>
          <w:lang w:eastAsia="ko-KR"/>
        </w:rPr>
        <w:t xml:space="preserve"> </w:t>
      </w:r>
      <w:r>
        <w:rPr>
          <w:lang w:eastAsia="ko-KR"/>
        </w:rPr>
        <w:t>결정적으로</w:t>
      </w:r>
      <w:r>
        <w:rPr>
          <w:lang w:eastAsia="ko-KR"/>
        </w:rPr>
        <w:t xml:space="preserve"> </w:t>
      </w:r>
      <w:r>
        <w:rPr>
          <w:lang w:eastAsia="ko-KR"/>
        </w:rPr>
        <w:t>추진되고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법률적</w:t>
      </w:r>
      <w:r>
        <w:rPr>
          <w:lang w:eastAsia="ko-KR"/>
        </w:rPr>
        <w:t xml:space="preserve"> </w:t>
      </w:r>
      <w:r>
        <w:rPr>
          <w:lang w:eastAsia="ko-KR"/>
        </w:rPr>
        <w:t>제재가</w:t>
      </w:r>
      <w:r>
        <w:rPr>
          <w:lang w:eastAsia="ko-KR"/>
        </w:rPr>
        <w:t xml:space="preserve"> </w:t>
      </w:r>
      <w:r>
        <w:rPr>
          <w:lang w:eastAsia="ko-KR"/>
        </w:rPr>
        <w:t>가해집니다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벌금과</w:t>
      </w:r>
      <w:r>
        <w:rPr>
          <w:lang w:eastAsia="ko-KR"/>
        </w:rPr>
        <w:t xml:space="preserve"> </w:t>
      </w:r>
      <w:r>
        <w:rPr>
          <w:lang w:eastAsia="ko-KR"/>
        </w:rPr>
        <w:t>투옥으로</w:t>
      </w:r>
      <w:r>
        <w:rPr>
          <w:lang w:eastAsia="ko-KR"/>
        </w:rPr>
        <w:t xml:space="preserve"> </w:t>
      </w:r>
      <w:r>
        <w:rPr>
          <w:lang w:eastAsia="ko-KR"/>
        </w:rPr>
        <w:t>위협을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이들에게는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버리게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유혹의</w:t>
      </w:r>
      <w:r>
        <w:rPr>
          <w:lang w:eastAsia="ko-KR"/>
        </w:rPr>
        <w:t xml:space="preserve"> </w:t>
      </w:r>
      <w:r>
        <w:rPr>
          <w:lang w:eastAsia="ko-KR"/>
        </w:rPr>
        <w:t>수단으로</w:t>
      </w:r>
      <w:r>
        <w:rPr>
          <w:lang w:eastAsia="ko-KR"/>
        </w:rPr>
        <w:t xml:space="preserve"> </w:t>
      </w:r>
      <w:r>
        <w:rPr>
          <w:lang w:eastAsia="ko-KR"/>
        </w:rPr>
        <w:t>훌륭한</w:t>
      </w:r>
      <w:r>
        <w:rPr>
          <w:lang w:eastAsia="ko-KR"/>
        </w:rPr>
        <w:t xml:space="preserve"> </w:t>
      </w:r>
      <w:r>
        <w:rPr>
          <w:lang w:eastAsia="ko-KR"/>
        </w:rPr>
        <w:t>지위가</w:t>
      </w:r>
      <w:r>
        <w:rPr>
          <w:lang w:eastAsia="ko-KR"/>
        </w:rPr>
        <w:t xml:space="preserve"> </w:t>
      </w:r>
      <w:r>
        <w:rPr>
          <w:lang w:eastAsia="ko-KR"/>
        </w:rPr>
        <w:t>주어지고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보수와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제공받을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일찍이</w:t>
      </w:r>
      <w:r>
        <w:rPr>
          <w:lang w:eastAsia="ko-KR"/>
        </w:rPr>
        <w:t xml:space="preserve"> </w:t>
      </w:r>
      <w:r>
        <w:rPr>
          <w:lang w:eastAsia="ko-KR"/>
        </w:rPr>
        <w:t>루터가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대답한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지적하라</w:t>
      </w:r>
      <w:r>
        <w:rPr>
          <w:lang w:eastAsia="ko-KR"/>
        </w:rPr>
        <w:t>.”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단호하게</w:t>
      </w:r>
      <w:r>
        <w:rPr>
          <w:lang w:eastAsia="ko-KR"/>
        </w:rPr>
        <w:t xml:space="preserve"> </w:t>
      </w:r>
      <w:r>
        <w:rPr>
          <w:lang w:eastAsia="ko-KR"/>
        </w:rPr>
        <w:t>대응할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</w:p>
    <w:p w14:paraId="3813D701" w14:textId="77777777" w:rsidR="00410202" w:rsidRDefault="00410202">
      <w:pPr>
        <w:jc w:val="both"/>
        <w:rPr>
          <w:lang w:eastAsia="ko-KR"/>
        </w:rPr>
      </w:pPr>
    </w:p>
    <w:p w14:paraId="6C2C1BF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606-607</w:t>
      </w:r>
    </w:p>
    <w:p w14:paraId="73392A44" w14:textId="77777777" w:rsidR="00410202" w:rsidRDefault="00410202">
      <w:pPr>
        <w:jc w:val="both"/>
        <w:rPr>
          <w:lang w:eastAsia="ko-KR"/>
        </w:rPr>
      </w:pPr>
    </w:p>
    <w:p w14:paraId="73176F9B" w14:textId="77777777" w:rsidR="00410202" w:rsidRDefault="00410202">
      <w:pPr>
        <w:jc w:val="both"/>
        <w:rPr>
          <w:lang w:eastAsia="ko-KR"/>
        </w:rPr>
      </w:pPr>
    </w:p>
    <w:p w14:paraId="652185B7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213B9C9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23</w:t>
      </w:r>
      <w:r>
        <w:rPr>
          <w:lang w:eastAsia="ko-KR"/>
        </w:rPr>
        <w:t>일</w:t>
      </w:r>
    </w:p>
    <w:p w14:paraId="59CB3AF8" w14:textId="77777777" w:rsidR="00410202" w:rsidRDefault="00410202">
      <w:pPr>
        <w:jc w:val="both"/>
        <w:rPr>
          <w:lang w:eastAsia="ko-KR"/>
        </w:rPr>
      </w:pPr>
    </w:p>
    <w:p w14:paraId="64A22BF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사로잡힌</w:t>
      </w:r>
      <w:r>
        <w:rPr>
          <w:lang w:eastAsia="ko-KR"/>
        </w:rPr>
        <w:t xml:space="preserve"> </w:t>
      </w:r>
      <w:r>
        <w:rPr>
          <w:lang w:eastAsia="ko-KR"/>
        </w:rPr>
        <w:t>정치가들</w:t>
      </w:r>
    </w:p>
    <w:p w14:paraId="3C7D5D7A" w14:textId="77777777" w:rsidR="00410202" w:rsidRDefault="00410202">
      <w:pPr>
        <w:jc w:val="both"/>
        <w:rPr>
          <w:lang w:eastAsia="ko-KR"/>
        </w:rPr>
      </w:pPr>
    </w:p>
    <w:p w14:paraId="3077D46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나로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총독들과</w:t>
      </w:r>
      <w:r>
        <w:rPr>
          <w:lang w:eastAsia="ko-KR"/>
        </w:rPr>
        <w:t xml:space="preserve"> </w:t>
      </w:r>
      <w:r>
        <w:rPr>
          <w:lang w:eastAsia="ko-KR"/>
        </w:rPr>
        <w:t>임금들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끌려가리니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이방인들에게</w:t>
      </w:r>
      <w:r>
        <w:rPr>
          <w:lang w:eastAsia="ko-KR"/>
        </w:rPr>
        <w:t xml:space="preserve"> </w:t>
      </w:r>
      <w:r>
        <w:rPr>
          <w:lang w:eastAsia="ko-KR"/>
        </w:rPr>
        <w:t>증거가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하심이라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10:18).</w:t>
      </w:r>
    </w:p>
    <w:p w14:paraId="001B7CE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 xml:space="preserve">            </w:t>
      </w:r>
    </w:p>
    <w:p w14:paraId="3992B64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반대가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격렬해지면서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종들은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당황합니다</w:t>
      </w:r>
      <w:r>
        <w:rPr>
          <w:lang w:eastAsia="ko-KR"/>
        </w:rPr>
        <w:t xml:space="preserve">. </w:t>
      </w:r>
      <w:r>
        <w:rPr>
          <w:lang w:eastAsia="ko-KR"/>
        </w:rPr>
        <w:t>자신들이</w:t>
      </w:r>
      <w:r>
        <w:rPr>
          <w:lang w:eastAsia="ko-KR"/>
        </w:rPr>
        <w:t xml:space="preserve"> </w:t>
      </w:r>
      <w:r>
        <w:rPr>
          <w:lang w:eastAsia="ko-KR"/>
        </w:rPr>
        <w:t>위기에</w:t>
      </w:r>
      <w:r>
        <w:rPr>
          <w:lang w:eastAsia="ko-KR"/>
        </w:rPr>
        <w:t xml:space="preserve"> </w:t>
      </w:r>
      <w:r>
        <w:rPr>
          <w:lang w:eastAsia="ko-KR"/>
        </w:rPr>
        <w:t>처한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양심과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비추어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옳다고</w:t>
      </w:r>
      <w:r>
        <w:rPr>
          <w:lang w:eastAsia="ko-KR"/>
        </w:rPr>
        <w:t xml:space="preserve"> </w:t>
      </w:r>
      <w:r>
        <w:rPr>
          <w:lang w:eastAsia="ko-KR"/>
        </w:rPr>
        <w:t>확신합니다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시련이</w:t>
      </w:r>
      <w:r>
        <w:rPr>
          <w:lang w:eastAsia="ko-KR"/>
        </w:rPr>
        <w:t xml:space="preserve"> </w:t>
      </w:r>
      <w:r>
        <w:rPr>
          <w:lang w:eastAsia="ko-KR"/>
        </w:rPr>
        <w:t>계속되어도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견딜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강해집니다</w:t>
      </w:r>
      <w:r>
        <w:rPr>
          <w:lang w:eastAsia="ko-KR"/>
        </w:rPr>
        <w:t xml:space="preserve">. </w:t>
      </w:r>
      <w:r>
        <w:rPr>
          <w:lang w:eastAsia="ko-KR"/>
        </w:rPr>
        <w:t>싸움은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급박하고</w:t>
      </w:r>
      <w:r>
        <w:rPr>
          <w:lang w:eastAsia="ko-KR"/>
        </w:rPr>
        <w:t xml:space="preserve"> </w:t>
      </w:r>
      <w:r>
        <w:rPr>
          <w:lang w:eastAsia="ko-KR"/>
        </w:rPr>
        <w:t>격렬해집니다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용기는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강해집니다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간증합니다</w:t>
      </w:r>
      <w:r>
        <w:rPr>
          <w:lang w:eastAsia="ko-KR"/>
        </w:rPr>
        <w:t>. “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환심을</w:t>
      </w:r>
      <w:r>
        <w:rPr>
          <w:lang w:eastAsia="ko-KR"/>
        </w:rPr>
        <w:t xml:space="preserve"> </w:t>
      </w:r>
      <w:r>
        <w:rPr>
          <w:lang w:eastAsia="ko-KR"/>
        </w:rPr>
        <w:t>사기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요긴한</w:t>
      </w:r>
      <w:r>
        <w:rPr>
          <w:lang w:eastAsia="ko-KR"/>
        </w:rPr>
        <w:t xml:space="preserve"> </w:t>
      </w:r>
      <w:r>
        <w:rPr>
          <w:lang w:eastAsia="ko-KR"/>
        </w:rPr>
        <w:t>부분과</w:t>
      </w:r>
      <w:r>
        <w:rPr>
          <w:lang w:eastAsia="ko-KR"/>
        </w:rPr>
        <w:t xml:space="preserve">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부분으로</w:t>
      </w:r>
      <w:r>
        <w:rPr>
          <w:lang w:eastAsia="ko-KR"/>
        </w:rPr>
        <w:t xml:space="preserve"> </w:t>
      </w:r>
      <w:r>
        <w:rPr>
          <w:lang w:eastAsia="ko-KR"/>
        </w:rPr>
        <w:t>나누면서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구원하신다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권세를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정복하셨다</w:t>
      </w:r>
      <w:r>
        <w:rPr>
          <w:lang w:eastAsia="ko-KR"/>
        </w:rPr>
        <w:t xml:space="preserve">.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정복된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두려워해야</w:t>
      </w:r>
      <w:r>
        <w:rPr>
          <w:lang w:eastAsia="ko-KR"/>
        </w:rPr>
        <w:t xml:space="preserve"> </w:t>
      </w:r>
      <w:r>
        <w:rPr>
          <w:lang w:eastAsia="ko-KR"/>
        </w:rPr>
        <w:t>한단</w:t>
      </w:r>
      <w:r>
        <w:rPr>
          <w:lang w:eastAsia="ko-KR"/>
        </w:rPr>
        <w:t xml:space="preserve"> </w:t>
      </w:r>
      <w:r>
        <w:rPr>
          <w:lang w:eastAsia="ko-KR"/>
        </w:rPr>
        <w:t>말인가</w:t>
      </w:r>
      <w:r>
        <w:rPr>
          <w:lang w:eastAsia="ko-KR"/>
        </w:rPr>
        <w:t>?”</w:t>
      </w:r>
    </w:p>
    <w:p w14:paraId="4C689DC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존재하고</w:t>
      </w:r>
      <w:r>
        <w:rPr>
          <w:lang w:eastAsia="ko-KR"/>
        </w:rPr>
        <w:t xml:space="preserve"> </w:t>
      </w:r>
      <w:r>
        <w:rPr>
          <w:lang w:eastAsia="ko-KR"/>
        </w:rPr>
        <w:t>그리스도교가</w:t>
      </w:r>
      <w:r>
        <w:rPr>
          <w:lang w:eastAsia="ko-KR"/>
        </w:rPr>
        <w:t xml:space="preserve"> </w:t>
      </w:r>
      <w:r>
        <w:rPr>
          <w:lang w:eastAsia="ko-KR"/>
        </w:rPr>
        <w:t>생명력을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박해가</w:t>
      </w:r>
      <w:r>
        <w:rPr>
          <w:lang w:eastAsia="ko-KR"/>
        </w:rPr>
        <w:t xml:space="preserve"> </w:t>
      </w:r>
      <w:r>
        <w:rPr>
          <w:lang w:eastAsia="ko-KR"/>
        </w:rPr>
        <w:t>갖가지</w:t>
      </w:r>
      <w:r>
        <w:rPr>
          <w:lang w:eastAsia="ko-KR"/>
        </w:rPr>
        <w:t xml:space="preserve">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존재하게</w:t>
      </w:r>
      <w:r>
        <w:rPr>
          <w:lang w:eastAsia="ko-KR"/>
        </w:rPr>
        <w:t xml:space="preserve"> </w:t>
      </w:r>
      <w:r>
        <w:rPr>
          <w:lang w:eastAsia="ko-KR"/>
        </w:rPr>
        <w:t>마련입니다</w:t>
      </w:r>
      <w:r>
        <w:rPr>
          <w:lang w:eastAsia="ko-KR"/>
        </w:rPr>
        <w:t xml:space="preserve">. </w:t>
      </w:r>
      <w:r>
        <w:rPr>
          <w:lang w:eastAsia="ko-KR"/>
        </w:rPr>
        <w:t>어둠의</w:t>
      </w:r>
      <w:r>
        <w:rPr>
          <w:lang w:eastAsia="ko-KR"/>
        </w:rPr>
        <w:t xml:space="preserve"> </w:t>
      </w:r>
      <w:r>
        <w:rPr>
          <w:lang w:eastAsia="ko-KR"/>
        </w:rPr>
        <w:t>군대와</w:t>
      </w:r>
      <w:r>
        <w:rPr>
          <w:lang w:eastAsia="ko-KR"/>
        </w:rPr>
        <w:t xml:space="preserve"> </w:t>
      </w:r>
      <w:r>
        <w:rPr>
          <w:lang w:eastAsia="ko-KR"/>
        </w:rPr>
        <w:t>대결하지</w:t>
      </w:r>
      <w:r>
        <w:rPr>
          <w:lang w:eastAsia="ko-KR"/>
        </w:rPr>
        <w:t xml:space="preserve"> </w:t>
      </w:r>
      <w:r>
        <w:rPr>
          <w:lang w:eastAsia="ko-KR"/>
        </w:rPr>
        <w:t>않고서는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섬길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공격할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자기들의</w:t>
      </w:r>
      <w:r>
        <w:rPr>
          <w:lang w:eastAsia="ko-KR"/>
        </w:rPr>
        <w:t xml:space="preserve"> </w:t>
      </w:r>
      <w:r>
        <w:rPr>
          <w:lang w:eastAsia="ko-KR"/>
        </w:rPr>
        <w:t>손아귀에</w:t>
      </w:r>
      <w:r>
        <w:rPr>
          <w:lang w:eastAsia="ko-KR"/>
        </w:rPr>
        <w:t xml:space="preserve"> </w:t>
      </w:r>
      <w:r>
        <w:rPr>
          <w:lang w:eastAsia="ko-KR"/>
        </w:rPr>
        <w:t>들어온</w:t>
      </w:r>
      <w:r>
        <w:rPr>
          <w:lang w:eastAsia="ko-KR"/>
        </w:rPr>
        <w:t xml:space="preserve"> </w:t>
      </w:r>
      <w:r>
        <w:rPr>
          <w:lang w:eastAsia="ko-KR"/>
        </w:rPr>
        <w:t>먹잇감을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감화력으로</w:t>
      </w:r>
      <w:r>
        <w:rPr>
          <w:lang w:eastAsia="ko-KR"/>
        </w:rPr>
        <w:t xml:space="preserve"> </w:t>
      </w:r>
      <w:r>
        <w:rPr>
          <w:lang w:eastAsia="ko-KR"/>
        </w:rPr>
        <w:t>빼앗길까</w:t>
      </w:r>
      <w:r>
        <w:rPr>
          <w:lang w:eastAsia="ko-KR"/>
        </w:rPr>
        <w:t xml:space="preserve"> </w:t>
      </w:r>
      <w:r>
        <w:rPr>
          <w:lang w:eastAsia="ko-KR"/>
        </w:rPr>
        <w:t>봐</w:t>
      </w:r>
      <w:r>
        <w:rPr>
          <w:lang w:eastAsia="ko-KR"/>
        </w:rPr>
        <w:t xml:space="preserve"> </w:t>
      </w:r>
      <w:r>
        <w:rPr>
          <w:lang w:eastAsia="ko-KR"/>
        </w:rPr>
        <w:t>화들짝</w:t>
      </w:r>
      <w:r>
        <w:rPr>
          <w:lang w:eastAsia="ko-KR"/>
        </w:rPr>
        <w:t xml:space="preserve"> </w:t>
      </w:r>
      <w:r>
        <w:rPr>
          <w:lang w:eastAsia="ko-KR"/>
        </w:rPr>
        <w:t>놀라기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모본에서</w:t>
      </w:r>
      <w:r>
        <w:rPr>
          <w:lang w:eastAsia="ko-KR"/>
        </w:rPr>
        <w:t xml:space="preserve"> </w:t>
      </w:r>
      <w:r>
        <w:rPr>
          <w:lang w:eastAsia="ko-KR"/>
        </w:rPr>
        <w:t>책망을</w:t>
      </w:r>
      <w:r>
        <w:rPr>
          <w:lang w:eastAsia="ko-KR"/>
        </w:rPr>
        <w:t xml:space="preserve"> </w:t>
      </w:r>
      <w:r>
        <w:rPr>
          <w:lang w:eastAsia="ko-KR"/>
        </w:rPr>
        <w:t>느끼는</w:t>
      </w:r>
      <w:r>
        <w:rPr>
          <w:lang w:eastAsia="ko-KR"/>
        </w:rPr>
        <w:t xml:space="preserve"> </w:t>
      </w:r>
      <w:r>
        <w:rPr>
          <w:lang w:eastAsia="ko-KR"/>
        </w:rPr>
        <w:t>악인들은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연합하여</w:t>
      </w:r>
      <w:r>
        <w:rPr>
          <w:lang w:eastAsia="ko-KR"/>
        </w:rPr>
        <w:t xml:space="preserve"> </w:t>
      </w:r>
      <w:r>
        <w:rPr>
          <w:lang w:eastAsia="ko-KR"/>
        </w:rPr>
        <w:t>매혹적인</w:t>
      </w:r>
      <w:r>
        <w:rPr>
          <w:lang w:eastAsia="ko-KR"/>
        </w:rPr>
        <w:t xml:space="preserve"> </w:t>
      </w:r>
      <w:r>
        <w:rPr>
          <w:lang w:eastAsia="ko-KR"/>
        </w:rPr>
        <w:t>시험으로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하나님에게서</w:t>
      </w:r>
      <w:r>
        <w:rPr>
          <w:lang w:eastAsia="ko-KR"/>
        </w:rPr>
        <w:t xml:space="preserve"> </w:t>
      </w:r>
      <w:r>
        <w:rPr>
          <w:lang w:eastAsia="ko-KR"/>
        </w:rPr>
        <w:t>떼</w:t>
      </w:r>
      <w:r>
        <w:rPr>
          <w:lang w:eastAsia="ko-KR"/>
        </w:rPr>
        <w:t xml:space="preserve"> </w:t>
      </w:r>
      <w:r>
        <w:rPr>
          <w:lang w:eastAsia="ko-KR"/>
        </w:rPr>
        <w:t>놓으려고</w:t>
      </w:r>
      <w:r>
        <w:rPr>
          <w:lang w:eastAsia="ko-KR"/>
        </w:rPr>
        <w:t xml:space="preserve"> </w:t>
      </w:r>
      <w:r>
        <w:rPr>
          <w:lang w:eastAsia="ko-KR"/>
        </w:rPr>
        <w:t>애쓸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성공을</w:t>
      </w:r>
      <w:r>
        <w:rPr>
          <w:lang w:eastAsia="ko-KR"/>
        </w:rPr>
        <w:t xml:space="preserve"> </w:t>
      </w:r>
      <w:r>
        <w:rPr>
          <w:lang w:eastAsia="ko-KR"/>
        </w:rPr>
        <w:t>거두지</w:t>
      </w:r>
      <w:r>
        <w:rPr>
          <w:lang w:eastAsia="ko-KR"/>
        </w:rPr>
        <w:t xml:space="preserve"> </w:t>
      </w:r>
      <w:r>
        <w:rPr>
          <w:lang w:eastAsia="ko-KR"/>
        </w:rPr>
        <w:t>못하면</w:t>
      </w:r>
      <w:r>
        <w:rPr>
          <w:lang w:eastAsia="ko-KR"/>
        </w:rPr>
        <w:t xml:space="preserve"> </w:t>
      </w:r>
      <w:r>
        <w:rPr>
          <w:lang w:eastAsia="ko-KR"/>
        </w:rPr>
        <w:t>강압적인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양심을</w:t>
      </w:r>
      <w:r>
        <w:rPr>
          <w:lang w:eastAsia="ko-KR"/>
        </w:rPr>
        <w:t xml:space="preserve"> </w:t>
      </w:r>
      <w:r>
        <w:rPr>
          <w:lang w:eastAsia="ko-KR"/>
        </w:rPr>
        <w:t>억누를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479186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중보자로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성소에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통치자들과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제어합니다</w:t>
      </w:r>
      <w:r>
        <w:rPr>
          <w:lang w:eastAsia="ko-KR"/>
        </w:rPr>
        <w:t xml:space="preserve">.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국가</w:t>
      </w:r>
      <w:r>
        <w:rPr>
          <w:lang w:eastAsia="ko-KR"/>
        </w:rPr>
        <w:t xml:space="preserve"> </w:t>
      </w:r>
      <w:r>
        <w:rPr>
          <w:lang w:eastAsia="ko-KR"/>
        </w:rPr>
        <w:t>법률들을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통제합니다</w:t>
      </w:r>
      <w:r>
        <w:rPr>
          <w:lang w:eastAsia="ko-KR"/>
        </w:rPr>
        <w:t xml:space="preserve">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법률들이</w:t>
      </w:r>
      <w:r>
        <w:rPr>
          <w:lang w:eastAsia="ko-KR"/>
        </w:rPr>
        <w:t xml:space="preserve"> </w:t>
      </w:r>
      <w:r>
        <w:rPr>
          <w:lang w:eastAsia="ko-KR"/>
        </w:rPr>
        <w:t>없었다면</w:t>
      </w:r>
      <w:r>
        <w:rPr>
          <w:lang w:eastAsia="ko-KR"/>
        </w:rPr>
        <w:t xml:space="preserve">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지금보다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악화되었을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대리자로</w:t>
      </w:r>
      <w:r>
        <w:rPr>
          <w:lang w:eastAsia="ko-KR"/>
        </w:rPr>
        <w:t xml:space="preserve"> </w:t>
      </w:r>
      <w:r>
        <w:rPr>
          <w:lang w:eastAsia="ko-KR"/>
        </w:rPr>
        <w:t>활동하는</w:t>
      </w:r>
      <w:r>
        <w:rPr>
          <w:lang w:eastAsia="ko-KR"/>
        </w:rPr>
        <w:t xml:space="preserve"> </w:t>
      </w:r>
      <w:r>
        <w:rPr>
          <w:lang w:eastAsia="ko-KR"/>
        </w:rPr>
        <w:t>통치자가</w:t>
      </w:r>
      <w:r>
        <w:rPr>
          <w:lang w:eastAsia="ko-KR"/>
        </w:rPr>
        <w:t xml:space="preserve"> </w:t>
      </w:r>
      <w:r>
        <w:rPr>
          <w:lang w:eastAsia="ko-KR"/>
        </w:rPr>
        <w:t>많지만</w:t>
      </w:r>
      <w:r>
        <w:rPr>
          <w:lang w:eastAsia="ko-KR"/>
        </w:rPr>
        <w:t xml:space="preserve"> </w:t>
      </w:r>
      <w:r>
        <w:rPr>
          <w:lang w:eastAsia="ko-KR"/>
        </w:rPr>
        <w:t>국가의</w:t>
      </w:r>
      <w:r>
        <w:rPr>
          <w:lang w:eastAsia="ko-KR"/>
        </w:rPr>
        <w:t xml:space="preserve"> </w:t>
      </w:r>
      <w:r>
        <w:rPr>
          <w:lang w:eastAsia="ko-KR"/>
        </w:rPr>
        <w:t>지도적</w:t>
      </w:r>
      <w:r>
        <w:rPr>
          <w:lang w:eastAsia="ko-KR"/>
        </w:rPr>
        <w:t xml:space="preserve"> </w:t>
      </w:r>
      <w:r>
        <w:rPr>
          <w:lang w:eastAsia="ko-KR"/>
        </w:rPr>
        <w:t>인물</w:t>
      </w:r>
      <w:r>
        <w:rPr>
          <w:lang w:eastAsia="ko-KR"/>
        </w:rPr>
        <w:t xml:space="preserve"> </w:t>
      </w:r>
      <w:r>
        <w:rPr>
          <w:lang w:eastAsia="ko-KR"/>
        </w:rPr>
        <w:t>가운데는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대리자들도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원수는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종들을</w:t>
      </w:r>
      <w:r>
        <w:rPr>
          <w:lang w:eastAsia="ko-KR"/>
        </w:rPr>
        <w:t xml:space="preserve"> </w:t>
      </w:r>
      <w:r>
        <w:rPr>
          <w:lang w:eastAsia="ko-KR"/>
        </w:rPr>
        <w:t>충동하여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걸림돌이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조치를</w:t>
      </w:r>
      <w:r>
        <w:rPr>
          <w:lang w:eastAsia="ko-KR"/>
        </w:rPr>
        <w:t xml:space="preserve"> </w:t>
      </w:r>
      <w:r>
        <w:rPr>
          <w:lang w:eastAsia="ko-KR"/>
        </w:rPr>
        <w:t>취하게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두려워하는</w:t>
      </w:r>
      <w:r>
        <w:rPr>
          <w:lang w:eastAsia="ko-KR"/>
        </w:rPr>
        <w:t xml:space="preserve"> </w:t>
      </w:r>
      <w:r>
        <w:rPr>
          <w:lang w:eastAsia="ko-KR"/>
        </w:rPr>
        <w:t>정치가들은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단호한</w:t>
      </w:r>
      <w:r>
        <w:rPr>
          <w:lang w:eastAsia="ko-KR"/>
        </w:rPr>
        <w:t xml:space="preserve"> </w:t>
      </w:r>
      <w:r>
        <w:rPr>
          <w:lang w:eastAsia="ko-KR"/>
        </w:rPr>
        <w:t>논증으로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그런</w:t>
      </w:r>
      <w:r>
        <w:rPr>
          <w:lang w:eastAsia="ko-KR"/>
        </w:rPr>
        <w:t xml:space="preserve"> </w:t>
      </w:r>
      <w:r>
        <w:rPr>
          <w:lang w:eastAsia="ko-KR"/>
        </w:rPr>
        <w:t>제의에</w:t>
      </w:r>
      <w:r>
        <w:rPr>
          <w:lang w:eastAsia="ko-KR"/>
        </w:rPr>
        <w:t xml:space="preserve"> </w:t>
      </w:r>
      <w:r>
        <w:rPr>
          <w:lang w:eastAsia="ko-KR"/>
        </w:rPr>
        <w:t>반대합니다</w:t>
      </w:r>
      <w:r>
        <w:rPr>
          <w:lang w:eastAsia="ko-KR"/>
        </w:rPr>
        <w:t xml:space="preserve">.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세력을</w:t>
      </w:r>
      <w:r>
        <w:rPr>
          <w:lang w:eastAsia="ko-KR"/>
        </w:rPr>
        <w:t xml:space="preserve"> </w:t>
      </w:r>
      <w:r>
        <w:rPr>
          <w:lang w:eastAsia="ko-KR"/>
        </w:rPr>
        <w:t>제지할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셋째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기별이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성취될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원수의</w:t>
      </w:r>
      <w:r>
        <w:rPr>
          <w:lang w:eastAsia="ko-KR"/>
        </w:rPr>
        <w:t xml:space="preserve"> </w:t>
      </w:r>
      <w:r>
        <w:rPr>
          <w:lang w:eastAsia="ko-KR"/>
        </w:rPr>
        <w:t>반대는</w:t>
      </w:r>
      <w:r>
        <w:rPr>
          <w:lang w:eastAsia="ko-KR"/>
        </w:rPr>
        <w:t xml:space="preserve"> </w:t>
      </w:r>
      <w:r>
        <w:rPr>
          <w:lang w:eastAsia="ko-KR"/>
        </w:rPr>
        <w:t>제지를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경고가</w:t>
      </w:r>
      <w:r>
        <w:rPr>
          <w:lang w:eastAsia="ko-KR"/>
        </w:rPr>
        <w:t xml:space="preserve"> </w:t>
      </w:r>
      <w:r>
        <w:rPr>
          <w:lang w:eastAsia="ko-KR"/>
        </w:rPr>
        <w:t>주어질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사용하고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지도자들의</w:t>
      </w:r>
      <w:r>
        <w:rPr>
          <w:lang w:eastAsia="ko-KR"/>
        </w:rPr>
        <w:t xml:space="preserve"> </w:t>
      </w:r>
      <w:r>
        <w:rPr>
          <w:lang w:eastAsia="ko-KR"/>
        </w:rPr>
        <w:t>관심이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기별에</w:t>
      </w:r>
      <w:r>
        <w:rPr>
          <w:lang w:eastAsia="ko-KR"/>
        </w:rPr>
        <w:t xml:space="preserve"> </w:t>
      </w:r>
      <w:r>
        <w:rPr>
          <w:lang w:eastAsia="ko-KR"/>
        </w:rPr>
        <w:t>집중될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가운데는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경고를</w:t>
      </w:r>
      <w:r>
        <w:rPr>
          <w:lang w:eastAsia="ko-KR"/>
        </w:rPr>
        <w:t xml:space="preserve"> </w:t>
      </w:r>
      <w:r>
        <w:rPr>
          <w:lang w:eastAsia="ko-KR"/>
        </w:rPr>
        <w:t>받아들이고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환란을</w:t>
      </w:r>
      <w:r>
        <w:rPr>
          <w:lang w:eastAsia="ko-KR"/>
        </w:rPr>
        <w:t xml:space="preserve"> </w:t>
      </w:r>
      <w:r>
        <w:rPr>
          <w:lang w:eastAsia="ko-KR"/>
        </w:rPr>
        <w:t>통과할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4A93993" w14:textId="77777777" w:rsidR="00410202" w:rsidRDefault="00410202">
      <w:pPr>
        <w:jc w:val="both"/>
        <w:rPr>
          <w:lang w:eastAsia="ko-KR"/>
        </w:rPr>
      </w:pPr>
    </w:p>
    <w:p w14:paraId="3B128B4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쟁투』</w:t>
      </w:r>
      <w:r>
        <w:rPr>
          <w:lang w:eastAsia="ko-KR"/>
        </w:rPr>
        <w:t>, 610-611</w:t>
      </w:r>
    </w:p>
    <w:p w14:paraId="5176ED13" w14:textId="77777777" w:rsidR="00410202" w:rsidRDefault="00410202">
      <w:pPr>
        <w:jc w:val="both"/>
        <w:rPr>
          <w:lang w:eastAsia="ko-KR"/>
        </w:rPr>
      </w:pPr>
    </w:p>
    <w:p w14:paraId="5A71E584" w14:textId="77777777" w:rsidR="00410202" w:rsidRDefault="00410202">
      <w:pPr>
        <w:jc w:val="both"/>
        <w:rPr>
          <w:lang w:eastAsia="ko-KR"/>
        </w:rPr>
      </w:pPr>
    </w:p>
    <w:p w14:paraId="5E7EDD35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3F91571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</w:p>
    <w:p w14:paraId="45B86C10" w14:textId="77777777" w:rsidR="00410202" w:rsidRDefault="00410202">
      <w:pPr>
        <w:jc w:val="both"/>
        <w:rPr>
          <w:lang w:eastAsia="ko-KR"/>
        </w:rPr>
      </w:pPr>
    </w:p>
    <w:p w14:paraId="4F167DC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이유를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</w:p>
    <w:p w14:paraId="2CE303B8" w14:textId="77777777" w:rsidR="00410202" w:rsidRDefault="00410202">
      <w:pPr>
        <w:jc w:val="both"/>
        <w:rPr>
          <w:lang w:eastAsia="ko-KR"/>
        </w:rPr>
      </w:pPr>
    </w:p>
    <w:p w14:paraId="1C1282F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보매</w:t>
      </w:r>
      <w:r>
        <w:rPr>
          <w:lang w:eastAsia="ko-KR"/>
        </w:rPr>
        <w:t xml:space="preserve"> </w:t>
      </w:r>
      <w:r>
        <w:rPr>
          <w:lang w:eastAsia="ko-KR"/>
        </w:rPr>
        <w:t>개구리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더러운</w:t>
      </w:r>
      <w:r>
        <w:rPr>
          <w:lang w:eastAsia="ko-KR"/>
        </w:rPr>
        <w:t xml:space="preserve"> </w:t>
      </w:r>
      <w:r>
        <w:rPr>
          <w:lang w:eastAsia="ko-KR"/>
        </w:rPr>
        <w:t>영이</w:t>
      </w:r>
      <w:r>
        <w:rPr>
          <w:lang w:eastAsia="ko-KR"/>
        </w:rPr>
        <w:t xml:space="preserve"> </w:t>
      </w:r>
      <w:r>
        <w:rPr>
          <w:lang w:eastAsia="ko-KR"/>
        </w:rPr>
        <w:t>용의</w:t>
      </w:r>
      <w:r>
        <w:rPr>
          <w:lang w:eastAsia="ko-KR"/>
        </w:rPr>
        <w:t xml:space="preserve"> </w:t>
      </w:r>
      <w:r>
        <w:rPr>
          <w:lang w:eastAsia="ko-KR"/>
        </w:rPr>
        <w:t>입과</w:t>
      </w:r>
      <w:r>
        <w:rPr>
          <w:lang w:eastAsia="ko-KR"/>
        </w:rPr>
        <w:t xml:space="preserve"> </w:t>
      </w:r>
      <w:r>
        <w:rPr>
          <w:lang w:eastAsia="ko-KR"/>
        </w:rPr>
        <w:t>짐승의</w:t>
      </w:r>
      <w:r>
        <w:rPr>
          <w:lang w:eastAsia="ko-KR"/>
        </w:rPr>
        <w:t xml:space="preserve"> </w:t>
      </w:r>
      <w:r>
        <w:rPr>
          <w:lang w:eastAsia="ko-KR"/>
        </w:rPr>
        <w:t>입과</w:t>
      </w:r>
      <w:r>
        <w:rPr>
          <w:lang w:eastAsia="ko-KR"/>
        </w:rPr>
        <w:t xml:space="preserve">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선지자의</w:t>
      </w:r>
      <w:r>
        <w:rPr>
          <w:lang w:eastAsia="ko-KR"/>
        </w:rPr>
        <w:t xml:space="preserve"> </w:t>
      </w:r>
      <w:r>
        <w:rPr>
          <w:lang w:eastAsia="ko-KR"/>
        </w:rPr>
        <w:t>입에서</w:t>
      </w:r>
      <w:r>
        <w:rPr>
          <w:lang w:eastAsia="ko-KR"/>
        </w:rPr>
        <w:t xml:space="preserve"> </w:t>
      </w:r>
      <w:r>
        <w:rPr>
          <w:lang w:eastAsia="ko-KR"/>
        </w:rPr>
        <w:t>나오니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귀신의</w:t>
      </w:r>
      <w:r>
        <w:rPr>
          <w:lang w:eastAsia="ko-KR"/>
        </w:rPr>
        <w:t xml:space="preserve"> </w:t>
      </w:r>
      <w:r>
        <w:rPr>
          <w:lang w:eastAsia="ko-KR"/>
        </w:rPr>
        <w:t>영이라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16:13-14).</w:t>
      </w:r>
    </w:p>
    <w:p w14:paraId="0D35E38B" w14:textId="77777777" w:rsidR="00410202" w:rsidRDefault="00410202">
      <w:pPr>
        <w:jc w:val="both"/>
        <w:rPr>
          <w:lang w:eastAsia="ko-KR"/>
        </w:rPr>
      </w:pPr>
    </w:p>
    <w:p w14:paraId="6767015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성도들이</w:t>
      </w:r>
      <w:r>
        <w:rPr>
          <w:lang w:eastAsia="ko-KR"/>
        </w:rPr>
        <w:t xml:space="preserve">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철저히</w:t>
      </w:r>
      <w:r>
        <w:rPr>
          <w:lang w:eastAsia="ko-KR"/>
        </w:rPr>
        <w:t xml:space="preserve"> </w:t>
      </w:r>
      <w:r>
        <w:rPr>
          <w:lang w:eastAsia="ko-KR"/>
        </w:rPr>
        <w:t>이해하고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성경으로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뒷받침해야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상태에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영이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친척</w:t>
      </w:r>
      <w:r>
        <w:rPr>
          <w:lang w:eastAsia="ko-KR"/>
        </w:rPr>
        <w:t xml:space="preserve">, </w:t>
      </w:r>
      <w:r>
        <w:rPr>
          <w:lang w:eastAsia="ko-KR"/>
        </w:rPr>
        <w:t>친구의</w:t>
      </w:r>
      <w:r>
        <w:rPr>
          <w:lang w:eastAsia="ko-KR"/>
        </w:rPr>
        <w:t xml:space="preserve"> </w:t>
      </w:r>
      <w:r>
        <w:rPr>
          <w:lang w:eastAsia="ko-KR"/>
        </w:rPr>
        <w:t>모습으로</w:t>
      </w:r>
      <w:r>
        <w:rPr>
          <w:lang w:eastAsia="ko-KR"/>
        </w:rPr>
        <w:t xml:space="preserve"> </w:t>
      </w:r>
      <w:r>
        <w:rPr>
          <w:lang w:eastAsia="ko-KR"/>
        </w:rPr>
        <w:t>나타나</w:t>
      </w:r>
      <w:r>
        <w:rPr>
          <w:lang w:eastAsia="ko-KR"/>
        </w:rPr>
        <w:t xml:space="preserve"> </w:t>
      </w:r>
      <w:r>
        <w:rPr>
          <w:lang w:eastAsia="ko-KR"/>
        </w:rPr>
        <w:t>성경에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교리를</w:t>
      </w:r>
      <w:r>
        <w:rPr>
          <w:lang w:eastAsia="ko-KR"/>
        </w:rPr>
        <w:t xml:space="preserve"> </w:t>
      </w:r>
      <w:r>
        <w:rPr>
          <w:lang w:eastAsia="ko-KR"/>
        </w:rPr>
        <w:t>전할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발휘하여</w:t>
      </w:r>
      <w:r>
        <w:rPr>
          <w:lang w:eastAsia="ko-KR"/>
        </w:rPr>
        <w:t xml:space="preserve"> </w:t>
      </w:r>
      <w:r>
        <w:rPr>
          <w:lang w:eastAsia="ko-KR"/>
        </w:rPr>
        <w:t>공감을</w:t>
      </w:r>
      <w:r>
        <w:rPr>
          <w:lang w:eastAsia="ko-KR"/>
        </w:rPr>
        <w:t xml:space="preserve"> </w:t>
      </w:r>
      <w:r>
        <w:rPr>
          <w:lang w:eastAsia="ko-KR"/>
        </w:rPr>
        <w:t>불러</w:t>
      </w:r>
      <w:r>
        <w:rPr>
          <w:lang w:eastAsia="ko-KR"/>
        </w:rPr>
        <w:t xml:space="preserve"> </w:t>
      </w:r>
      <w:r>
        <w:rPr>
          <w:lang w:eastAsia="ko-KR"/>
        </w:rPr>
        <w:t>모으고</w:t>
      </w:r>
      <w:r>
        <w:rPr>
          <w:lang w:eastAsia="ko-KR"/>
        </w:rPr>
        <w:t xml:space="preserve"> </w:t>
      </w:r>
      <w:r>
        <w:rPr>
          <w:lang w:eastAsia="ko-KR"/>
        </w:rPr>
        <w:t>기적을</w:t>
      </w:r>
      <w:r>
        <w:rPr>
          <w:lang w:eastAsia="ko-KR"/>
        </w:rPr>
        <w:t xml:space="preserve"> </w:t>
      </w:r>
      <w:r>
        <w:rPr>
          <w:lang w:eastAsia="ko-KR"/>
        </w:rPr>
        <w:t>일으켜</w:t>
      </w:r>
      <w:r>
        <w:rPr>
          <w:lang w:eastAsia="ko-KR"/>
        </w:rPr>
        <w:t xml:space="preserve">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주장을</w:t>
      </w:r>
      <w:r>
        <w:rPr>
          <w:lang w:eastAsia="ko-KR"/>
        </w:rPr>
        <w:t xml:space="preserve"> </w:t>
      </w:r>
      <w:r>
        <w:rPr>
          <w:lang w:eastAsia="ko-KR"/>
        </w:rPr>
        <w:t>믿도록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영들에</w:t>
      </w:r>
      <w:r>
        <w:rPr>
          <w:lang w:eastAsia="ko-KR"/>
        </w:rPr>
        <w:t xml:space="preserve"> </w:t>
      </w:r>
      <w:r>
        <w:rPr>
          <w:lang w:eastAsia="ko-KR"/>
        </w:rPr>
        <w:t>대항하기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진리로</w:t>
      </w:r>
      <w:r>
        <w:rPr>
          <w:lang w:eastAsia="ko-KR"/>
        </w:rPr>
        <w:t xml:space="preserve"> </w:t>
      </w:r>
      <w:r>
        <w:rPr>
          <w:lang w:eastAsia="ko-KR"/>
        </w:rPr>
        <w:t>무장되어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모르며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마귀의</w:t>
      </w:r>
      <w:r>
        <w:rPr>
          <w:lang w:eastAsia="ko-KR"/>
        </w:rPr>
        <w:t xml:space="preserve"> </w:t>
      </w:r>
      <w:r>
        <w:rPr>
          <w:lang w:eastAsia="ko-KR"/>
        </w:rPr>
        <w:t>영이이라는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진리입니다</w:t>
      </w:r>
      <w:r>
        <w:rPr>
          <w:lang w:eastAsia="ko-KR"/>
        </w:rPr>
        <w:t xml:space="preserve">. </w:t>
      </w:r>
    </w:p>
    <w:p w14:paraId="75AC63F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소망이</w:t>
      </w:r>
      <w:r>
        <w:rPr>
          <w:lang w:eastAsia="ko-KR"/>
        </w:rPr>
        <w:t xml:space="preserve"> </w:t>
      </w:r>
      <w:r>
        <w:rPr>
          <w:lang w:eastAsia="ko-KR"/>
        </w:rPr>
        <w:t>어디에</w:t>
      </w:r>
      <w:r>
        <w:rPr>
          <w:lang w:eastAsia="ko-KR"/>
        </w:rPr>
        <w:t xml:space="preserve"> </w:t>
      </w:r>
      <w:r>
        <w:rPr>
          <w:lang w:eastAsia="ko-KR"/>
        </w:rPr>
        <w:t>근거하고</w:t>
      </w:r>
      <w:r>
        <w:rPr>
          <w:lang w:eastAsia="ko-KR"/>
        </w:rPr>
        <w:t xml:space="preserve"> </w:t>
      </w:r>
      <w:r>
        <w:rPr>
          <w:lang w:eastAsia="ko-KR"/>
        </w:rPr>
        <w:t>있는지를</w:t>
      </w:r>
      <w:r>
        <w:rPr>
          <w:lang w:eastAsia="ko-KR"/>
        </w:rPr>
        <w:t xml:space="preserve"> </w:t>
      </w:r>
      <w:r>
        <w:rPr>
          <w:lang w:eastAsia="ko-KR"/>
        </w:rPr>
        <w:t>확실히</w:t>
      </w:r>
      <w:r>
        <w:rPr>
          <w:lang w:eastAsia="ko-KR"/>
        </w:rPr>
        <w:t xml:space="preserve"> </w:t>
      </w:r>
      <w:r>
        <w:rPr>
          <w:lang w:eastAsia="ko-KR"/>
        </w:rPr>
        <w:t>검증하고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근거로</w:t>
      </w:r>
      <w:r>
        <w:rPr>
          <w:lang w:eastAsia="ko-KR"/>
        </w:rPr>
        <w:t xml:space="preserve"> </w:t>
      </w:r>
      <w:r>
        <w:rPr>
          <w:lang w:eastAsia="ko-KR"/>
        </w:rPr>
        <w:t>희망의</w:t>
      </w:r>
      <w:r>
        <w:rPr>
          <w:lang w:eastAsia="ko-KR"/>
        </w:rPr>
        <w:t xml:space="preserve"> </w:t>
      </w:r>
      <w:r>
        <w:rPr>
          <w:lang w:eastAsia="ko-KR"/>
        </w:rPr>
        <w:t>이유를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속임수가</w:t>
      </w:r>
      <w:r>
        <w:rPr>
          <w:lang w:eastAsia="ko-KR"/>
        </w:rPr>
        <w:t xml:space="preserve"> </w:t>
      </w:r>
      <w:r>
        <w:rPr>
          <w:lang w:eastAsia="ko-KR"/>
        </w:rPr>
        <w:t>퍼질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정면으로</w:t>
      </w:r>
      <w:r>
        <w:rPr>
          <w:lang w:eastAsia="ko-KR"/>
        </w:rPr>
        <w:t xml:space="preserve"> </w:t>
      </w:r>
      <w:r>
        <w:rPr>
          <w:lang w:eastAsia="ko-KR"/>
        </w:rPr>
        <w:t>맞서</w:t>
      </w:r>
      <w:r>
        <w:rPr>
          <w:lang w:eastAsia="ko-KR"/>
        </w:rPr>
        <w:t xml:space="preserve"> </w:t>
      </w:r>
      <w:r>
        <w:rPr>
          <w:lang w:eastAsia="ko-KR"/>
        </w:rPr>
        <w:t>싸워야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준비하지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덫에</w:t>
      </w:r>
      <w:r>
        <w:rPr>
          <w:lang w:eastAsia="ko-KR"/>
        </w:rPr>
        <w:t xml:space="preserve"> </w:t>
      </w:r>
      <w:r>
        <w:rPr>
          <w:lang w:eastAsia="ko-KR"/>
        </w:rPr>
        <w:t>걸려</w:t>
      </w:r>
      <w:r>
        <w:rPr>
          <w:lang w:eastAsia="ko-KR"/>
        </w:rPr>
        <w:t xml:space="preserve"> </w:t>
      </w:r>
      <w:r>
        <w:rPr>
          <w:lang w:eastAsia="ko-KR"/>
        </w:rPr>
        <w:t>정복당합니다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놓인</w:t>
      </w:r>
      <w:r>
        <w:rPr>
          <w:lang w:eastAsia="ko-KR"/>
        </w:rPr>
        <w:t xml:space="preserve"> </w:t>
      </w:r>
      <w:r>
        <w:rPr>
          <w:lang w:eastAsia="ko-KR"/>
        </w:rPr>
        <w:t>싸움을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수행하면</w:t>
      </w:r>
      <w:r>
        <w:rPr>
          <w:lang w:eastAsia="ko-KR"/>
        </w:rPr>
        <w:t xml:space="preserve">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담당할</w:t>
      </w:r>
      <w:r>
        <w:rPr>
          <w:lang w:eastAsia="ko-KR"/>
        </w:rPr>
        <w:t xml:space="preserve">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담당하실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전능한</w:t>
      </w:r>
      <w:r>
        <w:rPr>
          <w:lang w:eastAsia="ko-KR"/>
        </w:rPr>
        <w:t xml:space="preserve"> </w:t>
      </w:r>
      <w:r>
        <w:rPr>
          <w:lang w:eastAsia="ko-KR"/>
        </w:rPr>
        <w:t>팔이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보호할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충실한</w:t>
      </w:r>
      <w:r>
        <w:rPr>
          <w:lang w:eastAsia="ko-KR"/>
        </w:rPr>
        <w:t xml:space="preserve"> </w:t>
      </w:r>
      <w:r>
        <w:rPr>
          <w:lang w:eastAsia="ko-KR"/>
        </w:rPr>
        <w:t>영혼들이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기적에</w:t>
      </w:r>
      <w:r>
        <w:rPr>
          <w:lang w:eastAsia="ko-KR"/>
        </w:rPr>
        <w:t xml:space="preserve"> </w:t>
      </w:r>
      <w:r>
        <w:rPr>
          <w:lang w:eastAsia="ko-KR"/>
        </w:rPr>
        <w:t>속아</w:t>
      </w:r>
      <w:r>
        <w:rPr>
          <w:lang w:eastAsia="ko-KR"/>
        </w:rPr>
        <w:t xml:space="preserve"> </w:t>
      </w:r>
      <w:r>
        <w:rPr>
          <w:lang w:eastAsia="ko-KR"/>
        </w:rPr>
        <w:t>넘어가기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천사들을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보내어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둘러</w:t>
      </w:r>
      <w:r>
        <w:rPr>
          <w:lang w:eastAsia="ko-KR"/>
        </w:rPr>
        <w:t xml:space="preserve"> </w:t>
      </w:r>
      <w:r>
        <w:rPr>
          <w:lang w:eastAsia="ko-KR"/>
        </w:rPr>
        <w:t>진</w:t>
      </w:r>
      <w:r>
        <w:rPr>
          <w:lang w:eastAsia="ko-KR"/>
        </w:rPr>
        <w:t xml:space="preserve"> </w:t>
      </w:r>
      <w:r>
        <w:rPr>
          <w:lang w:eastAsia="ko-KR"/>
        </w:rPr>
        <w:t>치게</w:t>
      </w:r>
      <w:r>
        <w:rPr>
          <w:lang w:eastAsia="ko-KR"/>
        </w:rPr>
        <w:t xml:space="preserve"> 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184CFE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속임수가</w:t>
      </w:r>
      <w:r>
        <w:rPr>
          <w:lang w:eastAsia="ko-KR"/>
        </w:rPr>
        <w:t xml:space="preserve"> </w:t>
      </w:r>
      <w:r>
        <w:rPr>
          <w:lang w:eastAsia="ko-KR"/>
        </w:rPr>
        <w:t>신속하게</w:t>
      </w:r>
      <w:r>
        <w:rPr>
          <w:lang w:eastAsia="ko-KR"/>
        </w:rPr>
        <w:t xml:space="preserve"> </w:t>
      </w:r>
      <w:r>
        <w:rPr>
          <w:lang w:eastAsia="ko-KR"/>
        </w:rPr>
        <w:t>퍼져</w:t>
      </w:r>
      <w:r>
        <w:rPr>
          <w:lang w:eastAsia="ko-KR"/>
        </w:rPr>
        <w:t xml:space="preserve"> </w:t>
      </w:r>
      <w:r>
        <w:rPr>
          <w:lang w:eastAsia="ko-KR"/>
        </w:rPr>
        <w:t>나가는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번개처럼</w:t>
      </w:r>
      <w:r>
        <w:rPr>
          <w:lang w:eastAsia="ko-KR"/>
        </w:rPr>
        <w:t xml:space="preserve"> </w:t>
      </w:r>
      <w:r>
        <w:rPr>
          <w:lang w:eastAsia="ko-KR"/>
        </w:rPr>
        <w:t>빨리</w:t>
      </w:r>
      <w:r>
        <w:rPr>
          <w:lang w:eastAsia="ko-KR"/>
        </w:rPr>
        <w:t xml:space="preserve"> </w:t>
      </w:r>
      <w:r>
        <w:rPr>
          <w:lang w:eastAsia="ko-KR"/>
        </w:rPr>
        <w:t>달리는</w:t>
      </w:r>
      <w:r>
        <w:rPr>
          <w:lang w:eastAsia="ko-KR"/>
        </w:rPr>
        <w:t xml:space="preserve"> </w:t>
      </w:r>
      <w:r>
        <w:rPr>
          <w:lang w:eastAsia="ko-KR"/>
        </w:rPr>
        <w:t>열차가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보였습니다</w:t>
      </w:r>
      <w:r>
        <w:rPr>
          <w:lang w:eastAsia="ko-KR"/>
        </w:rPr>
        <w:t xml:space="preserve">.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자세히</w:t>
      </w:r>
      <w:r>
        <w:rPr>
          <w:lang w:eastAsia="ko-KR"/>
        </w:rPr>
        <w:t xml:space="preserve"> </w:t>
      </w:r>
      <w:r>
        <w:rPr>
          <w:lang w:eastAsia="ko-KR"/>
        </w:rPr>
        <w:t>살펴보라고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 xml:space="preserve">.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열차를</w:t>
      </w:r>
      <w:r>
        <w:rPr>
          <w:lang w:eastAsia="ko-KR"/>
        </w:rPr>
        <w:t xml:space="preserve"> </w:t>
      </w:r>
      <w:r>
        <w:rPr>
          <w:lang w:eastAsia="ko-KR"/>
        </w:rPr>
        <w:t>뚫어지게</w:t>
      </w:r>
      <w:r>
        <w:rPr>
          <w:lang w:eastAsia="ko-KR"/>
        </w:rPr>
        <w:t xml:space="preserve"> </w:t>
      </w:r>
      <w:r>
        <w:rPr>
          <w:lang w:eastAsia="ko-KR"/>
        </w:rPr>
        <w:t>쳐다보았습니다</w:t>
      </w:r>
      <w:r>
        <w:rPr>
          <w:lang w:eastAsia="ko-KR"/>
        </w:rPr>
        <w:t xml:space="preserve">.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열차에</w:t>
      </w:r>
      <w:r>
        <w:rPr>
          <w:lang w:eastAsia="ko-KR"/>
        </w:rPr>
        <w:t xml:space="preserve"> </w:t>
      </w:r>
      <w:r>
        <w:rPr>
          <w:lang w:eastAsia="ko-KR"/>
        </w:rPr>
        <w:t>타고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같았습니다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천사는</w:t>
      </w:r>
      <w:r>
        <w:rPr>
          <w:lang w:eastAsia="ko-KR"/>
        </w:rPr>
        <w:t xml:space="preserve"> </w:t>
      </w:r>
      <w:r>
        <w:rPr>
          <w:lang w:eastAsia="ko-KR"/>
        </w:rPr>
        <w:t>차장을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주었습니다</w:t>
      </w:r>
      <w:r>
        <w:rPr>
          <w:lang w:eastAsia="ko-KR"/>
        </w:rPr>
        <w:t xml:space="preserve">. </w:t>
      </w:r>
      <w:r>
        <w:rPr>
          <w:lang w:eastAsia="ko-KR"/>
        </w:rPr>
        <w:t>수려하고</w:t>
      </w:r>
      <w:r>
        <w:rPr>
          <w:lang w:eastAsia="ko-KR"/>
        </w:rPr>
        <w:t xml:space="preserve"> </w:t>
      </w:r>
      <w:r>
        <w:rPr>
          <w:lang w:eastAsia="ko-KR"/>
        </w:rPr>
        <w:t>위풍당당한</w:t>
      </w:r>
      <w:r>
        <w:rPr>
          <w:lang w:eastAsia="ko-KR"/>
        </w:rPr>
        <w:t xml:space="preserve"> </w:t>
      </w:r>
      <w:r>
        <w:rPr>
          <w:lang w:eastAsia="ko-KR"/>
        </w:rPr>
        <w:t>모습이었고</w:t>
      </w:r>
      <w:r>
        <w:rPr>
          <w:lang w:eastAsia="ko-KR"/>
        </w:rPr>
        <w:t xml:space="preserve"> </w:t>
      </w:r>
      <w:r>
        <w:rPr>
          <w:lang w:eastAsia="ko-KR"/>
        </w:rPr>
        <w:t>승객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존경의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바라보았습니다</w:t>
      </w:r>
      <w:r>
        <w:rPr>
          <w:lang w:eastAsia="ko-KR"/>
        </w:rPr>
        <w:t xml:space="preserve">.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당황하여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누구인지</w:t>
      </w:r>
      <w:r>
        <w:rPr>
          <w:lang w:eastAsia="ko-KR"/>
        </w:rPr>
        <w:t xml:space="preserve"> </w:t>
      </w:r>
      <w:r>
        <w:rPr>
          <w:lang w:eastAsia="ko-KR"/>
        </w:rPr>
        <w:t>천사에게</w:t>
      </w:r>
      <w:r>
        <w:rPr>
          <w:lang w:eastAsia="ko-KR"/>
        </w:rPr>
        <w:t xml:space="preserve"> </w:t>
      </w:r>
      <w:r>
        <w:rPr>
          <w:lang w:eastAsia="ko-KR"/>
        </w:rPr>
        <w:t>물었습니다</w:t>
      </w:r>
      <w:r>
        <w:rPr>
          <w:lang w:eastAsia="ko-KR"/>
        </w:rPr>
        <w:t xml:space="preserve">.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 “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사탄이다</w:t>
      </w:r>
      <w:r>
        <w:rPr>
          <w:lang w:eastAsia="ko-KR"/>
        </w:rPr>
        <w:t xml:space="preserve">.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천사로</w:t>
      </w:r>
      <w:r>
        <w:rPr>
          <w:lang w:eastAsia="ko-KR"/>
        </w:rPr>
        <w:t xml:space="preserve"> </w:t>
      </w:r>
      <w:r>
        <w:rPr>
          <w:lang w:eastAsia="ko-KR"/>
        </w:rPr>
        <w:t>가장한</w:t>
      </w:r>
      <w:r>
        <w:rPr>
          <w:lang w:eastAsia="ko-KR"/>
        </w:rPr>
        <w:t xml:space="preserve"> </w:t>
      </w:r>
      <w:r>
        <w:rPr>
          <w:lang w:eastAsia="ko-KR"/>
        </w:rPr>
        <w:t>차장이다</w:t>
      </w:r>
      <w:r>
        <w:rPr>
          <w:lang w:eastAsia="ko-KR"/>
        </w:rPr>
        <w:t xml:space="preserve">.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사로잡았다</w:t>
      </w:r>
      <w:r>
        <w:rPr>
          <w:lang w:eastAsia="ko-KR"/>
        </w:rPr>
        <w:t xml:space="preserve">.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속임수에</w:t>
      </w:r>
      <w:r>
        <w:rPr>
          <w:lang w:eastAsia="ko-KR"/>
        </w:rPr>
        <w:t xml:space="preserve"> </w:t>
      </w:r>
      <w:r>
        <w:rPr>
          <w:lang w:eastAsia="ko-KR"/>
        </w:rPr>
        <w:t>빠져</w:t>
      </w:r>
      <w:r>
        <w:rPr>
          <w:lang w:eastAsia="ko-KR"/>
        </w:rPr>
        <w:t xml:space="preserve"> </w:t>
      </w:r>
      <w:r>
        <w:rPr>
          <w:lang w:eastAsia="ko-KR"/>
        </w:rPr>
        <w:t>거짓말을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파멸당하게</w:t>
      </w:r>
      <w:r>
        <w:rPr>
          <w:lang w:eastAsia="ko-KR"/>
        </w:rPr>
        <w:t xml:space="preserve"> </w:t>
      </w:r>
      <w:r>
        <w:rPr>
          <w:lang w:eastAsia="ko-KR"/>
        </w:rPr>
        <w:t>되었다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옆에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일꾼은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기관사이고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일꾼들도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일들을</w:t>
      </w:r>
      <w:r>
        <w:rPr>
          <w:lang w:eastAsia="ko-KR"/>
        </w:rPr>
        <w:t xml:space="preserve"> </w:t>
      </w:r>
      <w:r>
        <w:rPr>
          <w:lang w:eastAsia="ko-KR"/>
        </w:rPr>
        <w:t>맡고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번개처럼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멸망으로</w:t>
      </w:r>
      <w:r>
        <w:rPr>
          <w:lang w:eastAsia="ko-KR"/>
        </w:rPr>
        <w:t xml:space="preserve"> </w:t>
      </w:r>
      <w:r>
        <w:rPr>
          <w:lang w:eastAsia="ko-KR"/>
        </w:rPr>
        <w:t>달려가고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.”</w:t>
      </w:r>
    </w:p>
    <w:p w14:paraId="0F27C50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없는지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물었습니다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저에게</w:t>
      </w:r>
      <w:r>
        <w:rPr>
          <w:lang w:eastAsia="ko-KR"/>
        </w:rPr>
        <w:t xml:space="preserve"> </w:t>
      </w:r>
      <w:r>
        <w:rPr>
          <w:lang w:eastAsia="ko-KR"/>
        </w:rPr>
        <w:t>반대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보라고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좁은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걷고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무리를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진리로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연합한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보였습니다</w:t>
      </w:r>
      <w:r>
        <w:rPr>
          <w:lang w:eastAsia="ko-KR"/>
        </w:rPr>
        <w:t>.</w:t>
      </w:r>
    </w:p>
    <w:p w14:paraId="03BE72BE" w14:textId="77777777" w:rsidR="00410202" w:rsidRDefault="00410202">
      <w:pPr>
        <w:jc w:val="both"/>
        <w:rPr>
          <w:lang w:eastAsia="ko-KR"/>
        </w:rPr>
      </w:pPr>
    </w:p>
    <w:p w14:paraId="3C44844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『초기문집』</w:t>
      </w:r>
      <w:r>
        <w:rPr>
          <w:lang w:eastAsia="ko-KR"/>
        </w:rPr>
        <w:t>, 262-263</w:t>
      </w:r>
    </w:p>
    <w:p w14:paraId="2B93FD99" w14:textId="77777777" w:rsidR="00410202" w:rsidRDefault="00410202">
      <w:pPr>
        <w:jc w:val="both"/>
        <w:rPr>
          <w:lang w:eastAsia="ko-KR"/>
        </w:rPr>
      </w:pPr>
    </w:p>
    <w:p w14:paraId="6774B3F1" w14:textId="77777777" w:rsidR="00410202" w:rsidRDefault="00410202">
      <w:pPr>
        <w:jc w:val="both"/>
        <w:rPr>
          <w:lang w:eastAsia="ko-KR"/>
        </w:rPr>
      </w:pPr>
    </w:p>
    <w:p w14:paraId="03280AD5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2343E88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25</w:t>
      </w:r>
      <w:r>
        <w:rPr>
          <w:lang w:eastAsia="ko-KR"/>
        </w:rPr>
        <w:t>일</w:t>
      </w:r>
    </w:p>
    <w:p w14:paraId="194FC73F" w14:textId="77777777" w:rsidR="00410202" w:rsidRDefault="00410202">
      <w:pPr>
        <w:jc w:val="both"/>
        <w:rPr>
          <w:lang w:eastAsia="ko-KR"/>
        </w:rPr>
      </w:pPr>
    </w:p>
    <w:p w14:paraId="249B6C3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유예</w:t>
      </w:r>
      <w:r>
        <w:rPr>
          <w:lang w:eastAsia="ko-KR"/>
        </w:rPr>
        <w:t xml:space="preserve"> </w:t>
      </w:r>
      <w:r>
        <w:rPr>
          <w:lang w:eastAsia="ko-KR"/>
        </w:rPr>
        <w:t>기간의</w:t>
      </w:r>
      <w:r>
        <w:rPr>
          <w:lang w:eastAsia="ko-KR"/>
        </w:rPr>
        <w:t xml:space="preserve"> </w:t>
      </w:r>
      <w:r>
        <w:rPr>
          <w:lang w:eastAsia="ko-KR"/>
        </w:rPr>
        <w:t>끝</w:t>
      </w:r>
    </w:p>
    <w:p w14:paraId="799359E3" w14:textId="77777777" w:rsidR="00410202" w:rsidRDefault="00410202">
      <w:pPr>
        <w:jc w:val="both"/>
        <w:rPr>
          <w:lang w:eastAsia="ko-KR"/>
        </w:rPr>
      </w:pPr>
    </w:p>
    <w:p w14:paraId="24EC467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흔들리지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받았은즉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받자</w:t>
      </w:r>
      <w:r>
        <w:rPr>
          <w:lang w:eastAsia="ko-KR"/>
        </w:rPr>
        <w:t xml:space="preserve"> </w:t>
      </w:r>
      <w:r>
        <w:rPr>
          <w:lang w:eastAsia="ko-KR"/>
        </w:rPr>
        <w:t>이로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경건함과</w:t>
      </w:r>
      <w:r>
        <w:rPr>
          <w:lang w:eastAsia="ko-KR"/>
        </w:rPr>
        <w:t xml:space="preserve"> </w:t>
      </w:r>
      <w:r>
        <w:rPr>
          <w:lang w:eastAsia="ko-KR"/>
        </w:rPr>
        <w:t>두려움으로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기쁘시게</w:t>
      </w:r>
      <w:r>
        <w:rPr>
          <w:lang w:eastAsia="ko-KR"/>
        </w:rPr>
        <w:t xml:space="preserve"> </w:t>
      </w:r>
      <w:r>
        <w:rPr>
          <w:lang w:eastAsia="ko-KR"/>
        </w:rPr>
        <w:t>섬길지니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12:28).</w:t>
      </w:r>
    </w:p>
    <w:p w14:paraId="1758E7FA" w14:textId="77777777" w:rsidR="00410202" w:rsidRDefault="00410202">
      <w:pPr>
        <w:jc w:val="both"/>
        <w:rPr>
          <w:lang w:eastAsia="ko-KR"/>
        </w:rPr>
      </w:pPr>
    </w:p>
    <w:p w14:paraId="48C82EF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탄원을</w:t>
      </w:r>
      <w:r>
        <w:rPr>
          <w:lang w:eastAsia="ko-KR"/>
        </w:rPr>
        <w:t xml:space="preserve"> </w:t>
      </w:r>
      <w:r>
        <w:rPr>
          <w:lang w:eastAsia="ko-KR"/>
        </w:rPr>
        <w:t>그치실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운명이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결정됩니다</w:t>
      </w:r>
      <w:r>
        <w:rPr>
          <w:lang w:eastAsia="ko-KR"/>
        </w:rPr>
        <w:t xml:space="preserve">.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종들과</w:t>
      </w:r>
      <w:r>
        <w:rPr>
          <w:lang w:eastAsia="ko-KR"/>
        </w:rPr>
        <w:t xml:space="preserve"> </w:t>
      </w:r>
      <w:r>
        <w:rPr>
          <w:lang w:eastAsia="ko-KR"/>
        </w:rPr>
        <w:t>계산하는</w:t>
      </w:r>
      <w:r>
        <w:rPr>
          <w:lang w:eastAsia="ko-KR"/>
        </w:rPr>
        <w:t xml:space="preserve"> </w:t>
      </w:r>
      <w:r>
        <w:rPr>
          <w:lang w:eastAsia="ko-KR"/>
        </w:rPr>
        <w:t>시간입니다</w:t>
      </w:r>
      <w:r>
        <w:rPr>
          <w:lang w:eastAsia="ko-KR"/>
        </w:rPr>
        <w:t xml:space="preserve">.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만나기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정결하고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준비하고</w:t>
      </w:r>
      <w:r>
        <w:rPr>
          <w:lang w:eastAsia="ko-KR"/>
        </w:rPr>
        <w:t xml:space="preserve"> </w:t>
      </w:r>
      <w:r>
        <w:rPr>
          <w:lang w:eastAsia="ko-KR"/>
        </w:rPr>
        <w:t>기다리지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태양은</w:t>
      </w:r>
      <w:r>
        <w:rPr>
          <w:lang w:eastAsia="ko-KR"/>
        </w:rPr>
        <w:t xml:space="preserve"> </w:t>
      </w:r>
      <w:r>
        <w:rPr>
          <w:lang w:eastAsia="ko-KR"/>
        </w:rPr>
        <w:t>어둠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가라앉고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뜨지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기간이</w:t>
      </w:r>
      <w:r>
        <w:rPr>
          <w:lang w:eastAsia="ko-KR"/>
        </w:rPr>
        <w:t xml:space="preserve"> </w:t>
      </w:r>
      <w:r>
        <w:rPr>
          <w:lang w:eastAsia="ko-KR"/>
        </w:rPr>
        <w:t>끝납니다</w:t>
      </w:r>
      <w:r>
        <w:rPr>
          <w:lang w:eastAsia="ko-KR"/>
        </w:rPr>
        <w:t xml:space="preserve">.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중보가</w:t>
      </w:r>
      <w:r>
        <w:rPr>
          <w:lang w:eastAsia="ko-KR"/>
        </w:rPr>
        <w:t xml:space="preserve"> </w:t>
      </w:r>
      <w:r>
        <w:rPr>
          <w:lang w:eastAsia="ko-KR"/>
        </w:rPr>
        <w:t>그칩니다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그때가</w:t>
      </w:r>
      <w:r>
        <w:rPr>
          <w:lang w:eastAsia="ko-KR"/>
        </w:rPr>
        <w:t xml:space="preserve"> </w:t>
      </w:r>
      <w:r>
        <w:rPr>
          <w:lang w:eastAsia="ko-KR"/>
        </w:rPr>
        <w:t>별안간</w:t>
      </w:r>
      <w:r>
        <w:rPr>
          <w:lang w:eastAsia="ko-KR"/>
        </w:rPr>
        <w:t xml:space="preserve"> </w:t>
      </w:r>
      <w:r>
        <w:rPr>
          <w:lang w:eastAsia="ko-KR"/>
        </w:rPr>
        <w:t>닥칩니다</w:t>
      </w:r>
      <w:r>
        <w:rPr>
          <w:lang w:eastAsia="ko-KR"/>
        </w:rPr>
        <w:t xml:space="preserve">.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순종하며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깨끗이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소홀했던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잠든</w:t>
      </w:r>
      <w:r>
        <w:rPr>
          <w:lang w:eastAsia="ko-KR"/>
        </w:rPr>
        <w:t xml:space="preserve"> </w:t>
      </w:r>
      <w:r>
        <w:rPr>
          <w:lang w:eastAsia="ko-KR"/>
        </w:rPr>
        <w:t>사람으로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기다리는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지친</w:t>
      </w:r>
      <w:r>
        <w:rPr>
          <w:lang w:eastAsia="ko-KR"/>
        </w:rPr>
        <w:t xml:space="preserve"> </w:t>
      </w:r>
      <w:r>
        <w:rPr>
          <w:lang w:eastAsia="ko-KR"/>
        </w:rPr>
        <w:t>나머지</w:t>
      </w:r>
      <w:r>
        <w:rPr>
          <w:lang w:eastAsia="ko-KR"/>
        </w:rPr>
        <w:t xml:space="preserve"> </w:t>
      </w:r>
      <w:r>
        <w:rPr>
          <w:lang w:eastAsia="ko-KR"/>
        </w:rPr>
        <w:t>주인이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무관심해졌습니다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출현을</w:t>
      </w:r>
      <w:r>
        <w:rPr>
          <w:lang w:eastAsia="ko-KR"/>
        </w:rPr>
        <w:t xml:space="preserve"> </w:t>
      </w:r>
      <w:r>
        <w:rPr>
          <w:lang w:eastAsia="ko-KR"/>
        </w:rPr>
        <w:t>갈망하지</w:t>
      </w:r>
      <w:r>
        <w:rPr>
          <w:lang w:eastAsia="ko-KR"/>
        </w:rPr>
        <w:t xml:space="preserve"> </w:t>
      </w:r>
      <w:r>
        <w:rPr>
          <w:lang w:eastAsia="ko-KR"/>
        </w:rPr>
        <w:t>않았고</w:t>
      </w:r>
      <w:r>
        <w:rPr>
          <w:lang w:eastAsia="ko-KR"/>
        </w:rPr>
        <w:t xml:space="preserve">,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끈기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생각했습니다</w:t>
      </w:r>
      <w:r>
        <w:rPr>
          <w:lang w:eastAsia="ko-KR"/>
        </w:rPr>
        <w:t xml:space="preserve">. </w:t>
      </w:r>
      <w:r>
        <w:rPr>
          <w:lang w:eastAsia="ko-KR"/>
        </w:rPr>
        <w:t>기대하다가</w:t>
      </w:r>
      <w:r>
        <w:rPr>
          <w:lang w:eastAsia="ko-KR"/>
        </w:rPr>
        <w:t xml:space="preserve"> </w:t>
      </w:r>
      <w:r>
        <w:rPr>
          <w:lang w:eastAsia="ko-KR"/>
        </w:rPr>
        <w:t>실망했고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반복될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같았습니다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깨어날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충분하다고</w:t>
      </w:r>
      <w:r>
        <w:rPr>
          <w:lang w:eastAsia="ko-KR"/>
        </w:rPr>
        <w:t xml:space="preserve"> </w:t>
      </w:r>
      <w:r>
        <w:rPr>
          <w:lang w:eastAsia="ko-KR"/>
        </w:rPr>
        <w:t>결론지었습니다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보물을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놓치지</w:t>
      </w:r>
      <w:r>
        <w:rPr>
          <w:lang w:eastAsia="ko-KR"/>
        </w:rPr>
        <w:t xml:space="preserve"> </w:t>
      </w:r>
      <w:r>
        <w:rPr>
          <w:lang w:eastAsia="ko-KR"/>
        </w:rPr>
        <w:t>않기로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확보하는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안전해</w:t>
      </w:r>
      <w:r>
        <w:rPr>
          <w:lang w:eastAsia="ko-KR"/>
        </w:rPr>
        <w:t xml:space="preserve"> </w:t>
      </w:r>
      <w:r>
        <w:rPr>
          <w:lang w:eastAsia="ko-KR"/>
        </w:rPr>
        <w:t>보였습니다</w:t>
      </w:r>
      <w:r>
        <w:rPr>
          <w:lang w:eastAsia="ko-KR"/>
        </w:rPr>
        <w:t xml:space="preserve">. </w:t>
      </w:r>
      <w:r>
        <w:rPr>
          <w:lang w:eastAsia="ko-KR"/>
        </w:rPr>
        <w:t>그러다</w:t>
      </w:r>
      <w:r>
        <w:rPr>
          <w:lang w:eastAsia="ko-KR"/>
        </w:rPr>
        <w:t xml:space="preserve"> </w:t>
      </w:r>
      <w:r>
        <w:rPr>
          <w:lang w:eastAsia="ko-KR"/>
        </w:rPr>
        <w:t>보니</w:t>
      </w:r>
      <w:r>
        <w:rPr>
          <w:lang w:eastAsia="ko-KR"/>
        </w:rPr>
        <w:t xml:space="preserve"> </w:t>
      </w:r>
      <w:r>
        <w:rPr>
          <w:lang w:eastAsia="ko-KR"/>
        </w:rPr>
        <w:t>주인의</w:t>
      </w:r>
      <w:r>
        <w:rPr>
          <w:lang w:eastAsia="ko-KR"/>
        </w:rPr>
        <w:t xml:space="preserve"> </w:t>
      </w:r>
      <w:r>
        <w:rPr>
          <w:lang w:eastAsia="ko-KR"/>
        </w:rPr>
        <w:t>귀환에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신경</w:t>
      </w:r>
      <w:r>
        <w:rPr>
          <w:lang w:eastAsia="ko-KR"/>
        </w:rPr>
        <w:t xml:space="preserve"> </w:t>
      </w:r>
      <w:r>
        <w:rPr>
          <w:lang w:eastAsia="ko-KR"/>
        </w:rPr>
        <w:t>쓰지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관심도</w:t>
      </w:r>
      <w:r>
        <w:rPr>
          <w:lang w:eastAsia="ko-KR"/>
        </w:rPr>
        <w:t xml:space="preserve"> </w:t>
      </w:r>
      <w:r>
        <w:rPr>
          <w:lang w:eastAsia="ko-KR"/>
        </w:rPr>
        <w:t>없어졌습니다</w:t>
      </w:r>
      <w:r>
        <w:rPr>
          <w:lang w:eastAsia="ko-KR"/>
        </w:rPr>
        <w:t xml:space="preserve">. </w:t>
      </w:r>
      <w:r>
        <w:rPr>
          <w:lang w:eastAsia="ko-KR"/>
        </w:rPr>
        <w:t>주인이</w:t>
      </w:r>
      <w:r>
        <w:rPr>
          <w:lang w:eastAsia="ko-KR"/>
        </w:rPr>
        <w:t xml:space="preserve"> </w:t>
      </w:r>
      <w:r>
        <w:rPr>
          <w:lang w:eastAsia="ko-KR"/>
        </w:rPr>
        <w:t>돌아오려면</w:t>
      </w:r>
      <w:r>
        <w:rPr>
          <w:lang w:eastAsia="ko-KR"/>
        </w:rPr>
        <w:t xml:space="preserve"> </w:t>
      </w:r>
      <w:r>
        <w:rPr>
          <w:lang w:eastAsia="ko-KR"/>
        </w:rPr>
        <w:t>한참</w:t>
      </w:r>
      <w:r>
        <w:rPr>
          <w:lang w:eastAsia="ko-KR"/>
        </w:rPr>
        <w:t xml:space="preserve"> </w:t>
      </w:r>
      <w:r>
        <w:rPr>
          <w:lang w:eastAsia="ko-KR"/>
        </w:rPr>
        <w:t>멀었다는</w:t>
      </w:r>
      <w:r>
        <w:rPr>
          <w:lang w:eastAsia="ko-KR"/>
        </w:rPr>
        <w:t xml:space="preserve"> </w:t>
      </w:r>
      <w:r>
        <w:rPr>
          <w:lang w:eastAsia="ko-KR"/>
        </w:rPr>
        <w:t>듯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무관심하고</w:t>
      </w:r>
      <w:r>
        <w:rPr>
          <w:lang w:eastAsia="ko-KR"/>
        </w:rPr>
        <w:t xml:space="preserve"> </w:t>
      </w:r>
      <w:r>
        <w:rPr>
          <w:lang w:eastAsia="ko-KR"/>
        </w:rPr>
        <w:t>부주의해졌습니다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얻느라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팔린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성소의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끝났고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준비되지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>.</w:t>
      </w:r>
    </w:p>
    <w:p w14:paraId="42BFC9E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성소에서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빨리</w:t>
      </w:r>
      <w:r>
        <w:rPr>
          <w:lang w:eastAsia="ko-KR"/>
        </w:rPr>
        <w:t xml:space="preserve"> </w:t>
      </w:r>
      <w:r>
        <w:rPr>
          <w:lang w:eastAsia="ko-KR"/>
        </w:rPr>
        <w:t>끝날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알았다면</w:t>
      </w:r>
      <w:r>
        <w:rPr>
          <w:lang w:eastAsia="ko-KR"/>
        </w:rPr>
        <w:t xml:space="preserve"> </w:t>
      </w:r>
      <w:r>
        <w:rPr>
          <w:lang w:eastAsia="ko-KR"/>
        </w:rPr>
        <w:t>다르게</w:t>
      </w:r>
      <w:r>
        <w:rPr>
          <w:lang w:eastAsia="ko-KR"/>
        </w:rPr>
        <w:t xml:space="preserve"> </w:t>
      </w:r>
      <w:r>
        <w:rPr>
          <w:lang w:eastAsia="ko-KR"/>
        </w:rPr>
        <w:t>처신하고</w:t>
      </w:r>
      <w:r>
        <w:rPr>
          <w:lang w:eastAsia="ko-KR"/>
        </w:rPr>
        <w:t xml:space="preserve"> </w:t>
      </w:r>
      <w:r>
        <w:rPr>
          <w:lang w:eastAsia="ko-KR"/>
        </w:rPr>
        <w:t>간절히</w:t>
      </w:r>
      <w:r>
        <w:rPr>
          <w:lang w:eastAsia="ko-KR"/>
        </w:rPr>
        <w:t xml:space="preserve"> </w:t>
      </w:r>
      <w:r>
        <w:rPr>
          <w:lang w:eastAsia="ko-KR"/>
        </w:rPr>
        <w:t>기다리지</w:t>
      </w:r>
      <w:r>
        <w:rPr>
          <w:lang w:eastAsia="ko-KR"/>
        </w:rPr>
        <w:t xml:space="preserve"> </w:t>
      </w:r>
      <w:r>
        <w:rPr>
          <w:lang w:eastAsia="ko-KR"/>
        </w:rPr>
        <w:t>않았을까요</w:t>
      </w:r>
      <w:r>
        <w:rPr>
          <w:lang w:eastAsia="ko-KR"/>
        </w:rPr>
        <w:t xml:space="preserve">?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내다보신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있으라고</w:t>
      </w:r>
      <w:r>
        <w:rPr>
          <w:lang w:eastAsia="ko-KR"/>
        </w:rPr>
        <w:t xml:space="preserve"> </w:t>
      </w:r>
      <w:r>
        <w:rPr>
          <w:lang w:eastAsia="ko-KR"/>
        </w:rPr>
        <w:t>명령하신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시기적절했던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!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귀환은</w:t>
      </w:r>
      <w:r>
        <w:rPr>
          <w:lang w:eastAsia="ko-KR"/>
        </w:rPr>
        <w:t xml:space="preserve"> </w:t>
      </w:r>
      <w:r>
        <w:rPr>
          <w:lang w:eastAsia="ko-KR"/>
        </w:rPr>
        <w:t>갑작스러울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밝히셨습니다</w:t>
      </w:r>
      <w:r>
        <w:rPr>
          <w:lang w:eastAsia="ko-KR"/>
        </w:rPr>
        <w:t xml:space="preserve">. </w:t>
      </w:r>
      <w:r>
        <w:rPr>
          <w:lang w:eastAsia="ko-KR"/>
        </w:rPr>
        <w:t>그분께서는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언급하지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한순간이라도</w:t>
      </w:r>
      <w:r>
        <w:rPr>
          <w:lang w:eastAsia="ko-KR"/>
        </w:rPr>
        <w:t xml:space="preserve"> </w:t>
      </w:r>
      <w:r>
        <w:rPr>
          <w:lang w:eastAsia="ko-KR"/>
        </w:rPr>
        <w:t>준비에</w:t>
      </w:r>
      <w:r>
        <w:rPr>
          <w:lang w:eastAsia="ko-KR"/>
        </w:rPr>
        <w:t xml:space="preserve"> </w:t>
      </w:r>
      <w:r>
        <w:rPr>
          <w:lang w:eastAsia="ko-KR"/>
        </w:rPr>
        <w:t>소홀하지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, </w:t>
      </w:r>
      <w:r>
        <w:rPr>
          <w:lang w:eastAsia="ko-KR"/>
        </w:rPr>
        <w:t>나태한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넘겨짚고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연기하지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>. 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있으라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못함이라</w:t>
      </w:r>
      <w:r>
        <w:rPr>
          <w:lang w:eastAsia="ko-KR"/>
        </w:rPr>
        <w:t xml:space="preserve">.”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불확실성</w:t>
      </w:r>
      <w:r>
        <w:rPr>
          <w:lang w:eastAsia="ko-KR"/>
        </w:rPr>
        <w:t xml:space="preserve">,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때의</w:t>
      </w:r>
      <w:r>
        <w:rPr>
          <w:lang w:eastAsia="ko-KR"/>
        </w:rPr>
        <w:t xml:space="preserve"> </w:t>
      </w:r>
      <w:r>
        <w:rPr>
          <w:lang w:eastAsia="ko-KR"/>
        </w:rPr>
        <w:t>갑작스런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임재가</w:t>
      </w:r>
      <w:r>
        <w:rPr>
          <w:lang w:eastAsia="ko-KR"/>
        </w:rPr>
        <w:t xml:space="preserve"> </w:t>
      </w:r>
      <w:r>
        <w:rPr>
          <w:lang w:eastAsia="ko-KR"/>
        </w:rPr>
        <w:t>언급되어</w:t>
      </w:r>
      <w:r>
        <w:rPr>
          <w:lang w:eastAsia="ko-KR"/>
        </w:rPr>
        <w:t xml:space="preserve"> </w:t>
      </w:r>
      <w:r>
        <w:rPr>
          <w:lang w:eastAsia="ko-KR"/>
        </w:rPr>
        <w:t>있는데도</w:t>
      </w:r>
      <w:r>
        <w:rPr>
          <w:lang w:eastAsia="ko-KR"/>
        </w:rPr>
        <w:t xml:space="preserve"> </w:t>
      </w:r>
      <w:r>
        <w:rPr>
          <w:lang w:eastAsia="ko-KR"/>
        </w:rPr>
        <w:t>어리석음에서</w:t>
      </w:r>
      <w:r>
        <w:rPr>
          <w:lang w:eastAsia="ko-KR"/>
        </w:rPr>
        <w:t xml:space="preserve"> </w:t>
      </w:r>
      <w:r>
        <w:rPr>
          <w:lang w:eastAsia="ko-KR"/>
        </w:rPr>
        <w:t>깨어나</w:t>
      </w:r>
      <w:r>
        <w:rPr>
          <w:lang w:eastAsia="ko-KR"/>
        </w:rPr>
        <w:t xml:space="preserve"> </w:t>
      </w:r>
      <w:r>
        <w:rPr>
          <w:lang w:eastAsia="ko-KR"/>
        </w:rPr>
        <w:t>열렬히</w:t>
      </w:r>
      <w:r>
        <w:rPr>
          <w:lang w:eastAsia="ko-KR"/>
        </w:rPr>
        <w:t xml:space="preserve"> </w:t>
      </w:r>
      <w:r>
        <w:rPr>
          <w:lang w:eastAsia="ko-KR"/>
        </w:rPr>
        <w:t>기다리지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고대하는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차리지도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기다리지</w:t>
      </w:r>
      <w:r>
        <w:rPr>
          <w:lang w:eastAsia="ko-KR"/>
        </w:rPr>
        <w:t xml:space="preserve"> </w:t>
      </w:r>
      <w:r>
        <w:rPr>
          <w:lang w:eastAsia="ko-KR"/>
        </w:rPr>
        <w:t>않았다고</w:t>
      </w:r>
      <w:r>
        <w:rPr>
          <w:lang w:eastAsia="ko-KR"/>
        </w:rPr>
        <w:t xml:space="preserve"> </w:t>
      </w:r>
      <w:r>
        <w:rPr>
          <w:lang w:eastAsia="ko-KR"/>
        </w:rPr>
        <w:t>판명되는</w:t>
      </w:r>
      <w:r>
        <w:rPr>
          <w:lang w:eastAsia="ko-KR"/>
        </w:rPr>
        <w:t xml:space="preserve"> </w:t>
      </w:r>
      <w:r>
        <w:rPr>
          <w:lang w:eastAsia="ko-KR"/>
        </w:rPr>
        <w:t>이들은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불성실에</w:t>
      </w:r>
      <w:r>
        <w:rPr>
          <w:lang w:eastAsia="ko-KR"/>
        </w:rPr>
        <w:t xml:space="preserve"> </w:t>
      </w:r>
      <w:r>
        <w:rPr>
          <w:lang w:eastAsia="ko-KR"/>
        </w:rPr>
        <w:t>당혹감을</w:t>
      </w:r>
      <w:r>
        <w:rPr>
          <w:lang w:eastAsia="ko-KR"/>
        </w:rPr>
        <w:t xml:space="preserve"> </w:t>
      </w:r>
      <w:r>
        <w:rPr>
          <w:lang w:eastAsia="ko-KR"/>
        </w:rPr>
        <w:t>감추지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맞이할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잠에</w:t>
      </w:r>
      <w:r>
        <w:rPr>
          <w:lang w:eastAsia="ko-KR"/>
        </w:rPr>
        <w:t xml:space="preserve"> </w:t>
      </w:r>
      <w:r>
        <w:rPr>
          <w:lang w:eastAsia="ko-KR"/>
        </w:rPr>
        <w:t>빠져서</w:t>
      </w:r>
      <w:r>
        <w:rPr>
          <w:lang w:eastAsia="ko-KR"/>
        </w:rPr>
        <w:t xml:space="preserve">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잃어버림</w:t>
      </w:r>
      <w:r>
        <w:rPr>
          <w:lang w:eastAsia="ko-KR"/>
        </w:rPr>
        <w:t xml:space="preserve"> </w:t>
      </w:r>
      <w:r>
        <w:rPr>
          <w:lang w:eastAsia="ko-KR"/>
        </w:rPr>
        <w:t>당하게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2B2420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이들과</w:t>
      </w:r>
      <w:r>
        <w:rPr>
          <w:lang w:eastAsia="ko-KR"/>
        </w:rPr>
        <w:t xml:space="preserve"> </w:t>
      </w:r>
      <w:r>
        <w:rPr>
          <w:lang w:eastAsia="ko-KR"/>
        </w:rPr>
        <w:t>대조적인</w:t>
      </w:r>
      <w:r>
        <w:rPr>
          <w:lang w:eastAsia="ko-KR"/>
        </w:rPr>
        <w:t xml:space="preserve"> </w:t>
      </w:r>
      <w:r>
        <w:rPr>
          <w:lang w:eastAsia="ko-KR"/>
        </w:rPr>
        <w:t>무리가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보였습니다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눈은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향했습니다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주인의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입에</w:t>
      </w:r>
      <w:r>
        <w:rPr>
          <w:lang w:eastAsia="ko-KR"/>
        </w:rPr>
        <w:t xml:space="preserve"> </w:t>
      </w:r>
      <w:r>
        <w:rPr>
          <w:lang w:eastAsia="ko-KR"/>
        </w:rPr>
        <w:t>담고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 “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있으라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말이니라</w:t>
      </w:r>
      <w:r>
        <w:rPr>
          <w:lang w:eastAsia="ko-KR"/>
        </w:rPr>
        <w:t>.”</w:t>
      </w:r>
    </w:p>
    <w:p w14:paraId="1B9C7BA3" w14:textId="77777777" w:rsidR="00410202" w:rsidRDefault="00410202">
      <w:pPr>
        <w:jc w:val="both"/>
        <w:rPr>
          <w:lang w:eastAsia="ko-KR"/>
        </w:rPr>
      </w:pPr>
    </w:p>
    <w:p w14:paraId="5D3FD54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『교회증언』</w:t>
      </w:r>
      <w:r>
        <w:rPr>
          <w:lang w:eastAsia="ko-KR"/>
        </w:rPr>
        <w:t>, 2</w:t>
      </w:r>
      <w:r>
        <w:rPr>
          <w:lang w:eastAsia="ko-KR"/>
        </w:rPr>
        <w:t>권</w:t>
      </w:r>
      <w:r>
        <w:rPr>
          <w:lang w:eastAsia="ko-KR"/>
        </w:rPr>
        <w:t>, 191-192</w:t>
      </w:r>
    </w:p>
    <w:p w14:paraId="74E72145" w14:textId="77777777" w:rsidR="00410202" w:rsidRDefault="00410202">
      <w:pPr>
        <w:jc w:val="both"/>
        <w:rPr>
          <w:lang w:eastAsia="ko-KR"/>
        </w:rPr>
      </w:pPr>
    </w:p>
    <w:p w14:paraId="61F451A5" w14:textId="77777777" w:rsidR="00410202" w:rsidRDefault="00410202">
      <w:pPr>
        <w:jc w:val="both"/>
        <w:rPr>
          <w:lang w:eastAsia="ko-KR"/>
        </w:rPr>
      </w:pPr>
    </w:p>
    <w:p w14:paraId="74ED1143" w14:textId="77777777" w:rsidR="00410202" w:rsidRDefault="00410202">
      <w:pPr>
        <w:jc w:val="both"/>
        <w:rPr>
          <w:lang w:eastAsia="ko-KR"/>
        </w:rPr>
      </w:pPr>
    </w:p>
    <w:p w14:paraId="45BC2DE0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F38D200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26</w:t>
      </w:r>
      <w:r>
        <w:rPr>
          <w:lang w:eastAsia="ko-KR"/>
        </w:rPr>
        <w:t>일</w:t>
      </w:r>
    </w:p>
    <w:p w14:paraId="21DD2BDC" w14:textId="77777777" w:rsidR="00410202" w:rsidRDefault="00410202">
      <w:pPr>
        <w:jc w:val="both"/>
        <w:rPr>
          <w:lang w:eastAsia="ko-KR"/>
        </w:rPr>
      </w:pPr>
    </w:p>
    <w:p w14:paraId="3CE852F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야곱의</w:t>
      </w:r>
      <w:r>
        <w:rPr>
          <w:lang w:eastAsia="ko-KR"/>
        </w:rPr>
        <w:t xml:space="preserve"> </w:t>
      </w:r>
      <w:r>
        <w:rPr>
          <w:lang w:eastAsia="ko-KR"/>
        </w:rPr>
        <w:t>환란</w:t>
      </w:r>
    </w:p>
    <w:p w14:paraId="37C2ADFC" w14:textId="77777777" w:rsidR="00410202" w:rsidRDefault="00410202">
      <w:pPr>
        <w:jc w:val="both"/>
        <w:rPr>
          <w:lang w:eastAsia="ko-KR"/>
        </w:rPr>
      </w:pPr>
    </w:p>
    <w:p w14:paraId="42996C7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야곱은</w:t>
      </w:r>
      <w:r>
        <w:rPr>
          <w:lang w:eastAsia="ko-KR"/>
        </w:rPr>
        <w:t xml:space="preserve"> </w:t>
      </w:r>
      <w:r>
        <w:rPr>
          <w:lang w:eastAsia="ko-KR"/>
        </w:rPr>
        <w:t>홀로</w:t>
      </w:r>
      <w:r>
        <w:rPr>
          <w:lang w:eastAsia="ko-KR"/>
        </w:rPr>
        <w:t xml:space="preserve"> </w:t>
      </w:r>
      <w:r>
        <w:rPr>
          <w:lang w:eastAsia="ko-KR"/>
        </w:rPr>
        <w:t>남았더니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새도록</w:t>
      </w:r>
      <w:r>
        <w:rPr>
          <w:lang w:eastAsia="ko-KR"/>
        </w:rPr>
        <w:t xml:space="preserve"> </w:t>
      </w:r>
      <w:r>
        <w:rPr>
          <w:lang w:eastAsia="ko-KR"/>
        </w:rPr>
        <w:t>야곱과</w:t>
      </w:r>
      <w:r>
        <w:rPr>
          <w:lang w:eastAsia="ko-KR"/>
        </w:rPr>
        <w:t xml:space="preserve"> </w:t>
      </w:r>
      <w:r>
        <w:rPr>
          <w:lang w:eastAsia="ko-KR"/>
        </w:rPr>
        <w:t>씨름하다가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32:24).</w:t>
      </w:r>
    </w:p>
    <w:p w14:paraId="12E416B6" w14:textId="77777777" w:rsidR="00410202" w:rsidRDefault="00410202">
      <w:pPr>
        <w:jc w:val="both"/>
        <w:rPr>
          <w:lang w:eastAsia="ko-KR"/>
        </w:rPr>
      </w:pPr>
    </w:p>
    <w:p w14:paraId="5347FE0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에서를</w:t>
      </w:r>
      <w:r>
        <w:rPr>
          <w:lang w:eastAsia="ko-KR"/>
        </w:rPr>
        <w:t xml:space="preserve"> </w:t>
      </w:r>
      <w:r>
        <w:rPr>
          <w:lang w:eastAsia="ko-KR"/>
        </w:rPr>
        <w:t>충동하여</w:t>
      </w:r>
      <w:r>
        <w:rPr>
          <w:lang w:eastAsia="ko-KR"/>
        </w:rPr>
        <w:t xml:space="preserve"> </w:t>
      </w:r>
      <w:r>
        <w:rPr>
          <w:lang w:eastAsia="ko-KR"/>
        </w:rPr>
        <w:t>야곱에게</w:t>
      </w:r>
      <w:r>
        <w:rPr>
          <w:lang w:eastAsia="ko-KR"/>
        </w:rPr>
        <w:t xml:space="preserve"> </w:t>
      </w:r>
      <w:r>
        <w:rPr>
          <w:lang w:eastAsia="ko-KR"/>
        </w:rPr>
        <w:t>진군하게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환난의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악인을</w:t>
      </w:r>
      <w:r>
        <w:rPr>
          <w:lang w:eastAsia="ko-KR"/>
        </w:rPr>
        <w:t xml:space="preserve"> </w:t>
      </w:r>
      <w:r>
        <w:rPr>
          <w:lang w:eastAsia="ko-KR"/>
        </w:rPr>
        <w:t>선동하여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박멸하려</w:t>
      </w:r>
      <w:r>
        <w:rPr>
          <w:lang w:eastAsia="ko-KR"/>
        </w:rPr>
        <w:t xml:space="preserve"> </w:t>
      </w:r>
      <w:r>
        <w:rPr>
          <w:lang w:eastAsia="ko-KR"/>
        </w:rPr>
        <w:t>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야곱을</w:t>
      </w:r>
      <w:r>
        <w:rPr>
          <w:lang w:eastAsia="ko-KR"/>
        </w:rPr>
        <w:t xml:space="preserve"> </w:t>
      </w:r>
      <w:r>
        <w:rPr>
          <w:lang w:eastAsia="ko-KR"/>
        </w:rPr>
        <w:t>고소한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고소할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백성으로</w:t>
      </w:r>
      <w:r>
        <w:rPr>
          <w:lang w:eastAsia="ko-KR"/>
        </w:rPr>
        <w:t xml:space="preserve"> </w:t>
      </w:r>
      <w:r>
        <w:rPr>
          <w:lang w:eastAsia="ko-KR"/>
        </w:rPr>
        <w:t>여깁니다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무리가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지상권에</w:t>
      </w:r>
      <w:r>
        <w:rPr>
          <w:lang w:eastAsia="ko-KR"/>
        </w:rPr>
        <w:t xml:space="preserve"> </w:t>
      </w:r>
      <w:r>
        <w:rPr>
          <w:lang w:eastAsia="ko-KR"/>
        </w:rPr>
        <w:t>저항하고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무리를</w:t>
      </w:r>
      <w:r>
        <w:rPr>
          <w:lang w:eastAsia="ko-KR"/>
        </w:rPr>
        <w:t xml:space="preserve"> </w:t>
      </w:r>
      <w:r>
        <w:rPr>
          <w:lang w:eastAsia="ko-KR"/>
        </w:rPr>
        <w:t>지상에서</w:t>
      </w:r>
      <w:r>
        <w:rPr>
          <w:lang w:eastAsia="ko-KR"/>
        </w:rPr>
        <w:t xml:space="preserve"> </w:t>
      </w:r>
      <w:r>
        <w:rPr>
          <w:lang w:eastAsia="ko-KR"/>
        </w:rPr>
        <w:t>제거할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보호하고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봅니다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사해졌다고</w:t>
      </w:r>
      <w:r>
        <w:rPr>
          <w:lang w:eastAsia="ko-KR"/>
        </w:rPr>
        <w:t xml:space="preserve"> </w:t>
      </w:r>
      <w:r>
        <w:rPr>
          <w:lang w:eastAsia="ko-KR"/>
        </w:rPr>
        <w:t>추측합니다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성소에서</w:t>
      </w:r>
      <w:r>
        <w:rPr>
          <w:lang w:eastAsia="ko-KR"/>
        </w:rPr>
        <w:t xml:space="preserve"> </w:t>
      </w:r>
      <w:r>
        <w:rPr>
          <w:lang w:eastAsia="ko-KR"/>
        </w:rPr>
        <w:t>결정되었다는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유혹으로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범했는지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최대한</w:t>
      </w:r>
      <w:r>
        <w:rPr>
          <w:lang w:eastAsia="ko-KR"/>
        </w:rPr>
        <w:t xml:space="preserve"> </w:t>
      </w:r>
      <w:r>
        <w:rPr>
          <w:lang w:eastAsia="ko-KR"/>
        </w:rPr>
        <w:t>부풀려</w:t>
      </w:r>
      <w:r>
        <w:rPr>
          <w:lang w:eastAsia="ko-KR"/>
        </w:rPr>
        <w:t xml:space="preserve"> </w:t>
      </w:r>
      <w:r>
        <w:rPr>
          <w:lang w:eastAsia="ko-KR"/>
        </w:rPr>
        <w:t>제시하면서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자기와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호의를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설명합니다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공의로우시다면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죄는</w:t>
      </w:r>
      <w:r>
        <w:rPr>
          <w:lang w:eastAsia="ko-KR"/>
        </w:rPr>
        <w:t xml:space="preserve"> </w:t>
      </w:r>
      <w:r>
        <w:rPr>
          <w:lang w:eastAsia="ko-KR"/>
        </w:rPr>
        <w:t>용서하고</w:t>
      </w:r>
      <w:r>
        <w:rPr>
          <w:lang w:eastAsia="ko-KR"/>
        </w:rPr>
        <w:t xml:space="preserve"> </w:t>
      </w:r>
      <w:r>
        <w:rPr>
          <w:lang w:eastAsia="ko-KR"/>
        </w:rPr>
        <w:t>자기와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천사들만</w:t>
      </w:r>
      <w:r>
        <w:rPr>
          <w:lang w:eastAsia="ko-KR"/>
        </w:rPr>
        <w:t xml:space="preserve"> </w:t>
      </w:r>
      <w:r>
        <w:rPr>
          <w:lang w:eastAsia="ko-KR"/>
        </w:rPr>
        <w:t>멸하시는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합당치</w:t>
      </w:r>
      <w:r>
        <w:rPr>
          <w:lang w:eastAsia="ko-KR"/>
        </w:rPr>
        <w:t xml:space="preserve"> </w:t>
      </w:r>
      <w:r>
        <w:rPr>
          <w:lang w:eastAsia="ko-KR"/>
        </w:rPr>
        <w:t>않다고</w:t>
      </w:r>
      <w:r>
        <w:rPr>
          <w:lang w:eastAsia="ko-KR"/>
        </w:rPr>
        <w:t xml:space="preserve"> </w:t>
      </w:r>
      <w:r>
        <w:rPr>
          <w:lang w:eastAsia="ko-KR"/>
        </w:rPr>
        <w:t>주장합니다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다름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먹이이며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손에서</w:t>
      </w:r>
      <w:r>
        <w:rPr>
          <w:lang w:eastAsia="ko-KR"/>
        </w:rPr>
        <w:t xml:space="preserve"> </w:t>
      </w:r>
      <w:r>
        <w:rPr>
          <w:lang w:eastAsia="ko-KR"/>
        </w:rPr>
        <w:t>멸망당해야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요구합니다</w:t>
      </w:r>
      <w:r>
        <w:rPr>
          <w:lang w:eastAsia="ko-KR"/>
        </w:rPr>
        <w:t xml:space="preserve">. </w:t>
      </w:r>
    </w:p>
    <w:p w14:paraId="0BE988C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고소할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데까지</w:t>
      </w:r>
      <w:r>
        <w:rPr>
          <w:lang w:eastAsia="ko-KR"/>
        </w:rPr>
        <w:t xml:space="preserve"> </w:t>
      </w:r>
      <w:r>
        <w:rPr>
          <w:lang w:eastAsia="ko-KR"/>
        </w:rPr>
        <w:t>시험하도록</w:t>
      </w:r>
      <w:r>
        <w:rPr>
          <w:lang w:eastAsia="ko-KR"/>
        </w:rPr>
        <w:t xml:space="preserve"> </w:t>
      </w:r>
      <w:r>
        <w:rPr>
          <w:lang w:eastAsia="ko-KR"/>
        </w:rPr>
        <w:t>허락하십니다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믿음</w:t>
      </w:r>
      <w:r>
        <w:rPr>
          <w:lang w:eastAsia="ko-KR"/>
        </w:rPr>
        <w:t xml:space="preserve">, </w:t>
      </w:r>
      <w:r>
        <w:rPr>
          <w:lang w:eastAsia="ko-KR"/>
        </w:rPr>
        <w:t>신앙과</w:t>
      </w:r>
      <w:r>
        <w:rPr>
          <w:lang w:eastAsia="ko-KR"/>
        </w:rPr>
        <w:t xml:space="preserve"> </w:t>
      </w:r>
      <w:r>
        <w:rPr>
          <w:lang w:eastAsia="ko-KR"/>
        </w:rPr>
        <w:t>확고함이</w:t>
      </w:r>
      <w:r>
        <w:rPr>
          <w:lang w:eastAsia="ko-KR"/>
        </w:rPr>
        <w:t xml:space="preserve"> </w:t>
      </w:r>
      <w:r>
        <w:rPr>
          <w:lang w:eastAsia="ko-KR"/>
        </w:rPr>
        <w:t>혹독하게</w:t>
      </w:r>
      <w:r>
        <w:rPr>
          <w:lang w:eastAsia="ko-KR"/>
        </w:rPr>
        <w:t xml:space="preserve"> </w:t>
      </w:r>
      <w:r>
        <w:rPr>
          <w:lang w:eastAsia="ko-KR"/>
        </w:rPr>
        <w:t>시험받을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과거를</w:t>
      </w:r>
      <w:r>
        <w:rPr>
          <w:lang w:eastAsia="ko-KR"/>
        </w:rPr>
        <w:t xml:space="preserve"> </w:t>
      </w:r>
      <w:r>
        <w:rPr>
          <w:lang w:eastAsia="ko-KR"/>
        </w:rPr>
        <w:t>돌아보면</w:t>
      </w:r>
      <w:r>
        <w:rPr>
          <w:lang w:eastAsia="ko-KR"/>
        </w:rPr>
        <w:t xml:space="preserve"> </w:t>
      </w:r>
      <w:r>
        <w:rPr>
          <w:lang w:eastAsia="ko-KR"/>
        </w:rPr>
        <w:t>희망이</w:t>
      </w:r>
      <w:r>
        <w:rPr>
          <w:lang w:eastAsia="ko-KR"/>
        </w:rPr>
        <w:t xml:space="preserve"> </w:t>
      </w:r>
      <w:r>
        <w:rPr>
          <w:lang w:eastAsia="ko-KR"/>
        </w:rPr>
        <w:t>사라집니다</w:t>
      </w:r>
      <w:r>
        <w:rPr>
          <w:lang w:eastAsia="ko-KR"/>
        </w:rPr>
        <w:t xml:space="preserve">. </w:t>
      </w:r>
      <w:r>
        <w:rPr>
          <w:lang w:eastAsia="ko-KR"/>
        </w:rPr>
        <w:t>일생에서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찾아보기</w:t>
      </w:r>
      <w:r>
        <w:rPr>
          <w:lang w:eastAsia="ko-KR"/>
        </w:rPr>
        <w:t xml:space="preserve"> </w:t>
      </w:r>
      <w:r>
        <w:rPr>
          <w:lang w:eastAsia="ko-KR"/>
        </w:rPr>
        <w:t>어렵기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상황이</w:t>
      </w:r>
      <w:r>
        <w:rPr>
          <w:lang w:eastAsia="ko-KR"/>
        </w:rPr>
        <w:t xml:space="preserve"> </w:t>
      </w:r>
      <w:r>
        <w:rPr>
          <w:lang w:eastAsia="ko-KR"/>
        </w:rPr>
        <w:t>절망적이며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흔적은</w:t>
      </w:r>
      <w:r>
        <w:rPr>
          <w:lang w:eastAsia="ko-KR"/>
        </w:rPr>
        <w:t xml:space="preserve"> </w:t>
      </w:r>
      <w:r>
        <w:rPr>
          <w:lang w:eastAsia="ko-KR"/>
        </w:rPr>
        <w:t>없어지지</w:t>
      </w:r>
      <w:r>
        <w:rPr>
          <w:lang w:eastAsia="ko-KR"/>
        </w:rPr>
        <w:t xml:space="preserve"> </w:t>
      </w:r>
      <w:r>
        <w:rPr>
          <w:lang w:eastAsia="ko-KR"/>
        </w:rPr>
        <w:t>않는다면서</w:t>
      </w:r>
      <w:r>
        <w:rPr>
          <w:lang w:eastAsia="ko-KR"/>
        </w:rPr>
        <w:t xml:space="preserve"> </w:t>
      </w:r>
      <w:r>
        <w:rPr>
          <w:lang w:eastAsia="ko-KR"/>
        </w:rPr>
        <w:t>겁을</w:t>
      </w:r>
      <w:r>
        <w:rPr>
          <w:lang w:eastAsia="ko-KR"/>
        </w:rPr>
        <w:t xml:space="preserve"> </w:t>
      </w:r>
      <w:r>
        <w:rPr>
          <w:lang w:eastAsia="ko-KR"/>
        </w:rPr>
        <w:t>주려고</w:t>
      </w:r>
      <w:r>
        <w:rPr>
          <w:lang w:eastAsia="ko-KR"/>
        </w:rPr>
        <w:t xml:space="preserve"> </w:t>
      </w:r>
      <w:r>
        <w:rPr>
          <w:lang w:eastAsia="ko-KR"/>
        </w:rPr>
        <w:t>애씁니다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무너뜨려서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굴복하고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충성을</w:t>
      </w:r>
      <w:r>
        <w:rPr>
          <w:lang w:eastAsia="ko-KR"/>
        </w:rPr>
        <w:t xml:space="preserve"> </w:t>
      </w:r>
      <w:r>
        <w:rPr>
          <w:lang w:eastAsia="ko-KR"/>
        </w:rPr>
        <w:t>포기하기를</w:t>
      </w:r>
      <w:r>
        <w:rPr>
          <w:lang w:eastAsia="ko-KR"/>
        </w:rPr>
        <w:t xml:space="preserve"> </w:t>
      </w:r>
      <w:r>
        <w:rPr>
          <w:lang w:eastAsia="ko-KR"/>
        </w:rPr>
        <w:t>기대합니다</w:t>
      </w:r>
      <w:r>
        <w:rPr>
          <w:lang w:eastAsia="ko-KR"/>
        </w:rPr>
        <w:t>.</w:t>
      </w:r>
    </w:p>
    <w:p w14:paraId="1930BDD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비록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죽이려고</w:t>
      </w:r>
      <w:r>
        <w:rPr>
          <w:lang w:eastAsia="ko-KR"/>
        </w:rPr>
        <w:t xml:space="preserve"> </w:t>
      </w:r>
      <w:r>
        <w:rPr>
          <w:lang w:eastAsia="ko-KR"/>
        </w:rPr>
        <w:t>열광하는</w:t>
      </w:r>
      <w:r>
        <w:rPr>
          <w:lang w:eastAsia="ko-KR"/>
        </w:rPr>
        <w:t xml:space="preserve"> </w:t>
      </w:r>
      <w:r>
        <w:rPr>
          <w:lang w:eastAsia="ko-KR"/>
        </w:rPr>
        <w:t>원수에게</w:t>
      </w:r>
      <w:r>
        <w:rPr>
          <w:lang w:eastAsia="ko-KR"/>
        </w:rPr>
        <w:t xml:space="preserve"> </w:t>
      </w:r>
      <w:r>
        <w:rPr>
          <w:lang w:eastAsia="ko-KR"/>
        </w:rPr>
        <w:t>둘러싸이더라도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진리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박해받는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두려워서</w:t>
      </w:r>
      <w:r>
        <w:rPr>
          <w:lang w:eastAsia="ko-KR"/>
        </w:rPr>
        <w:t xml:space="preserve"> </w:t>
      </w:r>
      <w:r>
        <w:rPr>
          <w:lang w:eastAsia="ko-KR"/>
        </w:rPr>
        <w:t>괴로워하는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혹시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회개하지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아닌지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어딘가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결점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시험하기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다가올</w:t>
      </w:r>
      <w:r>
        <w:rPr>
          <w:lang w:eastAsia="ko-KR"/>
        </w:rPr>
        <w:t xml:space="preserve"> </w:t>
      </w:r>
      <w:r>
        <w:rPr>
          <w:lang w:eastAsia="ko-KR"/>
        </w:rPr>
        <w:t>고난의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3:10, </w:t>
      </w:r>
      <w:r>
        <w:rPr>
          <w:lang w:eastAsia="ko-KR"/>
        </w:rPr>
        <w:t>쉬운성경</w:t>
      </w:r>
      <w:r>
        <w:rPr>
          <w:lang w:eastAsia="ko-KR"/>
        </w:rPr>
        <w:t>)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약속이</w:t>
      </w:r>
      <w:r>
        <w:rPr>
          <w:lang w:eastAsia="ko-KR"/>
        </w:rPr>
        <w:t xml:space="preserve"> </w:t>
      </w:r>
      <w:r>
        <w:rPr>
          <w:lang w:eastAsia="ko-KR"/>
        </w:rPr>
        <w:t>자기에게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이루어지지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아닌지를</w:t>
      </w:r>
      <w:r>
        <w:rPr>
          <w:lang w:eastAsia="ko-KR"/>
        </w:rPr>
        <w:t xml:space="preserve"> </w:t>
      </w:r>
      <w:r>
        <w:rPr>
          <w:lang w:eastAsia="ko-KR"/>
        </w:rPr>
        <w:t>고민하는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>…</w:t>
      </w:r>
      <w:r>
        <w:rPr>
          <w:lang w:eastAsia="ko-KR"/>
        </w:rPr>
        <w:t>합당하지</w:t>
      </w:r>
      <w:r>
        <w:rPr>
          <w:lang w:eastAsia="ko-KR"/>
        </w:rPr>
        <w:t xml:space="preserve"> </w:t>
      </w:r>
      <w:r>
        <w:rPr>
          <w:lang w:eastAsia="ko-KR"/>
        </w:rPr>
        <w:t>않다고</w:t>
      </w:r>
      <w:r>
        <w:rPr>
          <w:lang w:eastAsia="ko-KR"/>
        </w:rPr>
        <w:t xml:space="preserve"> </w:t>
      </w:r>
      <w:r>
        <w:rPr>
          <w:lang w:eastAsia="ko-KR"/>
        </w:rPr>
        <w:t>판명되어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잃는다면</w:t>
      </w:r>
      <w:r>
        <w:rPr>
          <w:lang w:eastAsia="ko-KR"/>
        </w:rPr>
        <w:t xml:space="preserve"> </w:t>
      </w:r>
      <w:r>
        <w:rPr>
          <w:lang w:eastAsia="ko-KR"/>
        </w:rPr>
        <w:t>거룩하신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치욕을</w:t>
      </w:r>
      <w:r>
        <w:rPr>
          <w:lang w:eastAsia="ko-KR"/>
        </w:rPr>
        <w:t xml:space="preserve"> </w:t>
      </w:r>
      <w:r>
        <w:rPr>
          <w:lang w:eastAsia="ko-KR"/>
        </w:rPr>
        <w:t>당하기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7DEEC30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극심한</w:t>
      </w:r>
      <w:r>
        <w:rPr>
          <w:lang w:eastAsia="ko-KR"/>
        </w:rPr>
        <w:t xml:space="preserve"> </w:t>
      </w:r>
      <w:r>
        <w:rPr>
          <w:lang w:eastAsia="ko-KR"/>
        </w:rPr>
        <w:t>걱정과</w:t>
      </w:r>
      <w:r>
        <w:rPr>
          <w:lang w:eastAsia="ko-KR"/>
        </w:rPr>
        <w:t xml:space="preserve"> </w:t>
      </w:r>
      <w:r>
        <w:rPr>
          <w:lang w:eastAsia="ko-KR"/>
        </w:rPr>
        <w:t>공포</w:t>
      </w:r>
      <w:r>
        <w:rPr>
          <w:lang w:eastAsia="ko-KR"/>
        </w:rPr>
        <w:t xml:space="preserve">,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속에서도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멈추지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야곱이</w:t>
      </w:r>
      <w:r>
        <w:rPr>
          <w:lang w:eastAsia="ko-KR"/>
        </w:rPr>
        <w:t xml:space="preserve"> </w:t>
      </w:r>
      <w:r>
        <w:rPr>
          <w:lang w:eastAsia="ko-KR"/>
        </w:rPr>
        <w:t>천사를</w:t>
      </w:r>
      <w:r>
        <w:rPr>
          <w:lang w:eastAsia="ko-KR"/>
        </w:rPr>
        <w:t xml:space="preserve"> </w:t>
      </w:r>
      <w:r>
        <w:rPr>
          <w:lang w:eastAsia="ko-KR"/>
        </w:rPr>
        <w:t>붙잡았듯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붙듭니다</w:t>
      </w:r>
      <w:r>
        <w:rPr>
          <w:lang w:eastAsia="ko-KR"/>
        </w:rPr>
        <w:t>. “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축복하지</w:t>
      </w:r>
      <w:r>
        <w:rPr>
          <w:lang w:eastAsia="ko-KR"/>
        </w:rPr>
        <w:t xml:space="preserve"> </w:t>
      </w:r>
      <w:r>
        <w:rPr>
          <w:lang w:eastAsia="ko-KR"/>
        </w:rPr>
        <w:t>아니하면</w:t>
      </w:r>
      <w:r>
        <w:rPr>
          <w:lang w:eastAsia="ko-KR"/>
        </w:rPr>
        <w:t xml:space="preserve"> </w:t>
      </w:r>
      <w:r>
        <w:rPr>
          <w:lang w:eastAsia="ko-KR"/>
        </w:rPr>
        <w:t>가게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아니하겠나이다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외칩니다</w:t>
      </w:r>
      <w:r>
        <w:rPr>
          <w:lang w:eastAsia="ko-KR"/>
        </w:rPr>
        <w:t xml:space="preserve">. </w:t>
      </w:r>
    </w:p>
    <w:p w14:paraId="4BBBF386" w14:textId="77777777" w:rsidR="00410202" w:rsidRDefault="00410202">
      <w:pPr>
        <w:jc w:val="both"/>
        <w:rPr>
          <w:lang w:eastAsia="ko-KR"/>
        </w:rPr>
      </w:pPr>
    </w:p>
    <w:p w14:paraId="047A46C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618-620</w:t>
      </w:r>
    </w:p>
    <w:p w14:paraId="61F9233E" w14:textId="77777777" w:rsidR="00410202" w:rsidRDefault="00410202">
      <w:pPr>
        <w:jc w:val="both"/>
        <w:rPr>
          <w:lang w:eastAsia="ko-KR"/>
        </w:rPr>
      </w:pPr>
    </w:p>
    <w:p w14:paraId="2DC9E627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58F3DD6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27</w:t>
      </w:r>
      <w:r>
        <w:rPr>
          <w:lang w:eastAsia="ko-KR"/>
        </w:rPr>
        <w:t>일</w:t>
      </w:r>
    </w:p>
    <w:p w14:paraId="53440226" w14:textId="77777777" w:rsidR="00410202" w:rsidRDefault="00410202">
      <w:pPr>
        <w:jc w:val="both"/>
        <w:rPr>
          <w:lang w:eastAsia="ko-KR"/>
        </w:rPr>
      </w:pPr>
    </w:p>
    <w:p w14:paraId="7313499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수호자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</w:p>
    <w:p w14:paraId="45FBF5C2" w14:textId="77777777" w:rsidR="00410202" w:rsidRDefault="00410202">
      <w:pPr>
        <w:jc w:val="both"/>
        <w:rPr>
          <w:lang w:eastAsia="ko-KR"/>
        </w:rPr>
      </w:pPr>
    </w:p>
    <w:p w14:paraId="6E0FF8B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그때에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민족을</w:t>
      </w:r>
      <w:r>
        <w:rPr>
          <w:lang w:eastAsia="ko-KR"/>
        </w:rPr>
        <w:t xml:space="preserve"> </w:t>
      </w:r>
      <w:r>
        <w:rPr>
          <w:lang w:eastAsia="ko-KR"/>
        </w:rPr>
        <w:t>호위하는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군주</w:t>
      </w:r>
      <w:r>
        <w:rPr>
          <w:lang w:eastAsia="ko-KR"/>
        </w:rPr>
        <w:t xml:space="preserve"> </w:t>
      </w:r>
      <w:r>
        <w:rPr>
          <w:lang w:eastAsia="ko-KR"/>
        </w:rPr>
        <w:t>미가엘이</w:t>
      </w:r>
      <w:r>
        <w:rPr>
          <w:lang w:eastAsia="ko-KR"/>
        </w:rPr>
        <w:t xml:space="preserve"> </w:t>
      </w:r>
      <w:r>
        <w:rPr>
          <w:lang w:eastAsia="ko-KR"/>
        </w:rPr>
        <w:t>일어날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환난이</w:t>
      </w:r>
      <w:r>
        <w:rPr>
          <w:lang w:eastAsia="ko-KR"/>
        </w:rPr>
        <w:t xml:space="preserve"> </w:t>
      </w:r>
      <w:r>
        <w:rPr>
          <w:lang w:eastAsia="ko-KR"/>
        </w:rPr>
        <w:t>있으리니</w:t>
      </w:r>
      <w:r>
        <w:rPr>
          <w:lang w:eastAsia="ko-KR"/>
        </w:rPr>
        <w:t>”(</w:t>
      </w:r>
      <w:r>
        <w:rPr>
          <w:lang w:eastAsia="ko-KR"/>
        </w:rPr>
        <w:t>단</w:t>
      </w:r>
      <w:r>
        <w:rPr>
          <w:lang w:eastAsia="ko-KR"/>
        </w:rPr>
        <w:t xml:space="preserve"> 12:1).</w:t>
      </w:r>
    </w:p>
    <w:p w14:paraId="75C4FA70" w14:textId="77777777" w:rsidR="00410202" w:rsidRDefault="00410202">
      <w:pPr>
        <w:jc w:val="both"/>
        <w:rPr>
          <w:lang w:eastAsia="ko-KR"/>
        </w:rPr>
      </w:pPr>
    </w:p>
    <w:p w14:paraId="20C88E0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환난의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운명이</w:t>
      </w:r>
      <w:r>
        <w:rPr>
          <w:lang w:eastAsia="ko-KR"/>
        </w:rPr>
        <w:t xml:space="preserve"> </w:t>
      </w:r>
      <w:r>
        <w:rPr>
          <w:lang w:eastAsia="ko-KR"/>
        </w:rPr>
        <w:t>결정됩니다</w:t>
      </w:r>
      <w:r>
        <w:rPr>
          <w:lang w:eastAsia="ko-KR"/>
        </w:rPr>
        <w:t xml:space="preserve">.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시기는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, </w:t>
      </w:r>
      <w:r>
        <w:rPr>
          <w:lang w:eastAsia="ko-KR"/>
        </w:rPr>
        <w:t>회개하지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자비도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인이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찍혀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무리는</w:t>
      </w:r>
      <w:r>
        <w:rPr>
          <w:lang w:eastAsia="ko-KR"/>
        </w:rPr>
        <w:t xml:space="preserve"> </w:t>
      </w:r>
      <w:r>
        <w:rPr>
          <w:lang w:eastAsia="ko-KR"/>
        </w:rPr>
        <w:t>용의</w:t>
      </w:r>
      <w:r>
        <w:rPr>
          <w:lang w:eastAsia="ko-KR"/>
        </w:rPr>
        <w:t xml:space="preserve"> </w:t>
      </w:r>
      <w:r>
        <w:rPr>
          <w:lang w:eastAsia="ko-KR"/>
        </w:rPr>
        <w:t>군대로</w:t>
      </w:r>
      <w:r>
        <w:rPr>
          <w:lang w:eastAsia="ko-KR"/>
        </w:rPr>
        <w:t xml:space="preserve"> </w:t>
      </w:r>
      <w:r>
        <w:rPr>
          <w:lang w:eastAsia="ko-KR"/>
        </w:rPr>
        <w:t>결집된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권세와</w:t>
      </w:r>
      <w:r>
        <w:rPr>
          <w:lang w:eastAsia="ko-KR"/>
        </w:rPr>
        <w:t xml:space="preserve"> </w:t>
      </w:r>
      <w:r>
        <w:rPr>
          <w:lang w:eastAsia="ko-KR"/>
        </w:rPr>
        <w:t>맞붙는</w:t>
      </w:r>
      <w:r>
        <w:rPr>
          <w:lang w:eastAsia="ko-KR"/>
        </w:rPr>
        <w:t xml:space="preserve"> </w:t>
      </w:r>
      <w:r>
        <w:rPr>
          <w:lang w:eastAsia="ko-KR"/>
        </w:rPr>
        <w:t>맹렬한</w:t>
      </w:r>
      <w:r>
        <w:rPr>
          <w:lang w:eastAsia="ko-KR"/>
        </w:rPr>
        <w:t xml:space="preserve"> </w:t>
      </w:r>
      <w:r>
        <w:rPr>
          <w:lang w:eastAsia="ko-KR"/>
        </w:rPr>
        <w:t>싸움에서</w:t>
      </w:r>
      <w:r>
        <w:rPr>
          <w:lang w:eastAsia="ko-KR"/>
        </w:rPr>
        <w:t xml:space="preserve"> </w:t>
      </w:r>
      <w:r>
        <w:rPr>
          <w:lang w:eastAsia="ko-KR"/>
        </w:rPr>
        <w:t>스스로를</w:t>
      </w:r>
      <w:r>
        <w:rPr>
          <w:lang w:eastAsia="ko-KR"/>
        </w:rPr>
        <w:t xml:space="preserve"> </w:t>
      </w:r>
      <w:r>
        <w:rPr>
          <w:lang w:eastAsia="ko-KR"/>
        </w:rPr>
        <w:t>방어할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없어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피난처로</w:t>
      </w:r>
      <w:r>
        <w:rPr>
          <w:lang w:eastAsia="ko-KR"/>
        </w:rPr>
        <w:t xml:space="preserve"> </w:t>
      </w:r>
      <w:r>
        <w:rPr>
          <w:lang w:eastAsia="ko-KR"/>
        </w:rPr>
        <w:t>삼습니다</w:t>
      </w:r>
      <w:r>
        <w:rPr>
          <w:lang w:eastAsia="ko-KR"/>
        </w:rPr>
        <w:t xml:space="preserve">. </w:t>
      </w:r>
      <w:r>
        <w:rPr>
          <w:lang w:eastAsia="ko-KR"/>
        </w:rPr>
        <w:t>박해와</w:t>
      </w:r>
      <w:r>
        <w:rPr>
          <w:lang w:eastAsia="ko-KR"/>
        </w:rPr>
        <w:t xml:space="preserve"> </w:t>
      </w:r>
      <w:r>
        <w:rPr>
          <w:lang w:eastAsia="ko-KR"/>
        </w:rPr>
        <w:t>사형의</w:t>
      </w:r>
      <w:r>
        <w:rPr>
          <w:lang w:eastAsia="ko-KR"/>
        </w:rPr>
        <w:t xml:space="preserve"> </w:t>
      </w:r>
      <w:r>
        <w:rPr>
          <w:lang w:eastAsia="ko-KR"/>
        </w:rPr>
        <w:t>위협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짐승을</w:t>
      </w:r>
      <w:r>
        <w:rPr>
          <w:lang w:eastAsia="ko-KR"/>
        </w:rPr>
        <w:t xml:space="preserve"> </w:t>
      </w:r>
      <w:r>
        <w:rPr>
          <w:lang w:eastAsia="ko-KR"/>
        </w:rPr>
        <w:t>경배하고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표를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법령이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권위에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승인되었습니다</w:t>
      </w:r>
      <w:r>
        <w:rPr>
          <w:lang w:eastAsia="ko-KR"/>
        </w:rPr>
        <w:t xml:space="preserve">. </w:t>
      </w:r>
      <w:r>
        <w:rPr>
          <w:lang w:eastAsia="ko-KR"/>
        </w:rPr>
        <w:t>하나님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도와주소서</w:t>
      </w:r>
      <w:r>
        <w:rPr>
          <w:lang w:eastAsia="ko-KR"/>
        </w:rPr>
        <w:t xml:space="preserve">!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두려운</w:t>
      </w:r>
      <w:r>
        <w:rPr>
          <w:lang w:eastAsia="ko-KR"/>
        </w:rPr>
        <w:t xml:space="preserve"> </w:t>
      </w:r>
      <w:r>
        <w:rPr>
          <w:lang w:eastAsia="ko-KR"/>
        </w:rPr>
        <w:t>투쟁에서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도움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있겠습니까</w:t>
      </w:r>
      <w:r>
        <w:rPr>
          <w:lang w:eastAsia="ko-KR"/>
        </w:rPr>
        <w:t>!</w:t>
      </w:r>
    </w:p>
    <w:p w14:paraId="48FC84D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용기</w:t>
      </w:r>
      <w:r>
        <w:rPr>
          <w:lang w:eastAsia="ko-KR"/>
        </w:rPr>
        <w:t xml:space="preserve">, </w:t>
      </w:r>
      <w:r>
        <w:rPr>
          <w:lang w:eastAsia="ko-KR"/>
        </w:rPr>
        <w:t>불굴의</w:t>
      </w:r>
      <w:r>
        <w:rPr>
          <w:lang w:eastAsia="ko-KR"/>
        </w:rPr>
        <w:t xml:space="preserve"> </w:t>
      </w:r>
      <w:r>
        <w:rPr>
          <w:lang w:eastAsia="ko-KR"/>
        </w:rPr>
        <w:t>인내</w:t>
      </w:r>
      <w:r>
        <w:rPr>
          <w:lang w:eastAsia="ko-KR"/>
        </w:rPr>
        <w:t xml:space="preserve">, </w:t>
      </w:r>
      <w:r>
        <w:rPr>
          <w:lang w:eastAsia="ko-KR"/>
        </w:rPr>
        <w:t>믿음</w:t>
      </w:r>
      <w:r>
        <w:rPr>
          <w:lang w:eastAsia="ko-KR"/>
        </w:rPr>
        <w:t xml:space="preserve">, </w:t>
      </w:r>
      <w:r>
        <w:rPr>
          <w:lang w:eastAsia="ko-KR"/>
        </w:rPr>
        <w:t>구원하시는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무조건적</w:t>
      </w:r>
      <w:r>
        <w:rPr>
          <w:lang w:eastAsia="ko-KR"/>
        </w:rPr>
        <w:t xml:space="preserve"> </w:t>
      </w:r>
      <w:r>
        <w:rPr>
          <w:lang w:eastAsia="ko-KR"/>
        </w:rPr>
        <w:t>신뢰는</w:t>
      </w:r>
      <w:r>
        <w:rPr>
          <w:lang w:eastAsia="ko-KR"/>
        </w:rPr>
        <w:t xml:space="preserve"> </w:t>
      </w:r>
      <w:r>
        <w:rPr>
          <w:lang w:eastAsia="ko-KR"/>
        </w:rPr>
        <w:t>순간적으로</w:t>
      </w:r>
      <w:r>
        <w:rPr>
          <w:lang w:eastAsia="ko-KR"/>
        </w:rPr>
        <w:t xml:space="preserve"> </w:t>
      </w:r>
      <w:r>
        <w:rPr>
          <w:lang w:eastAsia="ko-KR"/>
        </w:rPr>
        <w:t>주어지지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다년간의</w:t>
      </w:r>
      <w:r>
        <w:rPr>
          <w:lang w:eastAsia="ko-KR"/>
        </w:rPr>
        <w:t xml:space="preserve"> </w:t>
      </w:r>
      <w:r>
        <w:rPr>
          <w:lang w:eastAsia="ko-KR"/>
        </w:rPr>
        <w:t>경험으로</w:t>
      </w:r>
      <w:r>
        <w:rPr>
          <w:lang w:eastAsia="ko-KR"/>
        </w:rPr>
        <w:t xml:space="preserve"> </w:t>
      </w:r>
      <w:r>
        <w:rPr>
          <w:lang w:eastAsia="ko-KR"/>
        </w:rPr>
        <w:t>습득됩니다</w:t>
      </w:r>
      <w:r>
        <w:rPr>
          <w:lang w:eastAsia="ko-KR"/>
        </w:rPr>
        <w:t xml:space="preserve">.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열정으로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지킴으로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자녀들은</w:t>
      </w:r>
      <w:r>
        <w:rPr>
          <w:lang w:eastAsia="ko-KR"/>
        </w:rPr>
        <w:t xml:space="preserve"> </w:t>
      </w:r>
      <w:r>
        <w:rPr>
          <w:lang w:eastAsia="ko-KR"/>
        </w:rPr>
        <w:t>운명의</w:t>
      </w:r>
      <w:r>
        <w:rPr>
          <w:lang w:eastAsia="ko-KR"/>
        </w:rPr>
        <w:t xml:space="preserve"> </w:t>
      </w:r>
      <w:r>
        <w:rPr>
          <w:lang w:eastAsia="ko-KR"/>
        </w:rPr>
        <w:t>인을</w:t>
      </w:r>
      <w:r>
        <w:rPr>
          <w:lang w:eastAsia="ko-KR"/>
        </w:rPr>
        <w:t xml:space="preserve"> </w:t>
      </w:r>
      <w:r>
        <w:rPr>
          <w:lang w:eastAsia="ko-KR"/>
        </w:rPr>
        <w:t>찍고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무수한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둘러싸인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저항하지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정복당할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없음을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완수해야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중대한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언제라도</w:t>
      </w:r>
      <w:r>
        <w:rPr>
          <w:lang w:eastAsia="ko-KR"/>
        </w:rPr>
        <w:t xml:space="preserve"> </w:t>
      </w:r>
      <w:r>
        <w:rPr>
          <w:lang w:eastAsia="ko-KR"/>
        </w:rPr>
        <w:t>갑옷을</w:t>
      </w:r>
      <w:r>
        <w:rPr>
          <w:lang w:eastAsia="ko-KR"/>
        </w:rPr>
        <w:t xml:space="preserve"> </w:t>
      </w:r>
      <w:r>
        <w:rPr>
          <w:lang w:eastAsia="ko-KR"/>
        </w:rPr>
        <w:t>벗도록</w:t>
      </w:r>
      <w:r>
        <w:rPr>
          <w:lang w:eastAsia="ko-KR"/>
        </w:rPr>
        <w:t xml:space="preserve"> </w:t>
      </w:r>
      <w:r>
        <w:rPr>
          <w:lang w:eastAsia="ko-KR"/>
        </w:rPr>
        <w:t>부름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알았습니다</w:t>
      </w:r>
      <w:r>
        <w:rPr>
          <w:lang w:eastAsia="ko-KR"/>
        </w:rPr>
        <w:t xml:space="preserve">.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마치지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끝난다면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잃어버림</w:t>
      </w:r>
      <w:r>
        <w:rPr>
          <w:lang w:eastAsia="ko-KR"/>
        </w:rPr>
        <w:t xml:space="preserve"> </w:t>
      </w:r>
      <w:r>
        <w:rPr>
          <w:lang w:eastAsia="ko-KR"/>
        </w:rPr>
        <w:t>당하는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최초의</w:t>
      </w:r>
      <w:r>
        <w:rPr>
          <w:lang w:eastAsia="ko-KR"/>
        </w:rPr>
        <w:t xml:space="preserve"> 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입술에서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받았을</w:t>
      </w:r>
      <w:r>
        <w:rPr>
          <w:lang w:eastAsia="ko-KR"/>
        </w:rPr>
        <w:t xml:space="preserve"> </w:t>
      </w:r>
      <w:r>
        <w:rPr>
          <w:lang w:eastAsia="ko-KR"/>
        </w:rPr>
        <w:t>때처럼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간절한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산과</w:t>
      </w:r>
      <w:r>
        <w:rPr>
          <w:lang w:eastAsia="ko-KR"/>
        </w:rPr>
        <w:t xml:space="preserve"> </w:t>
      </w:r>
      <w:r>
        <w:rPr>
          <w:lang w:eastAsia="ko-KR"/>
        </w:rPr>
        <w:t>광야로</w:t>
      </w:r>
      <w:r>
        <w:rPr>
          <w:lang w:eastAsia="ko-KR"/>
        </w:rPr>
        <w:t xml:space="preserve"> </w:t>
      </w:r>
      <w:r>
        <w:rPr>
          <w:lang w:eastAsia="ko-KR"/>
        </w:rPr>
        <w:t>추방되었을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지하</w:t>
      </w:r>
      <w:r>
        <w:rPr>
          <w:lang w:eastAsia="ko-KR"/>
        </w:rPr>
        <w:t xml:space="preserve"> </w:t>
      </w:r>
      <w:r>
        <w:rPr>
          <w:lang w:eastAsia="ko-KR"/>
        </w:rPr>
        <w:t>감옥에서</w:t>
      </w:r>
      <w:r>
        <w:rPr>
          <w:lang w:eastAsia="ko-KR"/>
        </w:rPr>
        <w:t xml:space="preserve"> </w:t>
      </w:r>
      <w:r>
        <w:rPr>
          <w:lang w:eastAsia="ko-KR"/>
        </w:rPr>
        <w:t>굶주림과</w:t>
      </w:r>
      <w:r>
        <w:rPr>
          <w:lang w:eastAsia="ko-KR"/>
        </w:rPr>
        <w:t xml:space="preserve"> </w:t>
      </w:r>
      <w:r>
        <w:rPr>
          <w:lang w:eastAsia="ko-KR"/>
        </w:rPr>
        <w:t>추위와</w:t>
      </w:r>
      <w:r>
        <w:rPr>
          <w:lang w:eastAsia="ko-KR"/>
        </w:rPr>
        <w:t xml:space="preserve"> </w:t>
      </w:r>
      <w:r>
        <w:rPr>
          <w:lang w:eastAsia="ko-KR"/>
        </w:rPr>
        <w:t>고문으로</w:t>
      </w:r>
      <w:r>
        <w:rPr>
          <w:lang w:eastAsia="ko-KR"/>
        </w:rPr>
        <w:t xml:space="preserve"> </w:t>
      </w:r>
      <w:r>
        <w:rPr>
          <w:lang w:eastAsia="ko-KR"/>
        </w:rPr>
        <w:t>죽게</w:t>
      </w:r>
      <w:r>
        <w:rPr>
          <w:lang w:eastAsia="ko-KR"/>
        </w:rPr>
        <w:t xml:space="preserve"> </w:t>
      </w:r>
      <w:r>
        <w:rPr>
          <w:lang w:eastAsia="ko-KR"/>
        </w:rPr>
        <w:t>되었을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순교만이</w:t>
      </w:r>
      <w:r>
        <w:rPr>
          <w:lang w:eastAsia="ko-KR"/>
        </w:rPr>
        <w:t xml:space="preserve"> </w:t>
      </w:r>
      <w:r>
        <w:rPr>
          <w:lang w:eastAsia="ko-KR"/>
        </w:rPr>
        <w:t>고통에서</w:t>
      </w:r>
      <w:r>
        <w:rPr>
          <w:lang w:eastAsia="ko-KR"/>
        </w:rPr>
        <w:t xml:space="preserve"> </w:t>
      </w:r>
      <w:r>
        <w:rPr>
          <w:lang w:eastAsia="ko-KR"/>
        </w:rPr>
        <w:t>벗어나는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길인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보였을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그리스도인들은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죽으신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기꺼이</w:t>
      </w:r>
      <w:r>
        <w:rPr>
          <w:lang w:eastAsia="ko-KR"/>
        </w:rPr>
        <w:t xml:space="preserve"> </w:t>
      </w:r>
      <w:r>
        <w:rPr>
          <w:lang w:eastAsia="ko-KR"/>
        </w:rPr>
        <w:t>고난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되었다는</w:t>
      </w:r>
      <w:r>
        <w:rPr>
          <w:lang w:eastAsia="ko-KR"/>
        </w:rPr>
        <w:t xml:space="preserve"> </w:t>
      </w:r>
      <w:r>
        <w:rPr>
          <w:lang w:eastAsia="ko-KR"/>
        </w:rPr>
        <w:t>사실에</w:t>
      </w:r>
      <w:r>
        <w:rPr>
          <w:lang w:eastAsia="ko-KR"/>
        </w:rPr>
        <w:t xml:space="preserve"> </w:t>
      </w:r>
      <w:r>
        <w:rPr>
          <w:lang w:eastAsia="ko-KR"/>
        </w:rPr>
        <w:t>기뻐했습니다</w:t>
      </w:r>
      <w:r>
        <w:rPr>
          <w:lang w:eastAsia="ko-KR"/>
        </w:rPr>
        <w:t xml:space="preserve">.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환난을</w:t>
      </w:r>
      <w:r>
        <w:rPr>
          <w:lang w:eastAsia="ko-KR"/>
        </w:rPr>
        <w:t xml:space="preserve"> </w:t>
      </w:r>
      <w:r>
        <w:rPr>
          <w:lang w:eastAsia="ko-KR"/>
        </w:rPr>
        <w:t>당하게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모본은</w:t>
      </w:r>
      <w:r>
        <w:rPr>
          <w:lang w:eastAsia="ko-KR"/>
        </w:rPr>
        <w:t xml:space="preserve"> </w:t>
      </w:r>
      <w:r>
        <w:rPr>
          <w:lang w:eastAsia="ko-KR"/>
        </w:rPr>
        <w:t>위로와</w:t>
      </w:r>
      <w:r>
        <w:rPr>
          <w:lang w:eastAsia="ko-KR"/>
        </w:rPr>
        <w:t xml:space="preserve"> </w:t>
      </w:r>
      <w:r>
        <w:rPr>
          <w:lang w:eastAsia="ko-KR"/>
        </w:rPr>
        <w:t>용기가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A80389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지킨다고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인을</w:t>
      </w:r>
      <w:r>
        <w:rPr>
          <w:lang w:eastAsia="ko-KR"/>
        </w:rPr>
        <w:t xml:space="preserve"> </w:t>
      </w:r>
      <w:r>
        <w:rPr>
          <w:lang w:eastAsia="ko-KR"/>
        </w:rPr>
        <w:t>받지는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가르치면서도</w:t>
      </w:r>
      <w:r>
        <w:rPr>
          <w:lang w:eastAsia="ko-KR"/>
        </w:rPr>
        <w:t xml:space="preserve"> </w:t>
      </w:r>
      <w:r>
        <w:rPr>
          <w:lang w:eastAsia="ko-KR"/>
        </w:rPr>
        <w:t>이마에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인을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빛을</w:t>
      </w:r>
      <w:r>
        <w:rPr>
          <w:lang w:eastAsia="ko-KR"/>
        </w:rPr>
        <w:t xml:space="preserve"> </w:t>
      </w:r>
      <w:r>
        <w:rPr>
          <w:lang w:eastAsia="ko-KR"/>
        </w:rPr>
        <w:t>지녔고</w:t>
      </w:r>
      <w:r>
        <w:rPr>
          <w:lang w:eastAsia="ko-KR"/>
        </w:rPr>
        <w:t xml:space="preserve"> </w:t>
      </w:r>
      <w:r>
        <w:rPr>
          <w:lang w:eastAsia="ko-KR"/>
        </w:rPr>
        <w:t>주인의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깨달았고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신앙의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면을</w:t>
      </w:r>
      <w:r>
        <w:rPr>
          <w:lang w:eastAsia="ko-KR"/>
        </w:rPr>
        <w:t xml:space="preserve"> </w:t>
      </w:r>
      <w:r>
        <w:rPr>
          <w:lang w:eastAsia="ko-KR"/>
        </w:rPr>
        <w:t>이해했습니다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맞게</w:t>
      </w:r>
      <w:r>
        <w:rPr>
          <w:lang w:eastAsia="ko-KR"/>
        </w:rPr>
        <w:t xml:space="preserve"> </w:t>
      </w:r>
      <w:r>
        <w:rPr>
          <w:lang w:eastAsia="ko-KR"/>
        </w:rPr>
        <w:t>행동하지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예언과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그토록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실천했어야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가족을</w:t>
      </w:r>
      <w:r>
        <w:rPr>
          <w:lang w:eastAsia="ko-KR"/>
        </w:rPr>
        <w:t xml:space="preserve"> </w:t>
      </w:r>
      <w:r>
        <w:rPr>
          <w:lang w:eastAsia="ko-KR"/>
        </w:rPr>
        <w:t>통솔해야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질서</w:t>
      </w:r>
      <w:r>
        <w:rPr>
          <w:lang w:eastAsia="ko-KR"/>
        </w:rPr>
        <w:t xml:space="preserve"> </w:t>
      </w:r>
      <w:r>
        <w:rPr>
          <w:lang w:eastAsia="ko-KR"/>
        </w:rPr>
        <w:t>잡힌</w:t>
      </w:r>
      <w:r>
        <w:rPr>
          <w:lang w:eastAsia="ko-KR"/>
        </w:rPr>
        <w:t xml:space="preserve"> </w:t>
      </w:r>
      <w:r>
        <w:rPr>
          <w:lang w:eastAsia="ko-KR"/>
        </w:rPr>
        <w:t>가정을</w:t>
      </w:r>
      <w:r>
        <w:rPr>
          <w:lang w:eastAsia="ko-KR"/>
        </w:rPr>
        <w:t xml:space="preserve"> </w:t>
      </w:r>
      <w:r>
        <w:rPr>
          <w:lang w:eastAsia="ko-KR"/>
        </w:rPr>
        <w:t>이루어서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작용하는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감화력을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드러내야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</w:t>
      </w:r>
    </w:p>
    <w:p w14:paraId="4406E91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극렬한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값비싼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치러야만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보상은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평강입니다</w:t>
      </w:r>
      <w:r>
        <w:rPr>
          <w:lang w:eastAsia="ko-KR"/>
        </w:rPr>
        <w:t>.</w:t>
      </w:r>
    </w:p>
    <w:p w14:paraId="58281B93" w14:textId="77777777" w:rsidR="00410202" w:rsidRDefault="00410202">
      <w:pPr>
        <w:jc w:val="both"/>
        <w:rPr>
          <w:lang w:eastAsia="ko-KR"/>
        </w:rPr>
      </w:pPr>
    </w:p>
    <w:p w14:paraId="15B6AD8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『교회증언』</w:t>
      </w:r>
      <w:r>
        <w:rPr>
          <w:lang w:eastAsia="ko-KR"/>
        </w:rPr>
        <w:t xml:space="preserve"> 5</w:t>
      </w:r>
      <w:r>
        <w:rPr>
          <w:lang w:eastAsia="ko-KR"/>
        </w:rPr>
        <w:t>권</w:t>
      </w:r>
      <w:r>
        <w:rPr>
          <w:lang w:eastAsia="ko-KR"/>
        </w:rPr>
        <w:t>, 213-215</w:t>
      </w:r>
    </w:p>
    <w:p w14:paraId="1C2C90DB" w14:textId="77777777" w:rsidR="00410202" w:rsidRDefault="00410202">
      <w:pPr>
        <w:jc w:val="both"/>
        <w:rPr>
          <w:lang w:eastAsia="ko-KR"/>
        </w:rPr>
      </w:pPr>
    </w:p>
    <w:p w14:paraId="74BDCF7D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0CDD583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</w:p>
    <w:p w14:paraId="6384DA08" w14:textId="77777777" w:rsidR="00410202" w:rsidRDefault="00410202">
      <w:pPr>
        <w:jc w:val="both"/>
        <w:rPr>
          <w:lang w:eastAsia="ko-KR"/>
        </w:rPr>
      </w:pPr>
    </w:p>
    <w:p w14:paraId="7AAD3DC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응답받는다</w:t>
      </w:r>
    </w:p>
    <w:p w14:paraId="632798BD" w14:textId="77777777" w:rsidR="00410202" w:rsidRDefault="00410202">
      <w:pPr>
        <w:jc w:val="both"/>
        <w:rPr>
          <w:lang w:eastAsia="ko-KR"/>
        </w:rPr>
      </w:pPr>
    </w:p>
    <w:p w14:paraId="011B735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참되신</w:t>
      </w:r>
      <w:r>
        <w:rPr>
          <w:lang w:eastAsia="ko-KR"/>
        </w:rPr>
        <w:t xml:space="preserve"> </w:t>
      </w:r>
      <w:r>
        <w:rPr>
          <w:lang w:eastAsia="ko-KR"/>
        </w:rPr>
        <w:t>대주재여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거하는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심판하여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갚아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아니하시기를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하시려</w:t>
      </w:r>
      <w:r>
        <w:rPr>
          <w:lang w:eastAsia="ko-KR"/>
        </w:rPr>
        <w:t xml:space="preserve"> </w:t>
      </w:r>
      <w:r>
        <w:rPr>
          <w:lang w:eastAsia="ko-KR"/>
        </w:rPr>
        <w:t>하나이까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6:10).</w:t>
      </w:r>
    </w:p>
    <w:p w14:paraId="15247A91" w14:textId="77777777" w:rsidR="00410202" w:rsidRDefault="00410202">
      <w:pPr>
        <w:jc w:val="both"/>
        <w:rPr>
          <w:lang w:eastAsia="ko-KR"/>
        </w:rPr>
      </w:pPr>
    </w:p>
    <w:p w14:paraId="337EDBB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코앞에</w:t>
      </w:r>
      <w:r>
        <w:rPr>
          <w:lang w:eastAsia="ko-KR"/>
        </w:rPr>
        <w:t xml:space="preserve"> </w:t>
      </w:r>
      <w:r>
        <w:rPr>
          <w:lang w:eastAsia="ko-KR"/>
        </w:rPr>
        <w:t>다가왔습니다</w:t>
      </w:r>
      <w:r>
        <w:rPr>
          <w:lang w:eastAsia="ko-KR"/>
        </w:rPr>
        <w:t xml:space="preserve">.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바꾸어</w:t>
      </w:r>
      <w:r>
        <w:rPr>
          <w:lang w:eastAsia="ko-KR"/>
        </w:rPr>
        <w:t xml:space="preserve"> </w:t>
      </w:r>
      <w:r>
        <w:rPr>
          <w:lang w:eastAsia="ko-KR"/>
        </w:rPr>
        <w:t>놓았습니다</w:t>
      </w:r>
      <w:r>
        <w:rPr>
          <w:lang w:eastAsia="ko-KR"/>
        </w:rPr>
        <w:t xml:space="preserve">. </w:t>
      </w:r>
      <w:r>
        <w:rPr>
          <w:lang w:eastAsia="ko-KR"/>
        </w:rPr>
        <w:t>둘은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결탁하여</w:t>
      </w:r>
      <w:r>
        <w:rPr>
          <w:lang w:eastAsia="ko-KR"/>
        </w:rPr>
        <w:t xml:space="preserve"> </w:t>
      </w:r>
      <w:r>
        <w:rPr>
          <w:lang w:eastAsia="ko-KR"/>
        </w:rPr>
        <w:t>근시안적인</w:t>
      </w:r>
      <w:r>
        <w:rPr>
          <w:lang w:eastAsia="ko-KR"/>
        </w:rPr>
        <w:t xml:space="preserve"> </w:t>
      </w:r>
      <w:r>
        <w:rPr>
          <w:lang w:eastAsia="ko-KR"/>
        </w:rPr>
        <w:t>정책을</w:t>
      </w:r>
      <w:r>
        <w:rPr>
          <w:lang w:eastAsia="ko-KR"/>
        </w:rPr>
        <w:t xml:space="preserve"> </w:t>
      </w:r>
      <w:r>
        <w:rPr>
          <w:lang w:eastAsia="ko-KR"/>
        </w:rPr>
        <w:t>시행합니다</w:t>
      </w:r>
      <w:r>
        <w:rPr>
          <w:lang w:eastAsia="ko-KR"/>
        </w:rPr>
        <w:t xml:space="preserve">. </w:t>
      </w:r>
      <w:r>
        <w:rPr>
          <w:lang w:eastAsia="ko-KR"/>
        </w:rPr>
        <w:t>개신교는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위정자들과</w:t>
      </w:r>
      <w:r>
        <w:rPr>
          <w:lang w:eastAsia="ko-KR"/>
        </w:rPr>
        <w:t xml:space="preserve"> </w:t>
      </w:r>
      <w:r>
        <w:rPr>
          <w:lang w:eastAsia="ko-KR"/>
        </w:rPr>
        <w:t>접촉하여</w:t>
      </w:r>
      <w:r>
        <w:rPr>
          <w:lang w:eastAsia="ko-KR"/>
        </w:rPr>
        <w:t xml:space="preserve"> </w:t>
      </w:r>
      <w:r>
        <w:rPr>
          <w:lang w:eastAsia="ko-KR"/>
        </w:rPr>
        <w:t>불법의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빼앗겼던</w:t>
      </w:r>
      <w:r>
        <w:rPr>
          <w:lang w:eastAsia="ko-KR"/>
        </w:rPr>
        <w:t xml:space="preserve"> </w:t>
      </w:r>
      <w:r>
        <w:rPr>
          <w:lang w:eastAsia="ko-KR"/>
        </w:rPr>
        <w:t>주도권을</w:t>
      </w:r>
      <w:r>
        <w:rPr>
          <w:lang w:eastAsia="ko-KR"/>
        </w:rPr>
        <w:t xml:space="preserve"> </w:t>
      </w:r>
      <w:r>
        <w:rPr>
          <w:lang w:eastAsia="ko-KR"/>
        </w:rPr>
        <w:t>회복할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불법의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성전에</w:t>
      </w:r>
      <w:r>
        <w:rPr>
          <w:lang w:eastAsia="ko-KR"/>
        </w:rPr>
        <w:t xml:space="preserve"> </w:t>
      </w:r>
      <w:r>
        <w:rPr>
          <w:lang w:eastAsia="ko-KR"/>
        </w:rPr>
        <w:t>앉아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하나님이라고</w:t>
      </w:r>
      <w:r>
        <w:rPr>
          <w:lang w:eastAsia="ko-KR"/>
        </w:rPr>
        <w:t xml:space="preserve"> </w:t>
      </w:r>
      <w:r>
        <w:rPr>
          <w:lang w:eastAsia="ko-KR"/>
        </w:rPr>
        <w:t>소개합니다</w:t>
      </w:r>
      <w:r>
        <w:rPr>
          <w:lang w:eastAsia="ko-KR"/>
        </w:rPr>
        <w:t xml:space="preserve">. </w:t>
      </w:r>
      <w:r>
        <w:rPr>
          <w:lang w:eastAsia="ko-KR"/>
        </w:rPr>
        <w:t>국가의</w:t>
      </w:r>
      <w:r>
        <w:rPr>
          <w:lang w:eastAsia="ko-KR"/>
        </w:rPr>
        <w:t xml:space="preserve"> </w:t>
      </w:r>
      <w:r>
        <w:rPr>
          <w:lang w:eastAsia="ko-KR"/>
        </w:rPr>
        <w:t>관리와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로마</w:t>
      </w:r>
      <w:r>
        <w:rPr>
          <w:lang w:eastAsia="ko-KR"/>
        </w:rPr>
        <w:t xml:space="preserve"> </w:t>
      </w:r>
      <w:r>
        <w:rPr>
          <w:lang w:eastAsia="ko-KR"/>
        </w:rPr>
        <w:t>가톨릭의</w:t>
      </w:r>
      <w:r>
        <w:rPr>
          <w:lang w:eastAsia="ko-KR"/>
        </w:rPr>
        <w:t xml:space="preserve"> </w:t>
      </w:r>
      <w:r>
        <w:rPr>
          <w:lang w:eastAsia="ko-KR"/>
        </w:rPr>
        <w:t>법칙이</w:t>
      </w:r>
      <w:r>
        <w:rPr>
          <w:lang w:eastAsia="ko-KR"/>
        </w:rPr>
        <w:t xml:space="preserve"> </w:t>
      </w:r>
      <w:r>
        <w:rPr>
          <w:lang w:eastAsia="ko-KR"/>
        </w:rPr>
        <w:t>받아들여질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국가적</w:t>
      </w:r>
      <w:r>
        <w:rPr>
          <w:lang w:eastAsia="ko-KR"/>
        </w:rPr>
        <w:t xml:space="preserve"> </w:t>
      </w:r>
      <w:r>
        <w:rPr>
          <w:lang w:eastAsia="ko-KR"/>
        </w:rPr>
        <w:t>반역은</w:t>
      </w:r>
      <w:r>
        <w:rPr>
          <w:lang w:eastAsia="ko-KR"/>
        </w:rPr>
        <w:t xml:space="preserve"> </w:t>
      </w:r>
      <w:r>
        <w:rPr>
          <w:lang w:eastAsia="ko-KR"/>
        </w:rPr>
        <w:t>곧바로</w:t>
      </w:r>
      <w:r>
        <w:rPr>
          <w:lang w:eastAsia="ko-KR"/>
        </w:rPr>
        <w:t xml:space="preserve"> </w:t>
      </w:r>
      <w:r>
        <w:rPr>
          <w:lang w:eastAsia="ko-KR"/>
        </w:rPr>
        <w:t>국가적</w:t>
      </w:r>
      <w:r>
        <w:rPr>
          <w:lang w:eastAsia="ko-KR"/>
        </w:rPr>
        <w:t xml:space="preserve"> </w:t>
      </w:r>
      <w:r>
        <w:rPr>
          <w:lang w:eastAsia="ko-KR"/>
        </w:rPr>
        <w:t>파멸로</w:t>
      </w:r>
      <w:r>
        <w:rPr>
          <w:lang w:eastAsia="ko-KR"/>
        </w:rPr>
        <w:t xml:space="preserve"> </w:t>
      </w:r>
      <w:r>
        <w:rPr>
          <w:lang w:eastAsia="ko-KR"/>
        </w:rPr>
        <w:t>이어집니다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규범으로</w:t>
      </w:r>
      <w:r>
        <w:rPr>
          <w:lang w:eastAsia="ko-KR"/>
        </w:rPr>
        <w:t xml:space="preserve"> </w:t>
      </w:r>
      <w:r>
        <w:rPr>
          <w:lang w:eastAsia="ko-KR"/>
        </w:rPr>
        <w:t>삼지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이들은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반증을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용인하지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순교자들의</w:t>
      </w:r>
      <w:r>
        <w:rPr>
          <w:lang w:eastAsia="ko-KR"/>
        </w:rPr>
        <w:t xml:space="preserve"> </w:t>
      </w:r>
      <w:r>
        <w:rPr>
          <w:lang w:eastAsia="ko-KR"/>
        </w:rPr>
        <w:t>무덤에서</w:t>
      </w:r>
      <w:r>
        <w:rPr>
          <w:lang w:eastAsia="ko-KR"/>
        </w:rPr>
        <w:t xml:space="preserve"> </w:t>
      </w:r>
      <w:r>
        <w:rPr>
          <w:lang w:eastAsia="ko-KR"/>
        </w:rPr>
        <w:t>소리가</w:t>
      </w:r>
      <w:r>
        <w:rPr>
          <w:lang w:eastAsia="ko-KR"/>
        </w:rPr>
        <w:t xml:space="preserve"> </w:t>
      </w:r>
      <w:r>
        <w:rPr>
          <w:lang w:eastAsia="ko-KR"/>
        </w:rPr>
        <w:t>들립니다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순교자들은</w:t>
      </w:r>
      <w:r>
        <w:rPr>
          <w:lang w:eastAsia="ko-KR"/>
        </w:rPr>
        <w:t xml:space="preserve"> </w:t>
      </w:r>
      <w:r>
        <w:rPr>
          <w:lang w:eastAsia="ko-KR"/>
        </w:rPr>
        <w:t>요한계시록에서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말씀과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증언으로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죽음</w:t>
      </w:r>
      <w:r>
        <w:rPr>
          <w:lang w:eastAsia="ko-KR"/>
        </w:rPr>
        <w:t xml:space="preserve"> </w:t>
      </w:r>
      <w:r>
        <w:rPr>
          <w:lang w:eastAsia="ko-KR"/>
        </w:rPr>
        <w:t>당한</w:t>
      </w:r>
      <w:r>
        <w:rPr>
          <w:lang w:eastAsia="ko-KR"/>
        </w:rPr>
        <w:t xml:space="preserve"> </w:t>
      </w:r>
      <w:r>
        <w:rPr>
          <w:lang w:eastAsia="ko-KR"/>
        </w:rPr>
        <w:t>영혼으로</w:t>
      </w:r>
      <w:r>
        <w:rPr>
          <w:lang w:eastAsia="ko-KR"/>
        </w:rPr>
        <w:t xml:space="preserve"> </w:t>
      </w:r>
      <w:r>
        <w:rPr>
          <w:lang w:eastAsia="ko-KR"/>
        </w:rPr>
        <w:t>상징된</w:t>
      </w:r>
      <w:r>
        <w:rPr>
          <w:lang w:eastAsia="ko-KR"/>
        </w:rPr>
        <w:t xml:space="preserve"> </w:t>
      </w:r>
      <w:r>
        <w:rPr>
          <w:lang w:eastAsia="ko-KR"/>
        </w:rPr>
        <w:t>자들입니다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신실한</w:t>
      </w:r>
      <w:r>
        <w:rPr>
          <w:lang w:eastAsia="ko-KR"/>
        </w:rPr>
        <w:t xml:space="preserve"> </w:t>
      </w:r>
      <w:r>
        <w:rPr>
          <w:lang w:eastAsia="ko-KR"/>
        </w:rPr>
        <w:t>자녀의</w:t>
      </w:r>
      <w:r>
        <w:rPr>
          <w:lang w:eastAsia="ko-KR"/>
        </w:rPr>
        <w:t xml:space="preserve"> </w:t>
      </w:r>
      <w:r>
        <w:rPr>
          <w:lang w:eastAsia="ko-KR"/>
        </w:rPr>
        <w:t>기도가</w:t>
      </w:r>
      <w:r>
        <w:rPr>
          <w:lang w:eastAsia="ko-KR"/>
        </w:rPr>
        <w:t xml:space="preserve">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올라갈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폐하였사오니</w:t>
      </w:r>
      <w:r>
        <w:rPr>
          <w:lang w:eastAsia="ko-KR"/>
        </w:rPr>
        <w:t xml:space="preserve">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일하실</w:t>
      </w:r>
      <w:r>
        <w:rPr>
          <w:lang w:eastAsia="ko-KR"/>
        </w:rPr>
        <w:t xml:space="preserve"> </w:t>
      </w:r>
      <w:r>
        <w:rPr>
          <w:lang w:eastAsia="ko-KR"/>
        </w:rPr>
        <w:t>때니이다</w:t>
      </w:r>
      <w:r>
        <w:rPr>
          <w:lang w:eastAsia="ko-KR"/>
        </w:rPr>
        <w:t>.”</w:t>
      </w:r>
    </w:p>
    <w:p w14:paraId="24C045C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때때로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일어나는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살피시며</w:t>
      </w:r>
      <w:r>
        <w:rPr>
          <w:lang w:eastAsia="ko-KR"/>
        </w:rPr>
        <w:t xml:space="preserve"> </w:t>
      </w:r>
      <w:r>
        <w:rPr>
          <w:lang w:eastAsia="ko-KR"/>
        </w:rPr>
        <w:t>위기가</w:t>
      </w:r>
      <w:r>
        <w:rPr>
          <w:lang w:eastAsia="ko-KR"/>
        </w:rPr>
        <w:t xml:space="preserve"> </w:t>
      </w:r>
      <w:r>
        <w:rPr>
          <w:lang w:eastAsia="ko-KR"/>
        </w:rPr>
        <w:t>닥치면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나타나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계획이</w:t>
      </w:r>
      <w:r>
        <w:rPr>
          <w:lang w:eastAsia="ko-KR"/>
        </w:rPr>
        <w:t xml:space="preserve"> </w:t>
      </w:r>
      <w:r>
        <w:rPr>
          <w:lang w:eastAsia="ko-KR"/>
        </w:rPr>
        <w:t>차질을</w:t>
      </w:r>
      <w:r>
        <w:rPr>
          <w:lang w:eastAsia="ko-KR"/>
        </w:rPr>
        <w:t xml:space="preserve"> </w:t>
      </w:r>
      <w:r>
        <w:rPr>
          <w:lang w:eastAsia="ko-KR"/>
        </w:rPr>
        <w:t>빚도록</w:t>
      </w:r>
      <w:r>
        <w:rPr>
          <w:lang w:eastAsia="ko-KR"/>
        </w:rPr>
        <w:t xml:space="preserve"> </w:t>
      </w:r>
      <w:r>
        <w:rPr>
          <w:lang w:eastAsia="ko-KR"/>
        </w:rPr>
        <w:t>간섭하셨습니다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종종</w:t>
      </w:r>
      <w:r>
        <w:rPr>
          <w:lang w:eastAsia="ko-KR"/>
        </w:rPr>
        <w:t xml:space="preserve"> </w:t>
      </w:r>
      <w:r>
        <w:rPr>
          <w:lang w:eastAsia="ko-KR"/>
        </w:rPr>
        <w:t>위기가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국가</w:t>
      </w:r>
      <w:r>
        <w:rPr>
          <w:lang w:eastAsia="ko-KR"/>
        </w:rPr>
        <w:t xml:space="preserve">, </w:t>
      </w:r>
      <w:r>
        <w:rPr>
          <w:lang w:eastAsia="ko-KR"/>
        </w:rPr>
        <w:t>가정</w:t>
      </w:r>
      <w:r>
        <w:rPr>
          <w:lang w:eastAsia="ko-KR"/>
        </w:rPr>
        <w:t xml:space="preserve">, </w:t>
      </w:r>
      <w:r>
        <w:rPr>
          <w:lang w:eastAsia="ko-KR"/>
        </w:rPr>
        <w:t>개인의</w:t>
      </w:r>
      <w:r>
        <w:rPr>
          <w:lang w:eastAsia="ko-KR"/>
        </w:rPr>
        <w:t xml:space="preserve"> </w:t>
      </w:r>
      <w:r>
        <w:rPr>
          <w:lang w:eastAsia="ko-KR"/>
        </w:rPr>
        <w:t>사안을</w:t>
      </w:r>
      <w:r>
        <w:rPr>
          <w:lang w:eastAsia="ko-KR"/>
        </w:rPr>
        <w:t xml:space="preserve"> </w:t>
      </w:r>
      <w:r>
        <w:rPr>
          <w:lang w:eastAsia="ko-KR"/>
        </w:rPr>
        <w:t>허용했다가</w:t>
      </w:r>
      <w:r>
        <w:rPr>
          <w:lang w:eastAsia="ko-KR"/>
        </w:rPr>
        <w:t xml:space="preserve"> </w:t>
      </w:r>
      <w:r>
        <w:rPr>
          <w:lang w:eastAsia="ko-KR"/>
        </w:rPr>
        <w:t>극적인</w:t>
      </w:r>
      <w:r>
        <w:rPr>
          <w:lang w:eastAsia="ko-KR"/>
        </w:rPr>
        <w:t xml:space="preserve"> </w:t>
      </w:r>
      <w:r>
        <w:rPr>
          <w:lang w:eastAsia="ko-KR"/>
        </w:rPr>
        <w:t>모습으로</w:t>
      </w:r>
      <w:r>
        <w:rPr>
          <w:lang w:eastAsia="ko-KR"/>
        </w:rPr>
        <w:t xml:space="preserve"> </w:t>
      </w:r>
      <w:r>
        <w:rPr>
          <w:lang w:eastAsia="ko-KR"/>
        </w:rPr>
        <w:t>개입하셨습니다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이스라엘에는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보호하고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계신다는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알리셨습니다</w:t>
      </w:r>
      <w:r>
        <w:rPr>
          <w:lang w:eastAsia="ko-KR"/>
        </w:rPr>
        <w:t xml:space="preserve">.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도전이</w:t>
      </w:r>
      <w:r>
        <w:rPr>
          <w:lang w:eastAsia="ko-KR"/>
        </w:rPr>
        <w:t xml:space="preserve"> </w:t>
      </w:r>
      <w:r>
        <w:rPr>
          <w:lang w:eastAsia="ko-KR"/>
        </w:rPr>
        <w:t>편만하고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동료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당할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개입하십니다</w:t>
      </w:r>
      <w:r>
        <w:rPr>
          <w:lang w:eastAsia="ko-KR"/>
        </w:rPr>
        <w:t xml:space="preserve">.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열렬한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응답받습니다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사랑하시므로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진심으로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 </w:t>
      </w:r>
      <w:r>
        <w:rPr>
          <w:lang w:eastAsia="ko-KR"/>
        </w:rPr>
        <w:t>구원자로</w:t>
      </w:r>
      <w:r>
        <w:rPr>
          <w:lang w:eastAsia="ko-KR"/>
        </w:rPr>
        <w:t xml:space="preserve"> </w:t>
      </w:r>
      <w:r>
        <w:rPr>
          <w:lang w:eastAsia="ko-KR"/>
        </w:rPr>
        <w:t>의지하기를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행하시도록</w:t>
      </w:r>
      <w:r>
        <w:rPr>
          <w:lang w:eastAsia="ko-KR"/>
        </w:rPr>
        <w:t xml:space="preserve"> </w:t>
      </w:r>
      <w:r>
        <w:rPr>
          <w:lang w:eastAsia="ko-KR"/>
        </w:rPr>
        <w:t>기도가</w:t>
      </w:r>
      <w:r>
        <w:rPr>
          <w:lang w:eastAsia="ko-KR"/>
        </w:rPr>
        <w:t xml:space="preserve"> </w:t>
      </w:r>
      <w:r>
        <w:rPr>
          <w:lang w:eastAsia="ko-KR"/>
        </w:rPr>
        <w:t>드려지고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보호자와</w:t>
      </w:r>
      <w:r>
        <w:rPr>
          <w:lang w:eastAsia="ko-KR"/>
        </w:rPr>
        <w:t xml:space="preserve"> </w:t>
      </w:r>
      <w:r>
        <w:rPr>
          <w:lang w:eastAsia="ko-KR"/>
        </w:rPr>
        <w:t>보복자로</w:t>
      </w:r>
      <w:r>
        <w:rPr>
          <w:lang w:eastAsia="ko-KR"/>
        </w:rPr>
        <w:t xml:space="preserve"> </w:t>
      </w:r>
      <w:r>
        <w:rPr>
          <w:lang w:eastAsia="ko-KR"/>
        </w:rPr>
        <w:t>활동을</w:t>
      </w:r>
      <w:r>
        <w:rPr>
          <w:lang w:eastAsia="ko-KR"/>
        </w:rPr>
        <w:t xml:space="preserve"> </w:t>
      </w:r>
      <w:r>
        <w:rPr>
          <w:lang w:eastAsia="ko-KR"/>
        </w:rPr>
        <w:t>개시하십니다</w:t>
      </w:r>
      <w:r>
        <w:rPr>
          <w:lang w:eastAsia="ko-KR"/>
        </w:rPr>
        <w:t xml:space="preserve">. </w:t>
      </w:r>
    </w:p>
    <w:p w14:paraId="7F40AA6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약속했습니다</w:t>
      </w:r>
      <w:r>
        <w:rPr>
          <w:lang w:eastAsia="ko-KR"/>
        </w:rPr>
        <w:t>. “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밤낮</w:t>
      </w:r>
      <w:r>
        <w:rPr>
          <w:lang w:eastAsia="ko-KR"/>
        </w:rPr>
        <w:t xml:space="preserve"> </w:t>
      </w:r>
      <w:r>
        <w:rPr>
          <w:lang w:eastAsia="ko-KR"/>
        </w:rPr>
        <w:t>부르짖는</w:t>
      </w:r>
      <w:r>
        <w:rPr>
          <w:lang w:eastAsia="ko-KR"/>
        </w:rPr>
        <w:t xml:space="preserve"> </w:t>
      </w:r>
      <w:r>
        <w:rPr>
          <w:lang w:eastAsia="ko-KR"/>
        </w:rPr>
        <w:t>택하신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원한을</w:t>
      </w:r>
      <w:r>
        <w:rPr>
          <w:lang w:eastAsia="ko-KR"/>
        </w:rPr>
        <w:t xml:space="preserve"> </w:t>
      </w:r>
      <w:r>
        <w:rPr>
          <w:lang w:eastAsia="ko-KR"/>
        </w:rPr>
        <w:t>풀어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아니하시겠느냐</w:t>
      </w:r>
      <w:r>
        <w:rPr>
          <w:lang w:eastAsia="ko-KR"/>
        </w:rPr>
        <w:t xml:space="preserve"> …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이르노니</w:t>
      </w:r>
      <w:r>
        <w:rPr>
          <w:lang w:eastAsia="ko-KR"/>
        </w:rPr>
        <w:t xml:space="preserve"> </w:t>
      </w:r>
      <w:r>
        <w:rPr>
          <w:lang w:eastAsia="ko-KR"/>
        </w:rPr>
        <w:t>속히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원한을</w:t>
      </w:r>
      <w:r>
        <w:rPr>
          <w:lang w:eastAsia="ko-KR"/>
        </w:rPr>
        <w:t xml:space="preserve"> </w:t>
      </w:r>
      <w:r>
        <w:rPr>
          <w:lang w:eastAsia="ko-KR"/>
        </w:rPr>
        <w:t>풀어</w:t>
      </w:r>
      <w:r>
        <w:rPr>
          <w:lang w:eastAsia="ko-KR"/>
        </w:rPr>
        <w:t xml:space="preserve"> </w:t>
      </w:r>
      <w:r>
        <w:rPr>
          <w:lang w:eastAsia="ko-KR"/>
        </w:rPr>
        <w:t>주시리라</w:t>
      </w:r>
      <w:r>
        <w:rPr>
          <w:lang w:eastAsia="ko-KR"/>
        </w:rPr>
        <w:t>.”</w:t>
      </w:r>
    </w:p>
    <w:p w14:paraId="6ED63D3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합심하여</w:t>
      </w:r>
      <w:r>
        <w:rPr>
          <w:lang w:eastAsia="ko-KR"/>
        </w:rPr>
        <w:t xml:space="preserve"> </w:t>
      </w:r>
      <w:r>
        <w:rPr>
          <w:lang w:eastAsia="ko-KR"/>
        </w:rPr>
        <w:t>드린</w:t>
      </w:r>
      <w:r>
        <w:rPr>
          <w:lang w:eastAsia="ko-KR"/>
        </w:rPr>
        <w:t xml:space="preserve"> </w:t>
      </w:r>
      <w:r>
        <w:rPr>
          <w:lang w:eastAsia="ko-KR"/>
        </w:rPr>
        <w:t>기도가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이르면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일어나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자행된</w:t>
      </w:r>
      <w:r>
        <w:rPr>
          <w:lang w:eastAsia="ko-KR"/>
        </w:rPr>
        <w:t xml:space="preserve"> </w:t>
      </w:r>
      <w:r>
        <w:rPr>
          <w:lang w:eastAsia="ko-KR"/>
        </w:rPr>
        <w:t>폭력과</w:t>
      </w:r>
      <w:r>
        <w:rPr>
          <w:lang w:eastAsia="ko-KR"/>
        </w:rPr>
        <w:t xml:space="preserve"> </w:t>
      </w:r>
      <w:r>
        <w:rPr>
          <w:lang w:eastAsia="ko-KR"/>
        </w:rPr>
        <w:t>학대를</w:t>
      </w:r>
      <w:r>
        <w:rPr>
          <w:lang w:eastAsia="ko-KR"/>
        </w:rPr>
        <w:t xml:space="preserve"> </w:t>
      </w:r>
      <w:r>
        <w:rPr>
          <w:lang w:eastAsia="ko-KR"/>
        </w:rPr>
        <w:t>끝내실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,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적게</w:t>
      </w:r>
      <w:r>
        <w:rPr>
          <w:lang w:eastAsia="ko-KR"/>
        </w:rPr>
        <w:t xml:space="preserve"> </w:t>
      </w:r>
      <w:r>
        <w:rPr>
          <w:lang w:eastAsia="ko-KR"/>
        </w:rPr>
        <w:t>하기를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든든한</w:t>
      </w:r>
      <w:r>
        <w:rPr>
          <w:lang w:eastAsia="ko-KR"/>
        </w:rPr>
        <w:t xml:space="preserve"> </w:t>
      </w:r>
      <w:r>
        <w:rPr>
          <w:lang w:eastAsia="ko-KR"/>
        </w:rPr>
        <w:t>요새를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5E1E7DA" w14:textId="77777777" w:rsidR="00410202" w:rsidRDefault="00000000">
      <w:pPr>
        <w:rPr>
          <w:lang w:eastAsia="ko-KR"/>
        </w:rPr>
      </w:pPr>
      <w:r>
        <w:rPr>
          <w:lang w:eastAsia="ko-KR"/>
        </w:rPr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>, 1897</w:t>
      </w:r>
      <w:r>
        <w:rPr>
          <w:lang w:eastAsia="ko-KR"/>
        </w:rPr>
        <w:t>년</w:t>
      </w:r>
      <w:r>
        <w:rPr>
          <w:lang w:eastAsia="ko-KR"/>
        </w:rPr>
        <w:t xml:space="preserve"> 6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</w:p>
    <w:p w14:paraId="66885702" w14:textId="77777777" w:rsidR="00410202" w:rsidRDefault="00410202">
      <w:pPr>
        <w:jc w:val="both"/>
        <w:rPr>
          <w:lang w:eastAsia="ko-KR"/>
        </w:rPr>
      </w:pPr>
    </w:p>
    <w:p w14:paraId="177EC624" w14:textId="77777777" w:rsidR="00410202" w:rsidRDefault="00410202">
      <w:pPr>
        <w:jc w:val="both"/>
        <w:rPr>
          <w:lang w:eastAsia="ko-KR"/>
        </w:rPr>
      </w:pPr>
    </w:p>
    <w:p w14:paraId="75840175" w14:textId="77777777" w:rsidR="00410202" w:rsidRDefault="00410202">
      <w:pPr>
        <w:jc w:val="both"/>
        <w:rPr>
          <w:lang w:eastAsia="ko-KR"/>
        </w:rPr>
      </w:pPr>
    </w:p>
    <w:p w14:paraId="6438D00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 xml:space="preserve"> </w:t>
      </w:r>
    </w:p>
    <w:p w14:paraId="729267F3" w14:textId="77777777" w:rsidR="00410202" w:rsidRDefault="00410202">
      <w:pPr>
        <w:jc w:val="both"/>
        <w:rPr>
          <w:lang w:eastAsia="ko-KR"/>
        </w:rPr>
      </w:pPr>
    </w:p>
    <w:p w14:paraId="75AABE53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2546978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29</w:t>
      </w:r>
      <w:r>
        <w:rPr>
          <w:lang w:eastAsia="ko-KR"/>
        </w:rPr>
        <w:t>일</w:t>
      </w:r>
      <w:r>
        <w:rPr>
          <w:lang w:eastAsia="ko-KR"/>
        </w:rPr>
        <w:t xml:space="preserve">                                                  </w:t>
      </w:r>
    </w:p>
    <w:p w14:paraId="6B5EE90C" w14:textId="77777777" w:rsidR="00410202" w:rsidRDefault="00410202">
      <w:pPr>
        <w:jc w:val="both"/>
        <w:rPr>
          <w:lang w:eastAsia="ko-KR"/>
        </w:rPr>
      </w:pPr>
    </w:p>
    <w:p w14:paraId="331F640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깃발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</w:p>
    <w:p w14:paraId="564C2A8B" w14:textId="77777777" w:rsidR="00410202" w:rsidRDefault="00410202">
      <w:pPr>
        <w:jc w:val="both"/>
        <w:rPr>
          <w:lang w:eastAsia="ko-KR"/>
        </w:rPr>
      </w:pPr>
    </w:p>
    <w:p w14:paraId="4308E87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성령과</w:t>
      </w:r>
      <w:r>
        <w:rPr>
          <w:lang w:eastAsia="ko-KR"/>
        </w:rPr>
        <w:t xml:space="preserve"> </w:t>
      </w:r>
      <w:r>
        <w:rPr>
          <w:lang w:eastAsia="ko-KR"/>
        </w:rPr>
        <w:t>신부가</w:t>
      </w:r>
      <w:r>
        <w:rPr>
          <w:lang w:eastAsia="ko-KR"/>
        </w:rPr>
        <w:t xml:space="preserve"> </w:t>
      </w:r>
      <w:r>
        <w:rPr>
          <w:lang w:eastAsia="ko-KR"/>
        </w:rPr>
        <w:t>말씀하시기를</w:t>
      </w:r>
      <w:r>
        <w:rPr>
          <w:lang w:eastAsia="ko-KR"/>
        </w:rPr>
        <w:t xml:space="preserve"> </w:t>
      </w:r>
      <w:r>
        <w:rPr>
          <w:lang w:eastAsia="ko-KR"/>
        </w:rPr>
        <w:t>오라</w:t>
      </w:r>
      <w:r>
        <w:rPr>
          <w:lang w:eastAsia="ko-KR"/>
        </w:rPr>
        <w:t xml:space="preserve"> </w:t>
      </w:r>
      <w:r>
        <w:rPr>
          <w:lang w:eastAsia="ko-KR"/>
        </w:rPr>
        <w:t>하시는도다</w:t>
      </w:r>
      <w:r>
        <w:rPr>
          <w:lang w:eastAsia="ko-KR"/>
        </w:rPr>
        <w:t xml:space="preserve"> </w:t>
      </w:r>
      <w:r>
        <w:rPr>
          <w:lang w:eastAsia="ko-KR"/>
        </w:rPr>
        <w:t>듣는</w:t>
      </w:r>
      <w:r>
        <w:rPr>
          <w:lang w:eastAsia="ko-KR"/>
        </w:rPr>
        <w:t xml:space="preserve"> </w:t>
      </w:r>
      <w:r>
        <w:rPr>
          <w:lang w:eastAsia="ko-KR"/>
        </w:rPr>
        <w:t>자도</w:t>
      </w:r>
      <w:r>
        <w:rPr>
          <w:lang w:eastAsia="ko-KR"/>
        </w:rPr>
        <w:t xml:space="preserve"> </w:t>
      </w:r>
      <w:r>
        <w:rPr>
          <w:lang w:eastAsia="ko-KR"/>
        </w:rPr>
        <w:t>오라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목마른</w:t>
      </w:r>
      <w:r>
        <w:rPr>
          <w:lang w:eastAsia="ko-KR"/>
        </w:rPr>
        <w:t xml:space="preserve"> </w:t>
      </w:r>
      <w:r>
        <w:rPr>
          <w:lang w:eastAsia="ko-KR"/>
        </w:rPr>
        <w:t>자도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값없이</w:t>
      </w:r>
      <w:r>
        <w:rPr>
          <w:lang w:eastAsia="ko-KR"/>
        </w:rPr>
        <w:t xml:space="preserve"> </w:t>
      </w:r>
      <w:r>
        <w:rPr>
          <w:lang w:eastAsia="ko-KR"/>
        </w:rPr>
        <w:t>생명수를</w:t>
      </w:r>
      <w:r>
        <w:rPr>
          <w:lang w:eastAsia="ko-KR"/>
        </w:rPr>
        <w:t xml:space="preserve"> </w:t>
      </w:r>
      <w:r>
        <w:rPr>
          <w:lang w:eastAsia="ko-KR"/>
        </w:rPr>
        <w:t>받으라</w:t>
      </w:r>
      <w:r>
        <w:rPr>
          <w:lang w:eastAsia="ko-KR"/>
        </w:rPr>
        <w:t xml:space="preserve"> </w:t>
      </w:r>
      <w:r>
        <w:rPr>
          <w:lang w:eastAsia="ko-KR"/>
        </w:rPr>
        <w:t>하시더라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22:17).</w:t>
      </w:r>
    </w:p>
    <w:p w14:paraId="47CB127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 xml:space="preserve"> </w:t>
      </w:r>
    </w:p>
    <w:p w14:paraId="54914FE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대표자인</w:t>
      </w:r>
      <w:r>
        <w:rPr>
          <w:lang w:eastAsia="ko-KR"/>
        </w:rPr>
        <w:t xml:space="preserve"> </w:t>
      </w:r>
      <w:r>
        <w:rPr>
          <w:lang w:eastAsia="ko-KR"/>
        </w:rPr>
        <w:t>우리에게는</w:t>
      </w:r>
      <w:r>
        <w:rPr>
          <w:lang w:eastAsia="ko-KR"/>
        </w:rPr>
        <w:t xml:space="preserve"> </w:t>
      </w:r>
      <w:r>
        <w:rPr>
          <w:lang w:eastAsia="ko-KR"/>
        </w:rPr>
        <w:t>낭비할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느끼지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풍성히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지역에서만</w:t>
      </w:r>
      <w:r>
        <w:rPr>
          <w:lang w:eastAsia="ko-KR"/>
        </w:rPr>
        <w:t xml:space="preserve"> </w:t>
      </w:r>
      <w:r>
        <w:rPr>
          <w:lang w:eastAsia="ko-KR"/>
        </w:rPr>
        <w:t>활동하면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t>기별은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민족</w:t>
      </w:r>
      <w:r>
        <w:rPr>
          <w:lang w:eastAsia="ko-KR"/>
        </w:rPr>
        <w:t xml:space="preserve">, </w:t>
      </w:r>
      <w:r>
        <w:rPr>
          <w:lang w:eastAsia="ko-KR"/>
        </w:rPr>
        <w:t>종족</w:t>
      </w:r>
      <w:r>
        <w:rPr>
          <w:lang w:eastAsia="ko-KR"/>
        </w:rPr>
        <w:t xml:space="preserve">, </w:t>
      </w:r>
      <w:r>
        <w:rPr>
          <w:lang w:eastAsia="ko-KR"/>
        </w:rPr>
        <w:t>언어</w:t>
      </w:r>
      <w:r>
        <w:rPr>
          <w:lang w:eastAsia="ko-KR"/>
        </w:rPr>
        <w:t xml:space="preserve">,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선포되어야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5B237F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이상을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군대가</w:t>
      </w:r>
      <w:r>
        <w:rPr>
          <w:lang w:eastAsia="ko-KR"/>
        </w:rPr>
        <w:t xml:space="preserve"> </w:t>
      </w:r>
      <w:r>
        <w:rPr>
          <w:lang w:eastAsia="ko-KR"/>
        </w:rPr>
        <w:t>무섭게</w:t>
      </w:r>
      <w:r>
        <w:rPr>
          <w:lang w:eastAsia="ko-KR"/>
        </w:rPr>
        <w:t xml:space="preserve"> </w:t>
      </w:r>
      <w:r>
        <w:rPr>
          <w:lang w:eastAsia="ko-KR"/>
        </w:rPr>
        <w:t>싸우는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군대는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휘장이</w:t>
      </w:r>
      <w:r>
        <w:rPr>
          <w:lang w:eastAsia="ko-KR"/>
        </w:rPr>
        <w:t xml:space="preserve"> </w:t>
      </w:r>
      <w:r>
        <w:rPr>
          <w:lang w:eastAsia="ko-KR"/>
        </w:rPr>
        <w:t>붙은</w:t>
      </w:r>
      <w:r>
        <w:rPr>
          <w:lang w:eastAsia="ko-KR"/>
        </w:rPr>
        <w:t xml:space="preserve"> </w:t>
      </w:r>
      <w:r>
        <w:rPr>
          <w:lang w:eastAsia="ko-KR"/>
        </w:rPr>
        <w:t>깃발들을</w:t>
      </w:r>
      <w:r>
        <w:rPr>
          <w:lang w:eastAsia="ko-KR"/>
        </w:rPr>
        <w:t xml:space="preserve"> </w:t>
      </w:r>
      <w:r>
        <w:rPr>
          <w:lang w:eastAsia="ko-KR"/>
        </w:rPr>
        <w:t>따랐고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군대는</w:t>
      </w:r>
      <w:r>
        <w:rPr>
          <w:lang w:eastAsia="ko-KR"/>
        </w:rPr>
        <w:t xml:space="preserve"> </w:t>
      </w:r>
      <w:r>
        <w:rPr>
          <w:lang w:eastAsia="ko-KR"/>
        </w:rPr>
        <w:t>임마누엘</w:t>
      </w:r>
      <w:r>
        <w:rPr>
          <w:lang w:eastAsia="ko-KR"/>
        </w:rPr>
        <w:t xml:space="preserve">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피</w:t>
      </w:r>
      <w:r>
        <w:rPr>
          <w:lang w:eastAsia="ko-KR"/>
        </w:rPr>
        <w:t xml:space="preserve"> </w:t>
      </w:r>
      <w:r>
        <w:rPr>
          <w:lang w:eastAsia="ko-KR"/>
        </w:rPr>
        <w:t>묻은</w:t>
      </w:r>
      <w:r>
        <w:rPr>
          <w:lang w:eastAsia="ko-KR"/>
        </w:rPr>
        <w:t xml:space="preserve"> </w:t>
      </w:r>
      <w:r>
        <w:rPr>
          <w:lang w:eastAsia="ko-KR"/>
        </w:rPr>
        <w:t>깃발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군대를</w:t>
      </w:r>
      <w:r>
        <w:rPr>
          <w:lang w:eastAsia="ko-KR"/>
        </w:rPr>
        <w:t xml:space="preserve"> </w:t>
      </w:r>
      <w:r>
        <w:rPr>
          <w:lang w:eastAsia="ko-KR"/>
        </w:rPr>
        <w:t>떠난</w:t>
      </w:r>
      <w:r>
        <w:rPr>
          <w:lang w:eastAsia="ko-KR"/>
        </w:rPr>
        <w:t xml:space="preserve"> </w:t>
      </w:r>
      <w:r>
        <w:rPr>
          <w:lang w:eastAsia="ko-KR"/>
        </w:rPr>
        <w:t>무리가</w:t>
      </w:r>
      <w:r>
        <w:rPr>
          <w:lang w:eastAsia="ko-KR"/>
        </w:rPr>
        <w:t xml:space="preserve"> </w:t>
      </w:r>
      <w:r>
        <w:rPr>
          <w:lang w:eastAsia="ko-KR"/>
        </w:rPr>
        <w:t>꼬리에</w:t>
      </w:r>
      <w:r>
        <w:rPr>
          <w:lang w:eastAsia="ko-KR"/>
        </w:rPr>
        <w:t xml:space="preserve"> </w:t>
      </w:r>
      <w:r>
        <w:rPr>
          <w:lang w:eastAsia="ko-KR"/>
        </w:rPr>
        <w:t>꼬리를</w:t>
      </w:r>
      <w:r>
        <w:rPr>
          <w:lang w:eastAsia="ko-KR"/>
        </w:rPr>
        <w:t xml:space="preserve"> </w:t>
      </w:r>
      <w:r>
        <w:rPr>
          <w:lang w:eastAsia="ko-KR"/>
        </w:rPr>
        <w:t>물고</w:t>
      </w:r>
      <w:r>
        <w:rPr>
          <w:lang w:eastAsia="ko-KR"/>
        </w:rPr>
        <w:t xml:space="preserve"> </w:t>
      </w:r>
      <w:r>
        <w:rPr>
          <w:lang w:eastAsia="ko-KR"/>
        </w:rPr>
        <w:t>원수</w:t>
      </w:r>
      <w:r>
        <w:rPr>
          <w:lang w:eastAsia="ko-KR"/>
        </w:rPr>
        <w:t xml:space="preserve"> </w:t>
      </w:r>
      <w:r>
        <w:rPr>
          <w:lang w:eastAsia="ko-KR"/>
        </w:rPr>
        <w:t>편에</w:t>
      </w:r>
      <w:r>
        <w:rPr>
          <w:lang w:eastAsia="ko-KR"/>
        </w:rPr>
        <w:t xml:space="preserve"> </w:t>
      </w:r>
      <w:r>
        <w:rPr>
          <w:lang w:eastAsia="ko-KR"/>
        </w:rPr>
        <w:t>가담하고</w:t>
      </w:r>
      <w:r>
        <w:rPr>
          <w:lang w:eastAsia="ko-KR"/>
        </w:rPr>
        <w:t xml:space="preserve">, </w:t>
      </w:r>
      <w:r>
        <w:rPr>
          <w:lang w:eastAsia="ko-KR"/>
        </w:rPr>
        <w:t>원수의</w:t>
      </w:r>
      <w:r>
        <w:rPr>
          <w:lang w:eastAsia="ko-KR"/>
        </w:rPr>
        <w:t xml:space="preserve"> </w:t>
      </w:r>
      <w:r>
        <w:rPr>
          <w:lang w:eastAsia="ko-KR"/>
        </w:rPr>
        <w:t>대열에서</w:t>
      </w:r>
      <w:r>
        <w:rPr>
          <w:lang w:eastAsia="ko-KR"/>
        </w:rPr>
        <w:t xml:space="preserve"> </w:t>
      </w:r>
      <w:r>
        <w:rPr>
          <w:lang w:eastAsia="ko-KR"/>
        </w:rPr>
        <w:t>떠난</w:t>
      </w:r>
      <w:r>
        <w:rPr>
          <w:lang w:eastAsia="ko-KR"/>
        </w:rPr>
        <w:t xml:space="preserve"> </w:t>
      </w:r>
      <w:r>
        <w:rPr>
          <w:lang w:eastAsia="ko-KR"/>
        </w:rPr>
        <w:t>무리가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백성과</w:t>
      </w:r>
      <w:r>
        <w:rPr>
          <w:lang w:eastAsia="ko-KR"/>
        </w:rPr>
        <w:t xml:space="preserve"> </w:t>
      </w:r>
      <w:r>
        <w:rPr>
          <w:lang w:eastAsia="ko-KR"/>
        </w:rPr>
        <w:t>속속</w:t>
      </w:r>
      <w:r>
        <w:rPr>
          <w:lang w:eastAsia="ko-KR"/>
        </w:rPr>
        <w:t xml:space="preserve"> </w:t>
      </w:r>
      <w:r>
        <w:rPr>
          <w:lang w:eastAsia="ko-KR"/>
        </w:rPr>
        <w:t>연합하는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깃발이</w:t>
      </w:r>
      <w:r>
        <w:rPr>
          <w:lang w:eastAsia="ko-KR"/>
        </w:rPr>
        <w:t xml:space="preserve"> </w:t>
      </w:r>
      <w:r>
        <w:rPr>
          <w:lang w:eastAsia="ko-KR"/>
        </w:rPr>
        <w:t>먼지투성이의</w:t>
      </w:r>
      <w:r>
        <w:rPr>
          <w:lang w:eastAsia="ko-KR"/>
        </w:rPr>
        <w:t xml:space="preserve"> </w:t>
      </w:r>
      <w:r>
        <w:rPr>
          <w:lang w:eastAsia="ko-KR"/>
        </w:rPr>
        <w:t>길에</w:t>
      </w:r>
      <w:r>
        <w:rPr>
          <w:lang w:eastAsia="ko-KR"/>
        </w:rPr>
        <w:t xml:space="preserve"> </w:t>
      </w:r>
      <w:r>
        <w:rPr>
          <w:lang w:eastAsia="ko-KR"/>
        </w:rPr>
        <w:t>내버려졌습니다</w:t>
      </w:r>
      <w:r>
        <w:rPr>
          <w:lang w:eastAsia="ko-KR"/>
        </w:rPr>
        <w:t xml:space="preserve">.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날며</w:t>
      </w:r>
      <w:r>
        <w:rPr>
          <w:lang w:eastAsia="ko-KR"/>
        </w:rPr>
        <w:t xml:space="preserve"> </w:t>
      </w:r>
      <w:r>
        <w:rPr>
          <w:lang w:eastAsia="ko-KR"/>
        </w:rPr>
        <w:t>허다한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임마누엘의</w:t>
      </w:r>
      <w:r>
        <w:rPr>
          <w:lang w:eastAsia="ko-KR"/>
        </w:rPr>
        <w:t xml:space="preserve"> </w:t>
      </w:r>
      <w:r>
        <w:rPr>
          <w:lang w:eastAsia="ko-KR"/>
        </w:rPr>
        <w:t>깃발을</w:t>
      </w:r>
      <w:r>
        <w:rPr>
          <w:lang w:eastAsia="ko-KR"/>
        </w:rPr>
        <w:t xml:space="preserve"> </w:t>
      </w:r>
      <w:r>
        <w:rPr>
          <w:lang w:eastAsia="ko-KR"/>
        </w:rPr>
        <w:t>쥐어</w:t>
      </w:r>
      <w:r>
        <w:rPr>
          <w:lang w:eastAsia="ko-KR"/>
        </w:rPr>
        <w:t xml:space="preserve"> </w:t>
      </w:r>
      <w:r>
        <w:rPr>
          <w:lang w:eastAsia="ko-KR"/>
        </w:rPr>
        <w:t>주었고</w:t>
      </w:r>
      <w:r>
        <w:rPr>
          <w:lang w:eastAsia="ko-KR"/>
        </w:rPr>
        <w:t xml:space="preserve"> </w:t>
      </w:r>
      <w:r>
        <w:rPr>
          <w:lang w:eastAsia="ko-KR"/>
        </w:rPr>
        <w:t>힘센</w:t>
      </w:r>
      <w:r>
        <w:rPr>
          <w:lang w:eastAsia="ko-KR"/>
        </w:rPr>
        <w:t xml:space="preserve"> </w:t>
      </w:r>
      <w:r>
        <w:rPr>
          <w:lang w:eastAsia="ko-KR"/>
        </w:rPr>
        <w:t>장군은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소리로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 “</w:t>
      </w:r>
      <w:r>
        <w:rPr>
          <w:lang w:eastAsia="ko-KR"/>
        </w:rPr>
        <w:t>대열에</w:t>
      </w:r>
      <w:r>
        <w:rPr>
          <w:lang w:eastAsia="ko-KR"/>
        </w:rPr>
        <w:t xml:space="preserve"> </w:t>
      </w:r>
      <w:r>
        <w:rPr>
          <w:lang w:eastAsia="ko-KR"/>
        </w:rPr>
        <w:t>참가하라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계명과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증언에</w:t>
      </w:r>
      <w:r>
        <w:rPr>
          <w:lang w:eastAsia="ko-KR"/>
        </w:rPr>
        <w:t xml:space="preserve"> </w:t>
      </w:r>
      <w:r>
        <w:rPr>
          <w:lang w:eastAsia="ko-KR"/>
        </w:rPr>
        <w:t>충성하는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입장을</w:t>
      </w:r>
      <w:r>
        <w:rPr>
          <w:lang w:eastAsia="ko-KR"/>
        </w:rPr>
        <w:t xml:space="preserve"> </w:t>
      </w:r>
      <w:r>
        <w:rPr>
          <w:lang w:eastAsia="ko-KR"/>
        </w:rPr>
        <w:t>밝혀야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나와서</w:t>
      </w:r>
      <w:r>
        <w:rPr>
          <w:lang w:eastAsia="ko-KR"/>
        </w:rPr>
        <w:t xml:space="preserve"> </w:t>
      </w:r>
      <w:r>
        <w:rPr>
          <w:lang w:eastAsia="ko-KR"/>
        </w:rPr>
        <w:t>따로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부정한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만지지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.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받아들이겠다</w:t>
      </w:r>
      <w:r>
        <w:rPr>
          <w:lang w:eastAsia="ko-KR"/>
        </w:rPr>
        <w:t xml:space="preserve">.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,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받으라</w:t>
      </w:r>
      <w:r>
        <w:rPr>
          <w:lang w:eastAsia="ko-KR"/>
        </w:rPr>
        <w:t xml:space="preserve">.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자와</w:t>
      </w:r>
      <w:r>
        <w:rPr>
          <w:lang w:eastAsia="ko-KR"/>
        </w:rPr>
        <w:t xml:space="preserve"> </w:t>
      </w:r>
      <w:r>
        <w:rPr>
          <w:lang w:eastAsia="ko-KR"/>
        </w:rPr>
        <w:t>싸우시는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받으라</w:t>
      </w:r>
      <w:r>
        <w:rPr>
          <w:lang w:eastAsia="ko-KR"/>
        </w:rPr>
        <w:t>.”</w:t>
      </w:r>
    </w:p>
    <w:p w14:paraId="011AC92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싸움은</w:t>
      </w:r>
      <w:r>
        <w:rPr>
          <w:lang w:eastAsia="ko-KR"/>
        </w:rPr>
        <w:t xml:space="preserve"> </w:t>
      </w:r>
      <w:r>
        <w:rPr>
          <w:lang w:eastAsia="ko-KR"/>
        </w:rPr>
        <w:t>치열했습니다</w:t>
      </w:r>
      <w:r>
        <w:rPr>
          <w:lang w:eastAsia="ko-KR"/>
        </w:rPr>
        <w:t xml:space="preserve">. </w:t>
      </w:r>
      <w:r>
        <w:rPr>
          <w:lang w:eastAsia="ko-KR"/>
        </w:rPr>
        <w:t>승패가</w:t>
      </w:r>
      <w:r>
        <w:rPr>
          <w:lang w:eastAsia="ko-KR"/>
        </w:rPr>
        <w:t xml:space="preserve"> </w:t>
      </w:r>
      <w:r>
        <w:rPr>
          <w:lang w:eastAsia="ko-KR"/>
        </w:rPr>
        <w:t>왔다</w:t>
      </w:r>
      <w:r>
        <w:rPr>
          <w:lang w:eastAsia="ko-KR"/>
        </w:rPr>
        <w:t xml:space="preserve"> </w:t>
      </w:r>
      <w:r>
        <w:rPr>
          <w:lang w:eastAsia="ko-KR"/>
        </w:rPr>
        <w:t>갔다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 “</w:t>
      </w:r>
      <w:r>
        <w:rPr>
          <w:lang w:eastAsia="ko-KR"/>
        </w:rPr>
        <w:t>기수가</w:t>
      </w:r>
      <w:r>
        <w:rPr>
          <w:lang w:eastAsia="ko-KR"/>
        </w:rPr>
        <w:t xml:space="preserve"> </w:t>
      </w:r>
      <w:r>
        <w:rPr>
          <w:lang w:eastAsia="ko-KR"/>
        </w:rPr>
        <w:t>실신할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10:18, </w:t>
      </w:r>
      <w:r>
        <w:rPr>
          <w:lang w:eastAsia="ko-KR"/>
        </w:rPr>
        <w:t>한글킹제임스</w:t>
      </w:r>
      <w:r>
        <w:rPr>
          <w:lang w:eastAsia="ko-KR"/>
        </w:rPr>
        <w:t>)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십자가의</w:t>
      </w:r>
      <w:r>
        <w:rPr>
          <w:lang w:eastAsia="ko-KR"/>
        </w:rPr>
        <w:t xml:space="preserve"> </w:t>
      </w:r>
      <w:r>
        <w:rPr>
          <w:lang w:eastAsia="ko-KR"/>
        </w:rPr>
        <w:t>군대가</w:t>
      </w:r>
      <w:r>
        <w:rPr>
          <w:lang w:eastAsia="ko-KR"/>
        </w:rPr>
        <w:t xml:space="preserve"> </w:t>
      </w:r>
      <w:r>
        <w:rPr>
          <w:lang w:eastAsia="ko-KR"/>
        </w:rPr>
        <w:t>후퇴했습니다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후퇴처럼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움직임은</w:t>
      </w:r>
      <w:r>
        <w:rPr>
          <w:lang w:eastAsia="ko-KR"/>
        </w:rPr>
        <w:t xml:space="preserve"> </w:t>
      </w:r>
      <w:r>
        <w:rPr>
          <w:lang w:eastAsia="ko-KR"/>
        </w:rPr>
        <w:t>단지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유리한</w:t>
      </w:r>
      <w:r>
        <w:rPr>
          <w:lang w:eastAsia="ko-KR"/>
        </w:rPr>
        <w:t xml:space="preserve"> </w:t>
      </w:r>
      <w:r>
        <w:rPr>
          <w:lang w:eastAsia="ko-KR"/>
        </w:rPr>
        <w:t>위치를</w:t>
      </w:r>
      <w:r>
        <w:rPr>
          <w:lang w:eastAsia="ko-KR"/>
        </w:rPr>
        <w:t xml:space="preserve"> </w:t>
      </w:r>
      <w:r>
        <w:rPr>
          <w:lang w:eastAsia="ko-KR"/>
        </w:rPr>
        <w:t>선점하기</w:t>
      </w:r>
      <w:r>
        <w:rPr>
          <w:lang w:eastAsia="ko-KR"/>
        </w:rPr>
        <w:t xml:space="preserve"> </w:t>
      </w:r>
      <w:r>
        <w:rPr>
          <w:lang w:eastAsia="ko-KR"/>
        </w:rPr>
        <w:t>위해서였습니다</w:t>
      </w:r>
      <w:r>
        <w:rPr>
          <w:lang w:eastAsia="ko-KR"/>
        </w:rPr>
        <w:t xml:space="preserve">. </w:t>
      </w:r>
      <w:r>
        <w:rPr>
          <w:lang w:eastAsia="ko-KR"/>
        </w:rPr>
        <w:t>기쁨의</w:t>
      </w:r>
      <w:r>
        <w:rPr>
          <w:lang w:eastAsia="ko-KR"/>
        </w:rPr>
        <w:t xml:space="preserve"> </w:t>
      </w:r>
      <w:r>
        <w:rPr>
          <w:lang w:eastAsia="ko-KR"/>
        </w:rPr>
        <w:t>외침이</w:t>
      </w:r>
      <w:r>
        <w:rPr>
          <w:lang w:eastAsia="ko-KR"/>
        </w:rPr>
        <w:t xml:space="preserve"> </w:t>
      </w:r>
      <w:r>
        <w:rPr>
          <w:lang w:eastAsia="ko-KR"/>
        </w:rPr>
        <w:t>들렸습니다</w:t>
      </w:r>
      <w:r>
        <w:rPr>
          <w:lang w:eastAsia="ko-KR"/>
        </w:rPr>
        <w:t xml:space="preserve">. </w:t>
      </w:r>
      <w:r>
        <w:rPr>
          <w:lang w:eastAsia="ko-KR"/>
        </w:rPr>
        <w:t>그때까지</w:t>
      </w:r>
      <w:r>
        <w:rPr>
          <w:lang w:eastAsia="ko-KR"/>
        </w:rPr>
        <w:t xml:space="preserve"> </w:t>
      </w:r>
      <w:r>
        <w:rPr>
          <w:lang w:eastAsia="ko-KR"/>
        </w:rPr>
        <w:t>원수가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지키고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성벽에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군사들이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기를</w:t>
      </w:r>
      <w:r>
        <w:rPr>
          <w:lang w:eastAsia="ko-KR"/>
        </w:rPr>
        <w:t xml:space="preserve"> </w:t>
      </w:r>
      <w:r>
        <w:rPr>
          <w:lang w:eastAsia="ko-KR"/>
        </w:rPr>
        <w:t>꽂자</w:t>
      </w:r>
      <w:r>
        <w:rPr>
          <w:lang w:eastAsia="ko-KR"/>
        </w:rPr>
        <w:t xml:space="preserve"> </w:t>
      </w:r>
      <w:r>
        <w:rPr>
          <w:lang w:eastAsia="ko-KR"/>
        </w:rPr>
        <w:t>찬양의</w:t>
      </w:r>
      <w:r>
        <w:rPr>
          <w:lang w:eastAsia="ko-KR"/>
        </w:rPr>
        <w:t xml:space="preserve"> </w:t>
      </w:r>
      <w:r>
        <w:rPr>
          <w:lang w:eastAsia="ko-KR"/>
        </w:rPr>
        <w:t>노래가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음성과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하나님께로</w:t>
      </w:r>
      <w:r>
        <w:rPr>
          <w:lang w:eastAsia="ko-KR"/>
        </w:rPr>
        <w:t xml:space="preserve"> </w:t>
      </w:r>
      <w:r>
        <w:rPr>
          <w:lang w:eastAsia="ko-KR"/>
        </w:rPr>
        <w:t>올라갔습니다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대장께서</w:t>
      </w:r>
      <w:r>
        <w:rPr>
          <w:lang w:eastAsia="ko-KR"/>
        </w:rPr>
        <w:t xml:space="preserve"> </w:t>
      </w:r>
      <w:r>
        <w:rPr>
          <w:lang w:eastAsia="ko-KR"/>
        </w:rPr>
        <w:t>전투를</w:t>
      </w:r>
      <w:r>
        <w:rPr>
          <w:lang w:eastAsia="ko-KR"/>
        </w:rPr>
        <w:t xml:space="preserve"> </w:t>
      </w:r>
      <w:r>
        <w:rPr>
          <w:lang w:eastAsia="ko-KR"/>
        </w:rPr>
        <w:t>지휘하고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군대를</w:t>
      </w:r>
      <w:r>
        <w:rPr>
          <w:lang w:eastAsia="ko-KR"/>
        </w:rPr>
        <w:t xml:space="preserve"> </w:t>
      </w:r>
      <w:r>
        <w:rPr>
          <w:lang w:eastAsia="ko-KR"/>
        </w:rPr>
        <w:t>돕고</w:t>
      </w:r>
      <w:r>
        <w:rPr>
          <w:lang w:eastAsia="ko-KR"/>
        </w:rPr>
        <w:t xml:space="preserve"> </w:t>
      </w:r>
      <w:r>
        <w:rPr>
          <w:lang w:eastAsia="ko-KR"/>
        </w:rPr>
        <w:t>계셨습니다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원수의</w:t>
      </w:r>
      <w:r>
        <w:rPr>
          <w:lang w:eastAsia="ko-KR"/>
        </w:rPr>
        <w:t xml:space="preserve"> </w:t>
      </w:r>
      <w:r>
        <w:rPr>
          <w:lang w:eastAsia="ko-KR"/>
        </w:rPr>
        <w:t>성문까지</w:t>
      </w:r>
      <w:r>
        <w:rPr>
          <w:lang w:eastAsia="ko-KR"/>
        </w:rPr>
        <w:t xml:space="preserve"> </w:t>
      </w:r>
      <w:r>
        <w:rPr>
          <w:lang w:eastAsia="ko-KR"/>
        </w:rPr>
        <w:t>진격했습니다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일들을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주시면서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한걸음씩</w:t>
      </w:r>
      <w:r>
        <w:rPr>
          <w:lang w:eastAsia="ko-KR"/>
        </w:rPr>
        <w:t xml:space="preserve"> </w:t>
      </w:r>
      <w:r>
        <w:rPr>
          <w:lang w:eastAsia="ko-KR"/>
        </w:rPr>
        <w:t>이끄시며</w:t>
      </w:r>
      <w:r>
        <w:rPr>
          <w:lang w:eastAsia="ko-KR"/>
        </w:rPr>
        <w:t xml:space="preserve"> </w:t>
      </w:r>
      <w:r>
        <w:rPr>
          <w:lang w:eastAsia="ko-KR"/>
        </w:rPr>
        <w:t>이기고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이기셨습니다</w:t>
      </w:r>
      <w:r>
        <w:rPr>
          <w:lang w:eastAsia="ko-KR"/>
        </w:rPr>
        <w:t>.</w:t>
      </w:r>
    </w:p>
    <w:p w14:paraId="7BA42B7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얻었습니다</w:t>
      </w:r>
      <w:r>
        <w:rPr>
          <w:lang w:eastAsia="ko-KR"/>
        </w:rPr>
        <w:t>. 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계명과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믿음</w:t>
      </w:r>
      <w:r>
        <w:rPr>
          <w:lang w:eastAsia="ko-KR"/>
        </w:rPr>
        <w:t>”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쓰인</w:t>
      </w:r>
      <w:r>
        <w:rPr>
          <w:lang w:eastAsia="ko-KR"/>
        </w:rPr>
        <w:t xml:space="preserve"> </w:t>
      </w:r>
      <w:r>
        <w:rPr>
          <w:lang w:eastAsia="ko-KR"/>
        </w:rPr>
        <w:t>깃발을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군대가</w:t>
      </w:r>
      <w:r>
        <w:rPr>
          <w:lang w:eastAsia="ko-KR"/>
        </w:rPr>
        <w:t xml:space="preserve"> </w:t>
      </w:r>
      <w:r>
        <w:rPr>
          <w:lang w:eastAsia="ko-KR"/>
        </w:rPr>
        <w:t>영광스런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얻었습니다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군사들은</w:t>
      </w:r>
      <w:r>
        <w:rPr>
          <w:lang w:eastAsia="ko-KR"/>
        </w:rPr>
        <w:t xml:space="preserve"> </w:t>
      </w:r>
      <w:r>
        <w:rPr>
          <w:lang w:eastAsia="ko-KR"/>
        </w:rPr>
        <w:t>성문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섰고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성은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왕을</w:t>
      </w:r>
      <w:r>
        <w:rPr>
          <w:lang w:eastAsia="ko-KR"/>
        </w:rPr>
        <w:t xml:space="preserve"> </w:t>
      </w:r>
      <w:r>
        <w:rPr>
          <w:lang w:eastAsia="ko-KR"/>
        </w:rPr>
        <w:t>영접했습니다</w:t>
      </w:r>
      <w:r>
        <w:rPr>
          <w:lang w:eastAsia="ko-KR"/>
        </w:rPr>
        <w:t xml:space="preserve">.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왕국이</w:t>
      </w:r>
      <w:r>
        <w:rPr>
          <w:lang w:eastAsia="ko-KR"/>
        </w:rPr>
        <w:t xml:space="preserve"> </w:t>
      </w:r>
      <w:r>
        <w:rPr>
          <w:lang w:eastAsia="ko-KR"/>
        </w:rPr>
        <w:t>건설되었습니다</w:t>
      </w:r>
      <w:r>
        <w:rPr>
          <w:lang w:eastAsia="ko-KR"/>
        </w:rPr>
        <w:t>.</w:t>
      </w:r>
    </w:p>
    <w:p w14:paraId="6423906D" w14:textId="77777777" w:rsidR="00410202" w:rsidRDefault="00410202">
      <w:pPr>
        <w:jc w:val="both"/>
        <w:rPr>
          <w:lang w:eastAsia="ko-KR"/>
        </w:rPr>
      </w:pPr>
    </w:p>
    <w:p w14:paraId="43688D1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『교회증언』</w:t>
      </w:r>
      <w:r>
        <w:rPr>
          <w:lang w:eastAsia="ko-KR"/>
        </w:rPr>
        <w:t xml:space="preserve"> 8</w:t>
      </w:r>
      <w:r>
        <w:rPr>
          <w:lang w:eastAsia="ko-KR"/>
        </w:rPr>
        <w:t>권</w:t>
      </w:r>
      <w:r>
        <w:rPr>
          <w:lang w:eastAsia="ko-KR"/>
        </w:rPr>
        <w:t>, 40-42</w:t>
      </w:r>
    </w:p>
    <w:p w14:paraId="1CF8E5D3" w14:textId="77777777" w:rsidR="00410202" w:rsidRDefault="00410202">
      <w:pPr>
        <w:jc w:val="both"/>
        <w:rPr>
          <w:lang w:eastAsia="ko-KR"/>
        </w:rPr>
      </w:pPr>
    </w:p>
    <w:p w14:paraId="139593EA" w14:textId="77777777" w:rsidR="00410202" w:rsidRDefault="00410202">
      <w:pPr>
        <w:jc w:val="both"/>
        <w:rPr>
          <w:lang w:eastAsia="ko-KR"/>
        </w:rPr>
      </w:pPr>
    </w:p>
    <w:p w14:paraId="6C583DB0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043864C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</w:p>
    <w:p w14:paraId="0983C0BE" w14:textId="77777777" w:rsidR="00410202" w:rsidRDefault="00410202">
      <w:pPr>
        <w:jc w:val="both"/>
        <w:rPr>
          <w:lang w:eastAsia="ko-KR"/>
        </w:rPr>
      </w:pPr>
    </w:p>
    <w:p w14:paraId="1E85F62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대쟁투에서</w:t>
      </w:r>
      <w:r>
        <w:rPr>
          <w:lang w:eastAsia="ko-KR"/>
        </w:rPr>
        <w:t xml:space="preserve"> </w:t>
      </w:r>
      <w:r>
        <w:rPr>
          <w:lang w:eastAsia="ko-KR"/>
        </w:rPr>
        <w:t>승리하다</w:t>
      </w:r>
    </w:p>
    <w:p w14:paraId="14418B7E" w14:textId="77777777" w:rsidR="00410202" w:rsidRDefault="00410202">
      <w:pPr>
        <w:jc w:val="both"/>
        <w:rPr>
          <w:lang w:eastAsia="ko-KR"/>
        </w:rPr>
      </w:pPr>
    </w:p>
    <w:p w14:paraId="3191194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터이요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이름도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이마에</w:t>
      </w:r>
      <w:r>
        <w:rPr>
          <w:lang w:eastAsia="ko-KR"/>
        </w:rPr>
        <w:t xml:space="preserve"> </w:t>
      </w:r>
      <w:r>
        <w:rPr>
          <w:lang w:eastAsia="ko-KR"/>
        </w:rPr>
        <w:t>있으리라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22:4).</w:t>
      </w:r>
    </w:p>
    <w:p w14:paraId="26834442" w14:textId="77777777" w:rsidR="00410202" w:rsidRDefault="00410202">
      <w:pPr>
        <w:jc w:val="both"/>
        <w:rPr>
          <w:lang w:eastAsia="ko-KR"/>
        </w:rPr>
      </w:pPr>
    </w:p>
    <w:p w14:paraId="14DE69C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그리스도인들은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동안에도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교제하는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밝아지고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임재로</w:t>
      </w:r>
      <w:r>
        <w:rPr>
          <w:lang w:eastAsia="ko-KR"/>
        </w:rPr>
        <w:t xml:space="preserve"> </w:t>
      </w:r>
      <w:r>
        <w:rPr>
          <w:lang w:eastAsia="ko-KR"/>
        </w:rPr>
        <w:t>영속적인</w:t>
      </w:r>
      <w:r>
        <w:rPr>
          <w:lang w:eastAsia="ko-KR"/>
        </w:rPr>
        <w:t xml:space="preserve"> </w:t>
      </w:r>
      <w:r>
        <w:rPr>
          <w:lang w:eastAsia="ko-KR"/>
        </w:rPr>
        <w:t>위로를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발걸음을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다가갈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경험할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복된</w:t>
      </w:r>
      <w:r>
        <w:rPr>
          <w:lang w:eastAsia="ko-KR"/>
        </w:rPr>
        <w:t xml:space="preserve"> </w:t>
      </w:r>
      <w:r>
        <w:rPr>
          <w:lang w:eastAsia="ko-KR"/>
        </w:rPr>
        <w:t>평화의</w:t>
      </w:r>
      <w:r>
        <w:rPr>
          <w:lang w:eastAsia="ko-KR"/>
        </w:rPr>
        <w:t xml:space="preserve"> </w:t>
      </w:r>
      <w:r>
        <w:rPr>
          <w:lang w:eastAsia="ko-KR"/>
        </w:rPr>
        <w:t>본향에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가까워질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338D9E7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다가올</w:t>
      </w:r>
      <w:r>
        <w:rPr>
          <w:lang w:eastAsia="ko-KR"/>
        </w:rPr>
        <w:t xml:space="preserve"> </w:t>
      </w:r>
      <w:r>
        <w:rPr>
          <w:lang w:eastAsia="ko-KR"/>
        </w:rPr>
        <w:t>투쟁에서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곤란이</w:t>
      </w:r>
      <w:r>
        <w:rPr>
          <w:lang w:eastAsia="ko-KR"/>
        </w:rPr>
        <w:t xml:space="preserve"> </w:t>
      </w:r>
      <w:r>
        <w:rPr>
          <w:lang w:eastAsia="ko-KR"/>
        </w:rPr>
        <w:t>예상될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없지만</w:t>
      </w:r>
      <w:r>
        <w:rPr>
          <w:lang w:eastAsia="ko-KR"/>
        </w:rPr>
        <w:t xml:space="preserve"> </w:t>
      </w:r>
      <w:r>
        <w:rPr>
          <w:lang w:eastAsia="ko-KR"/>
        </w:rPr>
        <w:t>지나간</w:t>
      </w:r>
      <w:r>
        <w:rPr>
          <w:lang w:eastAsia="ko-KR"/>
        </w:rPr>
        <w:t xml:space="preserve"> </w:t>
      </w:r>
      <w:r>
        <w:rPr>
          <w:lang w:eastAsia="ko-KR"/>
        </w:rPr>
        <w:t>일들을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기대하며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여기까지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도우셨다</w:t>
      </w:r>
      <w:r>
        <w:rPr>
          <w:lang w:eastAsia="ko-KR"/>
        </w:rPr>
        <w:t>.” “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날을</w:t>
      </w:r>
      <w:r>
        <w:rPr>
          <w:lang w:eastAsia="ko-KR"/>
        </w:rPr>
        <w:t xml:space="preserve">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있으리로다</w:t>
      </w:r>
      <w:r>
        <w:rPr>
          <w:lang w:eastAsia="ko-KR"/>
        </w:rPr>
        <w:t>”(</w:t>
      </w:r>
      <w:r>
        <w:rPr>
          <w:lang w:eastAsia="ko-KR"/>
        </w:rPr>
        <w:t>삼상</w:t>
      </w:r>
      <w:r>
        <w:rPr>
          <w:lang w:eastAsia="ko-KR"/>
        </w:rPr>
        <w:t xml:space="preserve"> 7:12; </w:t>
      </w:r>
      <w:r>
        <w:rPr>
          <w:lang w:eastAsia="ko-KR"/>
        </w:rPr>
        <w:t>신</w:t>
      </w:r>
      <w:r>
        <w:rPr>
          <w:lang w:eastAsia="ko-KR"/>
        </w:rPr>
        <w:t xml:space="preserve"> 33:25).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시험이</w:t>
      </w:r>
      <w:r>
        <w:rPr>
          <w:lang w:eastAsia="ko-KR"/>
        </w:rPr>
        <w:t xml:space="preserve"> </w:t>
      </w:r>
      <w:r>
        <w:rPr>
          <w:lang w:eastAsia="ko-KR"/>
        </w:rPr>
        <w:t>닥치든</w:t>
      </w:r>
      <w:r>
        <w:rPr>
          <w:lang w:eastAsia="ko-KR"/>
        </w:rPr>
        <w:t xml:space="preserve"> </w:t>
      </w:r>
      <w:r>
        <w:rPr>
          <w:lang w:eastAsia="ko-KR"/>
        </w:rPr>
        <w:t>넉넉히</w:t>
      </w:r>
      <w:r>
        <w:rPr>
          <w:lang w:eastAsia="ko-KR"/>
        </w:rPr>
        <w:t xml:space="preserve"> </w:t>
      </w:r>
      <w:r>
        <w:rPr>
          <w:lang w:eastAsia="ko-KR"/>
        </w:rPr>
        <w:t>견뎌낼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주어질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그러니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맡겨진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수행합시다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생겨도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주어질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믿읍시다</w:t>
      </w:r>
      <w:r>
        <w:rPr>
          <w:lang w:eastAsia="ko-KR"/>
        </w:rPr>
        <w:t>.</w:t>
      </w:r>
    </w:p>
    <w:p w14:paraId="5B03F4A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머지않아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문이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활짝</w:t>
      </w:r>
      <w:r>
        <w:rPr>
          <w:lang w:eastAsia="ko-KR"/>
        </w:rPr>
        <w:t xml:space="preserve"> </w:t>
      </w:r>
      <w:r>
        <w:rPr>
          <w:lang w:eastAsia="ko-KR"/>
        </w:rPr>
        <w:t>열리며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왕께서</w:t>
      </w:r>
      <w:r>
        <w:rPr>
          <w:lang w:eastAsia="ko-KR"/>
        </w:rPr>
        <w:t xml:space="preserve"> </w:t>
      </w:r>
      <w:r>
        <w:rPr>
          <w:lang w:eastAsia="ko-KR"/>
        </w:rPr>
        <w:t>음악처럼</w:t>
      </w:r>
      <w:r>
        <w:rPr>
          <w:lang w:eastAsia="ko-KR"/>
        </w:rPr>
        <w:t xml:space="preserve"> </w:t>
      </w:r>
      <w:r>
        <w:rPr>
          <w:lang w:eastAsia="ko-KR"/>
        </w:rPr>
        <w:t>말씀하실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복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자들이여</w:t>
      </w:r>
      <w:r>
        <w:rPr>
          <w:lang w:eastAsia="ko-KR"/>
        </w:rPr>
        <w:t xml:space="preserve"> </w:t>
      </w:r>
      <w:r>
        <w:rPr>
          <w:lang w:eastAsia="ko-KR"/>
        </w:rPr>
        <w:t>나아와</w:t>
      </w:r>
      <w:r>
        <w:rPr>
          <w:lang w:eastAsia="ko-KR"/>
        </w:rPr>
        <w:t xml:space="preserve"> </w:t>
      </w:r>
      <w:r>
        <w:rPr>
          <w:lang w:eastAsia="ko-KR"/>
        </w:rPr>
        <w:t>창세로부터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예비된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상속받으라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25:34).</w:t>
      </w:r>
    </w:p>
    <w:p w14:paraId="41CE36F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마련하신</w:t>
      </w:r>
      <w:r>
        <w:rPr>
          <w:lang w:eastAsia="ko-KR"/>
        </w:rPr>
        <w:t xml:space="preserve"> </w:t>
      </w:r>
      <w:r>
        <w:rPr>
          <w:lang w:eastAsia="ko-KR"/>
        </w:rPr>
        <w:t>집으로</w:t>
      </w:r>
      <w:r>
        <w:rPr>
          <w:lang w:eastAsia="ko-KR"/>
        </w:rPr>
        <w:t xml:space="preserve"> </w:t>
      </w:r>
      <w:r>
        <w:rPr>
          <w:lang w:eastAsia="ko-KR"/>
        </w:rPr>
        <w:t>이끌릴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거기서는</w:t>
      </w:r>
      <w:r>
        <w:rPr>
          <w:lang w:eastAsia="ko-KR"/>
        </w:rPr>
        <w:t xml:space="preserve"> </w:t>
      </w:r>
      <w:r>
        <w:rPr>
          <w:lang w:eastAsia="ko-KR"/>
        </w:rPr>
        <w:t>야비한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거짓말쟁이</w:t>
      </w:r>
      <w:r>
        <w:rPr>
          <w:lang w:eastAsia="ko-KR"/>
        </w:rPr>
        <w:t xml:space="preserve">, </w:t>
      </w:r>
      <w:r>
        <w:rPr>
          <w:lang w:eastAsia="ko-KR"/>
        </w:rPr>
        <w:t>우상</w:t>
      </w:r>
      <w:r>
        <w:rPr>
          <w:lang w:eastAsia="ko-KR"/>
        </w:rPr>
        <w:t xml:space="preserve"> </w:t>
      </w:r>
      <w:r>
        <w:rPr>
          <w:lang w:eastAsia="ko-KR"/>
        </w:rPr>
        <w:t>숭배자</w:t>
      </w:r>
      <w:r>
        <w:rPr>
          <w:lang w:eastAsia="ko-KR"/>
        </w:rPr>
        <w:t xml:space="preserve">, </w:t>
      </w:r>
      <w:r>
        <w:rPr>
          <w:lang w:eastAsia="ko-KR"/>
        </w:rPr>
        <w:t>더러운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, </w:t>
      </w:r>
      <w:r>
        <w:rPr>
          <w:lang w:eastAsia="ko-KR"/>
        </w:rPr>
        <w:t>믿지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자와</w:t>
      </w:r>
      <w:r>
        <w:rPr>
          <w:lang w:eastAsia="ko-KR"/>
        </w:rPr>
        <w:t xml:space="preserve"> </w:t>
      </w:r>
      <w:r>
        <w:rPr>
          <w:lang w:eastAsia="ko-KR"/>
        </w:rPr>
        <w:t>어울리지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사탄을</w:t>
      </w:r>
      <w:r>
        <w:rPr>
          <w:lang w:eastAsia="ko-KR"/>
        </w:rPr>
        <w:t xml:space="preserve"> </w:t>
      </w:r>
      <w:r>
        <w:rPr>
          <w:lang w:eastAsia="ko-KR"/>
        </w:rPr>
        <w:t>이기고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완전해진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동료가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괴롭히는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성향</w:t>
      </w:r>
      <w:r>
        <w:rPr>
          <w:lang w:eastAsia="ko-KR"/>
        </w:rPr>
        <w:t xml:space="preserve">, </w:t>
      </w:r>
      <w:r>
        <w:rPr>
          <w:lang w:eastAsia="ko-KR"/>
        </w:rPr>
        <w:t>불완전은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제거되었습니다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태양빛보다</w:t>
      </w:r>
      <w:r>
        <w:rPr>
          <w:lang w:eastAsia="ko-KR"/>
        </w:rPr>
        <w:t xml:space="preserve"> </w:t>
      </w:r>
      <w:r>
        <w:rPr>
          <w:lang w:eastAsia="ko-KR"/>
        </w:rPr>
        <w:t>밝은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나눠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외적인</w:t>
      </w:r>
      <w:r>
        <w:rPr>
          <w:lang w:eastAsia="ko-KR"/>
        </w:rPr>
        <w:t xml:space="preserve"> </w:t>
      </w:r>
      <w:r>
        <w:rPr>
          <w:lang w:eastAsia="ko-KR"/>
        </w:rPr>
        <w:t>화려함을</w:t>
      </w:r>
      <w:r>
        <w:rPr>
          <w:lang w:eastAsia="ko-KR"/>
        </w:rPr>
        <w:t xml:space="preserve"> </w:t>
      </w:r>
      <w:r>
        <w:rPr>
          <w:lang w:eastAsia="ko-KR"/>
        </w:rPr>
        <w:t>압도하는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아름다움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그들에게서</w:t>
      </w:r>
      <w:r>
        <w:rPr>
          <w:lang w:eastAsia="ko-KR"/>
        </w:rPr>
        <w:t xml:space="preserve"> </w:t>
      </w:r>
      <w:r>
        <w:rPr>
          <w:lang w:eastAsia="ko-KR"/>
        </w:rPr>
        <w:t>발산됩니다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크고</w:t>
      </w:r>
      <w:r>
        <w:rPr>
          <w:lang w:eastAsia="ko-KR"/>
        </w:rPr>
        <w:t xml:space="preserve"> </w:t>
      </w:r>
      <w:r>
        <w:rPr>
          <w:lang w:eastAsia="ko-KR"/>
        </w:rPr>
        <w:t>흰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품위와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누립니다</w:t>
      </w:r>
      <w:r>
        <w:rPr>
          <w:lang w:eastAsia="ko-KR"/>
        </w:rPr>
        <w:t>.</w:t>
      </w:r>
    </w:p>
    <w:p w14:paraId="1F204CD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유산을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된다면</w:t>
      </w:r>
      <w:r>
        <w:rPr>
          <w:lang w:eastAsia="ko-KR"/>
        </w:rPr>
        <w:t xml:space="preserve"> “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무엇과</w:t>
      </w:r>
      <w:r>
        <w:rPr>
          <w:lang w:eastAsia="ko-KR"/>
        </w:rPr>
        <w:t xml:space="preserve"> </w:t>
      </w:r>
      <w:r>
        <w:rPr>
          <w:lang w:eastAsia="ko-KR"/>
        </w:rPr>
        <w:t>바꿀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있겠</w:t>
      </w:r>
      <w:r>
        <w:rPr>
          <w:lang w:eastAsia="ko-KR"/>
        </w:rPr>
        <w:t>”</w:t>
      </w:r>
      <w:r>
        <w:rPr>
          <w:lang w:eastAsia="ko-KR"/>
        </w:rPr>
        <w:t>습니까</w:t>
      </w:r>
      <w:r>
        <w:rPr>
          <w:lang w:eastAsia="ko-KR"/>
        </w:rPr>
        <w:t>?(</w:t>
      </w:r>
      <w:r>
        <w:rPr>
          <w:lang w:eastAsia="ko-KR"/>
        </w:rPr>
        <w:t>마</w:t>
      </w:r>
      <w:r>
        <w:rPr>
          <w:lang w:eastAsia="ko-KR"/>
        </w:rPr>
        <w:t xml:space="preserve"> 16:26, </w:t>
      </w:r>
      <w:r>
        <w:rPr>
          <w:lang w:eastAsia="ko-KR"/>
        </w:rPr>
        <w:t>현대인의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).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가난하더라도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부와</w:t>
      </w:r>
      <w:r>
        <w:rPr>
          <w:lang w:eastAsia="ko-KR"/>
        </w:rPr>
        <w:t xml:space="preserve"> </w:t>
      </w:r>
      <w:r>
        <w:rPr>
          <w:lang w:eastAsia="ko-KR"/>
        </w:rPr>
        <w:t>품격을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죄에서</w:t>
      </w:r>
      <w:r>
        <w:rPr>
          <w:lang w:eastAsia="ko-KR"/>
        </w:rPr>
        <w:t xml:space="preserve"> </w:t>
      </w:r>
      <w:r>
        <w:rPr>
          <w:lang w:eastAsia="ko-KR"/>
        </w:rPr>
        <w:t>구원받고</w:t>
      </w:r>
      <w:r>
        <w:rPr>
          <w:lang w:eastAsia="ko-KR"/>
        </w:rPr>
        <w:t xml:space="preserve"> </w:t>
      </w:r>
      <w:r>
        <w:rPr>
          <w:lang w:eastAsia="ko-KR"/>
        </w:rPr>
        <w:t>깨끗해진</w:t>
      </w:r>
      <w:r>
        <w:rPr>
          <w:lang w:eastAsia="ko-KR"/>
        </w:rPr>
        <w:t xml:space="preserve"> </w:t>
      </w:r>
      <w:r>
        <w:rPr>
          <w:lang w:eastAsia="ko-KR"/>
        </w:rPr>
        <w:t>영혼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다해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가치는</w:t>
      </w:r>
      <w:r>
        <w:rPr>
          <w:lang w:eastAsia="ko-KR"/>
        </w:rPr>
        <w:t xml:space="preserve"> </w:t>
      </w:r>
      <w:r>
        <w:rPr>
          <w:lang w:eastAsia="ko-KR"/>
        </w:rPr>
        <w:t>무엇과도</w:t>
      </w:r>
      <w:r>
        <w:rPr>
          <w:lang w:eastAsia="ko-KR"/>
        </w:rPr>
        <w:t xml:space="preserve"> </w:t>
      </w:r>
      <w:r>
        <w:rPr>
          <w:lang w:eastAsia="ko-KR"/>
        </w:rPr>
        <w:t>견줄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구원받을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기뻐합니다</w:t>
      </w:r>
      <w:r>
        <w:rPr>
          <w:lang w:eastAsia="ko-KR"/>
        </w:rPr>
        <w:t xml:space="preserve">. </w:t>
      </w:r>
      <w:r>
        <w:rPr>
          <w:lang w:eastAsia="ko-KR"/>
        </w:rPr>
        <w:t>기뻐서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노래가</w:t>
      </w:r>
      <w:r>
        <w:rPr>
          <w:lang w:eastAsia="ko-KR"/>
        </w:rPr>
        <w:t xml:space="preserve"> </w:t>
      </w:r>
      <w:r>
        <w:rPr>
          <w:lang w:eastAsia="ko-KR"/>
        </w:rPr>
        <w:t>울려</w:t>
      </w:r>
      <w:r>
        <w:rPr>
          <w:lang w:eastAsia="ko-KR"/>
        </w:rPr>
        <w:t xml:space="preserve"> </w:t>
      </w:r>
      <w:r>
        <w:rPr>
          <w:lang w:eastAsia="ko-KR"/>
        </w:rPr>
        <w:t>퍼집니다</w:t>
      </w:r>
      <w:r>
        <w:rPr>
          <w:lang w:eastAsia="ko-KR"/>
        </w:rPr>
        <w:t>.</w:t>
      </w:r>
    </w:p>
    <w:p w14:paraId="3530D881" w14:textId="77777777" w:rsidR="00410202" w:rsidRDefault="00410202">
      <w:pPr>
        <w:jc w:val="both"/>
        <w:rPr>
          <w:lang w:eastAsia="ko-KR"/>
        </w:rPr>
      </w:pPr>
    </w:p>
    <w:p w14:paraId="2DEEA52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『정로의</w:t>
      </w:r>
      <w:r>
        <w:rPr>
          <w:lang w:eastAsia="ko-KR"/>
        </w:rPr>
        <w:t xml:space="preserve"> </w:t>
      </w:r>
      <w:r>
        <w:rPr>
          <w:lang w:eastAsia="ko-KR"/>
        </w:rPr>
        <w:t>계단』</w:t>
      </w:r>
      <w:r>
        <w:rPr>
          <w:lang w:eastAsia="ko-KR"/>
        </w:rPr>
        <w:t>, 125-126</w:t>
      </w:r>
    </w:p>
    <w:p w14:paraId="3741BBC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12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주제</w:t>
      </w:r>
      <w:r>
        <w:rPr>
          <w:lang w:eastAsia="ko-KR"/>
        </w:rPr>
        <w:t xml:space="preserve"> </w:t>
      </w:r>
      <w:r>
        <w:rPr>
          <w:lang w:eastAsia="ko-KR"/>
        </w:rPr>
        <w:t>영원의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</w:p>
    <w:p w14:paraId="6FCDA47F" w14:textId="77777777" w:rsidR="00410202" w:rsidRDefault="00410202">
      <w:pPr>
        <w:jc w:val="both"/>
        <w:rPr>
          <w:lang w:eastAsia="ko-KR"/>
        </w:rPr>
      </w:pPr>
    </w:p>
    <w:p w14:paraId="3F2C88DC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A8B28FB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</w:p>
    <w:p w14:paraId="37AFDC7B" w14:textId="77777777" w:rsidR="00410202" w:rsidRDefault="00410202">
      <w:pPr>
        <w:jc w:val="both"/>
        <w:rPr>
          <w:lang w:eastAsia="ko-KR"/>
        </w:rPr>
      </w:pPr>
    </w:p>
    <w:p w14:paraId="70AA367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벌써</w:t>
      </w:r>
      <w:r>
        <w:rPr>
          <w:lang w:eastAsia="ko-KR"/>
        </w:rPr>
        <w:t xml:space="preserve"> </w:t>
      </w:r>
      <w:r>
        <w:rPr>
          <w:lang w:eastAsia="ko-KR"/>
        </w:rPr>
        <w:t>오셔야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</w:p>
    <w:p w14:paraId="4CF886FD" w14:textId="77777777" w:rsidR="00410202" w:rsidRDefault="00410202">
      <w:pPr>
        <w:jc w:val="both"/>
        <w:rPr>
          <w:lang w:eastAsia="ko-KR"/>
        </w:rPr>
      </w:pPr>
    </w:p>
    <w:p w14:paraId="755F793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모였을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예수께</w:t>
      </w:r>
      <w:r>
        <w:rPr>
          <w:lang w:eastAsia="ko-KR"/>
        </w:rPr>
        <w:t xml:space="preserve"> </w:t>
      </w:r>
      <w:r>
        <w:rPr>
          <w:lang w:eastAsia="ko-KR"/>
        </w:rPr>
        <w:t>여쭈어</w:t>
      </w:r>
      <w:r>
        <w:rPr>
          <w:lang w:eastAsia="ko-KR"/>
        </w:rPr>
        <w:t xml:space="preserve"> </w:t>
      </w:r>
      <w:r>
        <w:rPr>
          <w:lang w:eastAsia="ko-KR"/>
        </w:rPr>
        <w:t>이르되</w:t>
      </w:r>
      <w:r>
        <w:rPr>
          <w:lang w:eastAsia="ko-KR"/>
        </w:rPr>
        <w:t xml:space="preserve">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회복하심이</w:t>
      </w:r>
      <w:r>
        <w:rPr>
          <w:lang w:eastAsia="ko-KR"/>
        </w:rPr>
        <w:t xml:space="preserve"> </w:t>
      </w:r>
      <w:r>
        <w:rPr>
          <w:lang w:eastAsia="ko-KR"/>
        </w:rPr>
        <w:t>이때니이까</w:t>
      </w:r>
      <w:r>
        <w:rPr>
          <w:lang w:eastAsia="ko-KR"/>
        </w:rPr>
        <w:t xml:space="preserve"> </w:t>
      </w:r>
      <w:r>
        <w:rPr>
          <w:lang w:eastAsia="ko-KR"/>
        </w:rPr>
        <w:t>하니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1:6).</w:t>
      </w:r>
    </w:p>
    <w:p w14:paraId="6ABB177D" w14:textId="77777777" w:rsidR="00410202" w:rsidRDefault="00410202">
      <w:pPr>
        <w:jc w:val="both"/>
        <w:rPr>
          <w:lang w:eastAsia="ko-KR"/>
        </w:rPr>
      </w:pPr>
    </w:p>
    <w:p w14:paraId="2680F9D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1844</w:t>
      </w:r>
      <w:r>
        <w:rPr>
          <w:lang w:eastAsia="ko-KR"/>
        </w:rPr>
        <w:t>년의</w:t>
      </w:r>
      <w:r>
        <w:rPr>
          <w:lang w:eastAsia="ko-KR"/>
        </w:rPr>
        <w:t xml:space="preserve"> </w:t>
      </w:r>
      <w:r>
        <w:rPr>
          <w:lang w:eastAsia="ko-KR"/>
        </w:rPr>
        <w:t>운동에</w:t>
      </w:r>
      <w:r>
        <w:rPr>
          <w:lang w:eastAsia="ko-KR"/>
        </w:rPr>
        <w:t xml:space="preserve"> </w:t>
      </w:r>
      <w:r>
        <w:rPr>
          <w:lang w:eastAsia="ko-KR"/>
        </w:rPr>
        <w:t>일치</w:t>
      </w:r>
      <w:r>
        <w:rPr>
          <w:lang w:eastAsia="ko-KR"/>
        </w:rPr>
        <w:t xml:space="preserve"> </w:t>
      </w:r>
      <w:r>
        <w:rPr>
          <w:lang w:eastAsia="ko-KR"/>
        </w:rPr>
        <w:t>합력했던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셋째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받아들이고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전파하였다면</w:t>
      </w:r>
      <w:r>
        <w:rPr>
          <w:lang w:eastAsia="ko-KR"/>
        </w:rPr>
        <w:t xml:space="preserve">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활동하셨을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흘러나와서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세계를</w:t>
      </w:r>
      <w:r>
        <w:rPr>
          <w:lang w:eastAsia="ko-KR"/>
        </w:rPr>
        <w:t xml:space="preserve"> </w:t>
      </w:r>
      <w:r>
        <w:rPr>
          <w:lang w:eastAsia="ko-KR"/>
        </w:rPr>
        <w:t>환하게</w:t>
      </w:r>
      <w:r>
        <w:rPr>
          <w:lang w:eastAsia="ko-KR"/>
        </w:rPr>
        <w:t xml:space="preserve"> </w:t>
      </w:r>
      <w:r>
        <w:rPr>
          <w:lang w:eastAsia="ko-KR"/>
        </w:rPr>
        <w:t>비췄을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수년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경고를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사업은</w:t>
      </w:r>
      <w:r>
        <w:rPr>
          <w:lang w:eastAsia="ko-KR"/>
        </w:rPr>
        <w:t xml:space="preserve"> </w:t>
      </w:r>
      <w:r>
        <w:rPr>
          <w:lang w:eastAsia="ko-KR"/>
        </w:rPr>
        <w:t>완성되고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구원하러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오셨을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CFD885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광야에서</w:t>
      </w:r>
      <w:r>
        <w:rPr>
          <w:lang w:eastAsia="ko-KR"/>
        </w:rPr>
        <w:t xml:space="preserve"> 40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방황하는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아니었습니다</w:t>
      </w:r>
      <w:r>
        <w:rPr>
          <w:lang w:eastAsia="ko-KR"/>
        </w:rPr>
        <w:t xml:space="preserve">.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곧바로</w:t>
      </w:r>
      <w:r>
        <w:rPr>
          <w:lang w:eastAsia="ko-KR"/>
        </w:rPr>
        <w:t xml:space="preserve"> </w:t>
      </w:r>
      <w:r>
        <w:rPr>
          <w:lang w:eastAsia="ko-KR"/>
        </w:rPr>
        <w:t>가나안으로</w:t>
      </w:r>
      <w:r>
        <w:rPr>
          <w:lang w:eastAsia="ko-KR"/>
        </w:rPr>
        <w:t xml:space="preserve"> </w:t>
      </w:r>
      <w:r>
        <w:rPr>
          <w:lang w:eastAsia="ko-KR"/>
        </w:rPr>
        <w:t>인도하여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행복한</w:t>
      </w:r>
      <w:r>
        <w:rPr>
          <w:lang w:eastAsia="ko-KR"/>
        </w:rPr>
        <w:t xml:space="preserve"> </w:t>
      </w:r>
      <w:r>
        <w:rPr>
          <w:lang w:eastAsia="ko-KR"/>
        </w:rPr>
        <w:t>백성으로</w:t>
      </w:r>
      <w:r>
        <w:rPr>
          <w:lang w:eastAsia="ko-KR"/>
        </w:rPr>
        <w:t xml:space="preserve"> </w:t>
      </w:r>
      <w:r>
        <w:rPr>
          <w:lang w:eastAsia="ko-KR"/>
        </w:rPr>
        <w:t>거주시키기를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바라셨습니다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“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믿지</w:t>
      </w:r>
      <w:r>
        <w:rPr>
          <w:lang w:eastAsia="ko-KR"/>
        </w:rPr>
        <w:t xml:space="preserve"> </w:t>
      </w:r>
      <w:r>
        <w:rPr>
          <w:lang w:eastAsia="ko-KR"/>
        </w:rPr>
        <w:t>아니하므로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들어가지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</w:t>
      </w:r>
      <w:r>
        <w:rPr>
          <w:lang w:eastAsia="ko-KR"/>
        </w:rPr>
        <w:t>입니다</w:t>
      </w:r>
      <w:r>
        <w:rPr>
          <w:lang w:eastAsia="ko-KR"/>
        </w:rPr>
        <w:t>(</w:t>
      </w:r>
      <w:r>
        <w:rPr>
          <w:lang w:eastAsia="ko-KR"/>
        </w:rPr>
        <w:t>히</w:t>
      </w:r>
      <w:r>
        <w:rPr>
          <w:lang w:eastAsia="ko-KR"/>
        </w:rPr>
        <w:t xml:space="preserve"> 3:19). </w:t>
      </w:r>
      <w:r>
        <w:rPr>
          <w:lang w:eastAsia="ko-KR"/>
        </w:rPr>
        <w:t>배신하여</w:t>
      </w:r>
      <w:r>
        <w:rPr>
          <w:lang w:eastAsia="ko-KR"/>
        </w:rPr>
        <w:t xml:space="preserve"> </w:t>
      </w:r>
      <w:r>
        <w:rPr>
          <w:lang w:eastAsia="ko-KR"/>
        </w:rPr>
        <w:t>물러섰기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광야에서</w:t>
      </w:r>
      <w:r>
        <w:rPr>
          <w:lang w:eastAsia="ko-KR"/>
        </w:rPr>
        <w:t xml:space="preserve"> </w:t>
      </w:r>
      <w:r>
        <w:rPr>
          <w:lang w:eastAsia="ko-KR"/>
        </w:rPr>
        <w:t>죽었고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자라나</w:t>
      </w:r>
      <w:r>
        <w:rPr>
          <w:lang w:eastAsia="ko-KR"/>
        </w:rPr>
        <w:t xml:space="preserve"> </w:t>
      </w:r>
      <w:r>
        <w:rPr>
          <w:lang w:eastAsia="ko-KR"/>
        </w:rPr>
        <w:t>약속의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들어갔습니다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재림이</w:t>
      </w:r>
      <w:r>
        <w:rPr>
          <w:lang w:eastAsia="ko-KR"/>
        </w:rPr>
        <w:t xml:space="preserve"> </w:t>
      </w:r>
      <w:r>
        <w:rPr>
          <w:lang w:eastAsia="ko-KR"/>
        </w:rPr>
        <w:t>그토록</w:t>
      </w:r>
      <w:r>
        <w:rPr>
          <w:lang w:eastAsia="ko-KR"/>
        </w:rPr>
        <w:t xml:space="preserve"> </w:t>
      </w:r>
      <w:r>
        <w:rPr>
          <w:lang w:eastAsia="ko-KR"/>
        </w:rPr>
        <w:t>지체되고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슬픔의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그토록</w:t>
      </w:r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머물러야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믿지</w:t>
      </w:r>
      <w:r>
        <w:rPr>
          <w:lang w:eastAsia="ko-KR"/>
        </w:rPr>
        <w:t xml:space="preserve"> </w:t>
      </w:r>
      <w:r>
        <w:rPr>
          <w:lang w:eastAsia="ko-KR"/>
        </w:rPr>
        <w:t>않았기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분리되었습니다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맡기신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거절했으므로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메시지가</w:t>
      </w:r>
      <w:r>
        <w:rPr>
          <w:lang w:eastAsia="ko-KR"/>
        </w:rPr>
        <w:t xml:space="preserve"> </w:t>
      </w:r>
      <w:r>
        <w:rPr>
          <w:lang w:eastAsia="ko-KR"/>
        </w:rPr>
        <w:t>전파되도록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일으킴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자비를</w:t>
      </w:r>
      <w:r>
        <w:rPr>
          <w:lang w:eastAsia="ko-KR"/>
        </w:rPr>
        <w:t xml:space="preserve"> </w:t>
      </w:r>
      <w:r>
        <w:rPr>
          <w:lang w:eastAsia="ko-KR"/>
        </w:rPr>
        <w:t>베푸셔서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강림을</w:t>
      </w:r>
      <w:r>
        <w:rPr>
          <w:lang w:eastAsia="ko-KR"/>
        </w:rPr>
        <w:t xml:space="preserve"> </w:t>
      </w:r>
      <w:r>
        <w:rPr>
          <w:lang w:eastAsia="ko-KR"/>
        </w:rPr>
        <w:t>지연시켰고</w:t>
      </w:r>
      <w:r>
        <w:rPr>
          <w:lang w:eastAsia="ko-KR"/>
        </w:rPr>
        <w:t xml:space="preserve"> </w:t>
      </w:r>
      <w:r>
        <w:rPr>
          <w:lang w:eastAsia="ko-KR"/>
        </w:rPr>
        <w:t>죄인들이</w:t>
      </w:r>
      <w:r>
        <w:rPr>
          <w:lang w:eastAsia="ko-KR"/>
        </w:rPr>
        <w:t xml:space="preserve"> </w:t>
      </w:r>
      <w:r>
        <w:rPr>
          <w:lang w:eastAsia="ko-KR"/>
        </w:rPr>
        <w:t>경고를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진노가</w:t>
      </w:r>
      <w:r>
        <w:rPr>
          <w:lang w:eastAsia="ko-KR"/>
        </w:rPr>
        <w:t xml:space="preserve"> </w:t>
      </w:r>
      <w:r>
        <w:rPr>
          <w:lang w:eastAsia="ko-KR"/>
        </w:rPr>
        <w:t>내리기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피난처를</w:t>
      </w:r>
      <w:r>
        <w:rPr>
          <w:lang w:eastAsia="ko-KR"/>
        </w:rPr>
        <w:t xml:space="preserve"> </w:t>
      </w:r>
      <w:r>
        <w:rPr>
          <w:lang w:eastAsia="ko-KR"/>
        </w:rPr>
        <w:t>찾게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>.</w:t>
      </w:r>
    </w:p>
    <w:p w14:paraId="6565612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과거와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오늘날도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오류를</w:t>
      </w:r>
      <w:r>
        <w:rPr>
          <w:lang w:eastAsia="ko-KR"/>
        </w:rPr>
        <w:t xml:space="preserve"> </w:t>
      </w:r>
      <w:r>
        <w:rPr>
          <w:lang w:eastAsia="ko-KR"/>
        </w:rPr>
        <w:t>책망하는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전하면</w:t>
      </w:r>
      <w:r>
        <w:rPr>
          <w:lang w:eastAsia="ko-KR"/>
        </w:rPr>
        <w:t xml:space="preserve"> </w:t>
      </w:r>
      <w:r>
        <w:rPr>
          <w:lang w:eastAsia="ko-KR"/>
        </w:rPr>
        <w:t>반대를</w:t>
      </w:r>
      <w:r>
        <w:rPr>
          <w:lang w:eastAsia="ko-KR"/>
        </w:rPr>
        <w:t xml:space="preserve"> </w:t>
      </w:r>
      <w:r>
        <w:rPr>
          <w:lang w:eastAsia="ko-KR"/>
        </w:rPr>
        <w:t>당할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자마다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미워하여</w:t>
      </w:r>
      <w:r>
        <w:rPr>
          <w:lang w:eastAsia="ko-KR"/>
        </w:rPr>
        <w:t xml:space="preserve"> </w:t>
      </w:r>
      <w:r>
        <w:rPr>
          <w:lang w:eastAsia="ko-KR"/>
        </w:rPr>
        <w:t>빛으로</w:t>
      </w:r>
      <w:r>
        <w:rPr>
          <w:lang w:eastAsia="ko-KR"/>
        </w:rPr>
        <w:t xml:space="preserve"> </w:t>
      </w:r>
      <w:r>
        <w:rPr>
          <w:lang w:eastAsia="ko-KR"/>
        </w:rPr>
        <w:t>오지</w:t>
      </w:r>
      <w:r>
        <w:rPr>
          <w:lang w:eastAsia="ko-KR"/>
        </w:rPr>
        <w:t xml:space="preserve"> </w:t>
      </w:r>
      <w:r>
        <w:rPr>
          <w:lang w:eastAsia="ko-KR"/>
        </w:rPr>
        <w:t>아니하나니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행위가</w:t>
      </w:r>
      <w:r>
        <w:rPr>
          <w:lang w:eastAsia="ko-KR"/>
        </w:rPr>
        <w:t xml:space="preserve"> </w:t>
      </w:r>
      <w:r>
        <w:rPr>
          <w:lang w:eastAsia="ko-KR"/>
        </w:rPr>
        <w:t>드러날까</w:t>
      </w:r>
      <w:r>
        <w:rPr>
          <w:lang w:eastAsia="ko-KR"/>
        </w:rPr>
        <w:t xml:space="preserve"> </w:t>
      </w:r>
      <w:r>
        <w:rPr>
          <w:lang w:eastAsia="ko-KR"/>
        </w:rPr>
        <w:t>함이요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3:20).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입장이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지지를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못한다는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알면서도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무릅쓰고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고집하기로</w:t>
      </w:r>
      <w:r>
        <w:rPr>
          <w:lang w:eastAsia="ko-KR"/>
        </w:rPr>
        <w:t xml:space="preserve"> </w:t>
      </w:r>
      <w:r>
        <w:rPr>
          <w:lang w:eastAsia="ko-KR"/>
        </w:rPr>
        <w:t>결심하는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악의에</w:t>
      </w:r>
      <w:r>
        <w:rPr>
          <w:lang w:eastAsia="ko-KR"/>
        </w:rPr>
        <w:t xml:space="preserve"> </w:t>
      </w:r>
      <w:r>
        <w:rPr>
          <w:lang w:eastAsia="ko-KR"/>
        </w:rPr>
        <w:t>찬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인기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옹호하는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인격과</w:t>
      </w:r>
      <w:r>
        <w:rPr>
          <w:lang w:eastAsia="ko-KR"/>
        </w:rPr>
        <w:t xml:space="preserve"> </w:t>
      </w:r>
      <w:r>
        <w:rPr>
          <w:lang w:eastAsia="ko-KR"/>
        </w:rPr>
        <w:t>동기를</w:t>
      </w:r>
      <w:r>
        <w:rPr>
          <w:lang w:eastAsia="ko-KR"/>
        </w:rPr>
        <w:t xml:space="preserve"> </w:t>
      </w:r>
      <w:r>
        <w:rPr>
          <w:lang w:eastAsia="ko-KR"/>
        </w:rPr>
        <w:t>모독합니다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시대나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엘리야는</w:t>
      </w:r>
      <w:r>
        <w:rPr>
          <w:lang w:eastAsia="ko-KR"/>
        </w:rPr>
        <w:t xml:space="preserve"> </w:t>
      </w:r>
      <w:r>
        <w:rPr>
          <w:lang w:eastAsia="ko-KR"/>
        </w:rPr>
        <w:t>이스라엘을</w:t>
      </w:r>
      <w:r>
        <w:rPr>
          <w:lang w:eastAsia="ko-KR"/>
        </w:rPr>
        <w:t xml:space="preserve"> </w:t>
      </w:r>
      <w:r>
        <w:rPr>
          <w:lang w:eastAsia="ko-KR"/>
        </w:rPr>
        <w:t>괴롭히는</w:t>
      </w:r>
      <w:r>
        <w:rPr>
          <w:lang w:eastAsia="ko-KR"/>
        </w:rPr>
        <w:t xml:space="preserve"> </w:t>
      </w:r>
      <w:r>
        <w:rPr>
          <w:lang w:eastAsia="ko-KR"/>
        </w:rPr>
        <w:t>자라는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들었고</w:t>
      </w:r>
      <w:r>
        <w:rPr>
          <w:lang w:eastAsia="ko-KR"/>
        </w:rPr>
        <w:t xml:space="preserve"> </w:t>
      </w:r>
      <w:r>
        <w:rPr>
          <w:lang w:eastAsia="ko-KR"/>
        </w:rPr>
        <w:t>예레미야는</w:t>
      </w:r>
      <w:r>
        <w:rPr>
          <w:lang w:eastAsia="ko-KR"/>
        </w:rPr>
        <w:t xml:space="preserve"> </w:t>
      </w:r>
      <w:r>
        <w:rPr>
          <w:lang w:eastAsia="ko-KR"/>
        </w:rPr>
        <w:t>배반자라고</w:t>
      </w:r>
      <w:r>
        <w:rPr>
          <w:lang w:eastAsia="ko-KR"/>
        </w:rPr>
        <w:t xml:space="preserve"> </w:t>
      </w:r>
      <w:r>
        <w:rPr>
          <w:lang w:eastAsia="ko-KR"/>
        </w:rPr>
        <w:t>욕먹었고</w:t>
      </w:r>
      <w:r>
        <w:rPr>
          <w:lang w:eastAsia="ko-KR"/>
        </w:rPr>
        <w:t xml:space="preserve">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성전을</w:t>
      </w:r>
      <w:r>
        <w:rPr>
          <w:lang w:eastAsia="ko-KR"/>
        </w:rPr>
        <w:t xml:space="preserve"> </w:t>
      </w:r>
      <w:r>
        <w:rPr>
          <w:lang w:eastAsia="ko-KR"/>
        </w:rPr>
        <w:t>더럽히는</w:t>
      </w:r>
      <w:r>
        <w:rPr>
          <w:lang w:eastAsia="ko-KR"/>
        </w:rPr>
        <w:t xml:space="preserve"> </w:t>
      </w:r>
      <w:r>
        <w:rPr>
          <w:lang w:eastAsia="ko-KR"/>
        </w:rPr>
        <w:t>자라는</w:t>
      </w:r>
      <w:r>
        <w:rPr>
          <w:lang w:eastAsia="ko-KR"/>
        </w:rPr>
        <w:t xml:space="preserve"> </w:t>
      </w:r>
      <w:r>
        <w:rPr>
          <w:lang w:eastAsia="ko-KR"/>
        </w:rPr>
        <w:t>무고를</w:t>
      </w:r>
      <w:r>
        <w:rPr>
          <w:lang w:eastAsia="ko-KR"/>
        </w:rPr>
        <w:t xml:space="preserve"> </w:t>
      </w:r>
      <w:r>
        <w:rPr>
          <w:lang w:eastAsia="ko-KR"/>
        </w:rPr>
        <w:t>당했습니다</w:t>
      </w:r>
      <w:r>
        <w:rPr>
          <w:lang w:eastAsia="ko-KR"/>
        </w:rPr>
        <w:t xml:space="preserve">. </w:t>
      </w:r>
      <w:r>
        <w:rPr>
          <w:lang w:eastAsia="ko-KR"/>
        </w:rPr>
        <w:t>예나</w:t>
      </w:r>
      <w:r>
        <w:rPr>
          <w:lang w:eastAsia="ko-KR"/>
        </w:rPr>
        <w:t xml:space="preserve"> </w:t>
      </w:r>
      <w:r>
        <w:rPr>
          <w:lang w:eastAsia="ko-KR"/>
        </w:rPr>
        <w:t>지금이나</w:t>
      </w:r>
      <w:r>
        <w:rPr>
          <w:lang w:eastAsia="ko-KR"/>
        </w:rPr>
        <w:t xml:space="preserve">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충성하는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불온한</w:t>
      </w:r>
      <w:r>
        <w:rPr>
          <w:lang w:eastAsia="ko-KR"/>
        </w:rPr>
        <w:t xml:space="preserve"> </w:t>
      </w:r>
      <w:r>
        <w:rPr>
          <w:lang w:eastAsia="ko-KR"/>
        </w:rPr>
        <w:t>선동꾼</w:t>
      </w:r>
      <w:r>
        <w:rPr>
          <w:lang w:eastAsia="ko-KR"/>
        </w:rPr>
        <w:t xml:space="preserve">, </w:t>
      </w:r>
      <w:r>
        <w:rPr>
          <w:lang w:eastAsia="ko-KR"/>
        </w:rPr>
        <w:t>이단자</w:t>
      </w:r>
      <w:r>
        <w:rPr>
          <w:lang w:eastAsia="ko-KR"/>
        </w:rPr>
        <w:t xml:space="preserve">, </w:t>
      </w:r>
      <w:r>
        <w:rPr>
          <w:lang w:eastAsia="ko-KR"/>
        </w:rPr>
        <w:t>분리론자라는</w:t>
      </w:r>
      <w:r>
        <w:rPr>
          <w:lang w:eastAsia="ko-KR"/>
        </w:rPr>
        <w:t xml:space="preserve"> </w:t>
      </w:r>
      <w:r>
        <w:rPr>
          <w:lang w:eastAsia="ko-KR"/>
        </w:rPr>
        <w:t>비난을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>.</w:t>
      </w:r>
    </w:p>
    <w:p w14:paraId="7D4C06C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맥락에서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의무란</w:t>
      </w:r>
      <w:r>
        <w:rPr>
          <w:lang w:eastAsia="ko-KR"/>
        </w:rPr>
        <w:t xml:space="preserve"> </w:t>
      </w:r>
      <w:r>
        <w:rPr>
          <w:lang w:eastAsia="ko-KR"/>
        </w:rPr>
        <w:t>무엇입니까</w:t>
      </w:r>
      <w:r>
        <w:rPr>
          <w:lang w:eastAsia="ko-KR"/>
        </w:rPr>
        <w:t>? …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종들에게도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주시지</w:t>
      </w:r>
      <w:r>
        <w:rPr>
          <w:lang w:eastAsia="ko-KR"/>
        </w:rPr>
        <w:t xml:space="preserve"> </w:t>
      </w:r>
      <w:r>
        <w:rPr>
          <w:lang w:eastAsia="ko-KR"/>
        </w:rPr>
        <w:t>않았습니까</w:t>
      </w:r>
      <w:r>
        <w:rPr>
          <w:lang w:eastAsia="ko-KR"/>
        </w:rPr>
        <w:t xml:space="preserve">? </w:t>
      </w: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비추어야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8ADE22D" w14:textId="77777777" w:rsidR="00410202" w:rsidRDefault="00410202">
      <w:pPr>
        <w:jc w:val="both"/>
        <w:rPr>
          <w:lang w:eastAsia="ko-KR"/>
        </w:rPr>
      </w:pPr>
    </w:p>
    <w:p w14:paraId="71CAD45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458-459</w:t>
      </w:r>
    </w:p>
    <w:p w14:paraId="0D417224" w14:textId="77777777" w:rsidR="00410202" w:rsidRDefault="00410202">
      <w:pPr>
        <w:jc w:val="both"/>
        <w:rPr>
          <w:lang w:eastAsia="ko-KR"/>
        </w:rPr>
      </w:pPr>
    </w:p>
    <w:p w14:paraId="22C482DB" w14:textId="77777777" w:rsidR="00410202" w:rsidRDefault="00410202">
      <w:pPr>
        <w:jc w:val="both"/>
        <w:rPr>
          <w:lang w:eastAsia="ko-KR"/>
        </w:rPr>
      </w:pPr>
    </w:p>
    <w:p w14:paraId="67DCD2BD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D8D8BEE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</w:p>
    <w:p w14:paraId="5A3DF92F" w14:textId="77777777" w:rsidR="00410202" w:rsidRDefault="00410202">
      <w:pPr>
        <w:jc w:val="both"/>
        <w:rPr>
          <w:lang w:eastAsia="ko-KR"/>
        </w:rPr>
      </w:pPr>
    </w:p>
    <w:p w14:paraId="168D641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보석</w:t>
      </w:r>
    </w:p>
    <w:p w14:paraId="49462617" w14:textId="77777777" w:rsidR="00410202" w:rsidRDefault="00410202">
      <w:pPr>
        <w:jc w:val="both"/>
        <w:rPr>
          <w:lang w:eastAsia="ko-KR"/>
        </w:rPr>
      </w:pPr>
    </w:p>
    <w:p w14:paraId="233028B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아낌같이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아끼리니</w:t>
      </w:r>
      <w:r>
        <w:rPr>
          <w:lang w:eastAsia="ko-KR"/>
        </w:rPr>
        <w:t>”(</w:t>
      </w:r>
      <w:r>
        <w:rPr>
          <w:lang w:eastAsia="ko-KR"/>
        </w:rPr>
        <w:t>말</w:t>
      </w:r>
      <w:r>
        <w:rPr>
          <w:lang w:eastAsia="ko-KR"/>
        </w:rPr>
        <w:t xml:space="preserve"> 3:17).</w:t>
      </w:r>
    </w:p>
    <w:p w14:paraId="099768C0" w14:textId="77777777" w:rsidR="00410202" w:rsidRDefault="00410202">
      <w:pPr>
        <w:jc w:val="both"/>
        <w:rPr>
          <w:lang w:eastAsia="ko-KR"/>
        </w:rPr>
      </w:pPr>
    </w:p>
    <w:p w14:paraId="109A46E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시대마다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맞이하는</w:t>
      </w:r>
      <w:r>
        <w:rPr>
          <w:lang w:eastAsia="ko-KR"/>
        </w:rPr>
        <w:t xml:space="preserve"> </w:t>
      </w:r>
      <w:r>
        <w:rPr>
          <w:lang w:eastAsia="ko-KR"/>
        </w:rPr>
        <w:t>위기를</w:t>
      </w:r>
      <w:r>
        <w:rPr>
          <w:lang w:eastAsia="ko-KR"/>
        </w:rPr>
        <w:t xml:space="preserve"> </w:t>
      </w:r>
      <w:r>
        <w:rPr>
          <w:lang w:eastAsia="ko-KR"/>
        </w:rPr>
        <w:t>눈여겨보십니다</w:t>
      </w:r>
      <w:r>
        <w:rPr>
          <w:lang w:eastAsia="ko-KR"/>
        </w:rPr>
        <w:t xml:space="preserve">. </w:t>
      </w:r>
      <w:r>
        <w:rPr>
          <w:lang w:eastAsia="ko-KR"/>
        </w:rPr>
        <w:t>지상의</w:t>
      </w:r>
      <w:r>
        <w:rPr>
          <w:lang w:eastAsia="ko-KR"/>
        </w:rPr>
        <w:t xml:space="preserve"> </w:t>
      </w:r>
      <w:r>
        <w:rPr>
          <w:lang w:eastAsia="ko-KR"/>
        </w:rPr>
        <w:t>권력자들이</w:t>
      </w:r>
      <w:r>
        <w:rPr>
          <w:lang w:eastAsia="ko-KR"/>
        </w:rPr>
        <w:t xml:space="preserve"> </w:t>
      </w:r>
      <w:r>
        <w:rPr>
          <w:lang w:eastAsia="ko-KR"/>
        </w:rPr>
        <w:t>그들에</w:t>
      </w:r>
      <w:r>
        <w:rPr>
          <w:lang w:eastAsia="ko-KR"/>
        </w:rPr>
        <w:t xml:space="preserve"> </w:t>
      </w:r>
      <w:r>
        <w:rPr>
          <w:lang w:eastAsia="ko-KR"/>
        </w:rPr>
        <w:t>맞서</w:t>
      </w:r>
      <w:r>
        <w:rPr>
          <w:lang w:eastAsia="ko-KR"/>
        </w:rPr>
        <w:t xml:space="preserve"> </w:t>
      </w:r>
      <w:r>
        <w:rPr>
          <w:lang w:eastAsia="ko-KR"/>
        </w:rPr>
        <w:t>대열을</w:t>
      </w:r>
      <w:r>
        <w:rPr>
          <w:lang w:eastAsia="ko-KR"/>
        </w:rPr>
        <w:t xml:space="preserve"> </w:t>
      </w:r>
      <w:r>
        <w:rPr>
          <w:lang w:eastAsia="ko-KR"/>
        </w:rPr>
        <w:t>이루고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유배당한</w:t>
      </w:r>
      <w:r>
        <w:rPr>
          <w:lang w:eastAsia="ko-KR"/>
        </w:rPr>
        <w:t xml:space="preserve"> </w:t>
      </w:r>
      <w:r>
        <w:rPr>
          <w:lang w:eastAsia="ko-KR"/>
        </w:rPr>
        <w:t>포로처럼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굶주림과</w:t>
      </w:r>
      <w:r>
        <w:rPr>
          <w:lang w:eastAsia="ko-KR"/>
        </w:rPr>
        <w:t xml:space="preserve"> </w:t>
      </w:r>
      <w:r>
        <w:rPr>
          <w:lang w:eastAsia="ko-KR"/>
        </w:rPr>
        <w:t>폭력에</w:t>
      </w:r>
      <w:r>
        <w:rPr>
          <w:lang w:eastAsia="ko-KR"/>
        </w:rPr>
        <w:t xml:space="preserve"> </w:t>
      </w:r>
      <w:r>
        <w:rPr>
          <w:lang w:eastAsia="ko-KR"/>
        </w:rPr>
        <w:t>시달려</w:t>
      </w:r>
      <w:r>
        <w:rPr>
          <w:lang w:eastAsia="ko-KR"/>
        </w:rPr>
        <w:t xml:space="preserve"> </w:t>
      </w:r>
      <w:r>
        <w:rPr>
          <w:lang w:eastAsia="ko-KR"/>
        </w:rPr>
        <w:t>죽음의</w:t>
      </w:r>
      <w:r>
        <w:rPr>
          <w:lang w:eastAsia="ko-KR"/>
        </w:rPr>
        <w:t xml:space="preserve"> </w:t>
      </w:r>
      <w:r>
        <w:rPr>
          <w:lang w:eastAsia="ko-KR"/>
        </w:rPr>
        <w:t>공포에</w:t>
      </w:r>
      <w:r>
        <w:rPr>
          <w:lang w:eastAsia="ko-KR"/>
        </w:rPr>
        <w:t xml:space="preserve"> </w:t>
      </w:r>
      <w:r>
        <w:rPr>
          <w:lang w:eastAsia="ko-KR"/>
        </w:rPr>
        <w:t>떨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홍해를</w:t>
      </w:r>
      <w:r>
        <w:rPr>
          <w:lang w:eastAsia="ko-KR"/>
        </w:rPr>
        <w:t xml:space="preserve"> </w:t>
      </w:r>
      <w:r>
        <w:rPr>
          <w:lang w:eastAsia="ko-KR"/>
        </w:rPr>
        <w:t>가르신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드러내어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회복시키실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만군의</w:t>
      </w:r>
      <w:r>
        <w:rPr>
          <w:lang w:eastAsia="ko-KR"/>
        </w:rPr>
        <w:t xml:space="preserve"> </w:t>
      </w:r>
      <w:r>
        <w:rPr>
          <w:lang w:eastAsia="ko-KR"/>
        </w:rPr>
        <w:t>여호와가</w:t>
      </w:r>
      <w:r>
        <w:rPr>
          <w:lang w:eastAsia="ko-KR"/>
        </w:rPr>
        <w:t xml:space="preserve"> </w:t>
      </w:r>
      <w:r>
        <w:rPr>
          <w:lang w:eastAsia="ko-KR"/>
        </w:rPr>
        <w:t>이르노라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정한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소유로</w:t>
      </w:r>
      <w:r>
        <w:rPr>
          <w:lang w:eastAsia="ko-KR"/>
        </w:rPr>
        <w:t xml:space="preserve"> </w:t>
      </w:r>
      <w:r>
        <w:rPr>
          <w:lang w:eastAsia="ko-KR"/>
        </w:rPr>
        <w:t>삼을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아낌같이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아끼리니</w:t>
      </w:r>
      <w:r>
        <w:rPr>
          <w:lang w:eastAsia="ko-KR"/>
        </w:rPr>
        <w:t>”(</w:t>
      </w:r>
      <w:r>
        <w:rPr>
          <w:lang w:eastAsia="ko-KR"/>
        </w:rPr>
        <w:t>말</w:t>
      </w:r>
      <w:r>
        <w:rPr>
          <w:lang w:eastAsia="ko-KR"/>
        </w:rPr>
        <w:t xml:space="preserve"> 3:17).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충성한</w:t>
      </w:r>
      <w:r>
        <w:rPr>
          <w:lang w:eastAsia="ko-KR"/>
        </w:rPr>
        <w:t xml:space="preserve"> </w:t>
      </w:r>
      <w:r>
        <w:rPr>
          <w:lang w:eastAsia="ko-KR"/>
        </w:rPr>
        <w:t>증인들이</w:t>
      </w:r>
      <w:r>
        <w:rPr>
          <w:lang w:eastAsia="ko-KR"/>
        </w:rPr>
        <w:t xml:space="preserve">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이때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흘린다면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피는</w:t>
      </w:r>
      <w:r>
        <w:rPr>
          <w:lang w:eastAsia="ko-KR"/>
        </w:rPr>
        <w:t xml:space="preserve"> </w:t>
      </w:r>
      <w:r>
        <w:rPr>
          <w:lang w:eastAsia="ko-KR"/>
        </w:rPr>
        <w:t>순교자들의</w:t>
      </w:r>
      <w:r>
        <w:rPr>
          <w:lang w:eastAsia="ko-KR"/>
        </w:rPr>
        <w:t xml:space="preserve"> </w:t>
      </w:r>
      <w:r>
        <w:rPr>
          <w:lang w:eastAsia="ko-KR"/>
        </w:rPr>
        <w:t>피처럼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추수를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씨앗이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충성은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일깨우는</w:t>
      </w:r>
      <w:r>
        <w:rPr>
          <w:lang w:eastAsia="ko-KR"/>
        </w:rPr>
        <w:t xml:space="preserve"> </w:t>
      </w:r>
      <w:r>
        <w:rPr>
          <w:lang w:eastAsia="ko-KR"/>
        </w:rPr>
        <w:t>증거가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완고한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물결을</w:t>
      </w:r>
      <w:r>
        <w:rPr>
          <w:lang w:eastAsia="ko-KR"/>
        </w:rPr>
        <w:t xml:space="preserve"> </w:t>
      </w:r>
      <w:r>
        <w:rPr>
          <w:lang w:eastAsia="ko-KR"/>
        </w:rPr>
        <w:t>되받아치기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그때에</w:t>
      </w:r>
      <w:r>
        <w:rPr>
          <w:lang w:eastAsia="ko-KR"/>
        </w:rPr>
        <w:t xml:space="preserve"> </w:t>
      </w:r>
      <w:r>
        <w:rPr>
          <w:lang w:eastAsia="ko-KR"/>
        </w:rPr>
        <w:t>의인들이</w:t>
      </w:r>
      <w:r>
        <w:rPr>
          <w:lang w:eastAsia="ko-KR"/>
        </w:rPr>
        <w:t xml:space="preserve"> </w:t>
      </w:r>
      <w:r>
        <w:rPr>
          <w:lang w:eastAsia="ko-KR"/>
        </w:rPr>
        <w:t>버려져</w:t>
      </w:r>
      <w:r>
        <w:rPr>
          <w:lang w:eastAsia="ko-KR"/>
        </w:rPr>
        <w:t xml:space="preserve"> </w:t>
      </w:r>
      <w:r>
        <w:rPr>
          <w:lang w:eastAsia="ko-KR"/>
        </w:rPr>
        <w:t>원수에게</w:t>
      </w:r>
      <w:r>
        <w:rPr>
          <w:lang w:eastAsia="ko-KR"/>
        </w:rPr>
        <w:t xml:space="preserve"> </w:t>
      </w:r>
      <w:r>
        <w:rPr>
          <w:lang w:eastAsia="ko-KR"/>
        </w:rPr>
        <w:t>희생된다면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암흑의</w:t>
      </w:r>
      <w:r>
        <w:rPr>
          <w:lang w:eastAsia="ko-KR"/>
        </w:rPr>
        <w:t xml:space="preserve"> </w:t>
      </w:r>
      <w:r>
        <w:rPr>
          <w:lang w:eastAsia="ko-KR"/>
        </w:rPr>
        <w:t>왕에게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안겨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>.</w:t>
      </w:r>
    </w:p>
    <w:p w14:paraId="099F95E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존중하는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법률적</w:t>
      </w:r>
      <w:r>
        <w:rPr>
          <w:lang w:eastAsia="ko-KR"/>
        </w:rPr>
        <w:t xml:space="preserve"> </w:t>
      </w:r>
      <w:r>
        <w:rPr>
          <w:lang w:eastAsia="ko-KR"/>
        </w:rPr>
        <w:t>보호가</w:t>
      </w:r>
      <w:r>
        <w:rPr>
          <w:lang w:eastAsia="ko-KR"/>
        </w:rPr>
        <w:t xml:space="preserve"> </w:t>
      </w:r>
      <w:r>
        <w:rPr>
          <w:lang w:eastAsia="ko-KR"/>
        </w:rPr>
        <w:t>제거되면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나라에서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죽이려는</w:t>
      </w:r>
      <w:r>
        <w:rPr>
          <w:lang w:eastAsia="ko-KR"/>
        </w:rPr>
        <w:t xml:space="preserve"> </w:t>
      </w:r>
      <w:r>
        <w:rPr>
          <w:lang w:eastAsia="ko-KR"/>
        </w:rPr>
        <w:t>운동이</w:t>
      </w:r>
      <w:r>
        <w:rPr>
          <w:lang w:eastAsia="ko-KR"/>
        </w:rPr>
        <w:t xml:space="preserve"> </w:t>
      </w:r>
      <w:r>
        <w:rPr>
          <w:lang w:eastAsia="ko-KR"/>
        </w:rPr>
        <w:t>일제히</w:t>
      </w:r>
      <w:r>
        <w:rPr>
          <w:lang w:eastAsia="ko-KR"/>
        </w:rPr>
        <w:t xml:space="preserve"> </w:t>
      </w:r>
      <w:r>
        <w:rPr>
          <w:lang w:eastAsia="ko-KR"/>
        </w:rPr>
        <w:t>일어날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법령에</w:t>
      </w:r>
      <w:r>
        <w:rPr>
          <w:lang w:eastAsia="ko-KR"/>
        </w:rPr>
        <w:t xml:space="preserve"> </w:t>
      </w:r>
      <w:r>
        <w:rPr>
          <w:lang w:eastAsia="ko-KR"/>
        </w:rPr>
        <w:t>지정된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다가오면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거슬리는</w:t>
      </w:r>
      <w:r>
        <w:rPr>
          <w:lang w:eastAsia="ko-KR"/>
        </w:rPr>
        <w:t xml:space="preserve"> </w:t>
      </w:r>
      <w:r>
        <w:rPr>
          <w:lang w:eastAsia="ko-KR"/>
        </w:rPr>
        <w:t>집단을</w:t>
      </w:r>
      <w:r>
        <w:rPr>
          <w:lang w:eastAsia="ko-KR"/>
        </w:rPr>
        <w:t xml:space="preserve"> </w:t>
      </w:r>
      <w:r>
        <w:rPr>
          <w:lang w:eastAsia="ko-KR"/>
        </w:rPr>
        <w:t>박멸하려고</w:t>
      </w:r>
      <w:r>
        <w:rPr>
          <w:lang w:eastAsia="ko-KR"/>
        </w:rPr>
        <w:t xml:space="preserve"> </w:t>
      </w:r>
      <w:r>
        <w:rPr>
          <w:lang w:eastAsia="ko-KR"/>
        </w:rPr>
        <w:t>공모할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하룻밤에</w:t>
      </w:r>
      <w:r>
        <w:rPr>
          <w:lang w:eastAsia="ko-KR"/>
        </w:rPr>
        <w:t xml:space="preserve"> </w:t>
      </w:r>
      <w:r>
        <w:rPr>
          <w:lang w:eastAsia="ko-KR"/>
        </w:rPr>
        <w:t>결정적인</w:t>
      </w:r>
      <w:r>
        <w:rPr>
          <w:lang w:eastAsia="ko-KR"/>
        </w:rPr>
        <w:t xml:space="preserve"> </w:t>
      </w:r>
      <w:r>
        <w:rPr>
          <w:lang w:eastAsia="ko-KR"/>
        </w:rPr>
        <w:t>타격을</w:t>
      </w:r>
      <w:r>
        <w:rPr>
          <w:lang w:eastAsia="ko-KR"/>
        </w:rPr>
        <w:t xml:space="preserve"> </w:t>
      </w:r>
      <w:r>
        <w:rPr>
          <w:lang w:eastAsia="ko-KR"/>
        </w:rPr>
        <w:t>가하여</w:t>
      </w:r>
      <w:r>
        <w:rPr>
          <w:lang w:eastAsia="ko-KR"/>
        </w:rPr>
        <w:t xml:space="preserve"> </w:t>
      </w:r>
      <w:r>
        <w:rPr>
          <w:lang w:eastAsia="ko-KR"/>
        </w:rPr>
        <w:t>반대와</w:t>
      </w:r>
      <w:r>
        <w:rPr>
          <w:lang w:eastAsia="ko-KR"/>
        </w:rPr>
        <w:t xml:space="preserve"> </w:t>
      </w:r>
      <w:r>
        <w:rPr>
          <w:lang w:eastAsia="ko-KR"/>
        </w:rPr>
        <w:t>책망의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침묵시키기로</w:t>
      </w:r>
      <w:r>
        <w:rPr>
          <w:lang w:eastAsia="ko-KR"/>
        </w:rPr>
        <w:t xml:space="preserve"> </w:t>
      </w:r>
      <w:r>
        <w:rPr>
          <w:lang w:eastAsia="ko-KR"/>
        </w:rPr>
        <w:t>작정할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A47051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감옥에서</w:t>
      </w:r>
      <w:r>
        <w:rPr>
          <w:lang w:eastAsia="ko-KR"/>
        </w:rPr>
        <w:t xml:space="preserve">,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숲속과</w:t>
      </w:r>
      <w:r>
        <w:rPr>
          <w:lang w:eastAsia="ko-KR"/>
        </w:rPr>
        <w:t xml:space="preserve"> </w:t>
      </w:r>
      <w:r>
        <w:rPr>
          <w:lang w:eastAsia="ko-KR"/>
        </w:rPr>
        <w:t>산속에</w:t>
      </w:r>
      <w:r>
        <w:rPr>
          <w:lang w:eastAsia="ko-KR"/>
        </w:rPr>
        <w:t xml:space="preserve"> </w:t>
      </w:r>
      <w:r>
        <w:rPr>
          <w:lang w:eastAsia="ko-KR"/>
        </w:rPr>
        <w:t>숨어서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보호를</w:t>
      </w:r>
      <w:r>
        <w:rPr>
          <w:lang w:eastAsia="ko-KR"/>
        </w:rPr>
        <w:t xml:space="preserve"> </w:t>
      </w:r>
      <w:r>
        <w:rPr>
          <w:lang w:eastAsia="ko-KR"/>
        </w:rPr>
        <w:t>간청합니다</w:t>
      </w:r>
      <w:r>
        <w:rPr>
          <w:lang w:eastAsia="ko-KR"/>
        </w:rPr>
        <w:t xml:space="preserve">. </w:t>
      </w:r>
      <w:r>
        <w:rPr>
          <w:lang w:eastAsia="ko-KR"/>
        </w:rPr>
        <w:t>그러는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각처에서</w:t>
      </w:r>
      <w:r>
        <w:rPr>
          <w:lang w:eastAsia="ko-KR"/>
        </w:rPr>
        <w:t xml:space="preserve"> </w:t>
      </w:r>
      <w:r>
        <w:rPr>
          <w:lang w:eastAsia="ko-KR"/>
        </w:rPr>
        <w:t>무장한</w:t>
      </w:r>
      <w:r>
        <w:rPr>
          <w:lang w:eastAsia="ko-KR"/>
        </w:rPr>
        <w:t xml:space="preserve"> </w:t>
      </w:r>
      <w:r>
        <w:rPr>
          <w:lang w:eastAsia="ko-KR"/>
        </w:rPr>
        <w:t>단체가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천사들에게</w:t>
      </w:r>
      <w:r>
        <w:rPr>
          <w:lang w:eastAsia="ko-KR"/>
        </w:rPr>
        <w:t xml:space="preserve"> </w:t>
      </w:r>
      <w:r>
        <w:rPr>
          <w:lang w:eastAsia="ko-KR"/>
        </w:rPr>
        <w:t>충동되어</w:t>
      </w:r>
      <w:r>
        <w:rPr>
          <w:lang w:eastAsia="ko-KR"/>
        </w:rPr>
        <w:t xml:space="preserve"> </w:t>
      </w:r>
      <w:r>
        <w:rPr>
          <w:lang w:eastAsia="ko-KR"/>
        </w:rPr>
        <w:t>학살을</w:t>
      </w:r>
      <w:r>
        <w:rPr>
          <w:lang w:eastAsia="ko-KR"/>
        </w:rPr>
        <w:t xml:space="preserve"> </w:t>
      </w:r>
      <w:r>
        <w:rPr>
          <w:lang w:eastAsia="ko-KR"/>
        </w:rPr>
        <w:t>준비합니다</w:t>
      </w:r>
      <w:r>
        <w:rPr>
          <w:lang w:eastAsia="ko-KR"/>
        </w:rPr>
        <w:t xml:space="preserve">.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그때</w:t>
      </w:r>
      <w:r>
        <w:rPr>
          <w:lang w:eastAsia="ko-KR"/>
        </w:rPr>
        <w:t xml:space="preserve">, </w:t>
      </w:r>
      <w:r>
        <w:rPr>
          <w:lang w:eastAsia="ko-KR"/>
        </w:rPr>
        <w:t>일촉즉발의</w:t>
      </w:r>
      <w:r>
        <w:rPr>
          <w:lang w:eastAsia="ko-KR"/>
        </w:rPr>
        <w:t xml:space="preserve"> </w:t>
      </w:r>
      <w:r>
        <w:rPr>
          <w:lang w:eastAsia="ko-KR"/>
        </w:rPr>
        <w:t>순간에</w:t>
      </w:r>
      <w:r>
        <w:rPr>
          <w:lang w:eastAsia="ko-KR"/>
        </w:rPr>
        <w:t xml:space="preserve"> </w:t>
      </w: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구원하러</w:t>
      </w:r>
      <w:r>
        <w:rPr>
          <w:lang w:eastAsia="ko-KR"/>
        </w:rPr>
        <w:t xml:space="preserve"> </w:t>
      </w:r>
      <w:r>
        <w:rPr>
          <w:lang w:eastAsia="ko-KR"/>
        </w:rPr>
        <w:t>나타나십니다</w:t>
      </w:r>
      <w:r>
        <w:rPr>
          <w:lang w:eastAsia="ko-KR"/>
        </w:rPr>
        <w:t>.</w:t>
      </w:r>
    </w:p>
    <w:p w14:paraId="219BA12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환호성과</w:t>
      </w:r>
      <w:r>
        <w:rPr>
          <w:lang w:eastAsia="ko-KR"/>
        </w:rPr>
        <w:t xml:space="preserve"> </w:t>
      </w:r>
      <w:r>
        <w:rPr>
          <w:lang w:eastAsia="ko-KR"/>
        </w:rPr>
        <w:t>조롱과</w:t>
      </w:r>
      <w:r>
        <w:rPr>
          <w:lang w:eastAsia="ko-KR"/>
        </w:rPr>
        <w:t xml:space="preserve"> </w:t>
      </w:r>
      <w:r>
        <w:rPr>
          <w:lang w:eastAsia="ko-KR"/>
        </w:rPr>
        <w:t>저주의</w:t>
      </w:r>
      <w:r>
        <w:rPr>
          <w:lang w:eastAsia="ko-KR"/>
        </w:rPr>
        <w:t xml:space="preserve"> </w:t>
      </w:r>
      <w:r>
        <w:rPr>
          <w:lang w:eastAsia="ko-KR"/>
        </w:rPr>
        <w:t>함성을</w:t>
      </w:r>
      <w:r>
        <w:rPr>
          <w:lang w:eastAsia="ko-KR"/>
        </w:rPr>
        <w:t xml:space="preserve"> </w:t>
      </w:r>
      <w:r>
        <w:rPr>
          <w:lang w:eastAsia="ko-KR"/>
        </w:rPr>
        <w:t>지르면서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무리가</w:t>
      </w:r>
      <w:r>
        <w:rPr>
          <w:lang w:eastAsia="ko-KR"/>
        </w:rPr>
        <w:t xml:space="preserve"> </w:t>
      </w:r>
      <w:r>
        <w:rPr>
          <w:lang w:eastAsia="ko-KR"/>
        </w:rPr>
        <w:t>먹이를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달려들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밤의</w:t>
      </w:r>
      <w:r>
        <w:rPr>
          <w:lang w:eastAsia="ko-KR"/>
        </w:rPr>
        <w:t xml:space="preserve"> </w:t>
      </w:r>
      <w:r>
        <w:rPr>
          <w:lang w:eastAsia="ko-KR"/>
        </w:rPr>
        <w:t>어둠보다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짙은</w:t>
      </w:r>
      <w:r>
        <w:rPr>
          <w:lang w:eastAsia="ko-KR"/>
        </w:rPr>
        <w:t xml:space="preserve"> </w:t>
      </w:r>
      <w:r>
        <w:rPr>
          <w:lang w:eastAsia="ko-KR"/>
        </w:rPr>
        <w:t>암흑이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덮습니다</w:t>
      </w:r>
      <w:r>
        <w:rPr>
          <w:lang w:eastAsia="ko-KR"/>
        </w:rPr>
        <w:t xml:space="preserve">.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보좌의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무지개가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펼쳐지고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무리를</w:t>
      </w:r>
      <w:r>
        <w:rPr>
          <w:lang w:eastAsia="ko-KR"/>
        </w:rPr>
        <w:t xml:space="preserve"> </w:t>
      </w:r>
      <w:r>
        <w:rPr>
          <w:lang w:eastAsia="ko-KR"/>
        </w:rPr>
        <w:t>감싸는</w:t>
      </w:r>
      <w:r>
        <w:rPr>
          <w:lang w:eastAsia="ko-KR"/>
        </w:rPr>
        <w:t xml:space="preserve"> </w:t>
      </w:r>
      <w:r>
        <w:rPr>
          <w:lang w:eastAsia="ko-KR"/>
        </w:rPr>
        <w:t>듯합니다</w:t>
      </w:r>
      <w:r>
        <w:rPr>
          <w:lang w:eastAsia="ko-KR"/>
        </w:rPr>
        <w:t xml:space="preserve">. </w:t>
      </w:r>
      <w:r>
        <w:rPr>
          <w:lang w:eastAsia="ko-KR"/>
        </w:rPr>
        <w:t>분노에</w:t>
      </w:r>
      <w:r>
        <w:rPr>
          <w:lang w:eastAsia="ko-KR"/>
        </w:rPr>
        <w:t xml:space="preserve"> </w:t>
      </w:r>
      <w:r>
        <w:rPr>
          <w:lang w:eastAsia="ko-KR"/>
        </w:rPr>
        <w:t>날뛰던</w:t>
      </w:r>
      <w:r>
        <w:rPr>
          <w:lang w:eastAsia="ko-KR"/>
        </w:rPr>
        <w:t xml:space="preserve"> </w:t>
      </w:r>
      <w:r>
        <w:rPr>
          <w:lang w:eastAsia="ko-KR"/>
        </w:rPr>
        <w:t>집단은</w:t>
      </w:r>
      <w:r>
        <w:rPr>
          <w:lang w:eastAsia="ko-KR"/>
        </w:rPr>
        <w:t xml:space="preserve"> </w:t>
      </w:r>
      <w:r>
        <w:rPr>
          <w:lang w:eastAsia="ko-KR"/>
        </w:rPr>
        <w:t>별안간</w:t>
      </w:r>
      <w:r>
        <w:rPr>
          <w:lang w:eastAsia="ko-KR"/>
        </w:rPr>
        <w:t xml:space="preserve"> </w:t>
      </w:r>
      <w:r>
        <w:rPr>
          <w:lang w:eastAsia="ko-KR"/>
        </w:rPr>
        <w:t>돌처럼</w:t>
      </w:r>
      <w:r>
        <w:rPr>
          <w:lang w:eastAsia="ko-KR"/>
        </w:rPr>
        <w:t xml:space="preserve"> </w:t>
      </w:r>
      <w:r>
        <w:rPr>
          <w:lang w:eastAsia="ko-KR"/>
        </w:rPr>
        <w:t>굳어</w:t>
      </w:r>
      <w:r>
        <w:rPr>
          <w:lang w:eastAsia="ko-KR"/>
        </w:rPr>
        <w:t xml:space="preserve"> </w:t>
      </w:r>
      <w:r>
        <w:rPr>
          <w:lang w:eastAsia="ko-KR"/>
        </w:rPr>
        <w:t>버립니다</w:t>
      </w:r>
      <w:r>
        <w:rPr>
          <w:lang w:eastAsia="ko-KR"/>
        </w:rPr>
        <w:t xml:space="preserve">. </w:t>
      </w:r>
      <w:r>
        <w:rPr>
          <w:lang w:eastAsia="ko-KR"/>
        </w:rPr>
        <w:t>조롱하던</w:t>
      </w:r>
      <w:r>
        <w:rPr>
          <w:lang w:eastAsia="ko-KR"/>
        </w:rPr>
        <w:t xml:space="preserve"> </w:t>
      </w:r>
      <w:r>
        <w:rPr>
          <w:lang w:eastAsia="ko-KR"/>
        </w:rPr>
        <w:t>외침은</w:t>
      </w:r>
      <w:r>
        <w:rPr>
          <w:lang w:eastAsia="ko-KR"/>
        </w:rPr>
        <w:t xml:space="preserve"> </w:t>
      </w:r>
      <w:r>
        <w:rPr>
          <w:lang w:eastAsia="ko-KR"/>
        </w:rPr>
        <w:t>사라집니다</w:t>
      </w:r>
      <w:r>
        <w:rPr>
          <w:lang w:eastAsia="ko-KR"/>
        </w:rPr>
        <w:t xml:space="preserve">. </w:t>
      </w:r>
      <w:r>
        <w:rPr>
          <w:lang w:eastAsia="ko-KR"/>
        </w:rPr>
        <w:t>무엇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살기등등하여</w:t>
      </w:r>
      <w:r>
        <w:rPr>
          <w:lang w:eastAsia="ko-KR"/>
        </w:rPr>
        <w:t xml:space="preserve"> </w:t>
      </w:r>
      <w:r>
        <w:rPr>
          <w:lang w:eastAsia="ko-KR"/>
        </w:rPr>
        <w:t>분노했는지를</w:t>
      </w:r>
      <w:r>
        <w:rPr>
          <w:lang w:eastAsia="ko-KR"/>
        </w:rPr>
        <w:t xml:space="preserve"> </w:t>
      </w:r>
      <w:r>
        <w:rPr>
          <w:lang w:eastAsia="ko-KR"/>
        </w:rPr>
        <w:t>잊어버립니다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두려운</w:t>
      </w:r>
      <w:r>
        <w:rPr>
          <w:lang w:eastAsia="ko-KR"/>
        </w:rPr>
        <w:t xml:space="preserve"> </w:t>
      </w:r>
      <w:r>
        <w:rPr>
          <w:lang w:eastAsia="ko-KR"/>
        </w:rPr>
        <w:t>예감으로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언약의</w:t>
      </w:r>
      <w:r>
        <w:rPr>
          <w:lang w:eastAsia="ko-KR"/>
        </w:rPr>
        <w:t xml:space="preserve"> </w:t>
      </w:r>
      <w:r>
        <w:rPr>
          <w:lang w:eastAsia="ko-KR"/>
        </w:rPr>
        <w:t>상징을</w:t>
      </w:r>
      <w:r>
        <w:rPr>
          <w:lang w:eastAsia="ko-KR"/>
        </w:rPr>
        <w:t xml:space="preserve"> </w:t>
      </w:r>
      <w:r>
        <w:rPr>
          <w:lang w:eastAsia="ko-KR"/>
        </w:rPr>
        <w:t>쳐다보고</w:t>
      </w:r>
      <w:r>
        <w:rPr>
          <w:lang w:eastAsia="ko-KR"/>
        </w:rPr>
        <w:t xml:space="preserve"> </w:t>
      </w:r>
      <w:r>
        <w:rPr>
          <w:lang w:eastAsia="ko-KR"/>
        </w:rPr>
        <w:t>감당할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찬란한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피하고자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A81D517" w14:textId="77777777" w:rsidR="00410202" w:rsidRDefault="00410202">
      <w:pPr>
        <w:jc w:val="both"/>
        <w:rPr>
          <w:lang w:eastAsia="ko-KR"/>
        </w:rPr>
      </w:pPr>
    </w:p>
    <w:p w14:paraId="11D8CC9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634-636</w:t>
      </w:r>
    </w:p>
    <w:p w14:paraId="452D92A6" w14:textId="77777777" w:rsidR="00410202" w:rsidRDefault="00410202">
      <w:pPr>
        <w:jc w:val="both"/>
        <w:rPr>
          <w:lang w:eastAsia="ko-KR"/>
        </w:rPr>
      </w:pPr>
    </w:p>
    <w:p w14:paraId="005FC353" w14:textId="77777777" w:rsidR="00410202" w:rsidRDefault="00410202">
      <w:pPr>
        <w:jc w:val="both"/>
        <w:rPr>
          <w:lang w:eastAsia="ko-KR"/>
        </w:rPr>
      </w:pPr>
    </w:p>
    <w:p w14:paraId="74D4F288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8695221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</w:p>
    <w:p w14:paraId="6B80947A" w14:textId="77777777" w:rsidR="00410202" w:rsidRDefault="00410202">
      <w:pPr>
        <w:jc w:val="both"/>
        <w:rPr>
          <w:lang w:eastAsia="ko-KR"/>
        </w:rPr>
      </w:pPr>
    </w:p>
    <w:p w14:paraId="3ECCFA0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함성</w:t>
      </w:r>
    </w:p>
    <w:p w14:paraId="58A0424B" w14:textId="77777777" w:rsidR="00410202" w:rsidRDefault="00410202">
      <w:pPr>
        <w:jc w:val="both"/>
        <w:rPr>
          <w:lang w:eastAsia="ko-KR"/>
        </w:rPr>
      </w:pPr>
    </w:p>
    <w:p w14:paraId="171C251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여호와시라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기다렸으니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기뻐하며</w:t>
      </w:r>
      <w:r>
        <w:rPr>
          <w:lang w:eastAsia="ko-KR"/>
        </w:rPr>
        <w:t xml:space="preserve"> </w:t>
      </w:r>
      <w:r>
        <w:rPr>
          <w:lang w:eastAsia="ko-KR"/>
        </w:rPr>
        <w:t>즐거워하리라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25:9).</w:t>
      </w:r>
    </w:p>
    <w:p w14:paraId="2DC7C823" w14:textId="77777777" w:rsidR="00410202" w:rsidRDefault="00410202">
      <w:pPr>
        <w:jc w:val="both"/>
        <w:rPr>
          <w:lang w:eastAsia="ko-KR"/>
        </w:rPr>
      </w:pPr>
    </w:p>
    <w:p w14:paraId="6455A5F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“</w:t>
      </w:r>
      <w:r>
        <w:rPr>
          <w:lang w:eastAsia="ko-KR"/>
        </w:rPr>
        <w:t>위를</w:t>
      </w:r>
      <w:r>
        <w:rPr>
          <w:lang w:eastAsia="ko-KR"/>
        </w:rPr>
        <w:t xml:space="preserve"> </w:t>
      </w:r>
      <w:r>
        <w:rPr>
          <w:lang w:eastAsia="ko-KR"/>
        </w:rPr>
        <w:t>쳐다보라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분명하고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듣습니다</w:t>
      </w:r>
      <w:r>
        <w:rPr>
          <w:lang w:eastAsia="ko-KR"/>
        </w:rPr>
        <w:t xml:space="preserve">.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돌려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약속의</w:t>
      </w:r>
      <w:r>
        <w:rPr>
          <w:lang w:eastAsia="ko-KR"/>
        </w:rPr>
        <w:t xml:space="preserve"> </w:t>
      </w:r>
      <w:r>
        <w:rPr>
          <w:lang w:eastAsia="ko-KR"/>
        </w:rPr>
        <w:t>무지개를</w:t>
      </w:r>
      <w:r>
        <w:rPr>
          <w:lang w:eastAsia="ko-KR"/>
        </w:rPr>
        <w:t xml:space="preserve"> </w:t>
      </w:r>
      <w:r>
        <w:rPr>
          <w:lang w:eastAsia="ko-KR"/>
        </w:rPr>
        <w:t>봅니다</w:t>
      </w:r>
      <w:r>
        <w:rPr>
          <w:lang w:eastAsia="ko-KR"/>
        </w:rPr>
        <w:t xml:space="preserve">.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덮고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어둡고</w:t>
      </w:r>
      <w:r>
        <w:rPr>
          <w:lang w:eastAsia="ko-KR"/>
        </w:rPr>
        <w:t xml:space="preserve"> </w:t>
      </w:r>
      <w:r>
        <w:rPr>
          <w:lang w:eastAsia="ko-KR"/>
        </w:rPr>
        <w:t>험악한</w:t>
      </w:r>
      <w:r>
        <w:rPr>
          <w:lang w:eastAsia="ko-KR"/>
        </w:rPr>
        <w:t xml:space="preserve"> </w:t>
      </w:r>
      <w:r>
        <w:rPr>
          <w:lang w:eastAsia="ko-KR"/>
        </w:rPr>
        <w:t>구름이</w:t>
      </w:r>
      <w:r>
        <w:rPr>
          <w:lang w:eastAsia="ko-KR"/>
        </w:rPr>
        <w:t xml:space="preserve"> </w:t>
      </w:r>
      <w:r>
        <w:rPr>
          <w:lang w:eastAsia="ko-KR"/>
        </w:rPr>
        <w:t>흩어질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스데반처럼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응시합니다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인자가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앉으신</w:t>
      </w:r>
      <w:r>
        <w:rPr>
          <w:lang w:eastAsia="ko-KR"/>
        </w:rPr>
        <w:t xml:space="preserve"> </w:t>
      </w:r>
      <w:r>
        <w:rPr>
          <w:lang w:eastAsia="ko-KR"/>
        </w:rPr>
        <w:t>광경이</w:t>
      </w:r>
      <w:r>
        <w:rPr>
          <w:lang w:eastAsia="ko-KR"/>
        </w:rPr>
        <w:t xml:space="preserve"> </w:t>
      </w:r>
      <w:r>
        <w:rPr>
          <w:lang w:eastAsia="ko-KR"/>
        </w:rPr>
        <w:t>보입니다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모습에서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겸손의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찾아냅니다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천사들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“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자도</w:t>
      </w:r>
      <w:r>
        <w:rPr>
          <w:lang w:eastAsia="ko-KR"/>
        </w:rPr>
        <w:t xml:space="preserve">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</w:t>
      </w:r>
      <w:r>
        <w:rPr>
          <w:lang w:eastAsia="ko-KR"/>
        </w:rPr>
        <w:t>…</w:t>
      </w:r>
      <w:r>
        <w:rPr>
          <w:lang w:eastAsia="ko-KR"/>
        </w:rPr>
        <w:t>기를</w:t>
      </w:r>
      <w:r>
        <w:rPr>
          <w:lang w:eastAsia="ko-KR"/>
        </w:rPr>
        <w:t xml:space="preserve"> </w:t>
      </w:r>
      <w:r>
        <w:rPr>
          <w:lang w:eastAsia="ko-KR"/>
        </w:rPr>
        <w:t>원하옵나이다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17:24)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간청하는</w:t>
      </w:r>
      <w:r>
        <w:rPr>
          <w:lang w:eastAsia="ko-KR"/>
        </w:rPr>
        <w:t xml:space="preserve"> </w:t>
      </w:r>
      <w:r>
        <w:rPr>
          <w:lang w:eastAsia="ko-KR"/>
        </w:rPr>
        <w:t>소리가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입술에서</w:t>
      </w:r>
      <w:r>
        <w:rPr>
          <w:lang w:eastAsia="ko-KR"/>
        </w:rPr>
        <w:t xml:space="preserve"> </w:t>
      </w:r>
      <w:r>
        <w:rPr>
          <w:lang w:eastAsia="ko-KR"/>
        </w:rPr>
        <w:t>흘러나오는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듣습니다</w:t>
      </w:r>
      <w:r>
        <w:rPr>
          <w:lang w:eastAsia="ko-KR"/>
        </w:rPr>
        <w:t xml:space="preserve">. </w:t>
      </w:r>
      <w:r>
        <w:rPr>
          <w:lang w:eastAsia="ko-KR"/>
        </w:rPr>
        <w:t>음악과도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음성이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들립니다</w:t>
      </w:r>
      <w:r>
        <w:rPr>
          <w:lang w:eastAsia="ko-KR"/>
        </w:rPr>
        <w:t>. “</w:t>
      </w:r>
      <w:r>
        <w:rPr>
          <w:lang w:eastAsia="ko-KR"/>
        </w:rPr>
        <w:t>오라</w:t>
      </w:r>
      <w:r>
        <w:rPr>
          <w:lang w:eastAsia="ko-KR"/>
        </w:rPr>
        <w:t xml:space="preserve">.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악이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더러움이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이들이여</w:t>
      </w:r>
      <w:r>
        <w:rPr>
          <w:lang w:eastAsia="ko-KR"/>
        </w:rPr>
        <w:t xml:space="preserve">. </w:t>
      </w:r>
      <w:r>
        <w:rPr>
          <w:lang w:eastAsia="ko-KR"/>
        </w:rPr>
        <w:t>참고</w:t>
      </w:r>
      <w:r>
        <w:rPr>
          <w:lang w:eastAsia="ko-KR"/>
        </w:rPr>
        <w:t xml:space="preserve"> </w:t>
      </w:r>
      <w:r>
        <w:rPr>
          <w:lang w:eastAsia="ko-KR"/>
        </w:rPr>
        <w:t>견디라는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지켰으므로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다닐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.”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창백하고</w:t>
      </w:r>
      <w:r>
        <w:rPr>
          <w:lang w:eastAsia="ko-KR"/>
        </w:rPr>
        <w:t xml:space="preserve"> </w:t>
      </w:r>
      <w:r>
        <w:rPr>
          <w:lang w:eastAsia="ko-KR"/>
        </w:rPr>
        <w:t>떨리는</w:t>
      </w:r>
      <w:r>
        <w:rPr>
          <w:lang w:eastAsia="ko-KR"/>
        </w:rPr>
        <w:t xml:space="preserve"> </w:t>
      </w:r>
      <w:r>
        <w:rPr>
          <w:lang w:eastAsia="ko-KR"/>
        </w:rPr>
        <w:t>입술에서</w:t>
      </w:r>
      <w:r>
        <w:rPr>
          <w:lang w:eastAsia="ko-KR"/>
        </w:rPr>
        <w:t xml:space="preserve">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함성이</w:t>
      </w:r>
      <w:r>
        <w:rPr>
          <w:lang w:eastAsia="ko-KR"/>
        </w:rPr>
        <w:t xml:space="preserve"> </w:t>
      </w:r>
      <w:r>
        <w:rPr>
          <w:lang w:eastAsia="ko-KR"/>
        </w:rPr>
        <w:t>터져</w:t>
      </w:r>
      <w:r>
        <w:rPr>
          <w:lang w:eastAsia="ko-KR"/>
        </w:rPr>
        <w:t xml:space="preserve"> </w:t>
      </w:r>
      <w:r>
        <w:rPr>
          <w:lang w:eastAsia="ko-KR"/>
        </w:rPr>
        <w:t>나옵니다</w:t>
      </w:r>
      <w:r>
        <w:rPr>
          <w:lang w:eastAsia="ko-KR"/>
        </w:rPr>
        <w:t>.</w:t>
      </w:r>
    </w:p>
    <w:p w14:paraId="44CC672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한밤중에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구원하기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나타내십니다</w:t>
      </w:r>
      <w:r>
        <w:rPr>
          <w:lang w:eastAsia="ko-KR"/>
        </w:rPr>
        <w:t xml:space="preserve">. </w:t>
      </w:r>
      <w:r>
        <w:rPr>
          <w:lang w:eastAsia="ko-KR"/>
        </w:rPr>
        <w:t>태양이</w:t>
      </w:r>
      <w:r>
        <w:rPr>
          <w:lang w:eastAsia="ko-KR"/>
        </w:rPr>
        <w:t xml:space="preserve"> </w:t>
      </w:r>
      <w:r>
        <w:rPr>
          <w:lang w:eastAsia="ko-KR"/>
        </w:rPr>
        <w:t>강렬하게</w:t>
      </w:r>
      <w:r>
        <w:rPr>
          <w:lang w:eastAsia="ko-KR"/>
        </w:rPr>
        <w:t xml:space="preserve"> </w:t>
      </w:r>
      <w:r>
        <w:rPr>
          <w:lang w:eastAsia="ko-KR"/>
        </w:rPr>
        <w:t>빛나고</w:t>
      </w:r>
      <w:r>
        <w:rPr>
          <w:lang w:eastAsia="ko-KR"/>
        </w:rPr>
        <w:t xml:space="preserve">, </w:t>
      </w:r>
      <w:r>
        <w:rPr>
          <w:lang w:eastAsia="ko-KR"/>
        </w:rPr>
        <w:t>표적과</w:t>
      </w:r>
      <w:r>
        <w:rPr>
          <w:lang w:eastAsia="ko-KR"/>
        </w:rPr>
        <w:t xml:space="preserve"> </w:t>
      </w:r>
      <w:r>
        <w:rPr>
          <w:lang w:eastAsia="ko-KR"/>
        </w:rPr>
        <w:t>기사들이</w:t>
      </w:r>
      <w:r>
        <w:rPr>
          <w:lang w:eastAsia="ko-KR"/>
        </w:rPr>
        <w:t xml:space="preserve"> </w:t>
      </w:r>
      <w:r>
        <w:rPr>
          <w:lang w:eastAsia="ko-KR"/>
        </w:rPr>
        <w:t>신속하게</w:t>
      </w:r>
      <w:r>
        <w:rPr>
          <w:lang w:eastAsia="ko-KR"/>
        </w:rPr>
        <w:t xml:space="preserve"> </w:t>
      </w:r>
      <w:r>
        <w:rPr>
          <w:lang w:eastAsia="ko-KR"/>
        </w:rPr>
        <w:t>잇달아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 xml:space="preserve">.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구원하는</w:t>
      </w:r>
      <w:r>
        <w:rPr>
          <w:lang w:eastAsia="ko-KR"/>
        </w:rPr>
        <w:t xml:space="preserve"> </w:t>
      </w:r>
      <w:r>
        <w:rPr>
          <w:lang w:eastAsia="ko-KR"/>
        </w:rPr>
        <w:t>상징임을</w:t>
      </w:r>
      <w:r>
        <w:rPr>
          <w:lang w:eastAsia="ko-KR"/>
        </w:rPr>
        <w:t xml:space="preserve"> </w:t>
      </w:r>
      <w:r>
        <w:rPr>
          <w:lang w:eastAsia="ko-KR"/>
        </w:rPr>
        <w:t>깨닫고</w:t>
      </w:r>
      <w:r>
        <w:rPr>
          <w:lang w:eastAsia="ko-KR"/>
        </w:rPr>
        <w:t xml:space="preserve"> </w:t>
      </w:r>
      <w:r>
        <w:rPr>
          <w:lang w:eastAsia="ko-KR"/>
        </w:rPr>
        <w:t>의인들은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환희로</w:t>
      </w:r>
      <w:r>
        <w:rPr>
          <w:lang w:eastAsia="ko-KR"/>
        </w:rPr>
        <w:t xml:space="preserve"> </w:t>
      </w:r>
      <w:r>
        <w:rPr>
          <w:lang w:eastAsia="ko-KR"/>
        </w:rPr>
        <w:t>바라보지만</w:t>
      </w:r>
      <w:r>
        <w:rPr>
          <w:lang w:eastAsia="ko-KR"/>
        </w:rPr>
        <w:t xml:space="preserve"> </w:t>
      </w:r>
      <w:r>
        <w:rPr>
          <w:lang w:eastAsia="ko-KR"/>
        </w:rPr>
        <w:t>악인은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광경을</w:t>
      </w:r>
      <w:r>
        <w:rPr>
          <w:lang w:eastAsia="ko-KR"/>
        </w:rPr>
        <w:t xml:space="preserve"> </w:t>
      </w:r>
      <w:r>
        <w:rPr>
          <w:lang w:eastAsia="ko-KR"/>
        </w:rPr>
        <w:t>공포와</w:t>
      </w:r>
      <w:r>
        <w:rPr>
          <w:lang w:eastAsia="ko-KR"/>
        </w:rPr>
        <w:t xml:space="preserve"> </w:t>
      </w:r>
      <w:r>
        <w:rPr>
          <w:lang w:eastAsia="ko-KR"/>
        </w:rPr>
        <w:t>경악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바라봅니다</w:t>
      </w:r>
      <w:r>
        <w:rPr>
          <w:lang w:eastAsia="ko-KR"/>
        </w:rPr>
        <w:t xml:space="preserve">. </w:t>
      </w: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만물은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궤도에서</w:t>
      </w:r>
      <w:r>
        <w:rPr>
          <w:lang w:eastAsia="ko-KR"/>
        </w:rPr>
        <w:t xml:space="preserve"> </w:t>
      </w:r>
      <w:r>
        <w:rPr>
          <w:lang w:eastAsia="ko-KR"/>
        </w:rPr>
        <w:t>벗어난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보입니다</w:t>
      </w:r>
      <w:r>
        <w:rPr>
          <w:lang w:eastAsia="ko-KR"/>
        </w:rPr>
        <w:t xml:space="preserve">. </w:t>
      </w:r>
      <w:r>
        <w:rPr>
          <w:lang w:eastAsia="ko-KR"/>
        </w:rPr>
        <w:t>흐르던</w:t>
      </w:r>
      <w:r>
        <w:rPr>
          <w:lang w:eastAsia="ko-KR"/>
        </w:rPr>
        <w:t xml:space="preserve"> </w:t>
      </w:r>
      <w:r>
        <w:rPr>
          <w:lang w:eastAsia="ko-KR"/>
        </w:rPr>
        <w:t>시냇물이</w:t>
      </w:r>
      <w:r>
        <w:rPr>
          <w:lang w:eastAsia="ko-KR"/>
        </w:rPr>
        <w:t xml:space="preserve"> </w:t>
      </w:r>
      <w:r>
        <w:rPr>
          <w:lang w:eastAsia="ko-KR"/>
        </w:rPr>
        <w:t>멈춥니다</w:t>
      </w:r>
      <w:r>
        <w:rPr>
          <w:lang w:eastAsia="ko-KR"/>
        </w:rPr>
        <w:t xml:space="preserve">. </w:t>
      </w:r>
      <w:r>
        <w:rPr>
          <w:lang w:eastAsia="ko-KR"/>
        </w:rPr>
        <w:t>검고</w:t>
      </w:r>
      <w:r>
        <w:rPr>
          <w:lang w:eastAsia="ko-KR"/>
        </w:rPr>
        <w:t xml:space="preserve"> </w:t>
      </w:r>
      <w:r>
        <w:rPr>
          <w:lang w:eastAsia="ko-KR"/>
        </w:rPr>
        <w:t>짙은</w:t>
      </w:r>
      <w:r>
        <w:rPr>
          <w:lang w:eastAsia="ko-KR"/>
        </w:rPr>
        <w:t xml:space="preserve"> </w:t>
      </w:r>
      <w:r>
        <w:rPr>
          <w:lang w:eastAsia="ko-KR"/>
        </w:rPr>
        <w:t>구름이</w:t>
      </w:r>
      <w:r>
        <w:rPr>
          <w:lang w:eastAsia="ko-KR"/>
        </w:rPr>
        <w:t xml:space="preserve"> </w:t>
      </w:r>
      <w:r>
        <w:rPr>
          <w:lang w:eastAsia="ko-KR"/>
        </w:rPr>
        <w:t>솟아올라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충돌합니다</w:t>
      </w:r>
      <w:r>
        <w:rPr>
          <w:lang w:eastAsia="ko-KR"/>
        </w:rPr>
        <w:t xml:space="preserve">. </w:t>
      </w:r>
      <w:r>
        <w:rPr>
          <w:lang w:eastAsia="ko-KR"/>
        </w:rPr>
        <w:t>찌푸린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한가운데</w:t>
      </w:r>
      <w:r>
        <w:rPr>
          <w:lang w:eastAsia="ko-KR"/>
        </w:rPr>
        <w:t xml:space="preserve"> </w:t>
      </w:r>
      <w:r>
        <w:rPr>
          <w:lang w:eastAsia="ko-KR"/>
        </w:rPr>
        <w:t>형언할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공간이</w:t>
      </w:r>
      <w:r>
        <w:rPr>
          <w:lang w:eastAsia="ko-KR"/>
        </w:rPr>
        <w:t xml:space="preserve"> </w:t>
      </w:r>
      <w:r>
        <w:rPr>
          <w:lang w:eastAsia="ko-KR"/>
        </w:rPr>
        <w:t>뚜렷하게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 xml:space="preserve">. </w:t>
      </w:r>
      <w:r>
        <w:rPr>
          <w:lang w:eastAsia="ko-KR"/>
        </w:rPr>
        <w:t>거기서</w:t>
      </w:r>
      <w:r>
        <w:rPr>
          <w:lang w:eastAsia="ko-KR"/>
        </w:rPr>
        <w:t xml:space="preserve"> “</w:t>
      </w:r>
      <w:r>
        <w:rPr>
          <w:lang w:eastAsia="ko-KR"/>
        </w:rPr>
        <w:t>되었다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16:17)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음성이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물소리처럼</w:t>
      </w:r>
      <w:r>
        <w:rPr>
          <w:lang w:eastAsia="ko-KR"/>
        </w:rPr>
        <w:t xml:space="preserve"> </w:t>
      </w:r>
      <w:r>
        <w:rPr>
          <w:lang w:eastAsia="ko-KR"/>
        </w:rPr>
        <w:t>들려옵니다</w:t>
      </w:r>
      <w:r>
        <w:rPr>
          <w:lang w:eastAsia="ko-KR"/>
        </w:rPr>
        <w:t>.</w:t>
      </w:r>
    </w:p>
    <w:p w14:paraId="709EBB2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소리에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흔들립니다</w:t>
      </w:r>
      <w:r>
        <w:rPr>
          <w:lang w:eastAsia="ko-KR"/>
        </w:rPr>
        <w:t xml:space="preserve">.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지진이</w:t>
      </w:r>
      <w:r>
        <w:rPr>
          <w:lang w:eastAsia="ko-KR"/>
        </w:rPr>
        <w:t xml:space="preserve"> </w:t>
      </w:r>
      <w:r>
        <w:rPr>
          <w:lang w:eastAsia="ko-KR"/>
        </w:rPr>
        <w:t>일어납니다</w:t>
      </w:r>
      <w:r>
        <w:rPr>
          <w:lang w:eastAsia="ko-KR"/>
        </w:rPr>
        <w:t>. “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이래로</w:t>
      </w:r>
      <w:r>
        <w:rPr>
          <w:lang w:eastAsia="ko-KR"/>
        </w:rPr>
        <w:t xml:space="preserve"> </w:t>
      </w:r>
      <w:r>
        <w:rPr>
          <w:lang w:eastAsia="ko-KR"/>
        </w:rPr>
        <w:t>이같이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지진이</w:t>
      </w:r>
      <w:r>
        <w:rPr>
          <w:lang w:eastAsia="ko-KR"/>
        </w:rPr>
        <w:t xml:space="preserve"> </w:t>
      </w:r>
      <w:r>
        <w:rPr>
          <w:lang w:eastAsia="ko-KR"/>
        </w:rPr>
        <w:t>없었더라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16:18). </w:t>
      </w: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열렸다</w:t>
      </w:r>
      <w:r>
        <w:rPr>
          <w:lang w:eastAsia="ko-KR"/>
        </w:rPr>
        <w:t xml:space="preserve"> </w:t>
      </w:r>
      <w:r>
        <w:rPr>
          <w:lang w:eastAsia="ko-KR"/>
        </w:rPr>
        <w:t>닫혔다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보좌에서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사방으로</w:t>
      </w:r>
      <w:r>
        <w:rPr>
          <w:lang w:eastAsia="ko-KR"/>
        </w:rPr>
        <w:t xml:space="preserve"> </w:t>
      </w:r>
      <w:r>
        <w:rPr>
          <w:lang w:eastAsia="ko-KR"/>
        </w:rPr>
        <w:t>퍼져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듯합니다</w:t>
      </w:r>
      <w:r>
        <w:rPr>
          <w:lang w:eastAsia="ko-KR"/>
        </w:rPr>
        <w:t xml:space="preserve">. </w:t>
      </w:r>
      <w:r>
        <w:rPr>
          <w:lang w:eastAsia="ko-KR"/>
        </w:rPr>
        <w:t>산들은</w:t>
      </w:r>
      <w:r>
        <w:rPr>
          <w:lang w:eastAsia="ko-KR"/>
        </w:rPr>
        <w:t xml:space="preserve"> </w:t>
      </w:r>
      <w:r>
        <w:rPr>
          <w:lang w:eastAsia="ko-KR"/>
        </w:rPr>
        <w:t>바람</w:t>
      </w:r>
      <w:r>
        <w:rPr>
          <w:lang w:eastAsia="ko-KR"/>
        </w:rPr>
        <w:t xml:space="preserve"> 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갈대처럼</w:t>
      </w:r>
      <w:r>
        <w:rPr>
          <w:lang w:eastAsia="ko-KR"/>
        </w:rPr>
        <w:t xml:space="preserve"> </w:t>
      </w:r>
      <w:r>
        <w:rPr>
          <w:lang w:eastAsia="ko-KR"/>
        </w:rPr>
        <w:t>흔들리고</w:t>
      </w:r>
      <w:r>
        <w:rPr>
          <w:lang w:eastAsia="ko-KR"/>
        </w:rPr>
        <w:t xml:space="preserve"> </w:t>
      </w:r>
      <w:r>
        <w:rPr>
          <w:lang w:eastAsia="ko-KR"/>
        </w:rPr>
        <w:t>거친</w:t>
      </w:r>
      <w:r>
        <w:rPr>
          <w:lang w:eastAsia="ko-KR"/>
        </w:rPr>
        <w:t xml:space="preserve"> </w:t>
      </w:r>
      <w:r>
        <w:rPr>
          <w:lang w:eastAsia="ko-KR"/>
        </w:rPr>
        <w:t>바위들이</w:t>
      </w:r>
      <w:r>
        <w:rPr>
          <w:lang w:eastAsia="ko-KR"/>
        </w:rPr>
        <w:t xml:space="preserve"> </w:t>
      </w:r>
      <w:r>
        <w:rPr>
          <w:lang w:eastAsia="ko-KR"/>
        </w:rPr>
        <w:t>사방으로</w:t>
      </w:r>
      <w:r>
        <w:rPr>
          <w:lang w:eastAsia="ko-KR"/>
        </w:rPr>
        <w:t xml:space="preserve"> </w:t>
      </w:r>
      <w:r>
        <w:rPr>
          <w:lang w:eastAsia="ko-KR"/>
        </w:rPr>
        <w:t>흩어집니다</w:t>
      </w:r>
      <w:r>
        <w:rPr>
          <w:lang w:eastAsia="ko-KR"/>
        </w:rPr>
        <w:t xml:space="preserve">.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폭풍우가</w:t>
      </w:r>
      <w:r>
        <w:rPr>
          <w:lang w:eastAsia="ko-KR"/>
        </w:rPr>
        <w:t xml:space="preserve"> </w:t>
      </w:r>
      <w:r>
        <w:rPr>
          <w:lang w:eastAsia="ko-KR"/>
        </w:rPr>
        <w:t>몰려오는</w:t>
      </w:r>
      <w:r>
        <w:rPr>
          <w:lang w:eastAsia="ko-KR"/>
        </w:rPr>
        <w:t xml:space="preserve"> </w:t>
      </w:r>
      <w:r>
        <w:rPr>
          <w:lang w:eastAsia="ko-KR"/>
        </w:rPr>
        <w:t>듯한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소리가</w:t>
      </w:r>
      <w:r>
        <w:rPr>
          <w:lang w:eastAsia="ko-KR"/>
        </w:rPr>
        <w:t xml:space="preserve"> </w:t>
      </w:r>
      <w:r>
        <w:rPr>
          <w:lang w:eastAsia="ko-KR"/>
        </w:rPr>
        <w:t>들립니다</w:t>
      </w:r>
      <w:r>
        <w:rPr>
          <w:lang w:eastAsia="ko-KR"/>
        </w:rPr>
        <w:t xml:space="preserve">. </w:t>
      </w:r>
      <w:r>
        <w:rPr>
          <w:lang w:eastAsia="ko-KR"/>
        </w:rPr>
        <w:t>바다에서는</w:t>
      </w:r>
      <w:r>
        <w:rPr>
          <w:lang w:eastAsia="ko-KR"/>
        </w:rPr>
        <w:t xml:space="preserve"> </w:t>
      </w:r>
      <w:r>
        <w:rPr>
          <w:lang w:eastAsia="ko-KR"/>
        </w:rPr>
        <w:t>사나운</w:t>
      </w:r>
      <w:r>
        <w:rPr>
          <w:lang w:eastAsia="ko-KR"/>
        </w:rPr>
        <w:t xml:space="preserve"> </w:t>
      </w:r>
      <w:r>
        <w:rPr>
          <w:lang w:eastAsia="ko-KR"/>
        </w:rPr>
        <w:t>물결이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부딪칩니다</w:t>
      </w:r>
      <w:r>
        <w:rPr>
          <w:lang w:eastAsia="ko-KR"/>
        </w:rPr>
        <w:t xml:space="preserve">. </w:t>
      </w:r>
      <w:r>
        <w:rPr>
          <w:lang w:eastAsia="ko-KR"/>
        </w:rPr>
        <w:t>파괴를</w:t>
      </w:r>
      <w:r>
        <w:rPr>
          <w:lang w:eastAsia="ko-KR"/>
        </w:rPr>
        <w:t xml:space="preserve"> </w:t>
      </w:r>
      <w:r>
        <w:rPr>
          <w:lang w:eastAsia="ko-KR"/>
        </w:rPr>
        <w:t>일삼는</w:t>
      </w:r>
      <w:r>
        <w:rPr>
          <w:lang w:eastAsia="ko-KR"/>
        </w:rPr>
        <w:t xml:space="preserve"> </w:t>
      </w:r>
      <w:r>
        <w:rPr>
          <w:lang w:eastAsia="ko-KR"/>
        </w:rPr>
        <w:t>악마의</w:t>
      </w:r>
      <w:r>
        <w:rPr>
          <w:lang w:eastAsia="ko-KR"/>
        </w:rPr>
        <w:t xml:space="preserve"> </w:t>
      </w:r>
      <w:r>
        <w:rPr>
          <w:lang w:eastAsia="ko-KR"/>
        </w:rPr>
        <w:t>소리처럼</w:t>
      </w:r>
      <w:r>
        <w:rPr>
          <w:lang w:eastAsia="ko-KR"/>
        </w:rPr>
        <w:t xml:space="preserve"> </w:t>
      </w:r>
      <w:r>
        <w:rPr>
          <w:lang w:eastAsia="ko-KR"/>
        </w:rPr>
        <w:t>무서운</w:t>
      </w:r>
      <w:r>
        <w:rPr>
          <w:lang w:eastAsia="ko-KR"/>
        </w:rPr>
        <w:t xml:space="preserve"> </w:t>
      </w:r>
      <w:r>
        <w:rPr>
          <w:lang w:eastAsia="ko-KR"/>
        </w:rPr>
        <w:t>태풍</w:t>
      </w:r>
      <w:r>
        <w:rPr>
          <w:lang w:eastAsia="ko-KR"/>
        </w:rPr>
        <w:t xml:space="preserve"> </w:t>
      </w:r>
      <w:r>
        <w:rPr>
          <w:lang w:eastAsia="ko-KR"/>
        </w:rPr>
        <w:t>소리가</w:t>
      </w:r>
      <w:r>
        <w:rPr>
          <w:lang w:eastAsia="ko-KR"/>
        </w:rPr>
        <w:t xml:space="preserve"> </w:t>
      </w:r>
      <w:r>
        <w:rPr>
          <w:lang w:eastAsia="ko-KR"/>
        </w:rPr>
        <w:t>들립니다</w:t>
      </w:r>
      <w:r>
        <w:rPr>
          <w:lang w:eastAsia="ko-KR"/>
        </w:rPr>
        <w:t xml:space="preserve">.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지구는</w:t>
      </w:r>
      <w:r>
        <w:rPr>
          <w:lang w:eastAsia="ko-KR"/>
        </w:rPr>
        <w:t xml:space="preserve"> </w:t>
      </w:r>
      <w:r>
        <w:rPr>
          <w:lang w:eastAsia="ko-KR"/>
        </w:rPr>
        <w:t>파도처럼</w:t>
      </w:r>
      <w:r>
        <w:rPr>
          <w:lang w:eastAsia="ko-KR"/>
        </w:rPr>
        <w:t xml:space="preserve"> </w:t>
      </w:r>
      <w:r>
        <w:rPr>
          <w:lang w:eastAsia="ko-KR"/>
        </w:rPr>
        <w:t>위아래로</w:t>
      </w:r>
      <w:r>
        <w:rPr>
          <w:lang w:eastAsia="ko-KR"/>
        </w:rPr>
        <w:t xml:space="preserve"> </w:t>
      </w:r>
      <w:r>
        <w:rPr>
          <w:lang w:eastAsia="ko-KR"/>
        </w:rPr>
        <w:t>요동합니다</w:t>
      </w:r>
      <w:r>
        <w:rPr>
          <w:lang w:eastAsia="ko-KR"/>
        </w:rPr>
        <w:t xml:space="preserve">. </w:t>
      </w:r>
      <w:r>
        <w:rPr>
          <w:lang w:eastAsia="ko-KR"/>
        </w:rPr>
        <w:t>지표면이</w:t>
      </w:r>
      <w:r>
        <w:rPr>
          <w:lang w:eastAsia="ko-KR"/>
        </w:rPr>
        <w:t xml:space="preserve"> </w:t>
      </w:r>
      <w:r>
        <w:rPr>
          <w:lang w:eastAsia="ko-KR"/>
        </w:rPr>
        <w:t>파괴됩니다</w:t>
      </w:r>
      <w:r>
        <w:rPr>
          <w:lang w:eastAsia="ko-KR"/>
        </w:rPr>
        <w:t xml:space="preserve">.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기초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무너져</w:t>
      </w:r>
      <w:r>
        <w:rPr>
          <w:lang w:eastAsia="ko-KR"/>
        </w:rPr>
        <w:t xml:space="preserve"> </w:t>
      </w:r>
      <w:r>
        <w:rPr>
          <w:lang w:eastAsia="ko-KR"/>
        </w:rPr>
        <w:t>버리는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 xml:space="preserve">. </w:t>
      </w:r>
      <w:r>
        <w:rPr>
          <w:lang w:eastAsia="ko-KR"/>
        </w:rPr>
        <w:t>산맥들은</w:t>
      </w:r>
      <w:r>
        <w:rPr>
          <w:lang w:eastAsia="ko-KR"/>
        </w:rPr>
        <w:t xml:space="preserve"> </w:t>
      </w:r>
      <w:r>
        <w:rPr>
          <w:lang w:eastAsia="ko-KR"/>
        </w:rPr>
        <w:t>가라앉고</w:t>
      </w:r>
      <w:r>
        <w:rPr>
          <w:lang w:eastAsia="ko-KR"/>
        </w:rPr>
        <w:t xml:space="preserve">,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거주하는</w:t>
      </w:r>
      <w:r>
        <w:rPr>
          <w:lang w:eastAsia="ko-KR"/>
        </w:rPr>
        <w:t xml:space="preserve"> </w:t>
      </w:r>
      <w:r>
        <w:rPr>
          <w:lang w:eastAsia="ko-KR"/>
        </w:rPr>
        <w:t>섬들이</w:t>
      </w:r>
      <w:r>
        <w:rPr>
          <w:lang w:eastAsia="ko-KR"/>
        </w:rPr>
        <w:t xml:space="preserve"> </w:t>
      </w:r>
      <w:r>
        <w:rPr>
          <w:lang w:eastAsia="ko-KR"/>
        </w:rPr>
        <w:t>자취를</w:t>
      </w:r>
      <w:r>
        <w:rPr>
          <w:lang w:eastAsia="ko-KR"/>
        </w:rPr>
        <w:t xml:space="preserve"> </w:t>
      </w:r>
      <w:r>
        <w:rPr>
          <w:lang w:eastAsia="ko-KR"/>
        </w:rPr>
        <w:t>감춥니다</w:t>
      </w:r>
      <w:r>
        <w:rPr>
          <w:lang w:eastAsia="ko-KR"/>
        </w:rPr>
        <w:t xml:space="preserve">. </w:t>
      </w:r>
      <w:r>
        <w:rPr>
          <w:lang w:eastAsia="ko-KR"/>
        </w:rPr>
        <w:t>죄악으로</w:t>
      </w:r>
      <w:r>
        <w:rPr>
          <w:lang w:eastAsia="ko-KR"/>
        </w:rPr>
        <w:t xml:space="preserve"> </w:t>
      </w:r>
      <w:r>
        <w:rPr>
          <w:lang w:eastAsia="ko-KR"/>
        </w:rPr>
        <w:t>소돔처럼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버린</w:t>
      </w:r>
      <w:r>
        <w:rPr>
          <w:lang w:eastAsia="ko-KR"/>
        </w:rPr>
        <w:t xml:space="preserve"> </w:t>
      </w:r>
      <w:r>
        <w:rPr>
          <w:lang w:eastAsia="ko-KR"/>
        </w:rPr>
        <w:t>항구들이</w:t>
      </w:r>
      <w:r>
        <w:rPr>
          <w:lang w:eastAsia="ko-KR"/>
        </w:rPr>
        <w:t xml:space="preserve"> </w:t>
      </w:r>
      <w:r>
        <w:rPr>
          <w:lang w:eastAsia="ko-KR"/>
        </w:rPr>
        <w:t>사나운</w:t>
      </w:r>
      <w:r>
        <w:rPr>
          <w:lang w:eastAsia="ko-KR"/>
        </w:rPr>
        <w:t xml:space="preserve"> </w:t>
      </w:r>
      <w:r>
        <w:rPr>
          <w:lang w:eastAsia="ko-KR"/>
        </w:rPr>
        <w:t>파도에</w:t>
      </w:r>
      <w:r>
        <w:rPr>
          <w:lang w:eastAsia="ko-KR"/>
        </w:rPr>
        <w:t xml:space="preserve"> </w:t>
      </w:r>
      <w:r>
        <w:rPr>
          <w:lang w:eastAsia="ko-KR"/>
        </w:rPr>
        <w:t>휩쓸려</w:t>
      </w:r>
      <w:r>
        <w:rPr>
          <w:lang w:eastAsia="ko-KR"/>
        </w:rPr>
        <w:t xml:space="preserve"> </w:t>
      </w:r>
      <w:r>
        <w:rPr>
          <w:lang w:eastAsia="ko-KR"/>
        </w:rPr>
        <w:t>갑니다</w:t>
      </w:r>
      <w:r>
        <w:rPr>
          <w:lang w:eastAsia="ko-KR"/>
        </w:rPr>
        <w:t xml:space="preserve">. </w:t>
      </w:r>
    </w:p>
    <w:p w14:paraId="147FB665" w14:textId="77777777" w:rsidR="00410202" w:rsidRDefault="00410202">
      <w:pPr>
        <w:jc w:val="both"/>
        <w:rPr>
          <w:lang w:eastAsia="ko-KR"/>
        </w:rPr>
      </w:pPr>
    </w:p>
    <w:p w14:paraId="0284FCB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636-637</w:t>
      </w:r>
    </w:p>
    <w:p w14:paraId="42DF988D" w14:textId="77777777" w:rsidR="00410202" w:rsidRDefault="00410202">
      <w:pPr>
        <w:jc w:val="both"/>
        <w:rPr>
          <w:lang w:eastAsia="ko-KR"/>
        </w:rPr>
      </w:pPr>
    </w:p>
    <w:p w14:paraId="16EC292D" w14:textId="77777777" w:rsidR="00410202" w:rsidRDefault="00410202">
      <w:pPr>
        <w:jc w:val="both"/>
        <w:rPr>
          <w:lang w:eastAsia="ko-KR"/>
        </w:rPr>
      </w:pPr>
    </w:p>
    <w:p w14:paraId="7CF4668E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70F532A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</w:t>
      </w:r>
    </w:p>
    <w:p w14:paraId="31F65C95" w14:textId="77777777" w:rsidR="00410202" w:rsidRDefault="00410202">
      <w:pPr>
        <w:jc w:val="both"/>
        <w:rPr>
          <w:lang w:eastAsia="ko-KR"/>
        </w:rPr>
      </w:pPr>
    </w:p>
    <w:p w14:paraId="534A904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특별</w:t>
      </w:r>
      <w:r>
        <w:rPr>
          <w:lang w:eastAsia="ko-KR"/>
        </w:rPr>
        <w:t xml:space="preserve"> </w:t>
      </w:r>
      <w:r>
        <w:rPr>
          <w:lang w:eastAsia="ko-KR"/>
        </w:rPr>
        <w:t>부활</w:t>
      </w:r>
    </w:p>
    <w:p w14:paraId="6E8EC172" w14:textId="77777777" w:rsidR="00410202" w:rsidRDefault="00410202">
      <w:pPr>
        <w:jc w:val="both"/>
        <w:rPr>
          <w:lang w:eastAsia="ko-KR"/>
        </w:rPr>
      </w:pPr>
    </w:p>
    <w:p w14:paraId="75A02CB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이후로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죽는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있도다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14:13).</w:t>
      </w:r>
    </w:p>
    <w:p w14:paraId="1CDF934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 xml:space="preserve"> </w:t>
      </w:r>
    </w:p>
    <w:p w14:paraId="482243A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성</w:t>
      </w:r>
      <w:r>
        <w:rPr>
          <w:lang w:eastAsia="ko-KR"/>
        </w:rPr>
        <w:t xml:space="preserve"> </w:t>
      </w:r>
      <w:r>
        <w:rPr>
          <w:lang w:eastAsia="ko-KR"/>
        </w:rPr>
        <w:t>바벨론은</w:t>
      </w:r>
      <w:r>
        <w:rPr>
          <w:lang w:eastAsia="ko-KR"/>
        </w:rPr>
        <w:t xml:space="preserve"> “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기억하신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맹렬한</w:t>
      </w:r>
      <w:r>
        <w:rPr>
          <w:lang w:eastAsia="ko-KR"/>
        </w:rPr>
        <w:t xml:space="preserve"> </w:t>
      </w:r>
      <w:r>
        <w:rPr>
          <w:lang w:eastAsia="ko-KR"/>
        </w:rPr>
        <w:t>진노의</w:t>
      </w:r>
      <w:r>
        <w:rPr>
          <w:lang w:eastAsia="ko-KR"/>
        </w:rPr>
        <w:t xml:space="preserve"> </w:t>
      </w:r>
      <w:r>
        <w:rPr>
          <w:lang w:eastAsia="ko-KR"/>
        </w:rPr>
        <w:t>포도주</w:t>
      </w:r>
      <w:r>
        <w:rPr>
          <w:lang w:eastAsia="ko-KR"/>
        </w:rPr>
        <w:t xml:space="preserve"> </w:t>
      </w:r>
      <w:r>
        <w:rPr>
          <w:lang w:eastAsia="ko-KR"/>
        </w:rPr>
        <w:t>잔을</w:t>
      </w:r>
      <w:r>
        <w:rPr>
          <w:lang w:eastAsia="ko-KR"/>
        </w:rPr>
        <w:t xml:space="preserve"> </w:t>
      </w:r>
      <w:r>
        <w:rPr>
          <w:lang w:eastAsia="ko-KR"/>
        </w:rPr>
        <w:t>받</w:t>
      </w:r>
      <w:r>
        <w:rPr>
          <w:lang w:eastAsia="ko-KR"/>
        </w:rPr>
        <w:t>”</w:t>
      </w:r>
      <w:r>
        <w:rPr>
          <w:lang w:eastAsia="ko-KR"/>
        </w:rPr>
        <w:t>습니다</w:t>
      </w:r>
      <w:r>
        <w:rPr>
          <w:lang w:eastAsia="ko-KR"/>
        </w:rPr>
        <w:t>.  “</w:t>
      </w:r>
      <w:r>
        <w:rPr>
          <w:lang w:eastAsia="ko-KR"/>
        </w:rPr>
        <w:t>무게가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달란트나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우박</w:t>
      </w:r>
      <w:r>
        <w:rPr>
          <w:lang w:eastAsia="ko-KR"/>
        </w:rPr>
        <w:t>”</w:t>
      </w:r>
      <w:r>
        <w:rPr>
          <w:lang w:eastAsia="ko-KR"/>
        </w:rPr>
        <w:t>들로</w:t>
      </w:r>
      <w:r>
        <w:rPr>
          <w:lang w:eastAsia="ko-KR"/>
        </w:rPr>
        <w:t xml:space="preserve"> </w:t>
      </w:r>
      <w:r>
        <w:rPr>
          <w:lang w:eastAsia="ko-KR"/>
        </w:rPr>
        <w:t>파괴가</w:t>
      </w:r>
      <w:r>
        <w:rPr>
          <w:lang w:eastAsia="ko-KR"/>
        </w:rPr>
        <w:t xml:space="preserve"> </w:t>
      </w:r>
      <w:r>
        <w:rPr>
          <w:lang w:eastAsia="ko-KR"/>
        </w:rPr>
        <w:t>시작됩니다</w:t>
      </w:r>
      <w:r>
        <w:rPr>
          <w:lang w:eastAsia="ko-KR"/>
        </w:rPr>
        <w:t>(</w:t>
      </w:r>
      <w:r>
        <w:rPr>
          <w:lang w:eastAsia="ko-KR"/>
        </w:rPr>
        <w:t>계</w:t>
      </w:r>
      <w:r>
        <w:rPr>
          <w:lang w:eastAsia="ko-KR"/>
        </w:rPr>
        <w:t xml:space="preserve"> 16:19, 21). </w:t>
      </w:r>
      <w:r>
        <w:rPr>
          <w:lang w:eastAsia="ko-KR"/>
        </w:rPr>
        <w:t>지상의</w:t>
      </w:r>
      <w:r>
        <w:rPr>
          <w:lang w:eastAsia="ko-KR"/>
        </w:rPr>
        <w:t xml:space="preserve"> </w:t>
      </w:r>
      <w:r>
        <w:rPr>
          <w:lang w:eastAsia="ko-KR"/>
        </w:rPr>
        <w:t>오만한</w:t>
      </w:r>
      <w:r>
        <w:rPr>
          <w:lang w:eastAsia="ko-KR"/>
        </w:rPr>
        <w:t xml:space="preserve"> </w:t>
      </w:r>
      <w:r>
        <w:rPr>
          <w:lang w:eastAsia="ko-KR"/>
        </w:rPr>
        <w:t>도시들은</w:t>
      </w:r>
      <w:r>
        <w:rPr>
          <w:lang w:eastAsia="ko-KR"/>
        </w:rPr>
        <w:t xml:space="preserve"> </w:t>
      </w:r>
      <w:r>
        <w:rPr>
          <w:lang w:eastAsia="ko-KR"/>
        </w:rPr>
        <w:t>낮아집니다</w:t>
      </w:r>
      <w:r>
        <w:rPr>
          <w:lang w:eastAsia="ko-KR"/>
        </w:rPr>
        <w:t xml:space="preserve">. </w:t>
      </w:r>
      <w:r>
        <w:rPr>
          <w:lang w:eastAsia="ko-KR"/>
        </w:rPr>
        <w:t>세력가들이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재산을</w:t>
      </w:r>
      <w:r>
        <w:rPr>
          <w:lang w:eastAsia="ko-KR"/>
        </w:rPr>
        <w:t xml:space="preserve"> </w:t>
      </w:r>
      <w:r>
        <w:rPr>
          <w:lang w:eastAsia="ko-KR"/>
        </w:rPr>
        <w:t>허비하며</w:t>
      </w:r>
      <w:r>
        <w:rPr>
          <w:lang w:eastAsia="ko-KR"/>
        </w:rPr>
        <w:t xml:space="preserve"> </w:t>
      </w:r>
      <w:r>
        <w:rPr>
          <w:lang w:eastAsia="ko-KR"/>
        </w:rPr>
        <w:t>건축한</w:t>
      </w:r>
      <w:r>
        <w:rPr>
          <w:lang w:eastAsia="ko-KR"/>
        </w:rPr>
        <w:t xml:space="preserve"> </w:t>
      </w:r>
      <w:r>
        <w:rPr>
          <w:lang w:eastAsia="ko-KR"/>
        </w:rPr>
        <w:t>호화로운</w:t>
      </w:r>
      <w:r>
        <w:rPr>
          <w:lang w:eastAsia="ko-KR"/>
        </w:rPr>
        <w:t xml:space="preserve"> </w:t>
      </w:r>
      <w:r>
        <w:rPr>
          <w:lang w:eastAsia="ko-KR"/>
        </w:rPr>
        <w:t>건물들이</w:t>
      </w:r>
      <w:r>
        <w:rPr>
          <w:lang w:eastAsia="ko-KR"/>
        </w:rPr>
        <w:t xml:space="preserve"> </w:t>
      </w:r>
      <w:r>
        <w:rPr>
          <w:lang w:eastAsia="ko-KR"/>
        </w:rPr>
        <w:t>눈앞에서</w:t>
      </w:r>
      <w:r>
        <w:rPr>
          <w:lang w:eastAsia="ko-KR"/>
        </w:rPr>
        <w:t xml:space="preserve"> </w:t>
      </w:r>
      <w:r>
        <w:rPr>
          <w:lang w:eastAsia="ko-KR"/>
        </w:rPr>
        <w:t>붕괴합니다</w:t>
      </w:r>
      <w:r>
        <w:rPr>
          <w:lang w:eastAsia="ko-KR"/>
        </w:rPr>
        <w:t xml:space="preserve">. </w:t>
      </w:r>
      <w:r>
        <w:rPr>
          <w:lang w:eastAsia="ko-KR"/>
        </w:rPr>
        <w:t>감옥의</w:t>
      </w:r>
      <w:r>
        <w:rPr>
          <w:lang w:eastAsia="ko-KR"/>
        </w:rPr>
        <w:t xml:space="preserve"> </w:t>
      </w:r>
      <w:r>
        <w:rPr>
          <w:lang w:eastAsia="ko-KR"/>
        </w:rPr>
        <w:t>벽이</w:t>
      </w:r>
      <w:r>
        <w:rPr>
          <w:lang w:eastAsia="ko-KR"/>
        </w:rPr>
        <w:t xml:space="preserve"> </w:t>
      </w:r>
      <w:r>
        <w:rPr>
          <w:lang w:eastAsia="ko-KR"/>
        </w:rPr>
        <w:t>무너지고</w:t>
      </w:r>
      <w:r>
        <w:rPr>
          <w:lang w:eastAsia="ko-KR"/>
        </w:rPr>
        <w:t xml:space="preserve"> </w:t>
      </w:r>
      <w:r>
        <w:rPr>
          <w:lang w:eastAsia="ko-KR"/>
        </w:rPr>
        <w:t>믿음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구속되었던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해방됩니다</w:t>
      </w:r>
      <w:r>
        <w:rPr>
          <w:lang w:eastAsia="ko-KR"/>
        </w:rPr>
        <w:t>.</w:t>
      </w:r>
    </w:p>
    <w:p w14:paraId="6589C88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무덤이</w:t>
      </w:r>
      <w:r>
        <w:rPr>
          <w:lang w:eastAsia="ko-KR"/>
        </w:rPr>
        <w:t xml:space="preserve"> </w:t>
      </w:r>
      <w:r>
        <w:rPr>
          <w:lang w:eastAsia="ko-KR"/>
        </w:rPr>
        <w:t>열리고</w:t>
      </w:r>
      <w:r>
        <w:rPr>
          <w:lang w:eastAsia="ko-KR"/>
        </w:rPr>
        <w:t xml:space="preserve"> “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티끌</w:t>
      </w:r>
      <w:r>
        <w:rPr>
          <w:lang w:eastAsia="ko-KR"/>
        </w:rPr>
        <w:t xml:space="preserve"> </w:t>
      </w:r>
      <w:r>
        <w:rPr>
          <w:lang w:eastAsia="ko-KR"/>
        </w:rPr>
        <w:t>가운데에서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깨어나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자도</w:t>
      </w:r>
      <w:r>
        <w:rPr>
          <w:lang w:eastAsia="ko-KR"/>
        </w:rPr>
        <w:t xml:space="preserve"> </w:t>
      </w:r>
      <w:r>
        <w:rPr>
          <w:lang w:eastAsia="ko-KR"/>
        </w:rPr>
        <w:t>있겠고</w:t>
      </w:r>
      <w:r>
        <w:rPr>
          <w:lang w:eastAsia="ko-KR"/>
        </w:rPr>
        <w:t xml:space="preserve"> </w:t>
      </w:r>
      <w:r>
        <w:rPr>
          <w:lang w:eastAsia="ko-KR"/>
        </w:rPr>
        <w:t>수치를</w:t>
      </w:r>
      <w:r>
        <w:rPr>
          <w:lang w:eastAsia="ko-KR"/>
        </w:rPr>
        <w:t xml:space="preserve"> </w:t>
      </w:r>
      <w:r>
        <w:rPr>
          <w:lang w:eastAsia="ko-KR"/>
        </w:rPr>
        <w:t>당하여서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부끄러움을</w:t>
      </w:r>
      <w:r>
        <w:rPr>
          <w:lang w:eastAsia="ko-KR"/>
        </w:rPr>
        <w:t xml:space="preserve"> </w:t>
      </w:r>
      <w:r>
        <w:rPr>
          <w:lang w:eastAsia="ko-KR"/>
        </w:rPr>
        <w:t>당할</w:t>
      </w:r>
      <w:r>
        <w:rPr>
          <w:lang w:eastAsia="ko-KR"/>
        </w:rPr>
        <w:t xml:space="preserve"> </w:t>
      </w:r>
      <w:r>
        <w:rPr>
          <w:lang w:eastAsia="ko-KR"/>
        </w:rPr>
        <w:t>자도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</w:t>
      </w:r>
      <w:r>
        <w:rPr>
          <w:lang w:eastAsia="ko-KR"/>
        </w:rPr>
        <w:t>입니다</w:t>
      </w:r>
      <w:r>
        <w:rPr>
          <w:lang w:eastAsia="ko-KR"/>
        </w:rPr>
        <w:t>(</w:t>
      </w:r>
      <w:r>
        <w:rPr>
          <w:lang w:eastAsia="ko-KR"/>
        </w:rPr>
        <w:t>단</w:t>
      </w:r>
      <w:r>
        <w:rPr>
          <w:lang w:eastAsia="ko-KR"/>
        </w:rPr>
        <w:t xml:space="preserve"> 12:2). </w:t>
      </w:r>
      <w:r>
        <w:rPr>
          <w:lang w:eastAsia="ko-KR"/>
        </w:rPr>
        <w:t>셋째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영광스럽게</w:t>
      </w:r>
      <w:r>
        <w:rPr>
          <w:lang w:eastAsia="ko-KR"/>
        </w:rPr>
        <w:t xml:space="preserve"> </w:t>
      </w:r>
      <w:r>
        <w:rPr>
          <w:lang w:eastAsia="ko-KR"/>
        </w:rPr>
        <w:t>무덤에서</w:t>
      </w:r>
      <w:r>
        <w:rPr>
          <w:lang w:eastAsia="ko-KR"/>
        </w:rPr>
        <w:t xml:space="preserve"> </w:t>
      </w:r>
      <w:r>
        <w:rPr>
          <w:lang w:eastAsia="ko-KR"/>
        </w:rPr>
        <w:t>나와서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지킨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평화의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듣습니다</w:t>
      </w:r>
      <w:r>
        <w:rPr>
          <w:lang w:eastAsia="ko-KR"/>
        </w:rPr>
        <w:t>. “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찌른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1:7), </w:t>
      </w:r>
      <w:r>
        <w:rPr>
          <w:lang w:eastAsia="ko-KR"/>
        </w:rPr>
        <w:t>죽어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조롱하고</w:t>
      </w:r>
      <w:r>
        <w:rPr>
          <w:lang w:eastAsia="ko-KR"/>
        </w:rPr>
        <w:t xml:space="preserve"> </w:t>
      </w:r>
      <w:r>
        <w:rPr>
          <w:lang w:eastAsia="ko-KR"/>
        </w:rPr>
        <w:t>비웃은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,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백성에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거칠게</w:t>
      </w:r>
      <w:r>
        <w:rPr>
          <w:lang w:eastAsia="ko-KR"/>
        </w:rPr>
        <w:t xml:space="preserve"> </w:t>
      </w:r>
      <w:r>
        <w:rPr>
          <w:lang w:eastAsia="ko-KR"/>
        </w:rPr>
        <w:t>반대한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깨어날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거하시는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충성스럽게</w:t>
      </w:r>
      <w:r>
        <w:rPr>
          <w:lang w:eastAsia="ko-KR"/>
        </w:rPr>
        <w:t xml:space="preserve"> </w:t>
      </w:r>
      <w:r>
        <w:rPr>
          <w:lang w:eastAsia="ko-KR"/>
        </w:rPr>
        <w:t>순종한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영예롭게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1DF276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캄캄한</w:t>
      </w:r>
      <w:r>
        <w:rPr>
          <w:lang w:eastAsia="ko-KR"/>
        </w:rPr>
        <w:t xml:space="preserve"> </w:t>
      </w:r>
      <w:r>
        <w:rPr>
          <w:lang w:eastAsia="ko-KR"/>
        </w:rPr>
        <w:t>구름은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덮고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때때로</w:t>
      </w:r>
      <w:r>
        <w:rPr>
          <w:lang w:eastAsia="ko-KR"/>
        </w:rPr>
        <w:t xml:space="preserve"> </w:t>
      </w:r>
      <w:r>
        <w:rPr>
          <w:lang w:eastAsia="ko-KR"/>
        </w:rPr>
        <w:t>태양이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보복하는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눈처럼</w:t>
      </w:r>
      <w:r>
        <w:rPr>
          <w:lang w:eastAsia="ko-KR"/>
        </w:rPr>
        <w:t xml:space="preserve"> </w:t>
      </w:r>
      <w:r>
        <w:rPr>
          <w:lang w:eastAsia="ko-KR"/>
        </w:rPr>
        <w:t>구름을</w:t>
      </w:r>
      <w:r>
        <w:rPr>
          <w:lang w:eastAsia="ko-KR"/>
        </w:rPr>
        <w:t xml:space="preserve"> </w:t>
      </w:r>
      <w:r>
        <w:rPr>
          <w:lang w:eastAsia="ko-KR"/>
        </w:rPr>
        <w:t>뚫고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 xml:space="preserve">.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강렬한</w:t>
      </w:r>
      <w:r>
        <w:rPr>
          <w:lang w:eastAsia="ko-KR"/>
        </w:rPr>
        <w:t xml:space="preserve"> </w:t>
      </w:r>
      <w:r>
        <w:rPr>
          <w:lang w:eastAsia="ko-KR"/>
        </w:rPr>
        <w:t>섬광이</w:t>
      </w:r>
      <w:r>
        <w:rPr>
          <w:lang w:eastAsia="ko-KR"/>
        </w:rPr>
        <w:t xml:space="preserve"> </w:t>
      </w:r>
      <w:r>
        <w:rPr>
          <w:lang w:eastAsia="ko-KR"/>
        </w:rPr>
        <w:t>나타나</w:t>
      </w:r>
      <w:r>
        <w:rPr>
          <w:lang w:eastAsia="ko-KR"/>
        </w:rPr>
        <w:t xml:space="preserve"> </w:t>
      </w:r>
      <w:r>
        <w:rPr>
          <w:lang w:eastAsia="ko-KR"/>
        </w:rPr>
        <w:t>불꽃으로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보자기처럼</w:t>
      </w:r>
      <w:r>
        <w:rPr>
          <w:lang w:eastAsia="ko-KR"/>
        </w:rPr>
        <w:t xml:space="preserve"> </w:t>
      </w:r>
      <w:r>
        <w:rPr>
          <w:lang w:eastAsia="ko-KR"/>
        </w:rPr>
        <w:t>지구를</w:t>
      </w:r>
      <w:r>
        <w:rPr>
          <w:lang w:eastAsia="ko-KR"/>
        </w:rPr>
        <w:t xml:space="preserve"> </w:t>
      </w:r>
      <w:r>
        <w:rPr>
          <w:lang w:eastAsia="ko-KR"/>
        </w:rPr>
        <w:t>감쌉니다</w:t>
      </w:r>
      <w:r>
        <w:rPr>
          <w:lang w:eastAsia="ko-KR"/>
        </w:rPr>
        <w:t xml:space="preserve">. </w:t>
      </w:r>
      <w:r>
        <w:rPr>
          <w:lang w:eastAsia="ko-KR"/>
        </w:rPr>
        <w:t>무서운</w:t>
      </w:r>
      <w:r>
        <w:rPr>
          <w:lang w:eastAsia="ko-KR"/>
        </w:rPr>
        <w:t xml:space="preserve"> </w:t>
      </w:r>
      <w:r>
        <w:rPr>
          <w:lang w:eastAsia="ko-KR"/>
        </w:rPr>
        <w:t>우레</w:t>
      </w:r>
      <w:r>
        <w:rPr>
          <w:lang w:eastAsia="ko-KR"/>
        </w:rPr>
        <w:t xml:space="preserve"> </w:t>
      </w:r>
      <w:r>
        <w:rPr>
          <w:lang w:eastAsia="ko-KR"/>
        </w:rPr>
        <w:t>소리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신비롭고</w:t>
      </w:r>
      <w:r>
        <w:rPr>
          <w:lang w:eastAsia="ko-KR"/>
        </w:rPr>
        <w:t xml:space="preserve"> </w:t>
      </w:r>
      <w:r>
        <w:rPr>
          <w:lang w:eastAsia="ko-KR"/>
        </w:rPr>
        <w:t>두려운</w:t>
      </w:r>
      <w:r>
        <w:rPr>
          <w:lang w:eastAsia="ko-KR"/>
        </w:rPr>
        <w:t xml:space="preserve"> </w:t>
      </w:r>
      <w:r>
        <w:rPr>
          <w:lang w:eastAsia="ko-KR"/>
        </w:rPr>
        <w:t>음성으로</w:t>
      </w:r>
      <w:r>
        <w:rPr>
          <w:lang w:eastAsia="ko-KR"/>
        </w:rPr>
        <w:t xml:space="preserve"> </w:t>
      </w:r>
      <w:r>
        <w:rPr>
          <w:lang w:eastAsia="ko-KR"/>
        </w:rPr>
        <w:t>악인의</w:t>
      </w:r>
      <w:r>
        <w:rPr>
          <w:lang w:eastAsia="ko-KR"/>
        </w:rPr>
        <w:t xml:space="preserve"> </w:t>
      </w:r>
      <w:r>
        <w:rPr>
          <w:lang w:eastAsia="ko-KR"/>
        </w:rPr>
        <w:t>운명이</w:t>
      </w:r>
      <w:r>
        <w:rPr>
          <w:lang w:eastAsia="ko-KR"/>
        </w:rPr>
        <w:t xml:space="preserve"> </w:t>
      </w:r>
      <w:r>
        <w:rPr>
          <w:lang w:eastAsia="ko-KR"/>
        </w:rPr>
        <w:t>선고됩니다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이해하는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아니지만</w:t>
      </w:r>
      <w:r>
        <w:rPr>
          <w:lang w:eastAsia="ko-KR"/>
        </w:rPr>
        <w:t xml:space="preserve">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교사들은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깨닫습니다</w:t>
      </w:r>
      <w:r>
        <w:rPr>
          <w:lang w:eastAsia="ko-KR"/>
        </w:rPr>
        <w:t xml:space="preserve">. </w:t>
      </w:r>
      <w:r>
        <w:rPr>
          <w:lang w:eastAsia="ko-KR"/>
        </w:rPr>
        <w:t>조금</w:t>
      </w:r>
      <w:r>
        <w:rPr>
          <w:lang w:eastAsia="ko-KR"/>
        </w:rPr>
        <w:t xml:space="preserve"> </w:t>
      </w:r>
      <w:r>
        <w:rPr>
          <w:lang w:eastAsia="ko-KR"/>
        </w:rPr>
        <w:t>전까지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난폭하고</w:t>
      </w:r>
      <w:r>
        <w:rPr>
          <w:lang w:eastAsia="ko-KR"/>
        </w:rPr>
        <w:t xml:space="preserve"> </w:t>
      </w:r>
      <w:r>
        <w:rPr>
          <w:lang w:eastAsia="ko-KR"/>
        </w:rPr>
        <w:t>교만하고</w:t>
      </w:r>
      <w:r>
        <w:rPr>
          <w:lang w:eastAsia="ko-KR"/>
        </w:rPr>
        <w:t xml:space="preserve"> </w:t>
      </w:r>
      <w:r>
        <w:rPr>
          <w:lang w:eastAsia="ko-KR"/>
        </w:rPr>
        <w:t>거만하게</w:t>
      </w:r>
      <w:r>
        <w:rPr>
          <w:lang w:eastAsia="ko-KR"/>
        </w:rPr>
        <w:t xml:space="preserve"> </w:t>
      </w:r>
      <w:r>
        <w:rPr>
          <w:lang w:eastAsia="ko-KR"/>
        </w:rPr>
        <w:t>대하며</w:t>
      </w:r>
      <w:r>
        <w:rPr>
          <w:lang w:eastAsia="ko-KR"/>
        </w:rPr>
        <w:t xml:space="preserve"> </w:t>
      </w:r>
      <w:r>
        <w:rPr>
          <w:lang w:eastAsia="ko-KR"/>
        </w:rPr>
        <w:t>의기양양했습니다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혼비백산하여</w:t>
      </w:r>
      <w:r>
        <w:rPr>
          <w:lang w:eastAsia="ko-KR"/>
        </w:rPr>
        <w:t xml:space="preserve"> </w:t>
      </w:r>
      <w:r>
        <w:rPr>
          <w:lang w:eastAsia="ko-KR"/>
        </w:rPr>
        <w:t>두려움에</w:t>
      </w:r>
      <w:r>
        <w:rPr>
          <w:lang w:eastAsia="ko-KR"/>
        </w:rPr>
        <w:t xml:space="preserve"> </w:t>
      </w:r>
      <w:r>
        <w:rPr>
          <w:lang w:eastAsia="ko-KR"/>
        </w:rPr>
        <w:t>덜덜</w:t>
      </w:r>
      <w:r>
        <w:rPr>
          <w:lang w:eastAsia="ko-KR"/>
        </w:rPr>
        <w:t xml:space="preserve"> </w:t>
      </w:r>
      <w:r>
        <w:rPr>
          <w:lang w:eastAsia="ko-KR"/>
        </w:rPr>
        <w:t>떨고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바람</w:t>
      </w:r>
      <w:r>
        <w:rPr>
          <w:lang w:eastAsia="ko-KR"/>
        </w:rPr>
        <w:t xml:space="preserve"> </w:t>
      </w:r>
      <w:r>
        <w:rPr>
          <w:lang w:eastAsia="ko-KR"/>
        </w:rPr>
        <w:t>소리</w:t>
      </w:r>
      <w:r>
        <w:rPr>
          <w:lang w:eastAsia="ko-KR"/>
        </w:rPr>
        <w:t xml:space="preserve"> </w:t>
      </w:r>
      <w:r>
        <w:rPr>
          <w:lang w:eastAsia="ko-KR"/>
        </w:rPr>
        <w:t>위로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통곡</w:t>
      </w:r>
      <w:r>
        <w:rPr>
          <w:lang w:eastAsia="ko-KR"/>
        </w:rPr>
        <w:t xml:space="preserve"> </w:t>
      </w:r>
      <w:r>
        <w:rPr>
          <w:lang w:eastAsia="ko-KR"/>
        </w:rPr>
        <w:t>소리가</w:t>
      </w:r>
      <w:r>
        <w:rPr>
          <w:lang w:eastAsia="ko-KR"/>
        </w:rPr>
        <w:t xml:space="preserve"> </w:t>
      </w:r>
      <w:r>
        <w:rPr>
          <w:lang w:eastAsia="ko-KR"/>
        </w:rPr>
        <w:t>들립니다</w:t>
      </w:r>
      <w:r>
        <w:rPr>
          <w:lang w:eastAsia="ko-KR"/>
        </w:rPr>
        <w:t xml:space="preserve">. </w:t>
      </w:r>
      <w:r>
        <w:rPr>
          <w:lang w:eastAsia="ko-KR"/>
        </w:rPr>
        <w:t>귀신들은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신성을</w:t>
      </w:r>
      <w:r>
        <w:rPr>
          <w:lang w:eastAsia="ko-KR"/>
        </w:rPr>
        <w:t xml:space="preserve"> </w:t>
      </w:r>
      <w:r>
        <w:rPr>
          <w:lang w:eastAsia="ko-KR"/>
        </w:rPr>
        <w:t>인정하고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권능에</w:t>
      </w:r>
      <w:r>
        <w:rPr>
          <w:lang w:eastAsia="ko-KR"/>
        </w:rPr>
        <w:t xml:space="preserve"> </w:t>
      </w:r>
      <w:r>
        <w:rPr>
          <w:lang w:eastAsia="ko-KR"/>
        </w:rPr>
        <w:t>전율합니다</w:t>
      </w:r>
      <w:r>
        <w:rPr>
          <w:lang w:eastAsia="ko-KR"/>
        </w:rPr>
        <w:t xml:space="preserve">.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자비를</w:t>
      </w:r>
      <w:r>
        <w:rPr>
          <w:lang w:eastAsia="ko-KR"/>
        </w:rPr>
        <w:t xml:space="preserve"> </w:t>
      </w:r>
      <w:r>
        <w:rPr>
          <w:lang w:eastAsia="ko-KR"/>
        </w:rPr>
        <w:t>간청하고</w:t>
      </w:r>
      <w:r>
        <w:rPr>
          <w:lang w:eastAsia="ko-KR"/>
        </w:rPr>
        <w:t xml:space="preserve"> </w:t>
      </w:r>
      <w:r>
        <w:rPr>
          <w:lang w:eastAsia="ko-KR"/>
        </w:rPr>
        <w:t>극도의</w:t>
      </w:r>
      <w:r>
        <w:rPr>
          <w:lang w:eastAsia="ko-KR"/>
        </w:rPr>
        <w:t xml:space="preserve"> </w:t>
      </w:r>
      <w:r>
        <w:rPr>
          <w:lang w:eastAsia="ko-KR"/>
        </w:rPr>
        <w:t>공포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바짝</w:t>
      </w:r>
      <w:r>
        <w:rPr>
          <w:lang w:eastAsia="ko-KR"/>
        </w:rPr>
        <w:t xml:space="preserve"> </w:t>
      </w:r>
      <w:r>
        <w:rPr>
          <w:lang w:eastAsia="ko-KR"/>
        </w:rPr>
        <w:t>엎드립니다</w:t>
      </w:r>
      <w:r>
        <w:rPr>
          <w:lang w:eastAsia="ko-KR"/>
        </w:rPr>
        <w:t>.</w:t>
      </w:r>
    </w:p>
    <w:p w14:paraId="18F883E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일찍이</w:t>
      </w:r>
      <w:r>
        <w:rPr>
          <w:lang w:eastAsia="ko-KR"/>
        </w:rPr>
        <w:t xml:space="preserve"> </w:t>
      </w:r>
      <w:r>
        <w:rPr>
          <w:lang w:eastAsia="ko-KR"/>
        </w:rPr>
        <w:t>선지자들은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계시를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 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애곡할지어다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가까웠으니</w:t>
      </w:r>
      <w:r>
        <w:rPr>
          <w:lang w:eastAsia="ko-KR"/>
        </w:rPr>
        <w:t xml:space="preserve"> </w:t>
      </w:r>
      <w:r>
        <w:rPr>
          <w:lang w:eastAsia="ko-KR"/>
        </w:rPr>
        <w:t>전능자에게서</w:t>
      </w:r>
      <w:r>
        <w:rPr>
          <w:lang w:eastAsia="ko-KR"/>
        </w:rPr>
        <w:t xml:space="preserve"> </w:t>
      </w:r>
      <w:r>
        <w:rPr>
          <w:lang w:eastAsia="ko-KR"/>
        </w:rPr>
        <w:t>멸망이</w:t>
      </w:r>
      <w:r>
        <w:rPr>
          <w:lang w:eastAsia="ko-KR"/>
        </w:rPr>
        <w:t xml:space="preserve"> </w:t>
      </w:r>
      <w:r>
        <w:rPr>
          <w:lang w:eastAsia="ko-KR"/>
        </w:rPr>
        <w:t>임할</w:t>
      </w:r>
      <w:r>
        <w:rPr>
          <w:lang w:eastAsia="ko-KR"/>
        </w:rPr>
        <w:t xml:space="preserve"> </w:t>
      </w:r>
      <w:r>
        <w:rPr>
          <w:lang w:eastAsia="ko-KR"/>
        </w:rPr>
        <w:t>것임이로다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13:6). 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바위</w:t>
      </w:r>
      <w:r>
        <w:rPr>
          <w:lang w:eastAsia="ko-KR"/>
        </w:rPr>
        <w:t xml:space="preserve"> </w:t>
      </w:r>
      <w:r>
        <w:rPr>
          <w:lang w:eastAsia="ko-KR"/>
        </w:rPr>
        <w:t>틈에</w:t>
      </w:r>
      <w:r>
        <w:rPr>
          <w:lang w:eastAsia="ko-KR"/>
        </w:rPr>
        <w:t xml:space="preserve"> </w:t>
      </w:r>
      <w:r>
        <w:rPr>
          <w:lang w:eastAsia="ko-KR"/>
        </w:rPr>
        <w:t>들어가며</w:t>
      </w:r>
      <w:r>
        <w:rPr>
          <w:lang w:eastAsia="ko-KR"/>
        </w:rPr>
        <w:t xml:space="preserve"> </w:t>
      </w:r>
      <w:r>
        <w:rPr>
          <w:lang w:eastAsia="ko-KR"/>
        </w:rPr>
        <w:t>진토에</w:t>
      </w:r>
      <w:r>
        <w:rPr>
          <w:lang w:eastAsia="ko-KR"/>
        </w:rPr>
        <w:t xml:space="preserve"> </w:t>
      </w:r>
      <w:r>
        <w:rPr>
          <w:lang w:eastAsia="ko-KR"/>
        </w:rPr>
        <w:t>숨어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위엄과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광대하심의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피하라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2:10).</w:t>
      </w:r>
    </w:p>
    <w:p w14:paraId="10E7E4D8" w14:textId="77777777" w:rsidR="00410202" w:rsidRDefault="00410202">
      <w:pPr>
        <w:jc w:val="both"/>
        <w:rPr>
          <w:lang w:eastAsia="ko-KR"/>
        </w:rPr>
      </w:pPr>
    </w:p>
    <w:p w14:paraId="2B42FC5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637-638</w:t>
      </w:r>
    </w:p>
    <w:p w14:paraId="43D7BFEB" w14:textId="77777777" w:rsidR="00410202" w:rsidRDefault="00410202">
      <w:pPr>
        <w:jc w:val="both"/>
        <w:rPr>
          <w:lang w:eastAsia="ko-KR"/>
        </w:rPr>
      </w:pPr>
    </w:p>
    <w:p w14:paraId="46EA6F31" w14:textId="77777777" w:rsidR="00410202" w:rsidRDefault="00410202">
      <w:pPr>
        <w:jc w:val="both"/>
        <w:rPr>
          <w:lang w:eastAsia="ko-KR"/>
        </w:rPr>
      </w:pPr>
    </w:p>
    <w:p w14:paraId="2AB875F5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191F29A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</w:p>
    <w:p w14:paraId="5714B312" w14:textId="77777777" w:rsidR="00410202" w:rsidRDefault="00410202">
      <w:pPr>
        <w:jc w:val="both"/>
        <w:rPr>
          <w:lang w:eastAsia="ko-KR"/>
        </w:rPr>
      </w:pPr>
    </w:p>
    <w:p w14:paraId="50268B1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안심하다</w:t>
      </w:r>
    </w:p>
    <w:p w14:paraId="71B1BBBA" w14:textId="77777777" w:rsidR="00410202" w:rsidRDefault="00410202">
      <w:pPr>
        <w:jc w:val="both"/>
        <w:rPr>
          <w:lang w:eastAsia="ko-KR"/>
        </w:rPr>
      </w:pPr>
    </w:p>
    <w:p w14:paraId="4A7BC36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종</w:t>
      </w:r>
      <w:r>
        <w:rPr>
          <w:lang w:eastAsia="ko-KR"/>
        </w:rPr>
        <w:t xml:space="preserve"> </w:t>
      </w:r>
      <w:r>
        <w:rPr>
          <w:lang w:eastAsia="ko-KR"/>
        </w:rPr>
        <w:t>선지자들과</w:t>
      </w:r>
      <w:r>
        <w:rPr>
          <w:lang w:eastAsia="ko-KR"/>
        </w:rPr>
        <w:t xml:space="preserve"> </w:t>
      </w:r>
      <w:r>
        <w:rPr>
          <w:lang w:eastAsia="ko-KR"/>
        </w:rPr>
        <w:t>성도들과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자든지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자든지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경외하는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상</w:t>
      </w:r>
      <w:r>
        <w:rPr>
          <w:lang w:eastAsia="ko-KR"/>
        </w:rPr>
        <w:t xml:space="preserve"> </w:t>
      </w:r>
      <w:r>
        <w:rPr>
          <w:lang w:eastAsia="ko-KR"/>
        </w:rPr>
        <w:t>주시며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11:18).</w:t>
      </w:r>
    </w:p>
    <w:p w14:paraId="09036756" w14:textId="77777777" w:rsidR="00410202" w:rsidRDefault="00410202">
      <w:pPr>
        <w:jc w:val="both"/>
        <w:rPr>
          <w:lang w:eastAsia="ko-KR"/>
        </w:rPr>
      </w:pPr>
    </w:p>
    <w:p w14:paraId="62A014D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구름</w:t>
      </w:r>
      <w:r>
        <w:rPr>
          <w:lang w:eastAsia="ko-KR"/>
        </w:rPr>
        <w:t xml:space="preserve"> </w:t>
      </w:r>
      <w:r>
        <w:rPr>
          <w:lang w:eastAsia="ko-KR"/>
        </w:rPr>
        <w:t>틈새로</w:t>
      </w:r>
      <w:r>
        <w:rPr>
          <w:lang w:eastAsia="ko-KR"/>
        </w:rPr>
        <w:t xml:space="preserve"> 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반짝입니다</w:t>
      </w:r>
      <w:r>
        <w:rPr>
          <w:lang w:eastAsia="ko-KR"/>
        </w:rPr>
        <w:t xml:space="preserve">. </w:t>
      </w:r>
      <w:r>
        <w:rPr>
          <w:lang w:eastAsia="ko-KR"/>
        </w:rPr>
        <w:t>어둠과</w:t>
      </w:r>
      <w:r>
        <w:rPr>
          <w:lang w:eastAsia="ko-KR"/>
        </w:rPr>
        <w:t xml:space="preserve"> </w:t>
      </w:r>
      <w:r>
        <w:rPr>
          <w:lang w:eastAsia="ko-KR"/>
        </w:rPr>
        <w:t>대조되는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빛은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배나</w:t>
      </w:r>
      <w:r>
        <w:rPr>
          <w:lang w:eastAsia="ko-KR"/>
        </w:rPr>
        <w:t xml:space="preserve"> </w:t>
      </w:r>
      <w:r>
        <w:rPr>
          <w:lang w:eastAsia="ko-KR"/>
        </w:rPr>
        <w:t>밝아집니다</w:t>
      </w:r>
      <w:r>
        <w:rPr>
          <w:lang w:eastAsia="ko-KR"/>
        </w:rPr>
        <w:t xml:space="preserve">. </w:t>
      </w:r>
      <w:r>
        <w:rPr>
          <w:lang w:eastAsia="ko-KR"/>
        </w:rPr>
        <w:t>충성스런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별은</w:t>
      </w:r>
      <w:r>
        <w:rPr>
          <w:lang w:eastAsia="ko-KR"/>
        </w:rPr>
        <w:t xml:space="preserve"> </w:t>
      </w:r>
      <w:r>
        <w:rPr>
          <w:lang w:eastAsia="ko-KR"/>
        </w:rPr>
        <w:t>희망과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다가오지만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범한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고통과</w:t>
      </w:r>
      <w:r>
        <w:rPr>
          <w:lang w:eastAsia="ko-KR"/>
        </w:rPr>
        <w:t xml:space="preserve"> </w:t>
      </w:r>
      <w:r>
        <w:rPr>
          <w:lang w:eastAsia="ko-KR"/>
        </w:rPr>
        <w:t>진노입니다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희생한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은밀한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숨기운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안전합니다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거쳤습니다</w:t>
      </w:r>
      <w:r>
        <w:rPr>
          <w:lang w:eastAsia="ko-KR"/>
        </w:rPr>
        <w:t xml:space="preserve">.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,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멸시하는</w:t>
      </w:r>
      <w:r>
        <w:rPr>
          <w:lang w:eastAsia="ko-KR"/>
        </w:rPr>
        <w:t xml:space="preserve"> </w:t>
      </w:r>
      <w:r>
        <w:rPr>
          <w:lang w:eastAsia="ko-KR"/>
        </w:rPr>
        <w:t>자들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죽으신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충성을</w:t>
      </w:r>
      <w:r>
        <w:rPr>
          <w:lang w:eastAsia="ko-KR"/>
        </w:rPr>
        <w:t xml:space="preserve"> </w:t>
      </w:r>
      <w:r>
        <w:rPr>
          <w:lang w:eastAsia="ko-KR"/>
        </w:rPr>
        <w:t>표명했습니다</w:t>
      </w:r>
      <w:r>
        <w:rPr>
          <w:lang w:eastAsia="ko-KR"/>
        </w:rPr>
        <w:t xml:space="preserve">. </w:t>
      </w:r>
      <w:r>
        <w:rPr>
          <w:lang w:eastAsia="ko-KR"/>
        </w:rPr>
        <w:t>죽음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충성한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 xml:space="preserve">. </w:t>
      </w:r>
      <w:r>
        <w:rPr>
          <w:lang w:eastAsia="ko-KR"/>
        </w:rPr>
        <w:t>악마로</w:t>
      </w:r>
      <w:r>
        <w:rPr>
          <w:lang w:eastAsia="ko-KR"/>
        </w:rPr>
        <w:t xml:space="preserve"> </w:t>
      </w:r>
      <w:r>
        <w:rPr>
          <w:lang w:eastAsia="ko-KR"/>
        </w:rPr>
        <w:t>변해</w:t>
      </w:r>
      <w:r>
        <w:rPr>
          <w:lang w:eastAsia="ko-KR"/>
        </w:rPr>
        <w:t xml:space="preserve"> </w:t>
      </w:r>
      <w:r>
        <w:rPr>
          <w:lang w:eastAsia="ko-KR"/>
        </w:rPr>
        <w:t>버린</w:t>
      </w:r>
      <w:r>
        <w:rPr>
          <w:lang w:eastAsia="ko-KR"/>
        </w:rPr>
        <w:t xml:space="preserve"> </w:t>
      </w:r>
      <w:r>
        <w:rPr>
          <w:lang w:eastAsia="ko-KR"/>
        </w:rPr>
        <w:t>인간들의</w:t>
      </w:r>
      <w:r>
        <w:rPr>
          <w:lang w:eastAsia="ko-KR"/>
        </w:rPr>
        <w:t xml:space="preserve"> </w:t>
      </w:r>
      <w:r>
        <w:rPr>
          <w:lang w:eastAsia="ko-KR"/>
        </w:rPr>
        <w:t>사악하고</w:t>
      </w:r>
      <w:r>
        <w:rPr>
          <w:lang w:eastAsia="ko-KR"/>
        </w:rPr>
        <w:t xml:space="preserve"> </w:t>
      </w:r>
      <w:r>
        <w:rPr>
          <w:lang w:eastAsia="ko-KR"/>
        </w:rPr>
        <w:t>잔인한</w:t>
      </w:r>
      <w:r>
        <w:rPr>
          <w:lang w:eastAsia="ko-KR"/>
        </w:rPr>
        <w:t xml:space="preserve"> </w:t>
      </w:r>
      <w:r>
        <w:rPr>
          <w:lang w:eastAsia="ko-KR"/>
        </w:rPr>
        <w:t>폭정으로부터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갑자기</w:t>
      </w:r>
      <w:r>
        <w:rPr>
          <w:lang w:eastAsia="ko-KR"/>
        </w:rPr>
        <w:t xml:space="preserve"> </w:t>
      </w:r>
      <w:r>
        <w:rPr>
          <w:lang w:eastAsia="ko-KR"/>
        </w:rPr>
        <w:t>구출됩니다</w:t>
      </w:r>
      <w:r>
        <w:rPr>
          <w:lang w:eastAsia="ko-KR"/>
        </w:rPr>
        <w:t xml:space="preserve">. </w:t>
      </w:r>
      <w:r>
        <w:rPr>
          <w:lang w:eastAsia="ko-KR"/>
        </w:rPr>
        <w:t>방금까지</w:t>
      </w:r>
      <w:r>
        <w:rPr>
          <w:lang w:eastAsia="ko-KR"/>
        </w:rPr>
        <w:t xml:space="preserve"> </w:t>
      </w:r>
      <w:r>
        <w:rPr>
          <w:lang w:eastAsia="ko-KR"/>
        </w:rPr>
        <w:t>불안에</w:t>
      </w:r>
      <w:r>
        <w:rPr>
          <w:lang w:eastAsia="ko-KR"/>
        </w:rPr>
        <w:t xml:space="preserve"> </w:t>
      </w:r>
      <w:r>
        <w:rPr>
          <w:lang w:eastAsia="ko-KR"/>
        </w:rPr>
        <w:t>싸여</w:t>
      </w:r>
      <w:r>
        <w:rPr>
          <w:lang w:eastAsia="ko-KR"/>
        </w:rPr>
        <w:t xml:space="preserve"> </w:t>
      </w:r>
      <w:r>
        <w:rPr>
          <w:lang w:eastAsia="ko-KR"/>
        </w:rPr>
        <w:t>창백하고</w:t>
      </w:r>
      <w:r>
        <w:rPr>
          <w:lang w:eastAsia="ko-KR"/>
        </w:rPr>
        <w:t xml:space="preserve"> </w:t>
      </w:r>
      <w:r>
        <w:rPr>
          <w:lang w:eastAsia="ko-KR"/>
        </w:rPr>
        <w:t>초췌했던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얼굴은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경이와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빛납니다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개가를</w:t>
      </w:r>
      <w:r>
        <w:rPr>
          <w:lang w:eastAsia="ko-KR"/>
        </w:rPr>
        <w:t xml:space="preserve"> </w:t>
      </w:r>
      <w:r>
        <w:rPr>
          <w:lang w:eastAsia="ko-KR"/>
        </w:rPr>
        <w:t>부릅니다</w:t>
      </w:r>
      <w:r>
        <w:rPr>
          <w:lang w:eastAsia="ko-KR"/>
        </w:rPr>
        <w:t>. “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피난처시요</w:t>
      </w:r>
      <w:r>
        <w:rPr>
          <w:lang w:eastAsia="ko-KR"/>
        </w:rPr>
        <w:t xml:space="preserve"> </w:t>
      </w:r>
      <w:r>
        <w:rPr>
          <w:lang w:eastAsia="ko-KR"/>
        </w:rPr>
        <w:t>힘이시니</w:t>
      </w:r>
      <w:r>
        <w:rPr>
          <w:lang w:eastAsia="ko-KR"/>
        </w:rPr>
        <w:t xml:space="preserve"> </w:t>
      </w:r>
      <w:r>
        <w:rPr>
          <w:lang w:eastAsia="ko-KR"/>
        </w:rPr>
        <w:t>환난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만날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도움이시라</w:t>
      </w:r>
      <w:r>
        <w:rPr>
          <w:lang w:eastAsia="ko-KR"/>
        </w:rPr>
        <w:t xml:space="preserve">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변하든지</w:t>
      </w:r>
      <w:r>
        <w:rPr>
          <w:lang w:eastAsia="ko-KR"/>
        </w:rPr>
        <w:t xml:space="preserve"> </w:t>
      </w:r>
      <w:r>
        <w:rPr>
          <w:lang w:eastAsia="ko-KR"/>
        </w:rPr>
        <w:t>산이</w:t>
      </w:r>
      <w:r>
        <w:rPr>
          <w:lang w:eastAsia="ko-KR"/>
        </w:rPr>
        <w:t xml:space="preserve"> </w:t>
      </w:r>
      <w:r>
        <w:rPr>
          <w:lang w:eastAsia="ko-KR"/>
        </w:rPr>
        <w:t>흔들려</w:t>
      </w:r>
      <w:r>
        <w:rPr>
          <w:lang w:eastAsia="ko-KR"/>
        </w:rPr>
        <w:t xml:space="preserve"> </w:t>
      </w:r>
      <w:r>
        <w:rPr>
          <w:lang w:eastAsia="ko-KR"/>
        </w:rPr>
        <w:t>바다</w:t>
      </w:r>
      <w:r>
        <w:rPr>
          <w:lang w:eastAsia="ko-KR"/>
        </w:rPr>
        <w:t xml:space="preserve"> </w:t>
      </w:r>
      <w:r>
        <w:rPr>
          <w:lang w:eastAsia="ko-KR"/>
        </w:rPr>
        <w:t>가운데에</w:t>
      </w:r>
      <w:r>
        <w:rPr>
          <w:lang w:eastAsia="ko-KR"/>
        </w:rPr>
        <w:t xml:space="preserve"> </w:t>
      </w:r>
      <w:r>
        <w:rPr>
          <w:lang w:eastAsia="ko-KR"/>
        </w:rPr>
        <w:t>빠지든지</w:t>
      </w:r>
      <w:r>
        <w:rPr>
          <w:lang w:eastAsia="ko-KR"/>
        </w:rPr>
        <w:t xml:space="preserve"> </w:t>
      </w:r>
      <w:r>
        <w:rPr>
          <w:lang w:eastAsia="ko-KR"/>
        </w:rPr>
        <w:t>바닷물이</w:t>
      </w:r>
      <w:r>
        <w:rPr>
          <w:lang w:eastAsia="ko-KR"/>
        </w:rPr>
        <w:t xml:space="preserve"> </w:t>
      </w:r>
      <w:r>
        <w:rPr>
          <w:lang w:eastAsia="ko-KR"/>
        </w:rPr>
        <w:t>솟아나고</w:t>
      </w:r>
      <w:r>
        <w:rPr>
          <w:lang w:eastAsia="ko-KR"/>
        </w:rPr>
        <w:t xml:space="preserve"> </w:t>
      </w:r>
      <w:r>
        <w:rPr>
          <w:lang w:eastAsia="ko-KR"/>
        </w:rPr>
        <w:t>뛰놀든지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넘침으로</w:t>
      </w:r>
      <w:r>
        <w:rPr>
          <w:lang w:eastAsia="ko-KR"/>
        </w:rPr>
        <w:t xml:space="preserve"> </w:t>
      </w:r>
      <w:r>
        <w:rPr>
          <w:lang w:eastAsia="ko-KR"/>
        </w:rPr>
        <w:t>산이</w:t>
      </w:r>
      <w:r>
        <w:rPr>
          <w:lang w:eastAsia="ko-KR"/>
        </w:rPr>
        <w:t xml:space="preserve"> </w:t>
      </w:r>
      <w:r>
        <w:rPr>
          <w:lang w:eastAsia="ko-KR"/>
        </w:rPr>
        <w:t>흔들릴지라도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두려워하지</w:t>
      </w:r>
      <w:r>
        <w:rPr>
          <w:lang w:eastAsia="ko-KR"/>
        </w:rPr>
        <w:t xml:space="preserve"> </w:t>
      </w:r>
      <w:r>
        <w:rPr>
          <w:lang w:eastAsia="ko-KR"/>
        </w:rPr>
        <w:t>아니하리로다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46:1-3).</w:t>
      </w:r>
    </w:p>
    <w:p w14:paraId="324BC08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음성이</w:t>
      </w:r>
      <w:r>
        <w:rPr>
          <w:lang w:eastAsia="ko-KR"/>
        </w:rPr>
        <w:t xml:space="preserve"> </w:t>
      </w:r>
      <w:r>
        <w:rPr>
          <w:lang w:eastAsia="ko-KR"/>
        </w:rPr>
        <w:t>들리고</w:t>
      </w:r>
      <w:r>
        <w:rPr>
          <w:lang w:eastAsia="ko-KR"/>
        </w:rPr>
        <w:t xml:space="preserve">,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재림하실</w:t>
      </w:r>
      <w:r>
        <w:rPr>
          <w:lang w:eastAsia="ko-KR"/>
        </w:rPr>
        <w:t xml:space="preserve"> </w:t>
      </w:r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시각이</w:t>
      </w:r>
      <w:r>
        <w:rPr>
          <w:lang w:eastAsia="ko-KR"/>
        </w:rPr>
        <w:t xml:space="preserve"> </w:t>
      </w:r>
      <w:r>
        <w:rPr>
          <w:lang w:eastAsia="ko-KR"/>
        </w:rPr>
        <w:t>선포되고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언약이</w:t>
      </w:r>
      <w:r>
        <w:rPr>
          <w:lang w:eastAsia="ko-KR"/>
        </w:rPr>
        <w:t xml:space="preserve"> </w:t>
      </w:r>
      <w:r>
        <w:rPr>
          <w:lang w:eastAsia="ko-KR"/>
        </w:rPr>
        <w:t>주어집니다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뇌성처럼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음성이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들립니다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이스라엘은</w:t>
      </w:r>
      <w:r>
        <w:rPr>
          <w:lang w:eastAsia="ko-KR"/>
        </w:rPr>
        <w:t xml:space="preserve"> </w:t>
      </w:r>
      <w:r>
        <w:rPr>
          <w:lang w:eastAsia="ko-KR"/>
        </w:rPr>
        <w:t>시선을</w:t>
      </w:r>
      <w:r>
        <w:rPr>
          <w:lang w:eastAsia="ko-KR"/>
        </w:rPr>
        <w:t xml:space="preserve"> </w:t>
      </w:r>
      <w:r>
        <w:rPr>
          <w:lang w:eastAsia="ko-KR"/>
        </w:rPr>
        <w:t>위로</w:t>
      </w:r>
      <w:r>
        <w:rPr>
          <w:lang w:eastAsia="ko-KR"/>
        </w:rPr>
        <w:t xml:space="preserve"> </w:t>
      </w:r>
      <w:r>
        <w:rPr>
          <w:lang w:eastAsia="ko-KR"/>
        </w:rPr>
        <w:t>향하고</w:t>
      </w:r>
      <w:r>
        <w:rPr>
          <w:lang w:eastAsia="ko-KR"/>
        </w:rPr>
        <w:t xml:space="preserve"> </w:t>
      </w:r>
      <w:r>
        <w:rPr>
          <w:lang w:eastAsia="ko-KR"/>
        </w:rPr>
        <w:t>귀를</w:t>
      </w:r>
      <w:r>
        <w:rPr>
          <w:lang w:eastAsia="ko-KR"/>
        </w:rPr>
        <w:t xml:space="preserve"> </w:t>
      </w:r>
      <w:r>
        <w:rPr>
          <w:lang w:eastAsia="ko-KR"/>
        </w:rPr>
        <w:t>기울였습니다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얼굴빛이</w:t>
      </w:r>
      <w:r>
        <w:rPr>
          <w:lang w:eastAsia="ko-KR"/>
        </w:rPr>
        <w:t xml:space="preserve"> </w:t>
      </w:r>
      <w:r>
        <w:rPr>
          <w:lang w:eastAsia="ko-KR"/>
        </w:rPr>
        <w:t>환해집니다</w:t>
      </w:r>
      <w:r>
        <w:rPr>
          <w:lang w:eastAsia="ko-KR"/>
        </w:rPr>
        <w:t xml:space="preserve">. </w:t>
      </w:r>
      <w:r>
        <w:rPr>
          <w:lang w:eastAsia="ko-KR"/>
        </w:rPr>
        <w:t>모세가</w:t>
      </w:r>
      <w:r>
        <w:rPr>
          <w:lang w:eastAsia="ko-KR"/>
        </w:rPr>
        <w:t xml:space="preserve"> </w:t>
      </w:r>
      <w:r>
        <w:rPr>
          <w:lang w:eastAsia="ko-KR"/>
        </w:rPr>
        <w:t>시내</w:t>
      </w:r>
      <w:r>
        <w:rPr>
          <w:lang w:eastAsia="ko-KR"/>
        </w:rPr>
        <w:t xml:space="preserve"> </w:t>
      </w:r>
      <w:r>
        <w:rPr>
          <w:lang w:eastAsia="ko-KR"/>
        </w:rPr>
        <w:t>산에서</w:t>
      </w:r>
      <w:r>
        <w:rPr>
          <w:lang w:eastAsia="ko-KR"/>
        </w:rPr>
        <w:t xml:space="preserve"> </w:t>
      </w:r>
      <w:r>
        <w:rPr>
          <w:lang w:eastAsia="ko-KR"/>
        </w:rPr>
        <w:t>내려오던</w:t>
      </w:r>
      <w:r>
        <w:rPr>
          <w:lang w:eastAsia="ko-KR"/>
        </w:rPr>
        <w:t xml:space="preserve"> </w:t>
      </w:r>
      <w:r>
        <w:rPr>
          <w:lang w:eastAsia="ko-KR"/>
        </w:rPr>
        <w:t>때의</w:t>
      </w:r>
      <w:r>
        <w:rPr>
          <w:lang w:eastAsia="ko-KR"/>
        </w:rPr>
        <w:t xml:space="preserve"> </w:t>
      </w:r>
      <w:r>
        <w:rPr>
          <w:lang w:eastAsia="ko-KR"/>
        </w:rPr>
        <w:t>모습처럼</w:t>
      </w:r>
      <w:r>
        <w:rPr>
          <w:lang w:eastAsia="ko-KR"/>
        </w:rPr>
        <w:t xml:space="preserve"> </w:t>
      </w:r>
      <w:r>
        <w:rPr>
          <w:lang w:eastAsia="ko-KR"/>
        </w:rPr>
        <w:t>빛납니다</w:t>
      </w:r>
      <w:r>
        <w:rPr>
          <w:lang w:eastAsia="ko-KR"/>
        </w:rPr>
        <w:t xml:space="preserve">. </w:t>
      </w:r>
      <w:r>
        <w:rPr>
          <w:lang w:eastAsia="ko-KR"/>
        </w:rPr>
        <w:t>악인들은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지키면서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영광스럽게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선언되자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함성이</w:t>
      </w:r>
      <w:r>
        <w:rPr>
          <w:lang w:eastAsia="ko-KR"/>
        </w:rPr>
        <w:t xml:space="preserve"> </w:t>
      </w:r>
      <w:r>
        <w:rPr>
          <w:lang w:eastAsia="ko-KR"/>
        </w:rPr>
        <w:t>울려</w:t>
      </w:r>
      <w:r>
        <w:rPr>
          <w:lang w:eastAsia="ko-KR"/>
        </w:rPr>
        <w:t xml:space="preserve"> </w:t>
      </w:r>
      <w:r>
        <w:rPr>
          <w:lang w:eastAsia="ko-KR"/>
        </w:rPr>
        <w:t>퍼집니다</w:t>
      </w:r>
      <w:r>
        <w:rPr>
          <w:lang w:eastAsia="ko-KR"/>
        </w:rPr>
        <w:t>.</w:t>
      </w:r>
    </w:p>
    <w:p w14:paraId="1F26387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머지않아</w:t>
      </w:r>
      <w:r>
        <w:rPr>
          <w:lang w:eastAsia="ko-KR"/>
        </w:rPr>
        <w:t xml:space="preserve"> </w:t>
      </w:r>
      <w:r>
        <w:rPr>
          <w:lang w:eastAsia="ko-KR"/>
        </w:rPr>
        <w:t>동편에서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손바닥</w:t>
      </w:r>
      <w:r>
        <w:rPr>
          <w:lang w:eastAsia="ko-KR"/>
        </w:rPr>
        <w:t xml:space="preserve"> </w:t>
      </w:r>
      <w:r>
        <w:rPr>
          <w:lang w:eastAsia="ko-KR"/>
        </w:rPr>
        <w:t>절반</w:t>
      </w:r>
      <w:r>
        <w:rPr>
          <w:lang w:eastAsia="ko-KR"/>
        </w:rPr>
        <w:t xml:space="preserve"> </w:t>
      </w:r>
      <w:r>
        <w:rPr>
          <w:lang w:eastAsia="ko-KR"/>
        </w:rPr>
        <w:t>크기의</w:t>
      </w:r>
      <w:r>
        <w:rPr>
          <w:lang w:eastAsia="ko-KR"/>
        </w:rPr>
        <w:t xml:space="preserve"> </w:t>
      </w:r>
      <w:r>
        <w:rPr>
          <w:lang w:eastAsia="ko-KR"/>
        </w:rPr>
        <w:t>검은</w:t>
      </w:r>
      <w:r>
        <w:rPr>
          <w:lang w:eastAsia="ko-KR"/>
        </w:rPr>
        <w:t xml:space="preserve"> </w:t>
      </w:r>
      <w:r>
        <w:rPr>
          <w:lang w:eastAsia="ko-KR"/>
        </w:rPr>
        <w:t>구름이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둘러싼</w:t>
      </w:r>
      <w:r>
        <w:rPr>
          <w:lang w:eastAsia="ko-KR"/>
        </w:rPr>
        <w:t xml:space="preserve"> </w:t>
      </w:r>
      <w:r>
        <w:rPr>
          <w:lang w:eastAsia="ko-KR"/>
        </w:rPr>
        <w:t>구름인데</w:t>
      </w:r>
      <w:r>
        <w:rPr>
          <w:lang w:eastAsia="ko-KR"/>
        </w:rPr>
        <w:t xml:space="preserve"> </w:t>
      </w:r>
      <w:r>
        <w:rPr>
          <w:lang w:eastAsia="ko-KR"/>
        </w:rPr>
        <w:t>멀리서는</w:t>
      </w:r>
      <w:r>
        <w:rPr>
          <w:lang w:eastAsia="ko-KR"/>
        </w:rPr>
        <w:t xml:space="preserve"> </w:t>
      </w:r>
      <w:r>
        <w:rPr>
          <w:lang w:eastAsia="ko-KR"/>
        </w:rPr>
        <w:t>암흑에</w:t>
      </w:r>
      <w:r>
        <w:rPr>
          <w:lang w:eastAsia="ko-KR"/>
        </w:rPr>
        <w:t xml:space="preserve"> </w:t>
      </w:r>
      <w:r>
        <w:rPr>
          <w:lang w:eastAsia="ko-KR"/>
        </w:rPr>
        <w:t>싸인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인자의</w:t>
      </w:r>
      <w:r>
        <w:rPr>
          <w:lang w:eastAsia="ko-KR"/>
        </w:rPr>
        <w:t xml:space="preserve"> </w:t>
      </w:r>
      <w:r>
        <w:rPr>
          <w:lang w:eastAsia="ko-KR"/>
        </w:rPr>
        <w:t>징조임을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정적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땅으로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오고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구름을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응시합니다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구름은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밝고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영광스러워져서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희어집니다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아래는</w:t>
      </w:r>
      <w:r>
        <w:rPr>
          <w:lang w:eastAsia="ko-KR"/>
        </w:rPr>
        <w:t xml:space="preserve"> </w:t>
      </w:r>
      <w:r>
        <w:rPr>
          <w:lang w:eastAsia="ko-KR"/>
        </w:rPr>
        <w:t>타는</w:t>
      </w:r>
      <w:r>
        <w:rPr>
          <w:lang w:eastAsia="ko-KR"/>
        </w:rPr>
        <w:t xml:space="preserve"> </w:t>
      </w:r>
      <w:r>
        <w:rPr>
          <w:lang w:eastAsia="ko-KR"/>
        </w:rPr>
        <w:t>불과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위에는</w:t>
      </w:r>
      <w:r>
        <w:rPr>
          <w:lang w:eastAsia="ko-KR"/>
        </w:rPr>
        <w:t xml:space="preserve"> </w:t>
      </w:r>
      <w:r>
        <w:rPr>
          <w:lang w:eastAsia="ko-KR"/>
        </w:rPr>
        <w:t>언약의</w:t>
      </w:r>
      <w:r>
        <w:rPr>
          <w:lang w:eastAsia="ko-KR"/>
        </w:rPr>
        <w:t xml:space="preserve"> </w:t>
      </w:r>
      <w:r>
        <w:rPr>
          <w:lang w:eastAsia="ko-KR"/>
        </w:rPr>
        <w:t>무지개가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굴욕과</w:t>
      </w:r>
      <w:r>
        <w:rPr>
          <w:lang w:eastAsia="ko-KR"/>
        </w:rPr>
        <w:t xml:space="preserve"> </w:t>
      </w:r>
      <w:r>
        <w:rPr>
          <w:lang w:eastAsia="ko-KR"/>
        </w:rPr>
        <w:t>비통의</w:t>
      </w:r>
      <w:r>
        <w:rPr>
          <w:lang w:eastAsia="ko-KR"/>
        </w:rPr>
        <w:t xml:space="preserve"> </w:t>
      </w:r>
      <w:r>
        <w:rPr>
          <w:lang w:eastAsia="ko-KR"/>
        </w:rPr>
        <w:t>쓴잔을</w:t>
      </w:r>
      <w:r>
        <w:rPr>
          <w:lang w:eastAsia="ko-KR"/>
        </w:rPr>
        <w:t xml:space="preserve"> </w:t>
      </w:r>
      <w:r>
        <w:rPr>
          <w:lang w:eastAsia="ko-KR"/>
        </w:rPr>
        <w:t>마시는</w:t>
      </w:r>
      <w:r>
        <w:rPr>
          <w:lang w:eastAsia="ko-KR"/>
        </w:rPr>
        <w:t xml:space="preserve"> “</w:t>
      </w:r>
      <w:r>
        <w:rPr>
          <w:lang w:eastAsia="ko-KR"/>
        </w:rPr>
        <w:t>슬픔에</w:t>
      </w:r>
      <w:r>
        <w:rPr>
          <w:lang w:eastAsia="ko-KR"/>
        </w:rPr>
        <w:t xml:space="preserve"> </w:t>
      </w:r>
      <w:r>
        <w:rPr>
          <w:lang w:eastAsia="ko-KR"/>
        </w:rPr>
        <w:t>처한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>”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자와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심판하기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천상천하의</w:t>
      </w:r>
      <w:r>
        <w:rPr>
          <w:lang w:eastAsia="ko-KR"/>
        </w:rPr>
        <w:t xml:space="preserve"> </w:t>
      </w:r>
      <w:r>
        <w:rPr>
          <w:lang w:eastAsia="ko-KR"/>
        </w:rPr>
        <w:t>승리자로</w:t>
      </w:r>
      <w:r>
        <w:rPr>
          <w:lang w:eastAsia="ko-KR"/>
        </w:rPr>
        <w:t xml:space="preserve"> </w:t>
      </w:r>
      <w:r>
        <w:rPr>
          <w:lang w:eastAsia="ko-KR"/>
        </w:rPr>
        <w:t>오시는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850E7E7" w14:textId="77777777" w:rsidR="00410202" w:rsidRDefault="00410202">
      <w:pPr>
        <w:jc w:val="both"/>
        <w:rPr>
          <w:lang w:eastAsia="ko-KR"/>
        </w:rPr>
      </w:pPr>
    </w:p>
    <w:p w14:paraId="72DD450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638-641</w:t>
      </w:r>
    </w:p>
    <w:p w14:paraId="2DAD517E" w14:textId="77777777" w:rsidR="00410202" w:rsidRDefault="00410202">
      <w:pPr>
        <w:jc w:val="both"/>
        <w:rPr>
          <w:lang w:eastAsia="ko-KR"/>
        </w:rPr>
      </w:pPr>
    </w:p>
    <w:p w14:paraId="6D1C1AAC" w14:textId="77777777" w:rsidR="00410202" w:rsidRDefault="00410202">
      <w:pPr>
        <w:jc w:val="both"/>
        <w:rPr>
          <w:lang w:eastAsia="ko-KR"/>
        </w:rPr>
      </w:pPr>
    </w:p>
    <w:p w14:paraId="6A3838C2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9E6697C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6</w:t>
      </w:r>
      <w:r>
        <w:rPr>
          <w:lang w:eastAsia="ko-KR"/>
        </w:rPr>
        <w:t>일</w:t>
      </w:r>
    </w:p>
    <w:p w14:paraId="676968F3" w14:textId="77777777" w:rsidR="00410202" w:rsidRDefault="00410202">
      <w:pPr>
        <w:jc w:val="both"/>
        <w:rPr>
          <w:lang w:eastAsia="ko-KR"/>
        </w:rPr>
      </w:pPr>
    </w:p>
    <w:p w14:paraId="51EC273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넉넉하다</w:t>
      </w:r>
    </w:p>
    <w:p w14:paraId="6BAA3DC1" w14:textId="77777777" w:rsidR="00410202" w:rsidRDefault="00410202">
      <w:pPr>
        <w:jc w:val="both"/>
        <w:rPr>
          <w:lang w:eastAsia="ko-KR"/>
        </w:rPr>
      </w:pPr>
    </w:p>
    <w:p w14:paraId="7D0FF2D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교만한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물리치시고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주신다</w:t>
      </w:r>
      <w:r>
        <w:rPr>
          <w:lang w:eastAsia="ko-KR"/>
        </w:rPr>
        <w:t>”(</w:t>
      </w:r>
      <w:r>
        <w:rPr>
          <w:lang w:eastAsia="ko-KR"/>
        </w:rPr>
        <w:t>약</w:t>
      </w:r>
      <w:r>
        <w:rPr>
          <w:lang w:eastAsia="ko-KR"/>
        </w:rPr>
        <w:t xml:space="preserve"> 4:6).</w:t>
      </w:r>
    </w:p>
    <w:p w14:paraId="67E451A9" w14:textId="77777777" w:rsidR="00410202" w:rsidRDefault="00410202">
      <w:pPr>
        <w:jc w:val="both"/>
        <w:rPr>
          <w:lang w:eastAsia="ko-KR"/>
        </w:rPr>
      </w:pPr>
    </w:p>
    <w:p w14:paraId="3D1DB0B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천천만만의</w:t>
      </w:r>
      <w:r>
        <w:rPr>
          <w:lang w:eastAsia="ko-KR"/>
        </w:rPr>
        <w:t xml:space="preserve"> </w:t>
      </w:r>
      <w:r>
        <w:rPr>
          <w:lang w:eastAsia="ko-KR"/>
        </w:rPr>
        <w:t>천사로</w:t>
      </w:r>
      <w:r>
        <w:rPr>
          <w:lang w:eastAsia="ko-KR"/>
        </w:rPr>
        <w:t xml:space="preserve"> </w:t>
      </w:r>
      <w:r>
        <w:rPr>
          <w:lang w:eastAsia="ko-KR"/>
        </w:rPr>
        <w:t>가득하여</w:t>
      </w:r>
      <w:r>
        <w:rPr>
          <w:lang w:eastAsia="ko-KR"/>
        </w:rPr>
        <w:t xml:space="preserve"> </w:t>
      </w:r>
      <w:r>
        <w:rPr>
          <w:lang w:eastAsia="ko-KR"/>
        </w:rPr>
        <w:t>밝게</w:t>
      </w:r>
      <w:r>
        <w:rPr>
          <w:lang w:eastAsia="ko-KR"/>
        </w:rPr>
        <w:t xml:space="preserve"> </w:t>
      </w:r>
      <w:r>
        <w:rPr>
          <w:lang w:eastAsia="ko-KR"/>
        </w:rPr>
        <w:t>빛납니다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놀랍고</w:t>
      </w:r>
      <w:r>
        <w:rPr>
          <w:lang w:eastAsia="ko-KR"/>
        </w:rPr>
        <w:t xml:space="preserve"> </w:t>
      </w:r>
      <w:r>
        <w:rPr>
          <w:lang w:eastAsia="ko-KR"/>
        </w:rPr>
        <w:t>황홀하고</w:t>
      </w:r>
      <w:r>
        <w:rPr>
          <w:lang w:eastAsia="ko-KR"/>
        </w:rPr>
        <w:t xml:space="preserve"> </w:t>
      </w:r>
      <w:r>
        <w:rPr>
          <w:lang w:eastAsia="ko-KR"/>
        </w:rPr>
        <w:t>위엄스러운</w:t>
      </w:r>
      <w:r>
        <w:rPr>
          <w:lang w:eastAsia="ko-KR"/>
        </w:rPr>
        <w:t xml:space="preserve"> </w:t>
      </w:r>
      <w:r>
        <w:rPr>
          <w:lang w:eastAsia="ko-KR"/>
        </w:rPr>
        <w:t>광경은</w:t>
      </w:r>
      <w:r>
        <w:rPr>
          <w:lang w:eastAsia="ko-KR"/>
        </w:rPr>
        <w:t xml:space="preserve"> </w:t>
      </w:r>
      <w:r>
        <w:rPr>
          <w:lang w:eastAsia="ko-KR"/>
        </w:rPr>
        <w:t>너무나</w:t>
      </w:r>
      <w:r>
        <w:rPr>
          <w:lang w:eastAsia="ko-KR"/>
        </w:rPr>
        <w:t xml:space="preserve"> </w:t>
      </w:r>
      <w:r>
        <w:rPr>
          <w:lang w:eastAsia="ko-KR"/>
        </w:rPr>
        <w:t>영광스럽고</w:t>
      </w:r>
      <w:r>
        <w:rPr>
          <w:lang w:eastAsia="ko-KR"/>
        </w:rPr>
        <w:t xml:space="preserve"> </w:t>
      </w:r>
      <w:r>
        <w:rPr>
          <w:lang w:eastAsia="ko-KR"/>
        </w:rPr>
        <w:t>현세를</w:t>
      </w:r>
      <w:r>
        <w:rPr>
          <w:lang w:eastAsia="ko-KR"/>
        </w:rPr>
        <w:t xml:space="preserve"> </w:t>
      </w:r>
      <w:r>
        <w:rPr>
          <w:lang w:eastAsia="ko-KR"/>
        </w:rPr>
        <w:t>초월한</w:t>
      </w:r>
      <w:r>
        <w:rPr>
          <w:lang w:eastAsia="ko-KR"/>
        </w:rPr>
        <w:t xml:space="preserve"> </w:t>
      </w:r>
      <w:r>
        <w:rPr>
          <w:lang w:eastAsia="ko-KR"/>
        </w:rPr>
        <w:t>것이어서</w:t>
      </w:r>
      <w:r>
        <w:rPr>
          <w:lang w:eastAsia="ko-KR"/>
        </w:rPr>
        <w:t xml:space="preserve"> </w:t>
      </w:r>
      <w:r>
        <w:rPr>
          <w:lang w:eastAsia="ko-KR"/>
        </w:rPr>
        <w:t>필설로</w:t>
      </w:r>
      <w:r>
        <w:rPr>
          <w:lang w:eastAsia="ko-KR"/>
        </w:rPr>
        <w:t xml:space="preserve"> </w:t>
      </w:r>
      <w:r>
        <w:rPr>
          <w:lang w:eastAsia="ko-KR"/>
        </w:rPr>
        <w:t>묘사할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생각으로는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장엄함을</w:t>
      </w:r>
      <w:r>
        <w:rPr>
          <w:lang w:eastAsia="ko-KR"/>
        </w:rPr>
        <w:t xml:space="preserve"> </w:t>
      </w:r>
      <w:r>
        <w:rPr>
          <w:lang w:eastAsia="ko-KR"/>
        </w:rPr>
        <w:t>상상할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덮었고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찬송이</w:t>
      </w:r>
      <w:r>
        <w:rPr>
          <w:lang w:eastAsia="ko-KR"/>
        </w:rPr>
        <w:t xml:space="preserve"> </w:t>
      </w:r>
      <w:r>
        <w:rPr>
          <w:lang w:eastAsia="ko-KR"/>
        </w:rPr>
        <w:t>세계에</w:t>
      </w:r>
      <w:r>
        <w:rPr>
          <w:lang w:eastAsia="ko-KR"/>
        </w:rPr>
        <w:t xml:space="preserve"> </w:t>
      </w:r>
      <w:r>
        <w:rPr>
          <w:lang w:eastAsia="ko-KR"/>
        </w:rPr>
        <w:t>가득하도다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광명이</w:t>
      </w:r>
      <w:r>
        <w:rPr>
          <w:lang w:eastAsia="ko-KR"/>
        </w:rPr>
        <w:t xml:space="preserve"> </w:t>
      </w:r>
      <w:r>
        <w:rPr>
          <w:lang w:eastAsia="ko-KR"/>
        </w:rPr>
        <w:t>햇빛</w:t>
      </w:r>
      <w:r>
        <w:rPr>
          <w:lang w:eastAsia="ko-KR"/>
        </w:rPr>
        <w:t xml:space="preserve"> </w:t>
      </w:r>
      <w:r>
        <w:rPr>
          <w:lang w:eastAsia="ko-KR"/>
        </w:rPr>
        <w:t>같고</w:t>
      </w:r>
      <w:r>
        <w:rPr>
          <w:lang w:eastAsia="ko-KR"/>
        </w:rPr>
        <w:t>”(</w:t>
      </w:r>
      <w:r>
        <w:rPr>
          <w:lang w:eastAsia="ko-KR"/>
        </w:rPr>
        <w:t>합</w:t>
      </w:r>
      <w:r>
        <w:rPr>
          <w:lang w:eastAsia="ko-KR"/>
        </w:rPr>
        <w:t xml:space="preserve"> 3:3-4).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구름이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왕을</w:t>
      </w:r>
      <w:r>
        <w:rPr>
          <w:lang w:eastAsia="ko-KR"/>
        </w:rPr>
        <w:t xml:space="preserve"> </w:t>
      </w:r>
      <w:r>
        <w:rPr>
          <w:lang w:eastAsia="ko-KR"/>
        </w:rPr>
        <w:t>봅니다</w:t>
      </w:r>
      <w:r>
        <w:rPr>
          <w:lang w:eastAsia="ko-KR"/>
        </w:rPr>
        <w:t xml:space="preserve">.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거룩하신</w:t>
      </w:r>
      <w:r>
        <w:rPr>
          <w:lang w:eastAsia="ko-KR"/>
        </w:rPr>
        <w:t xml:space="preserve"> </w:t>
      </w:r>
      <w:r>
        <w:rPr>
          <w:lang w:eastAsia="ko-KR"/>
        </w:rPr>
        <w:t>머리에는</w:t>
      </w:r>
      <w:r>
        <w:rPr>
          <w:lang w:eastAsia="ko-KR"/>
        </w:rPr>
        <w:t xml:space="preserve"> </w:t>
      </w:r>
      <w:r>
        <w:rPr>
          <w:lang w:eastAsia="ko-KR"/>
        </w:rPr>
        <w:t>가시관이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찬란한</w:t>
      </w:r>
      <w:r>
        <w:rPr>
          <w:lang w:eastAsia="ko-KR"/>
        </w:rPr>
        <w:t xml:space="preserve"> </w:t>
      </w:r>
      <w:r>
        <w:rPr>
          <w:lang w:eastAsia="ko-KR"/>
        </w:rPr>
        <w:t>면류관이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얼굴은</w:t>
      </w:r>
      <w:r>
        <w:rPr>
          <w:lang w:eastAsia="ko-KR"/>
        </w:rPr>
        <w:t xml:space="preserve"> </w:t>
      </w:r>
      <w:r>
        <w:rPr>
          <w:lang w:eastAsia="ko-KR"/>
        </w:rPr>
        <w:t>한낮의</w:t>
      </w:r>
      <w:r>
        <w:rPr>
          <w:lang w:eastAsia="ko-KR"/>
        </w:rPr>
        <w:t xml:space="preserve"> </w:t>
      </w:r>
      <w:r>
        <w:rPr>
          <w:lang w:eastAsia="ko-KR"/>
        </w:rPr>
        <w:t>해처럼</w:t>
      </w:r>
      <w:r>
        <w:rPr>
          <w:lang w:eastAsia="ko-KR"/>
        </w:rPr>
        <w:t xml:space="preserve"> </w:t>
      </w:r>
      <w:r>
        <w:rPr>
          <w:lang w:eastAsia="ko-KR"/>
        </w:rPr>
        <w:t>빛납니다</w:t>
      </w:r>
      <w:r>
        <w:rPr>
          <w:lang w:eastAsia="ko-KR"/>
        </w:rPr>
        <w:t>. 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옷과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다리에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쓴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있으니</w:t>
      </w:r>
      <w:r>
        <w:rPr>
          <w:lang w:eastAsia="ko-KR"/>
        </w:rPr>
        <w:t xml:space="preserve"> </w:t>
      </w:r>
      <w:r>
        <w:rPr>
          <w:lang w:eastAsia="ko-KR"/>
        </w:rPr>
        <w:t>만왕의</w:t>
      </w:r>
      <w:r>
        <w:rPr>
          <w:lang w:eastAsia="ko-KR"/>
        </w:rPr>
        <w:t xml:space="preserve"> </w:t>
      </w:r>
      <w:r>
        <w:rPr>
          <w:lang w:eastAsia="ko-KR"/>
        </w:rPr>
        <w:t>왕이요</w:t>
      </w:r>
      <w:r>
        <w:rPr>
          <w:lang w:eastAsia="ko-KR"/>
        </w:rPr>
        <w:t xml:space="preserve"> </w:t>
      </w:r>
      <w:r>
        <w:rPr>
          <w:lang w:eastAsia="ko-KR"/>
        </w:rPr>
        <w:t>만주의</w:t>
      </w:r>
      <w:r>
        <w:rPr>
          <w:lang w:eastAsia="ko-KR"/>
        </w:rPr>
        <w:t xml:space="preserve"> </w:t>
      </w:r>
      <w:r>
        <w:rPr>
          <w:lang w:eastAsia="ko-KR"/>
        </w:rPr>
        <w:t>주라</w:t>
      </w:r>
      <w:r>
        <w:rPr>
          <w:lang w:eastAsia="ko-KR"/>
        </w:rPr>
        <w:t xml:space="preserve"> </w:t>
      </w:r>
      <w:r>
        <w:rPr>
          <w:lang w:eastAsia="ko-KR"/>
        </w:rPr>
        <w:t>하였더라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19:16).</w:t>
      </w:r>
    </w:p>
    <w:p w14:paraId="37111AA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얼굴이</w:t>
      </w:r>
      <w:r>
        <w:rPr>
          <w:lang w:eastAsia="ko-KR"/>
        </w:rPr>
        <w:t xml:space="preserve"> </w:t>
      </w:r>
      <w:r>
        <w:rPr>
          <w:lang w:eastAsia="ko-KR"/>
        </w:rPr>
        <w:t>겁에</w:t>
      </w:r>
      <w:r>
        <w:rPr>
          <w:lang w:eastAsia="ko-KR"/>
        </w:rPr>
        <w:t xml:space="preserve"> </w:t>
      </w:r>
      <w:r>
        <w:rPr>
          <w:lang w:eastAsia="ko-KR"/>
        </w:rPr>
        <w:t>질려</w:t>
      </w:r>
      <w:r>
        <w:rPr>
          <w:lang w:eastAsia="ko-KR"/>
        </w:rPr>
        <w:t xml:space="preserve"> </w:t>
      </w:r>
      <w:r>
        <w:rPr>
          <w:lang w:eastAsia="ko-KR"/>
        </w:rPr>
        <w:t>새파래졌</w:t>
      </w:r>
      <w:r>
        <w:rPr>
          <w:lang w:eastAsia="ko-KR"/>
        </w:rPr>
        <w:t>”</w:t>
      </w:r>
      <w:r>
        <w:rPr>
          <w:lang w:eastAsia="ko-KR"/>
        </w:rPr>
        <w:t>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자비를</w:t>
      </w:r>
      <w:r>
        <w:rPr>
          <w:lang w:eastAsia="ko-KR"/>
        </w:rPr>
        <w:t xml:space="preserve"> </w:t>
      </w:r>
      <w:r>
        <w:rPr>
          <w:lang w:eastAsia="ko-KR"/>
        </w:rPr>
        <w:t>거절한</w:t>
      </w:r>
      <w:r>
        <w:rPr>
          <w:lang w:eastAsia="ko-KR"/>
        </w:rPr>
        <w:t xml:space="preserve"> </w:t>
      </w:r>
      <w:r>
        <w:rPr>
          <w:lang w:eastAsia="ko-KR"/>
        </w:rPr>
        <w:t>자들에게는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절망의</w:t>
      </w:r>
      <w:r>
        <w:rPr>
          <w:lang w:eastAsia="ko-KR"/>
        </w:rPr>
        <w:t xml:space="preserve"> </w:t>
      </w:r>
      <w:r>
        <w:rPr>
          <w:lang w:eastAsia="ko-KR"/>
        </w:rPr>
        <w:t>공포가</w:t>
      </w:r>
      <w:r>
        <w:rPr>
          <w:lang w:eastAsia="ko-KR"/>
        </w:rPr>
        <w:t xml:space="preserve"> </w:t>
      </w:r>
      <w:r>
        <w:rPr>
          <w:lang w:eastAsia="ko-KR"/>
        </w:rPr>
        <w:t>덮입니다</w:t>
      </w:r>
      <w:r>
        <w:rPr>
          <w:lang w:eastAsia="ko-KR"/>
        </w:rPr>
        <w:t>. “</w:t>
      </w:r>
      <w:r>
        <w:rPr>
          <w:lang w:eastAsia="ko-KR"/>
        </w:rPr>
        <w:t>낙담하여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무릎이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부딪히며</w:t>
      </w:r>
      <w:r>
        <w:rPr>
          <w:lang w:eastAsia="ko-KR"/>
        </w:rPr>
        <w:t>…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낯이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잃도다</w:t>
      </w:r>
      <w:r>
        <w:rPr>
          <w:lang w:eastAsia="ko-KR"/>
        </w:rPr>
        <w:t>”(</w:t>
      </w:r>
      <w:r>
        <w:rPr>
          <w:lang w:eastAsia="ko-KR"/>
        </w:rPr>
        <w:t>렘</w:t>
      </w:r>
      <w:r>
        <w:rPr>
          <w:lang w:eastAsia="ko-KR"/>
        </w:rPr>
        <w:t xml:space="preserve"> 30:6; </w:t>
      </w:r>
      <w:r>
        <w:rPr>
          <w:lang w:eastAsia="ko-KR"/>
        </w:rPr>
        <w:t>나</w:t>
      </w:r>
      <w:r>
        <w:rPr>
          <w:lang w:eastAsia="ko-KR"/>
        </w:rPr>
        <w:t xml:space="preserve"> 2:10). </w:t>
      </w:r>
      <w:r>
        <w:rPr>
          <w:lang w:eastAsia="ko-KR"/>
        </w:rPr>
        <w:t>의인들은</w:t>
      </w:r>
      <w:r>
        <w:rPr>
          <w:lang w:eastAsia="ko-KR"/>
        </w:rPr>
        <w:t xml:space="preserve"> </w:t>
      </w:r>
      <w:r>
        <w:rPr>
          <w:lang w:eastAsia="ko-KR"/>
        </w:rPr>
        <w:t>떨면서</w:t>
      </w:r>
      <w:r>
        <w:rPr>
          <w:lang w:eastAsia="ko-KR"/>
        </w:rPr>
        <w:t xml:space="preserve"> “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서리요</w:t>
      </w:r>
      <w:r>
        <w:rPr>
          <w:lang w:eastAsia="ko-KR"/>
        </w:rPr>
        <w:t xml:space="preserve">”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부르짖습니다</w:t>
      </w:r>
      <w:r>
        <w:rPr>
          <w:lang w:eastAsia="ko-KR"/>
        </w:rPr>
        <w:t xml:space="preserve">.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노래가</w:t>
      </w:r>
      <w:r>
        <w:rPr>
          <w:lang w:eastAsia="ko-KR"/>
        </w:rPr>
        <w:t xml:space="preserve"> </w:t>
      </w:r>
      <w:r>
        <w:rPr>
          <w:lang w:eastAsia="ko-KR"/>
        </w:rPr>
        <w:t>그치고</w:t>
      </w:r>
      <w:r>
        <w:rPr>
          <w:lang w:eastAsia="ko-KR"/>
        </w:rPr>
        <w:t xml:space="preserve"> </w:t>
      </w:r>
      <w:r>
        <w:rPr>
          <w:lang w:eastAsia="ko-KR"/>
        </w:rPr>
        <w:t>잠시</w:t>
      </w:r>
      <w:r>
        <w:rPr>
          <w:lang w:eastAsia="ko-KR"/>
        </w:rPr>
        <w:t xml:space="preserve"> </w:t>
      </w:r>
      <w:r>
        <w:rPr>
          <w:lang w:eastAsia="ko-KR"/>
        </w:rPr>
        <w:t>두려운</w:t>
      </w:r>
      <w:r>
        <w:rPr>
          <w:lang w:eastAsia="ko-KR"/>
        </w:rPr>
        <w:t xml:space="preserve"> </w:t>
      </w:r>
      <w:r>
        <w:rPr>
          <w:lang w:eastAsia="ko-KR"/>
        </w:rPr>
        <w:t>침묵이</w:t>
      </w:r>
      <w:r>
        <w:rPr>
          <w:lang w:eastAsia="ko-KR"/>
        </w:rPr>
        <w:t xml:space="preserve"> </w:t>
      </w:r>
      <w:r>
        <w:rPr>
          <w:lang w:eastAsia="ko-KR"/>
        </w:rPr>
        <w:t>흐릅니다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족하도다</w:t>
      </w:r>
      <w:r>
        <w:rPr>
          <w:lang w:eastAsia="ko-KR"/>
        </w:rPr>
        <w:t xml:space="preserve">.”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음성이</w:t>
      </w:r>
      <w:r>
        <w:rPr>
          <w:lang w:eastAsia="ko-KR"/>
        </w:rPr>
        <w:t xml:space="preserve"> </w:t>
      </w:r>
      <w:r>
        <w:rPr>
          <w:lang w:eastAsia="ko-KR"/>
        </w:rPr>
        <w:t>들립니다</w:t>
      </w:r>
      <w:r>
        <w:rPr>
          <w:lang w:eastAsia="ko-KR"/>
        </w:rPr>
        <w:t xml:space="preserve">. </w:t>
      </w:r>
      <w:r>
        <w:rPr>
          <w:lang w:eastAsia="ko-KR"/>
        </w:rPr>
        <w:t>의인들의</w:t>
      </w:r>
      <w:r>
        <w:rPr>
          <w:lang w:eastAsia="ko-KR"/>
        </w:rPr>
        <w:t xml:space="preserve"> </w:t>
      </w:r>
      <w:r>
        <w:rPr>
          <w:lang w:eastAsia="ko-KR"/>
        </w:rPr>
        <w:t>얼굴은</w:t>
      </w:r>
      <w:r>
        <w:rPr>
          <w:lang w:eastAsia="ko-KR"/>
        </w:rPr>
        <w:t xml:space="preserve"> </w:t>
      </w:r>
      <w:r>
        <w:rPr>
          <w:lang w:eastAsia="ko-KR"/>
        </w:rPr>
        <w:t>빛나고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가득합니다</w:t>
      </w:r>
      <w:r>
        <w:rPr>
          <w:lang w:eastAsia="ko-KR"/>
        </w:rPr>
        <w:t xml:space="preserve">.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음조를</w:t>
      </w:r>
      <w:r>
        <w:rPr>
          <w:lang w:eastAsia="ko-KR"/>
        </w:rPr>
        <w:t xml:space="preserve"> </w:t>
      </w:r>
      <w:r>
        <w:rPr>
          <w:lang w:eastAsia="ko-KR"/>
        </w:rPr>
        <w:t>높여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노래하며</w:t>
      </w:r>
      <w:r>
        <w:rPr>
          <w:lang w:eastAsia="ko-KR"/>
        </w:rPr>
        <w:t xml:space="preserve"> </w:t>
      </w:r>
      <w:r>
        <w:rPr>
          <w:lang w:eastAsia="ko-KR"/>
        </w:rPr>
        <w:t>땅으로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다가옵니다</w:t>
      </w:r>
      <w:r>
        <w:rPr>
          <w:lang w:eastAsia="ko-KR"/>
        </w:rPr>
        <w:t>.</w:t>
      </w:r>
    </w:p>
    <w:p w14:paraId="2639092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만왕의</w:t>
      </w:r>
      <w:r>
        <w:rPr>
          <w:lang w:eastAsia="ko-KR"/>
        </w:rPr>
        <w:t xml:space="preserve"> </w:t>
      </w:r>
      <w:r>
        <w:rPr>
          <w:lang w:eastAsia="ko-KR"/>
        </w:rPr>
        <w:t>왕께서</w:t>
      </w:r>
      <w:r>
        <w:rPr>
          <w:lang w:eastAsia="ko-KR"/>
        </w:rPr>
        <w:t xml:space="preserve"> </w:t>
      </w:r>
      <w:r>
        <w:rPr>
          <w:lang w:eastAsia="ko-KR"/>
        </w:rPr>
        <w:t>불꽃에</w:t>
      </w:r>
      <w:r>
        <w:rPr>
          <w:lang w:eastAsia="ko-KR"/>
        </w:rPr>
        <w:t xml:space="preserve"> </w:t>
      </w:r>
      <w:r>
        <w:rPr>
          <w:lang w:eastAsia="ko-KR"/>
        </w:rPr>
        <w:t>싸여</w:t>
      </w:r>
      <w:r>
        <w:rPr>
          <w:lang w:eastAsia="ko-KR"/>
        </w:rPr>
        <w:t xml:space="preserve"> </w:t>
      </w:r>
      <w:r>
        <w:rPr>
          <w:lang w:eastAsia="ko-KR"/>
        </w:rPr>
        <w:t>구름을</w:t>
      </w:r>
      <w:r>
        <w:rPr>
          <w:lang w:eastAsia="ko-KR"/>
        </w:rPr>
        <w:t xml:space="preserve"> </w:t>
      </w:r>
      <w:r>
        <w:rPr>
          <w:lang w:eastAsia="ko-KR"/>
        </w:rPr>
        <w:t>타고</w:t>
      </w:r>
      <w:r>
        <w:rPr>
          <w:lang w:eastAsia="ko-KR"/>
        </w:rPr>
        <w:t xml:space="preserve"> </w:t>
      </w:r>
      <w:r>
        <w:rPr>
          <w:lang w:eastAsia="ko-KR"/>
        </w:rPr>
        <w:t>내려오십니다</w:t>
      </w:r>
      <w:r>
        <w:rPr>
          <w:lang w:eastAsia="ko-KR"/>
        </w:rPr>
        <w:t xml:space="preserve">. </w:t>
      </w:r>
      <w:r>
        <w:rPr>
          <w:lang w:eastAsia="ko-KR"/>
        </w:rPr>
        <w:t>주님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두루마리처럼</w:t>
      </w:r>
      <w:r>
        <w:rPr>
          <w:lang w:eastAsia="ko-KR"/>
        </w:rPr>
        <w:t xml:space="preserve"> </w:t>
      </w:r>
      <w:r>
        <w:rPr>
          <w:lang w:eastAsia="ko-KR"/>
        </w:rPr>
        <w:t>말리고</w:t>
      </w:r>
      <w:r>
        <w:rPr>
          <w:lang w:eastAsia="ko-KR"/>
        </w:rPr>
        <w:t xml:space="preserve"> </w:t>
      </w:r>
      <w:r>
        <w:rPr>
          <w:lang w:eastAsia="ko-KR"/>
        </w:rPr>
        <w:t>땅은</w:t>
      </w:r>
      <w:r>
        <w:rPr>
          <w:lang w:eastAsia="ko-KR"/>
        </w:rPr>
        <w:t xml:space="preserve"> </w:t>
      </w:r>
      <w:r>
        <w:rPr>
          <w:lang w:eastAsia="ko-KR"/>
        </w:rPr>
        <w:t>진동합니다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산과</w:t>
      </w:r>
      <w:r>
        <w:rPr>
          <w:lang w:eastAsia="ko-KR"/>
        </w:rPr>
        <w:t xml:space="preserve"> </w:t>
      </w:r>
      <w:r>
        <w:rPr>
          <w:lang w:eastAsia="ko-KR"/>
        </w:rPr>
        <w:t>섬들이</w:t>
      </w:r>
      <w:r>
        <w:rPr>
          <w:lang w:eastAsia="ko-KR"/>
        </w:rPr>
        <w:t xml:space="preserve"> </w:t>
      </w:r>
      <w:r>
        <w:rPr>
          <w:lang w:eastAsia="ko-KR"/>
        </w:rPr>
        <w:t>제자리에서</w:t>
      </w:r>
      <w:r>
        <w:rPr>
          <w:lang w:eastAsia="ko-KR"/>
        </w:rPr>
        <w:t xml:space="preserve"> </w:t>
      </w:r>
      <w:r>
        <w:rPr>
          <w:lang w:eastAsia="ko-KR"/>
        </w:rPr>
        <w:t>옮겨집니다</w:t>
      </w:r>
      <w:r>
        <w:rPr>
          <w:lang w:eastAsia="ko-KR"/>
        </w:rPr>
        <w:t>. “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오사</w:t>
      </w:r>
      <w:r>
        <w:rPr>
          <w:lang w:eastAsia="ko-KR"/>
        </w:rPr>
        <w:t xml:space="preserve"> </w:t>
      </w:r>
      <w:r>
        <w:rPr>
          <w:lang w:eastAsia="ko-KR"/>
        </w:rPr>
        <w:t>잠잠하지</w:t>
      </w:r>
      <w:r>
        <w:rPr>
          <w:lang w:eastAsia="ko-KR"/>
        </w:rPr>
        <w:t xml:space="preserve"> </w:t>
      </w:r>
      <w:r>
        <w:rPr>
          <w:lang w:eastAsia="ko-KR"/>
        </w:rPr>
        <w:t>아니하시니</w:t>
      </w:r>
      <w:r>
        <w:rPr>
          <w:lang w:eastAsia="ko-KR"/>
        </w:rPr>
        <w:t>…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사방에는</w:t>
      </w:r>
      <w:r>
        <w:rPr>
          <w:lang w:eastAsia="ko-KR"/>
        </w:rPr>
        <w:t xml:space="preserve"> </w:t>
      </w:r>
      <w:r>
        <w:rPr>
          <w:lang w:eastAsia="ko-KR"/>
        </w:rPr>
        <w:t>광풍이</w:t>
      </w:r>
      <w:r>
        <w:rPr>
          <w:lang w:eastAsia="ko-KR"/>
        </w:rPr>
        <w:t xml:space="preserve"> </w:t>
      </w:r>
      <w:r>
        <w:rPr>
          <w:lang w:eastAsia="ko-KR"/>
        </w:rPr>
        <w:t>불리로다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판결하시려고</w:t>
      </w:r>
      <w:r>
        <w:rPr>
          <w:lang w:eastAsia="ko-KR"/>
        </w:rPr>
        <w:t xml:space="preserve"> </w:t>
      </w: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선포하여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50:3-4).</w:t>
      </w:r>
    </w:p>
    <w:p w14:paraId="75221B9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경멸적인</w:t>
      </w:r>
      <w:r>
        <w:rPr>
          <w:lang w:eastAsia="ko-KR"/>
        </w:rPr>
        <w:t xml:space="preserve"> </w:t>
      </w:r>
      <w:r>
        <w:rPr>
          <w:lang w:eastAsia="ko-KR"/>
        </w:rPr>
        <w:t>조롱은</w:t>
      </w:r>
      <w:r>
        <w:rPr>
          <w:lang w:eastAsia="ko-KR"/>
        </w:rPr>
        <w:t xml:space="preserve"> </w:t>
      </w:r>
      <w:r>
        <w:rPr>
          <w:lang w:eastAsia="ko-KR"/>
        </w:rPr>
        <w:t>그칩니다</w:t>
      </w:r>
      <w:r>
        <w:rPr>
          <w:lang w:eastAsia="ko-KR"/>
        </w:rPr>
        <w:t xml:space="preserve">.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입술은</w:t>
      </w:r>
      <w:r>
        <w:rPr>
          <w:lang w:eastAsia="ko-KR"/>
        </w:rPr>
        <w:t xml:space="preserve"> </w:t>
      </w:r>
      <w:r>
        <w:rPr>
          <w:lang w:eastAsia="ko-KR"/>
        </w:rPr>
        <w:t>침묵에</w:t>
      </w:r>
      <w:r>
        <w:rPr>
          <w:lang w:eastAsia="ko-KR"/>
        </w:rPr>
        <w:t xml:space="preserve"> </w:t>
      </w:r>
      <w:r>
        <w:rPr>
          <w:lang w:eastAsia="ko-KR"/>
        </w:rPr>
        <w:t>빠집니다</w:t>
      </w:r>
      <w:r>
        <w:rPr>
          <w:lang w:eastAsia="ko-KR"/>
        </w:rPr>
        <w:t>. “</w:t>
      </w:r>
      <w:r>
        <w:rPr>
          <w:lang w:eastAsia="ko-KR"/>
        </w:rPr>
        <w:t>요란스런</w:t>
      </w:r>
      <w:r>
        <w:rPr>
          <w:lang w:eastAsia="ko-KR"/>
        </w:rPr>
        <w:t xml:space="preserve"> </w:t>
      </w:r>
      <w:r>
        <w:rPr>
          <w:lang w:eastAsia="ko-KR"/>
        </w:rPr>
        <w:t>소리</w:t>
      </w:r>
      <w:r>
        <w:rPr>
          <w:lang w:eastAsia="ko-KR"/>
        </w:rPr>
        <w:t>…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얼룩진</w:t>
      </w:r>
      <w:r>
        <w:rPr>
          <w:lang w:eastAsia="ko-KR"/>
        </w:rPr>
        <w:t xml:space="preserve"> </w:t>
      </w:r>
      <w:r>
        <w:rPr>
          <w:lang w:eastAsia="ko-KR"/>
        </w:rPr>
        <w:t>군복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9:5)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난무하는</w:t>
      </w:r>
      <w:r>
        <w:rPr>
          <w:lang w:eastAsia="ko-KR"/>
        </w:rPr>
        <w:t xml:space="preserve"> </w:t>
      </w:r>
      <w:r>
        <w:rPr>
          <w:lang w:eastAsia="ko-KR"/>
        </w:rPr>
        <w:t>무력</w:t>
      </w:r>
      <w:r>
        <w:rPr>
          <w:lang w:eastAsia="ko-KR"/>
        </w:rPr>
        <w:t xml:space="preserve"> </w:t>
      </w:r>
      <w:r>
        <w:rPr>
          <w:lang w:eastAsia="ko-KR"/>
        </w:rPr>
        <w:t>충돌과</w:t>
      </w:r>
      <w:r>
        <w:rPr>
          <w:lang w:eastAsia="ko-KR"/>
        </w:rPr>
        <w:t xml:space="preserve"> </w:t>
      </w:r>
      <w:r>
        <w:rPr>
          <w:lang w:eastAsia="ko-KR"/>
        </w:rPr>
        <w:t>전쟁의</w:t>
      </w:r>
      <w:r>
        <w:rPr>
          <w:lang w:eastAsia="ko-KR"/>
        </w:rPr>
        <w:t xml:space="preserve"> </w:t>
      </w:r>
      <w:r>
        <w:rPr>
          <w:lang w:eastAsia="ko-KR"/>
        </w:rPr>
        <w:t>소동은</w:t>
      </w:r>
      <w:r>
        <w:rPr>
          <w:lang w:eastAsia="ko-KR"/>
        </w:rPr>
        <w:t xml:space="preserve"> </w:t>
      </w:r>
      <w:r>
        <w:rPr>
          <w:lang w:eastAsia="ko-KR"/>
        </w:rPr>
        <w:t>그칩니다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기도의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 xml:space="preserve">, </w:t>
      </w:r>
      <w:r>
        <w:rPr>
          <w:lang w:eastAsia="ko-KR"/>
        </w:rPr>
        <w:t>통곡과</w:t>
      </w:r>
      <w:r>
        <w:rPr>
          <w:lang w:eastAsia="ko-KR"/>
        </w:rPr>
        <w:t xml:space="preserve"> </w:t>
      </w:r>
      <w:r>
        <w:rPr>
          <w:lang w:eastAsia="ko-KR"/>
        </w:rPr>
        <w:t>슬픔의</w:t>
      </w:r>
      <w:r>
        <w:rPr>
          <w:lang w:eastAsia="ko-KR"/>
        </w:rPr>
        <w:t xml:space="preserve"> </w:t>
      </w:r>
      <w:r>
        <w:rPr>
          <w:lang w:eastAsia="ko-KR"/>
        </w:rPr>
        <w:t>소리</w:t>
      </w:r>
      <w:r>
        <w:rPr>
          <w:lang w:eastAsia="ko-KR"/>
        </w:rPr>
        <w:t xml:space="preserve"> </w:t>
      </w:r>
      <w:r>
        <w:rPr>
          <w:lang w:eastAsia="ko-KR"/>
        </w:rPr>
        <w:t>외에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소리도</w:t>
      </w:r>
      <w:r>
        <w:rPr>
          <w:lang w:eastAsia="ko-KR"/>
        </w:rPr>
        <w:t xml:space="preserve"> </w:t>
      </w:r>
      <w:r>
        <w:rPr>
          <w:lang w:eastAsia="ko-KR"/>
        </w:rPr>
        <w:t>들리지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조금</w:t>
      </w:r>
      <w:r>
        <w:rPr>
          <w:lang w:eastAsia="ko-KR"/>
        </w:rPr>
        <w:t xml:space="preserve"> </w:t>
      </w:r>
      <w:r>
        <w:rPr>
          <w:lang w:eastAsia="ko-KR"/>
        </w:rPr>
        <w:t>전까지</w:t>
      </w:r>
      <w:r>
        <w:rPr>
          <w:lang w:eastAsia="ko-KR"/>
        </w:rPr>
        <w:t xml:space="preserve"> </w:t>
      </w:r>
      <w:r>
        <w:rPr>
          <w:lang w:eastAsia="ko-KR"/>
        </w:rPr>
        <w:t>조롱하던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입술에서는</w:t>
      </w:r>
      <w:r>
        <w:rPr>
          <w:lang w:eastAsia="ko-KR"/>
        </w:rPr>
        <w:t xml:space="preserve"> “</w:t>
      </w:r>
      <w:r>
        <w:rPr>
          <w:lang w:eastAsia="ko-KR"/>
        </w:rPr>
        <w:t>진노의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이르렀으니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서리요</w:t>
      </w:r>
      <w:r>
        <w:rPr>
          <w:lang w:eastAsia="ko-KR"/>
        </w:rPr>
        <w:t xml:space="preserve">”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부르짖음이</w:t>
      </w:r>
      <w:r>
        <w:rPr>
          <w:lang w:eastAsia="ko-KR"/>
        </w:rPr>
        <w:t xml:space="preserve"> </w:t>
      </w:r>
      <w:r>
        <w:rPr>
          <w:lang w:eastAsia="ko-KR"/>
        </w:rPr>
        <w:t>터져</w:t>
      </w:r>
      <w:r>
        <w:rPr>
          <w:lang w:eastAsia="ko-KR"/>
        </w:rPr>
        <w:t xml:space="preserve"> </w:t>
      </w:r>
      <w:r>
        <w:rPr>
          <w:lang w:eastAsia="ko-KR"/>
        </w:rPr>
        <w:t>나옵니다</w:t>
      </w:r>
      <w:r>
        <w:rPr>
          <w:lang w:eastAsia="ko-KR"/>
        </w:rPr>
        <w:t xml:space="preserve">. </w:t>
      </w:r>
      <w:r>
        <w:rPr>
          <w:lang w:eastAsia="ko-KR"/>
        </w:rPr>
        <w:t>악인은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멸시하고</w:t>
      </w:r>
      <w:r>
        <w:rPr>
          <w:lang w:eastAsia="ko-KR"/>
        </w:rPr>
        <w:t xml:space="preserve"> </w:t>
      </w:r>
      <w:r>
        <w:rPr>
          <w:lang w:eastAsia="ko-KR"/>
        </w:rPr>
        <w:t>거절해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보느니</w:t>
      </w:r>
      <w:r>
        <w:rPr>
          <w:lang w:eastAsia="ko-KR"/>
        </w:rPr>
        <w:t xml:space="preserve"> </w:t>
      </w:r>
      <w:r>
        <w:rPr>
          <w:lang w:eastAsia="ko-KR"/>
        </w:rPr>
        <w:t>차라리</w:t>
      </w:r>
      <w:r>
        <w:rPr>
          <w:lang w:eastAsia="ko-KR"/>
        </w:rPr>
        <w:t xml:space="preserve"> </w:t>
      </w:r>
      <w:r>
        <w:rPr>
          <w:lang w:eastAsia="ko-KR"/>
        </w:rPr>
        <w:t>산과</w:t>
      </w:r>
      <w:r>
        <w:rPr>
          <w:lang w:eastAsia="ko-KR"/>
        </w:rPr>
        <w:t xml:space="preserve"> </w:t>
      </w:r>
      <w:r>
        <w:rPr>
          <w:lang w:eastAsia="ko-KR"/>
        </w:rPr>
        <w:t>바위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묻히기를</w:t>
      </w:r>
      <w:r>
        <w:rPr>
          <w:lang w:eastAsia="ko-KR"/>
        </w:rPr>
        <w:t xml:space="preserve"> </w:t>
      </w:r>
      <w:r>
        <w:rPr>
          <w:lang w:eastAsia="ko-KR"/>
        </w:rPr>
        <w:t>바랍니다</w:t>
      </w:r>
      <w:r>
        <w:rPr>
          <w:lang w:eastAsia="ko-KR"/>
        </w:rPr>
        <w:t>.</w:t>
      </w:r>
    </w:p>
    <w:p w14:paraId="3889C062" w14:textId="77777777" w:rsidR="00410202" w:rsidRDefault="00410202">
      <w:pPr>
        <w:jc w:val="both"/>
        <w:rPr>
          <w:lang w:eastAsia="ko-KR"/>
        </w:rPr>
      </w:pPr>
    </w:p>
    <w:p w14:paraId="17A6369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641-642</w:t>
      </w:r>
    </w:p>
    <w:p w14:paraId="5E87E650" w14:textId="77777777" w:rsidR="00410202" w:rsidRDefault="00410202">
      <w:pPr>
        <w:jc w:val="both"/>
        <w:rPr>
          <w:lang w:eastAsia="ko-KR"/>
        </w:rPr>
      </w:pPr>
    </w:p>
    <w:p w14:paraId="1E9B6727" w14:textId="77777777" w:rsidR="00410202" w:rsidRDefault="00410202">
      <w:pPr>
        <w:jc w:val="both"/>
        <w:rPr>
          <w:lang w:eastAsia="ko-KR"/>
        </w:rPr>
      </w:pPr>
    </w:p>
    <w:p w14:paraId="4AD0FFB6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EEEB9F7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</w:p>
    <w:p w14:paraId="37611232" w14:textId="77777777" w:rsidR="00410202" w:rsidRDefault="00410202">
      <w:pPr>
        <w:jc w:val="both"/>
        <w:rPr>
          <w:lang w:eastAsia="ko-KR"/>
        </w:rPr>
      </w:pPr>
    </w:p>
    <w:p w14:paraId="2203DD5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멸망당할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특별</w:t>
      </w:r>
      <w:r>
        <w:rPr>
          <w:lang w:eastAsia="ko-KR"/>
        </w:rPr>
        <w:t xml:space="preserve"> </w:t>
      </w:r>
      <w:r>
        <w:rPr>
          <w:lang w:eastAsia="ko-KR"/>
        </w:rPr>
        <w:t>부활</w:t>
      </w:r>
    </w:p>
    <w:p w14:paraId="094FDA0F" w14:textId="77777777" w:rsidR="00410202" w:rsidRDefault="00410202">
      <w:pPr>
        <w:jc w:val="both"/>
        <w:rPr>
          <w:lang w:eastAsia="ko-KR"/>
        </w:rPr>
      </w:pPr>
    </w:p>
    <w:p w14:paraId="576D177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이후에</w:t>
      </w:r>
      <w:r>
        <w:rPr>
          <w:lang w:eastAsia="ko-KR"/>
        </w:rPr>
        <w:t xml:space="preserve"> </w:t>
      </w:r>
      <w:r>
        <w:rPr>
          <w:lang w:eastAsia="ko-KR"/>
        </w:rPr>
        <w:t>인자가</w:t>
      </w:r>
      <w:r>
        <w:rPr>
          <w:lang w:eastAsia="ko-KR"/>
        </w:rPr>
        <w:t xml:space="preserve"> </w:t>
      </w:r>
      <w:r>
        <w:rPr>
          <w:lang w:eastAsia="ko-KR"/>
        </w:rPr>
        <w:t>권능의</w:t>
      </w:r>
      <w:r>
        <w:rPr>
          <w:lang w:eastAsia="ko-KR"/>
        </w:rPr>
        <w:t xml:space="preserve"> </w:t>
      </w:r>
      <w:r>
        <w:rPr>
          <w:lang w:eastAsia="ko-KR"/>
        </w:rPr>
        <w:t>우편에</w:t>
      </w:r>
      <w:r>
        <w:rPr>
          <w:lang w:eastAsia="ko-KR"/>
        </w:rPr>
        <w:t xml:space="preserve"> </w:t>
      </w:r>
      <w:r>
        <w:rPr>
          <w:lang w:eastAsia="ko-KR"/>
        </w:rPr>
        <w:t>앉아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구름을</w:t>
      </w:r>
      <w:r>
        <w:rPr>
          <w:lang w:eastAsia="ko-KR"/>
        </w:rPr>
        <w:t xml:space="preserve"> </w:t>
      </w:r>
      <w:r>
        <w:rPr>
          <w:lang w:eastAsia="ko-KR"/>
        </w:rPr>
        <w:t>타고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보리라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26:64).</w:t>
      </w:r>
    </w:p>
    <w:p w14:paraId="0F29010D" w14:textId="77777777" w:rsidR="00410202" w:rsidRDefault="00410202">
      <w:pPr>
        <w:jc w:val="both"/>
        <w:rPr>
          <w:lang w:eastAsia="ko-KR"/>
        </w:rPr>
      </w:pPr>
    </w:p>
    <w:p w14:paraId="331A0FA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귓전을</w:t>
      </w:r>
      <w:r>
        <w:rPr>
          <w:lang w:eastAsia="ko-KR"/>
        </w:rPr>
        <w:t xml:space="preserve"> </w:t>
      </w:r>
      <w:r>
        <w:rPr>
          <w:lang w:eastAsia="ko-KR"/>
        </w:rPr>
        <w:t>꿰뚫는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회개하라고</w:t>
      </w:r>
      <w:r>
        <w:rPr>
          <w:lang w:eastAsia="ko-KR"/>
        </w:rPr>
        <w:t xml:space="preserve"> </w:t>
      </w:r>
      <w:r>
        <w:rPr>
          <w:lang w:eastAsia="ko-KR"/>
        </w:rPr>
        <w:t>부드럽게</w:t>
      </w:r>
      <w:r>
        <w:rPr>
          <w:lang w:eastAsia="ko-KR"/>
        </w:rPr>
        <w:t xml:space="preserve"> </w:t>
      </w:r>
      <w:r>
        <w:rPr>
          <w:lang w:eastAsia="ko-KR"/>
        </w:rPr>
        <w:t>하소연하는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목소리</w:t>
      </w:r>
      <w:r>
        <w:rPr>
          <w:lang w:eastAsia="ko-KR"/>
        </w:rPr>
        <w:t xml:space="preserve">, </w:t>
      </w:r>
      <w:r>
        <w:rPr>
          <w:lang w:eastAsia="ko-KR"/>
        </w:rPr>
        <w:t>친구와</w:t>
      </w:r>
      <w:r>
        <w:rPr>
          <w:lang w:eastAsia="ko-KR"/>
        </w:rPr>
        <w:t xml:space="preserve"> </w:t>
      </w:r>
      <w:r>
        <w:rPr>
          <w:lang w:eastAsia="ko-KR"/>
        </w:rPr>
        <w:t>형제와</w:t>
      </w:r>
      <w:r>
        <w:rPr>
          <w:lang w:eastAsia="ko-KR"/>
        </w:rPr>
        <w:t xml:space="preserve"> </w:t>
      </w:r>
      <w:r>
        <w:rPr>
          <w:lang w:eastAsia="ko-KR"/>
        </w:rPr>
        <w:t>구주로서</w:t>
      </w:r>
      <w:r>
        <w:rPr>
          <w:lang w:eastAsia="ko-KR"/>
        </w:rPr>
        <w:t xml:space="preserve"> </w:t>
      </w:r>
      <w:r>
        <w:rPr>
          <w:lang w:eastAsia="ko-KR"/>
        </w:rPr>
        <w:t>감동적</w:t>
      </w:r>
      <w:r>
        <w:rPr>
          <w:lang w:eastAsia="ko-KR"/>
        </w:rPr>
        <w:t xml:space="preserve"> </w:t>
      </w:r>
      <w:r>
        <w:rPr>
          <w:lang w:eastAsia="ko-KR"/>
        </w:rPr>
        <w:t>애원하는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참</w:t>
      </w:r>
      <w:r>
        <w:rPr>
          <w:lang w:eastAsia="ko-KR"/>
        </w:rPr>
        <w:t xml:space="preserve"> </w:t>
      </w:r>
      <w:r>
        <w:rPr>
          <w:lang w:eastAsia="ko-KR"/>
        </w:rPr>
        <w:t>많이도</w:t>
      </w:r>
      <w:r>
        <w:rPr>
          <w:lang w:eastAsia="ko-KR"/>
        </w:rPr>
        <w:t xml:space="preserve"> </w:t>
      </w:r>
      <w:r>
        <w:rPr>
          <w:lang w:eastAsia="ko-KR"/>
        </w:rPr>
        <w:t>들었던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! “</w:t>
      </w:r>
      <w:r>
        <w:rPr>
          <w:lang w:eastAsia="ko-KR"/>
        </w:rPr>
        <w:t>돌이키라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길에서</w:t>
      </w:r>
      <w:r>
        <w:rPr>
          <w:lang w:eastAsia="ko-KR"/>
        </w:rPr>
        <w:t xml:space="preserve"> </w:t>
      </w:r>
      <w:r>
        <w:rPr>
          <w:lang w:eastAsia="ko-KR"/>
        </w:rPr>
        <w:t>떠나라</w:t>
      </w:r>
      <w:r>
        <w:rPr>
          <w:lang w:eastAsia="ko-KR"/>
        </w:rPr>
        <w:t xml:space="preserve"> </w:t>
      </w:r>
      <w:r>
        <w:rPr>
          <w:lang w:eastAsia="ko-KR"/>
        </w:rPr>
        <w:t>어찌</w:t>
      </w:r>
      <w:r>
        <w:rPr>
          <w:lang w:eastAsia="ko-KR"/>
        </w:rPr>
        <w:t xml:space="preserve"> </w:t>
      </w:r>
      <w:r>
        <w:rPr>
          <w:lang w:eastAsia="ko-KR"/>
        </w:rPr>
        <w:t>죽고자</w:t>
      </w:r>
      <w:r>
        <w:rPr>
          <w:lang w:eastAsia="ko-KR"/>
        </w:rPr>
        <w:t xml:space="preserve"> </w:t>
      </w:r>
      <w:r>
        <w:rPr>
          <w:lang w:eastAsia="ko-KR"/>
        </w:rPr>
        <w:t>하느냐</w:t>
      </w:r>
      <w:r>
        <w:rPr>
          <w:lang w:eastAsia="ko-KR"/>
        </w:rPr>
        <w:t>”(</w:t>
      </w:r>
      <w:r>
        <w:rPr>
          <w:lang w:eastAsia="ko-KR"/>
        </w:rPr>
        <w:t>겔</w:t>
      </w:r>
      <w:r>
        <w:rPr>
          <w:lang w:eastAsia="ko-KR"/>
        </w:rPr>
        <w:t xml:space="preserve"> 33:11). </w:t>
      </w:r>
      <w:r>
        <w:rPr>
          <w:lang w:eastAsia="ko-KR"/>
        </w:rPr>
        <w:t>그토록</w:t>
      </w:r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호소했던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음성이야말로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거절한</w:t>
      </w:r>
      <w:r>
        <w:rPr>
          <w:lang w:eastAsia="ko-KR"/>
        </w:rPr>
        <w:t xml:space="preserve"> </w:t>
      </w:r>
      <w:r>
        <w:rPr>
          <w:lang w:eastAsia="ko-KR"/>
        </w:rPr>
        <w:t>자들에게는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정죄와</w:t>
      </w:r>
      <w:r>
        <w:rPr>
          <w:lang w:eastAsia="ko-KR"/>
        </w:rPr>
        <w:t xml:space="preserve"> </w:t>
      </w:r>
      <w:r>
        <w:rPr>
          <w:lang w:eastAsia="ko-KR"/>
        </w:rPr>
        <w:t>추궁으로</w:t>
      </w:r>
      <w:r>
        <w:rPr>
          <w:lang w:eastAsia="ko-KR"/>
        </w:rPr>
        <w:t xml:space="preserve"> </w:t>
      </w:r>
      <w:r>
        <w:rPr>
          <w:lang w:eastAsia="ko-KR"/>
        </w:rPr>
        <w:t>다가옵니다</w:t>
      </w:r>
      <w:r>
        <w:rPr>
          <w:lang w:eastAsia="ko-KR"/>
        </w:rPr>
        <w:t xml:space="preserve">. </w:t>
      </w:r>
      <w:r>
        <w:rPr>
          <w:lang w:eastAsia="ko-KR"/>
        </w:rPr>
        <w:t>지워</w:t>
      </w:r>
      <w:r>
        <w:rPr>
          <w:lang w:eastAsia="ko-KR"/>
        </w:rPr>
        <w:t xml:space="preserve"> </w:t>
      </w:r>
      <w:r>
        <w:rPr>
          <w:lang w:eastAsia="ko-KR"/>
        </w:rPr>
        <w:t>버리려고</w:t>
      </w:r>
      <w:r>
        <w:rPr>
          <w:lang w:eastAsia="ko-KR"/>
        </w:rPr>
        <w:t xml:space="preserve"> </w:t>
      </w:r>
      <w:r>
        <w:rPr>
          <w:lang w:eastAsia="ko-KR"/>
        </w:rPr>
        <w:t>애썼던</w:t>
      </w:r>
      <w:r>
        <w:rPr>
          <w:lang w:eastAsia="ko-KR"/>
        </w:rPr>
        <w:t xml:space="preserve"> </w:t>
      </w:r>
      <w:r>
        <w:rPr>
          <w:lang w:eastAsia="ko-KR"/>
        </w:rPr>
        <w:t>기억들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무시한</w:t>
      </w:r>
      <w:r>
        <w:rPr>
          <w:lang w:eastAsia="ko-KR"/>
        </w:rPr>
        <w:t xml:space="preserve"> </w:t>
      </w:r>
      <w:r>
        <w:rPr>
          <w:lang w:eastAsia="ko-KR"/>
        </w:rPr>
        <w:t>경고</w:t>
      </w:r>
      <w:r>
        <w:rPr>
          <w:lang w:eastAsia="ko-KR"/>
        </w:rPr>
        <w:t xml:space="preserve">, </w:t>
      </w:r>
      <w:r>
        <w:rPr>
          <w:lang w:eastAsia="ko-KR"/>
        </w:rPr>
        <w:t>거절해</w:t>
      </w:r>
      <w:r>
        <w:rPr>
          <w:lang w:eastAsia="ko-KR"/>
        </w:rPr>
        <w:t xml:space="preserve"> </w:t>
      </w:r>
      <w:r>
        <w:rPr>
          <w:lang w:eastAsia="ko-KR"/>
        </w:rPr>
        <w:t>버린</w:t>
      </w:r>
      <w:r>
        <w:rPr>
          <w:lang w:eastAsia="ko-KR"/>
        </w:rPr>
        <w:t xml:space="preserve"> </w:t>
      </w:r>
      <w:r>
        <w:rPr>
          <w:lang w:eastAsia="ko-KR"/>
        </w:rPr>
        <w:t>초청</w:t>
      </w:r>
      <w:r>
        <w:rPr>
          <w:lang w:eastAsia="ko-KR"/>
        </w:rPr>
        <w:t xml:space="preserve">, </w:t>
      </w:r>
      <w:r>
        <w:rPr>
          <w:lang w:eastAsia="ko-KR"/>
        </w:rPr>
        <w:t>멸시한</w:t>
      </w:r>
      <w:r>
        <w:rPr>
          <w:lang w:eastAsia="ko-KR"/>
        </w:rPr>
        <w:t xml:space="preserve"> </w:t>
      </w:r>
      <w:r>
        <w:rPr>
          <w:lang w:eastAsia="ko-KR"/>
        </w:rPr>
        <w:t>특권이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떠오릅니다</w:t>
      </w:r>
      <w:r>
        <w:rPr>
          <w:lang w:eastAsia="ko-KR"/>
        </w:rPr>
        <w:t>.</w:t>
      </w:r>
    </w:p>
    <w:p w14:paraId="09D6B7B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굴욕을</w:t>
      </w:r>
      <w:r>
        <w:rPr>
          <w:lang w:eastAsia="ko-KR"/>
        </w:rPr>
        <w:t xml:space="preserve"> </w:t>
      </w:r>
      <w:r>
        <w:rPr>
          <w:lang w:eastAsia="ko-KR"/>
        </w:rPr>
        <w:t>당하실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조롱한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마음속에는</w:t>
      </w:r>
      <w:r>
        <w:rPr>
          <w:lang w:eastAsia="ko-KR"/>
        </w:rPr>
        <w:t xml:space="preserve"> </w:t>
      </w:r>
      <w:r>
        <w:rPr>
          <w:lang w:eastAsia="ko-KR"/>
        </w:rPr>
        <w:t>고난</w:t>
      </w:r>
      <w:r>
        <w:rPr>
          <w:lang w:eastAsia="ko-KR"/>
        </w:rPr>
        <w:t xml:space="preserve"> </w:t>
      </w:r>
      <w:r>
        <w:rPr>
          <w:lang w:eastAsia="ko-KR"/>
        </w:rPr>
        <w:t>당하신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소리가</w:t>
      </w:r>
      <w:r>
        <w:rPr>
          <w:lang w:eastAsia="ko-KR"/>
        </w:rPr>
        <w:t xml:space="preserve"> </w:t>
      </w:r>
      <w:r>
        <w:rPr>
          <w:lang w:eastAsia="ko-KR"/>
        </w:rPr>
        <w:t>소름</w:t>
      </w:r>
      <w:r>
        <w:rPr>
          <w:lang w:eastAsia="ko-KR"/>
        </w:rPr>
        <w:t xml:space="preserve"> </w:t>
      </w:r>
      <w:r>
        <w:rPr>
          <w:lang w:eastAsia="ko-KR"/>
        </w:rPr>
        <w:t>끼치도록</w:t>
      </w:r>
      <w:r>
        <w:rPr>
          <w:lang w:eastAsia="ko-KR"/>
        </w:rPr>
        <w:t xml:space="preserve"> </w:t>
      </w:r>
      <w:r>
        <w:rPr>
          <w:lang w:eastAsia="ko-KR"/>
        </w:rPr>
        <w:t>강렬하게</w:t>
      </w:r>
      <w:r>
        <w:rPr>
          <w:lang w:eastAsia="ko-KR"/>
        </w:rPr>
        <w:t xml:space="preserve"> </w:t>
      </w:r>
      <w:r>
        <w:rPr>
          <w:lang w:eastAsia="ko-KR"/>
        </w:rPr>
        <w:t>메아리칩니다</w:t>
      </w:r>
      <w:r>
        <w:rPr>
          <w:lang w:eastAsia="ko-KR"/>
        </w:rPr>
        <w:t>. “</w:t>
      </w:r>
      <w:r>
        <w:rPr>
          <w:lang w:eastAsia="ko-KR"/>
        </w:rPr>
        <w:t>이후에</w:t>
      </w:r>
      <w:r>
        <w:rPr>
          <w:lang w:eastAsia="ko-KR"/>
        </w:rPr>
        <w:t xml:space="preserve"> </w:t>
      </w:r>
      <w:r>
        <w:rPr>
          <w:lang w:eastAsia="ko-KR"/>
        </w:rPr>
        <w:t>인자가</w:t>
      </w:r>
      <w:r>
        <w:rPr>
          <w:lang w:eastAsia="ko-KR"/>
        </w:rPr>
        <w:t xml:space="preserve"> </w:t>
      </w:r>
      <w:r>
        <w:rPr>
          <w:lang w:eastAsia="ko-KR"/>
        </w:rPr>
        <w:t>권능의</w:t>
      </w:r>
      <w:r>
        <w:rPr>
          <w:lang w:eastAsia="ko-KR"/>
        </w:rPr>
        <w:t xml:space="preserve"> </w:t>
      </w:r>
      <w:r>
        <w:rPr>
          <w:lang w:eastAsia="ko-KR"/>
        </w:rPr>
        <w:t>우편에</w:t>
      </w:r>
      <w:r>
        <w:rPr>
          <w:lang w:eastAsia="ko-KR"/>
        </w:rPr>
        <w:t xml:space="preserve"> </w:t>
      </w:r>
      <w:r>
        <w:rPr>
          <w:lang w:eastAsia="ko-KR"/>
        </w:rPr>
        <w:t>앉아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구름을</w:t>
      </w:r>
      <w:r>
        <w:rPr>
          <w:lang w:eastAsia="ko-KR"/>
        </w:rPr>
        <w:t xml:space="preserve"> </w:t>
      </w:r>
      <w:r>
        <w:rPr>
          <w:lang w:eastAsia="ko-KR"/>
        </w:rPr>
        <w:t>타고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보리라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26:64). </w:t>
      </w:r>
      <w:r>
        <w:rPr>
          <w:lang w:eastAsia="ko-KR"/>
        </w:rPr>
        <w:t>대제사장이</w:t>
      </w:r>
      <w:r>
        <w:rPr>
          <w:lang w:eastAsia="ko-KR"/>
        </w:rPr>
        <w:t xml:space="preserve"> </w:t>
      </w:r>
      <w:r>
        <w:rPr>
          <w:lang w:eastAsia="ko-KR"/>
        </w:rPr>
        <w:t>대답을</w:t>
      </w:r>
      <w:r>
        <w:rPr>
          <w:lang w:eastAsia="ko-KR"/>
        </w:rPr>
        <w:t xml:space="preserve"> </w:t>
      </w:r>
      <w:r>
        <w:rPr>
          <w:lang w:eastAsia="ko-KR"/>
        </w:rPr>
        <w:t>요구했을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엄숙하게</w:t>
      </w:r>
      <w:r>
        <w:rPr>
          <w:lang w:eastAsia="ko-KR"/>
        </w:rPr>
        <w:t xml:space="preserve"> </w:t>
      </w:r>
      <w:r>
        <w:rPr>
          <w:lang w:eastAsia="ko-KR"/>
        </w:rPr>
        <w:t>대답하셨던</w:t>
      </w:r>
      <w:r>
        <w:rPr>
          <w:lang w:eastAsia="ko-KR"/>
        </w:rPr>
        <w:t xml:space="preserve"> </w:t>
      </w:r>
      <w:r>
        <w:rPr>
          <w:lang w:eastAsia="ko-KR"/>
        </w:rPr>
        <w:t>말씀입니다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바라봅니다</w:t>
      </w:r>
      <w:r>
        <w:rPr>
          <w:lang w:eastAsia="ko-KR"/>
        </w:rPr>
        <w:t xml:space="preserve">.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권능의</w:t>
      </w:r>
      <w:r>
        <w:rPr>
          <w:lang w:eastAsia="ko-KR"/>
        </w:rPr>
        <w:t xml:space="preserve"> </w:t>
      </w:r>
      <w:r>
        <w:rPr>
          <w:lang w:eastAsia="ko-KR"/>
        </w:rPr>
        <w:t>우편에</w:t>
      </w:r>
      <w:r>
        <w:rPr>
          <w:lang w:eastAsia="ko-KR"/>
        </w:rPr>
        <w:t xml:space="preserve"> </w:t>
      </w:r>
      <w:r>
        <w:rPr>
          <w:lang w:eastAsia="ko-KR"/>
        </w:rPr>
        <w:t>앉으신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봅니다</w:t>
      </w:r>
      <w:r>
        <w:rPr>
          <w:lang w:eastAsia="ko-KR"/>
        </w:rPr>
        <w:t>.</w:t>
      </w:r>
    </w:p>
    <w:p w14:paraId="0D5360C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아들이라고</w:t>
      </w:r>
      <w:r>
        <w:rPr>
          <w:lang w:eastAsia="ko-KR"/>
        </w:rPr>
        <w:t xml:space="preserve"> </w:t>
      </w:r>
      <w:r>
        <w:rPr>
          <w:lang w:eastAsia="ko-KR"/>
        </w:rPr>
        <w:t>선언한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조롱한</w:t>
      </w:r>
      <w:r>
        <w:rPr>
          <w:lang w:eastAsia="ko-KR"/>
        </w:rPr>
        <w:t xml:space="preserve"> </w:t>
      </w:r>
      <w:r>
        <w:rPr>
          <w:lang w:eastAsia="ko-KR"/>
        </w:rPr>
        <w:t>자들도</w:t>
      </w:r>
      <w:r>
        <w:rPr>
          <w:lang w:eastAsia="ko-KR"/>
        </w:rPr>
        <w:t xml:space="preserve">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거기에는</w:t>
      </w:r>
      <w:r>
        <w:rPr>
          <w:lang w:eastAsia="ko-KR"/>
        </w:rPr>
        <w:t xml:space="preserve"> </w:t>
      </w:r>
      <w:r>
        <w:rPr>
          <w:lang w:eastAsia="ko-KR"/>
        </w:rPr>
        <w:t>거만한</w:t>
      </w:r>
      <w:r>
        <w:rPr>
          <w:lang w:eastAsia="ko-KR"/>
        </w:rPr>
        <w:t xml:space="preserve"> </w:t>
      </w:r>
      <w:r>
        <w:rPr>
          <w:lang w:eastAsia="ko-KR"/>
        </w:rPr>
        <w:t>헤롯도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왕이라는</w:t>
      </w:r>
      <w:r>
        <w:rPr>
          <w:lang w:eastAsia="ko-KR"/>
        </w:rPr>
        <w:t xml:space="preserve"> </w:t>
      </w:r>
      <w:r>
        <w:rPr>
          <w:lang w:eastAsia="ko-KR"/>
        </w:rPr>
        <w:t>사실에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야유를</w:t>
      </w:r>
      <w:r>
        <w:rPr>
          <w:lang w:eastAsia="ko-KR"/>
        </w:rPr>
        <w:t xml:space="preserve"> </w:t>
      </w:r>
      <w:r>
        <w:rPr>
          <w:lang w:eastAsia="ko-KR"/>
        </w:rPr>
        <w:t>보냈고</w:t>
      </w:r>
      <w:r>
        <w:rPr>
          <w:lang w:eastAsia="ko-KR"/>
        </w:rPr>
        <w:t xml:space="preserve"> </w:t>
      </w:r>
      <w:r>
        <w:rPr>
          <w:lang w:eastAsia="ko-KR"/>
        </w:rPr>
        <w:t>조롱하는</w:t>
      </w:r>
      <w:r>
        <w:rPr>
          <w:lang w:eastAsia="ko-KR"/>
        </w:rPr>
        <w:t xml:space="preserve"> </w:t>
      </w:r>
      <w:r>
        <w:rPr>
          <w:lang w:eastAsia="ko-KR"/>
        </w:rPr>
        <w:t>병사들을</w:t>
      </w:r>
      <w:r>
        <w:rPr>
          <w:lang w:eastAsia="ko-KR"/>
        </w:rPr>
        <w:t xml:space="preserve"> </w:t>
      </w:r>
      <w:r>
        <w:rPr>
          <w:lang w:eastAsia="ko-KR"/>
        </w:rPr>
        <w:t>시켜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머리에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씌웠습니다</w:t>
      </w:r>
      <w:r>
        <w:rPr>
          <w:lang w:eastAsia="ko-KR"/>
        </w:rPr>
        <w:t xml:space="preserve">. </w:t>
      </w:r>
      <w:r>
        <w:rPr>
          <w:lang w:eastAsia="ko-KR"/>
        </w:rPr>
        <w:t>무례하게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홍포를</w:t>
      </w:r>
      <w:r>
        <w:rPr>
          <w:lang w:eastAsia="ko-KR"/>
        </w:rPr>
        <w:t xml:space="preserve"> </w:t>
      </w:r>
      <w:r>
        <w:rPr>
          <w:lang w:eastAsia="ko-KR"/>
        </w:rPr>
        <w:t>입히고</w:t>
      </w:r>
      <w:r>
        <w:rPr>
          <w:lang w:eastAsia="ko-KR"/>
        </w:rPr>
        <w:t xml:space="preserve">,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이마에</w:t>
      </w:r>
      <w:r>
        <w:rPr>
          <w:lang w:eastAsia="ko-KR"/>
        </w:rPr>
        <w:t xml:space="preserve"> </w:t>
      </w:r>
      <w:r>
        <w:rPr>
          <w:lang w:eastAsia="ko-KR"/>
        </w:rPr>
        <w:t>가시관을</w:t>
      </w:r>
      <w:r>
        <w:rPr>
          <w:lang w:eastAsia="ko-KR"/>
        </w:rPr>
        <w:t xml:space="preserve"> </w:t>
      </w:r>
      <w:r>
        <w:rPr>
          <w:lang w:eastAsia="ko-KR"/>
        </w:rPr>
        <w:t>씌우고</w:t>
      </w:r>
      <w:r>
        <w:rPr>
          <w:lang w:eastAsia="ko-KR"/>
        </w:rPr>
        <w:t xml:space="preserve">, </w:t>
      </w:r>
      <w:r>
        <w:rPr>
          <w:lang w:eastAsia="ko-KR"/>
        </w:rPr>
        <w:t>저항하지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가짜</w:t>
      </w:r>
      <w:r>
        <w:rPr>
          <w:lang w:eastAsia="ko-KR"/>
        </w:rPr>
        <w:t xml:space="preserve"> </w:t>
      </w:r>
      <w:r>
        <w:rPr>
          <w:lang w:eastAsia="ko-KR"/>
        </w:rPr>
        <w:t>홀을</w:t>
      </w:r>
      <w:r>
        <w:rPr>
          <w:lang w:eastAsia="ko-KR"/>
        </w:rPr>
        <w:t xml:space="preserve"> </w:t>
      </w:r>
      <w:r>
        <w:rPr>
          <w:lang w:eastAsia="ko-KR"/>
        </w:rPr>
        <w:t>쥐어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, </w:t>
      </w:r>
      <w:r>
        <w:rPr>
          <w:lang w:eastAsia="ko-KR"/>
        </w:rPr>
        <w:t>경망스럽게</w:t>
      </w:r>
      <w:r>
        <w:rPr>
          <w:lang w:eastAsia="ko-KR"/>
        </w:rPr>
        <w:t xml:space="preserve"> </w:t>
      </w:r>
      <w:r>
        <w:rPr>
          <w:lang w:eastAsia="ko-KR"/>
        </w:rPr>
        <w:t>비아냥거리며</w:t>
      </w:r>
      <w:r>
        <w:rPr>
          <w:lang w:eastAsia="ko-KR"/>
        </w:rPr>
        <w:t xml:space="preserve"> </w:t>
      </w:r>
      <w:r>
        <w:rPr>
          <w:lang w:eastAsia="ko-KR"/>
        </w:rPr>
        <w:t>절한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거기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왕을</w:t>
      </w:r>
      <w:r>
        <w:rPr>
          <w:lang w:eastAsia="ko-KR"/>
        </w:rPr>
        <w:t xml:space="preserve"> </w:t>
      </w:r>
      <w:r>
        <w:rPr>
          <w:lang w:eastAsia="ko-KR"/>
        </w:rPr>
        <w:t>때리고</w:t>
      </w:r>
      <w:r>
        <w:rPr>
          <w:lang w:eastAsia="ko-KR"/>
        </w:rPr>
        <w:t xml:space="preserve"> </w:t>
      </w:r>
      <w:r>
        <w:rPr>
          <w:lang w:eastAsia="ko-KR"/>
        </w:rPr>
        <w:t>침</w:t>
      </w:r>
      <w:r>
        <w:rPr>
          <w:lang w:eastAsia="ko-KR"/>
        </w:rPr>
        <w:t xml:space="preserve"> </w:t>
      </w:r>
      <w:r>
        <w:rPr>
          <w:lang w:eastAsia="ko-KR"/>
        </w:rPr>
        <w:t>뱉던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꿰뚫어</w:t>
      </w:r>
      <w:r>
        <w:rPr>
          <w:lang w:eastAsia="ko-KR"/>
        </w:rPr>
        <w:t xml:space="preserve"> </w:t>
      </w:r>
      <w:r>
        <w:rPr>
          <w:lang w:eastAsia="ko-KR"/>
        </w:rPr>
        <w:t>보시는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시선을</w:t>
      </w:r>
      <w:r>
        <w:rPr>
          <w:lang w:eastAsia="ko-KR"/>
        </w:rPr>
        <w:t xml:space="preserve"> </w:t>
      </w:r>
      <w:r>
        <w:rPr>
          <w:lang w:eastAsia="ko-KR"/>
        </w:rPr>
        <w:t>피합니다</w:t>
      </w:r>
      <w:r>
        <w:rPr>
          <w:lang w:eastAsia="ko-KR"/>
        </w:rPr>
        <w:t xml:space="preserve">. </w:t>
      </w:r>
      <w:r>
        <w:rPr>
          <w:lang w:eastAsia="ko-KR"/>
        </w:rPr>
        <w:t>감당할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영광에서</w:t>
      </w:r>
      <w:r>
        <w:rPr>
          <w:lang w:eastAsia="ko-KR"/>
        </w:rPr>
        <w:t xml:space="preserve"> </w:t>
      </w:r>
      <w:r>
        <w:rPr>
          <w:lang w:eastAsia="ko-KR"/>
        </w:rPr>
        <w:t>달아나고자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손과</w:t>
      </w:r>
      <w:r>
        <w:rPr>
          <w:lang w:eastAsia="ko-KR"/>
        </w:rPr>
        <w:t xml:space="preserve"> </w:t>
      </w:r>
      <w:r>
        <w:rPr>
          <w:lang w:eastAsia="ko-KR"/>
        </w:rPr>
        <w:t>발에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박은</w:t>
      </w:r>
      <w:r>
        <w:rPr>
          <w:lang w:eastAsia="ko-KR"/>
        </w:rPr>
        <w:t xml:space="preserve"> </w:t>
      </w:r>
      <w:r>
        <w:rPr>
          <w:lang w:eastAsia="ko-KR"/>
        </w:rPr>
        <w:t>자들과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옆구리를</w:t>
      </w:r>
      <w:r>
        <w:rPr>
          <w:lang w:eastAsia="ko-KR"/>
        </w:rPr>
        <w:t xml:space="preserve"> </w:t>
      </w:r>
      <w:r>
        <w:rPr>
          <w:lang w:eastAsia="ko-KR"/>
        </w:rPr>
        <w:t>찌른</w:t>
      </w:r>
      <w:r>
        <w:rPr>
          <w:lang w:eastAsia="ko-KR"/>
        </w:rPr>
        <w:t xml:space="preserve"> </w:t>
      </w:r>
      <w:r>
        <w:rPr>
          <w:lang w:eastAsia="ko-KR"/>
        </w:rPr>
        <w:t>병사도</w:t>
      </w:r>
      <w:r>
        <w:rPr>
          <w:lang w:eastAsia="ko-KR"/>
        </w:rPr>
        <w:t xml:space="preserve"> </w:t>
      </w:r>
      <w:r>
        <w:rPr>
          <w:lang w:eastAsia="ko-KR"/>
        </w:rPr>
        <w:t>두려움과</w:t>
      </w:r>
      <w:r>
        <w:rPr>
          <w:lang w:eastAsia="ko-KR"/>
        </w:rPr>
        <w:t xml:space="preserve"> </w:t>
      </w:r>
      <w:r>
        <w:rPr>
          <w:lang w:eastAsia="ko-KR"/>
        </w:rPr>
        <w:t>후회로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흔적을</w:t>
      </w:r>
      <w:r>
        <w:rPr>
          <w:lang w:eastAsia="ko-KR"/>
        </w:rPr>
        <w:t xml:space="preserve"> </w:t>
      </w:r>
      <w:r>
        <w:rPr>
          <w:lang w:eastAsia="ko-KR"/>
        </w:rPr>
        <w:t>바라봅니다</w:t>
      </w:r>
      <w:r>
        <w:rPr>
          <w:lang w:eastAsia="ko-KR"/>
        </w:rPr>
        <w:t>.</w:t>
      </w:r>
    </w:p>
    <w:p w14:paraId="52B4254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제사장과</w:t>
      </w:r>
      <w:r>
        <w:rPr>
          <w:lang w:eastAsia="ko-KR"/>
        </w:rPr>
        <w:t xml:space="preserve"> </w:t>
      </w:r>
      <w:r>
        <w:rPr>
          <w:lang w:eastAsia="ko-KR"/>
        </w:rPr>
        <w:t>관원들은</w:t>
      </w:r>
      <w:r>
        <w:rPr>
          <w:lang w:eastAsia="ko-KR"/>
        </w:rPr>
        <w:t xml:space="preserve"> </w:t>
      </w:r>
      <w:r>
        <w:rPr>
          <w:lang w:eastAsia="ko-KR"/>
        </w:rPr>
        <w:t>갈보리</w:t>
      </w:r>
      <w:r>
        <w:rPr>
          <w:lang w:eastAsia="ko-KR"/>
        </w:rPr>
        <w:t xml:space="preserve"> </w:t>
      </w:r>
      <w:r>
        <w:rPr>
          <w:lang w:eastAsia="ko-KR"/>
        </w:rPr>
        <w:t>사건을</w:t>
      </w:r>
      <w:r>
        <w:rPr>
          <w:lang w:eastAsia="ko-KR"/>
        </w:rPr>
        <w:t xml:space="preserve"> </w:t>
      </w:r>
      <w:r>
        <w:rPr>
          <w:lang w:eastAsia="ko-KR"/>
        </w:rPr>
        <w:t>놀라울</w:t>
      </w:r>
      <w:r>
        <w:rPr>
          <w:lang w:eastAsia="ko-KR"/>
        </w:rPr>
        <w:t xml:space="preserve"> </w:t>
      </w:r>
      <w:r>
        <w:rPr>
          <w:lang w:eastAsia="ko-KR"/>
        </w:rPr>
        <w:t>정도로</w:t>
      </w:r>
      <w:r>
        <w:rPr>
          <w:lang w:eastAsia="ko-KR"/>
        </w:rPr>
        <w:t xml:space="preserve"> </w:t>
      </w:r>
      <w:r>
        <w:rPr>
          <w:lang w:eastAsia="ko-KR"/>
        </w:rPr>
        <w:t>뚜렷하게</w:t>
      </w:r>
      <w:r>
        <w:rPr>
          <w:lang w:eastAsia="ko-KR"/>
        </w:rPr>
        <w:t xml:space="preserve"> </w:t>
      </w:r>
      <w:r>
        <w:rPr>
          <w:lang w:eastAsia="ko-KR"/>
        </w:rPr>
        <w:t>회상합니다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머리를</w:t>
      </w:r>
      <w:r>
        <w:rPr>
          <w:lang w:eastAsia="ko-KR"/>
        </w:rPr>
        <w:t xml:space="preserve"> </w:t>
      </w:r>
      <w:r>
        <w:rPr>
          <w:lang w:eastAsia="ko-KR"/>
        </w:rPr>
        <w:t>흔들면서</w:t>
      </w:r>
      <w:r>
        <w:rPr>
          <w:lang w:eastAsia="ko-KR"/>
        </w:rPr>
        <w:t xml:space="preserve"> </w:t>
      </w:r>
      <w:r>
        <w:rPr>
          <w:lang w:eastAsia="ko-KR"/>
        </w:rPr>
        <w:t>악마적</w:t>
      </w:r>
      <w:r>
        <w:rPr>
          <w:lang w:eastAsia="ko-KR"/>
        </w:rPr>
        <w:t xml:space="preserve"> </w:t>
      </w:r>
      <w:r>
        <w:rPr>
          <w:lang w:eastAsia="ko-KR"/>
        </w:rPr>
        <w:t>기쁨에</w:t>
      </w:r>
      <w:r>
        <w:rPr>
          <w:lang w:eastAsia="ko-KR"/>
        </w:rPr>
        <w:t xml:space="preserve"> </w:t>
      </w:r>
      <w:r>
        <w:rPr>
          <w:lang w:eastAsia="ko-KR"/>
        </w:rPr>
        <w:t>사로잡혀</w:t>
      </w:r>
      <w:r>
        <w:rPr>
          <w:lang w:eastAsia="ko-KR"/>
        </w:rPr>
        <w:t xml:space="preserve"> </w:t>
      </w:r>
      <w:r>
        <w:rPr>
          <w:lang w:eastAsia="ko-KR"/>
        </w:rPr>
        <w:t>소리쳤던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두려운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기억합니다</w:t>
      </w:r>
      <w:r>
        <w:rPr>
          <w:lang w:eastAsia="ko-KR"/>
        </w:rPr>
        <w:t>. “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구원하였으되</w:t>
      </w:r>
      <w:r>
        <w:rPr>
          <w:lang w:eastAsia="ko-KR"/>
        </w:rPr>
        <w:t xml:space="preserve"> </w:t>
      </w:r>
      <w:r>
        <w:rPr>
          <w:lang w:eastAsia="ko-KR"/>
        </w:rPr>
        <w:t>자기는</w:t>
      </w:r>
      <w:r>
        <w:rPr>
          <w:lang w:eastAsia="ko-KR"/>
        </w:rPr>
        <w:t xml:space="preserve"> </w:t>
      </w:r>
      <w:r>
        <w:rPr>
          <w:lang w:eastAsia="ko-KR"/>
        </w:rPr>
        <w:t>구원할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없도다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왕이로다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십자가에서</w:t>
      </w:r>
      <w:r>
        <w:rPr>
          <w:lang w:eastAsia="ko-KR"/>
        </w:rPr>
        <w:t xml:space="preserve"> </w:t>
      </w:r>
      <w:r>
        <w:rPr>
          <w:lang w:eastAsia="ko-KR"/>
        </w:rPr>
        <w:t>내려올지어다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믿겠노라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신뢰하니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원하시면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구원하실지라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아들이라</w:t>
      </w:r>
      <w:r>
        <w:rPr>
          <w:lang w:eastAsia="ko-KR"/>
        </w:rPr>
        <w:t xml:space="preserve"> </w:t>
      </w:r>
      <w:r>
        <w:rPr>
          <w:lang w:eastAsia="ko-KR"/>
        </w:rPr>
        <w:t>하였도다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27:42-43).</w:t>
      </w:r>
    </w:p>
    <w:p w14:paraId="64061796" w14:textId="77777777" w:rsidR="00410202" w:rsidRDefault="00410202">
      <w:pPr>
        <w:jc w:val="both"/>
        <w:rPr>
          <w:lang w:eastAsia="ko-KR"/>
        </w:rPr>
      </w:pPr>
    </w:p>
    <w:p w14:paraId="58C3C1B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642-643</w:t>
      </w:r>
    </w:p>
    <w:p w14:paraId="68EA61DD" w14:textId="77777777" w:rsidR="00410202" w:rsidRDefault="00410202">
      <w:pPr>
        <w:jc w:val="both"/>
        <w:rPr>
          <w:lang w:eastAsia="ko-KR"/>
        </w:rPr>
      </w:pPr>
    </w:p>
    <w:p w14:paraId="02B94ED4" w14:textId="77777777" w:rsidR="00410202" w:rsidRDefault="00410202">
      <w:pPr>
        <w:jc w:val="both"/>
        <w:rPr>
          <w:lang w:eastAsia="ko-KR"/>
        </w:rPr>
      </w:pPr>
    </w:p>
    <w:p w14:paraId="1A11D1F1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8AFC380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</w:p>
    <w:p w14:paraId="49EBD1C7" w14:textId="77777777" w:rsidR="00410202" w:rsidRDefault="00410202">
      <w:pPr>
        <w:jc w:val="both"/>
        <w:rPr>
          <w:lang w:eastAsia="ko-KR"/>
        </w:rPr>
      </w:pPr>
    </w:p>
    <w:p w14:paraId="76DB95A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목자들의</w:t>
      </w:r>
      <w:r>
        <w:rPr>
          <w:lang w:eastAsia="ko-KR"/>
        </w:rPr>
        <w:t xml:space="preserve"> </w:t>
      </w:r>
      <w:r>
        <w:rPr>
          <w:lang w:eastAsia="ko-KR"/>
        </w:rPr>
        <w:t>운명</w:t>
      </w:r>
    </w:p>
    <w:p w14:paraId="610A44F8" w14:textId="77777777" w:rsidR="00410202" w:rsidRDefault="00410202">
      <w:pPr>
        <w:jc w:val="both"/>
        <w:rPr>
          <w:lang w:eastAsia="ko-KR"/>
        </w:rPr>
      </w:pPr>
    </w:p>
    <w:p w14:paraId="6204DB9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목자들아</w:t>
      </w:r>
      <w:r>
        <w:rPr>
          <w:lang w:eastAsia="ko-KR"/>
        </w:rPr>
        <w:t xml:space="preserve"> </w:t>
      </w:r>
      <w:r>
        <w:rPr>
          <w:lang w:eastAsia="ko-KR"/>
        </w:rPr>
        <w:t>외쳐</w:t>
      </w:r>
      <w:r>
        <w:rPr>
          <w:lang w:eastAsia="ko-KR"/>
        </w:rPr>
        <w:t xml:space="preserve"> </w:t>
      </w:r>
      <w:r>
        <w:rPr>
          <w:lang w:eastAsia="ko-KR"/>
        </w:rPr>
        <w:t>애곡하라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양</w:t>
      </w:r>
      <w:r>
        <w:rPr>
          <w:lang w:eastAsia="ko-KR"/>
        </w:rPr>
        <w:t xml:space="preserve"> </w:t>
      </w:r>
      <w:r>
        <w:rPr>
          <w:lang w:eastAsia="ko-KR"/>
        </w:rPr>
        <w:t>떼의</w:t>
      </w:r>
      <w:r>
        <w:rPr>
          <w:lang w:eastAsia="ko-KR"/>
        </w:rPr>
        <w:t xml:space="preserve"> </w:t>
      </w:r>
      <w:r>
        <w:rPr>
          <w:lang w:eastAsia="ko-KR"/>
        </w:rPr>
        <w:t>인도자들아</w:t>
      </w:r>
      <w:r>
        <w:rPr>
          <w:lang w:eastAsia="ko-KR"/>
        </w:rPr>
        <w:t xml:space="preserve"> </w:t>
      </w:r>
      <w:r>
        <w:rPr>
          <w:lang w:eastAsia="ko-KR"/>
        </w:rPr>
        <w:t>잿더미에서</w:t>
      </w:r>
      <w:r>
        <w:rPr>
          <w:lang w:eastAsia="ko-KR"/>
        </w:rPr>
        <w:t xml:space="preserve"> </w:t>
      </w:r>
      <w:r>
        <w:rPr>
          <w:lang w:eastAsia="ko-KR"/>
        </w:rPr>
        <w:t>뒹굴라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도살당할</w:t>
      </w:r>
      <w:r>
        <w:rPr>
          <w:lang w:eastAsia="ko-KR"/>
        </w:rPr>
        <w:t xml:space="preserve"> </w:t>
      </w:r>
      <w:r>
        <w:rPr>
          <w:lang w:eastAsia="ko-KR"/>
        </w:rPr>
        <w:t>날과</w:t>
      </w:r>
      <w:r>
        <w:rPr>
          <w:lang w:eastAsia="ko-KR"/>
        </w:rPr>
        <w:t xml:space="preserve"> </w:t>
      </w:r>
      <w:r>
        <w:rPr>
          <w:lang w:eastAsia="ko-KR"/>
        </w:rPr>
        <w:t>흩음을</w:t>
      </w:r>
      <w:r>
        <w:rPr>
          <w:lang w:eastAsia="ko-KR"/>
        </w:rPr>
        <w:t xml:space="preserve"> </w:t>
      </w:r>
      <w:r>
        <w:rPr>
          <w:lang w:eastAsia="ko-KR"/>
        </w:rPr>
        <w:t>당할</w:t>
      </w:r>
      <w:r>
        <w:rPr>
          <w:lang w:eastAsia="ko-KR"/>
        </w:rPr>
        <w:t xml:space="preserve"> </w:t>
      </w:r>
      <w:r>
        <w:rPr>
          <w:lang w:eastAsia="ko-KR"/>
        </w:rPr>
        <w:t>기한이</w:t>
      </w:r>
      <w:r>
        <w:rPr>
          <w:lang w:eastAsia="ko-KR"/>
        </w:rPr>
        <w:t xml:space="preserve"> </w:t>
      </w:r>
      <w:r>
        <w:rPr>
          <w:lang w:eastAsia="ko-KR"/>
        </w:rPr>
        <w:t>찼음인즉</w:t>
      </w:r>
      <w:r>
        <w:rPr>
          <w:lang w:eastAsia="ko-KR"/>
        </w:rPr>
        <w:t>”(</w:t>
      </w:r>
      <w:r>
        <w:rPr>
          <w:lang w:eastAsia="ko-KR"/>
        </w:rPr>
        <w:t>렘</w:t>
      </w:r>
      <w:r>
        <w:rPr>
          <w:lang w:eastAsia="ko-KR"/>
        </w:rPr>
        <w:t xml:space="preserve"> 25:34).</w:t>
      </w:r>
    </w:p>
    <w:p w14:paraId="6F695FEF" w14:textId="77777777" w:rsidR="00410202" w:rsidRDefault="00410202">
      <w:pPr>
        <w:jc w:val="both"/>
        <w:rPr>
          <w:lang w:eastAsia="ko-KR"/>
        </w:rPr>
      </w:pPr>
    </w:p>
    <w:p w14:paraId="38924E7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인기를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저버린</w:t>
      </w:r>
      <w:r>
        <w:rPr>
          <w:lang w:eastAsia="ko-KR"/>
        </w:rPr>
        <w:t xml:space="preserve"> </w:t>
      </w:r>
      <w:r>
        <w:rPr>
          <w:lang w:eastAsia="ko-KR"/>
        </w:rPr>
        <w:t>목사는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가르쳤던</w:t>
      </w:r>
      <w:r>
        <w:rPr>
          <w:lang w:eastAsia="ko-KR"/>
        </w:rPr>
        <w:t xml:space="preserve"> </w:t>
      </w:r>
      <w:r>
        <w:rPr>
          <w:lang w:eastAsia="ko-KR"/>
        </w:rPr>
        <w:t>것의</w:t>
      </w:r>
      <w:r>
        <w:rPr>
          <w:lang w:eastAsia="ko-KR"/>
        </w:rPr>
        <w:t xml:space="preserve"> </w:t>
      </w:r>
      <w:r>
        <w:rPr>
          <w:lang w:eastAsia="ko-KR"/>
        </w:rPr>
        <w:t>진상과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영향력을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파악합니다</w:t>
      </w:r>
      <w:r>
        <w:rPr>
          <w:lang w:eastAsia="ko-KR"/>
        </w:rPr>
        <w:t xml:space="preserve">.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강단에</w:t>
      </w:r>
      <w:r>
        <w:rPr>
          <w:lang w:eastAsia="ko-KR"/>
        </w:rPr>
        <w:t xml:space="preserve"> </w:t>
      </w:r>
      <w:r>
        <w:rPr>
          <w:lang w:eastAsia="ko-KR"/>
        </w:rPr>
        <w:t>섰을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거리를</w:t>
      </w:r>
      <w:r>
        <w:rPr>
          <w:lang w:eastAsia="ko-KR"/>
        </w:rPr>
        <w:t xml:space="preserve"> </w:t>
      </w:r>
      <w:r>
        <w:rPr>
          <w:lang w:eastAsia="ko-KR"/>
        </w:rPr>
        <w:t>지날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장면에서</w:t>
      </w:r>
      <w:r>
        <w:rPr>
          <w:lang w:eastAsia="ko-KR"/>
        </w:rPr>
        <w:t xml:space="preserve"> </w:t>
      </w:r>
      <w:r>
        <w:rPr>
          <w:lang w:eastAsia="ko-KR"/>
        </w:rPr>
        <w:t>사람들과</w:t>
      </w:r>
      <w:r>
        <w:rPr>
          <w:lang w:eastAsia="ko-KR"/>
        </w:rPr>
        <w:t xml:space="preserve"> </w:t>
      </w:r>
      <w:r>
        <w:rPr>
          <w:lang w:eastAsia="ko-KR"/>
        </w:rPr>
        <w:t>교제할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전지</w:t>
      </w:r>
      <w:r>
        <w:rPr>
          <w:lang w:eastAsia="ko-KR"/>
        </w:rPr>
        <w:t>(</w:t>
      </w:r>
      <w:r>
        <w:rPr>
          <w:lang w:eastAsia="ko-KR"/>
        </w:rPr>
        <w:t>全知</w:t>
      </w:r>
      <w:r>
        <w:rPr>
          <w:lang w:eastAsia="ko-KR"/>
        </w:rPr>
        <w:t xml:space="preserve">)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눈이</w:t>
      </w:r>
      <w:r>
        <w:rPr>
          <w:lang w:eastAsia="ko-KR"/>
        </w:rPr>
        <w:t xml:space="preserve"> </w:t>
      </w:r>
      <w:r>
        <w:rPr>
          <w:lang w:eastAsia="ko-KR"/>
        </w:rPr>
        <w:t>언제나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따라다녔습니다</w:t>
      </w:r>
      <w:r>
        <w:rPr>
          <w:lang w:eastAsia="ko-KR"/>
        </w:rPr>
        <w:t xml:space="preserve">. </w:t>
      </w: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하나하나</w:t>
      </w:r>
      <w:r>
        <w:rPr>
          <w:lang w:eastAsia="ko-KR"/>
        </w:rPr>
        <w:t xml:space="preserve">,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글</w:t>
      </w:r>
      <w:r>
        <w:rPr>
          <w:lang w:eastAsia="ko-KR"/>
        </w:rPr>
        <w:t xml:space="preserve"> </w:t>
      </w:r>
      <w:r>
        <w:rPr>
          <w:lang w:eastAsia="ko-KR"/>
        </w:rPr>
        <w:t>하나하나</w:t>
      </w:r>
      <w:r>
        <w:rPr>
          <w:lang w:eastAsia="ko-KR"/>
        </w:rPr>
        <w:t xml:space="preserve">, </w:t>
      </w:r>
      <w:r>
        <w:rPr>
          <w:lang w:eastAsia="ko-KR"/>
        </w:rPr>
        <w:t>표현된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하나하나</w:t>
      </w:r>
      <w:r>
        <w:rPr>
          <w:lang w:eastAsia="ko-KR"/>
        </w:rPr>
        <w:t xml:space="preserve">,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가짜</w:t>
      </w:r>
      <w:r>
        <w:rPr>
          <w:lang w:eastAsia="ko-KR"/>
        </w:rPr>
        <w:t xml:space="preserve"> </w:t>
      </w:r>
      <w:r>
        <w:rPr>
          <w:lang w:eastAsia="ko-KR"/>
        </w:rPr>
        <w:t>피난처에서</w:t>
      </w:r>
      <w:r>
        <w:rPr>
          <w:lang w:eastAsia="ko-KR"/>
        </w:rPr>
        <w:t xml:space="preserve"> </w:t>
      </w:r>
      <w:r>
        <w:rPr>
          <w:lang w:eastAsia="ko-KR"/>
        </w:rPr>
        <w:t>안심하게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하나하나가</w:t>
      </w:r>
      <w:r>
        <w:rPr>
          <w:lang w:eastAsia="ko-KR"/>
        </w:rPr>
        <w:t xml:space="preserve"> </w:t>
      </w:r>
      <w:r>
        <w:rPr>
          <w:lang w:eastAsia="ko-KR"/>
        </w:rPr>
        <w:t>씨앗으로</w:t>
      </w:r>
      <w:r>
        <w:rPr>
          <w:lang w:eastAsia="ko-KR"/>
        </w:rPr>
        <w:t xml:space="preserve"> </w:t>
      </w:r>
      <w:r>
        <w:rPr>
          <w:lang w:eastAsia="ko-KR"/>
        </w:rPr>
        <w:t>뿌려졌습니다</w:t>
      </w:r>
      <w:r>
        <w:rPr>
          <w:lang w:eastAsia="ko-KR"/>
        </w:rPr>
        <w:t xml:space="preserve">.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둘러싼</w:t>
      </w:r>
      <w:r>
        <w:rPr>
          <w:lang w:eastAsia="ko-KR"/>
        </w:rPr>
        <w:t xml:space="preserve"> </w:t>
      </w:r>
      <w:r>
        <w:rPr>
          <w:lang w:eastAsia="ko-KR"/>
        </w:rPr>
        <w:t>비참하고</w:t>
      </w:r>
      <w:r>
        <w:rPr>
          <w:lang w:eastAsia="ko-KR"/>
        </w:rPr>
        <w:t xml:space="preserve"> </w:t>
      </w:r>
      <w:r>
        <w:rPr>
          <w:lang w:eastAsia="ko-KR"/>
        </w:rPr>
        <w:t>잃어버림</w:t>
      </w:r>
      <w:r>
        <w:rPr>
          <w:lang w:eastAsia="ko-KR"/>
        </w:rPr>
        <w:t xml:space="preserve"> </w:t>
      </w:r>
      <w:r>
        <w:rPr>
          <w:lang w:eastAsia="ko-KR"/>
        </w:rPr>
        <w:t>당한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수확입니다</w:t>
      </w:r>
      <w:r>
        <w:rPr>
          <w:lang w:eastAsia="ko-KR"/>
        </w:rPr>
        <w:t>.</w:t>
      </w:r>
    </w:p>
    <w:p w14:paraId="5FD9ABD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올바로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 xml:space="preserve"> </w:t>
      </w:r>
      <w:r>
        <w:rPr>
          <w:lang w:eastAsia="ko-KR"/>
        </w:rPr>
        <w:t>맺지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목사들과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인정합니다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공정하고</w:t>
      </w:r>
      <w:r>
        <w:rPr>
          <w:lang w:eastAsia="ko-KR"/>
        </w:rPr>
        <w:t xml:space="preserve"> </w:t>
      </w:r>
      <w:r>
        <w:rPr>
          <w:lang w:eastAsia="ko-KR"/>
        </w:rPr>
        <w:t>의로운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제정자이신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거슬러</w:t>
      </w:r>
      <w:r>
        <w:rPr>
          <w:lang w:eastAsia="ko-KR"/>
        </w:rPr>
        <w:t xml:space="preserve"> </w:t>
      </w:r>
      <w:r>
        <w:rPr>
          <w:lang w:eastAsia="ko-KR"/>
        </w:rPr>
        <w:t>반역했음을</w:t>
      </w:r>
      <w:r>
        <w:rPr>
          <w:lang w:eastAsia="ko-KR"/>
        </w:rPr>
        <w:t xml:space="preserve"> </w:t>
      </w:r>
      <w:r>
        <w:rPr>
          <w:lang w:eastAsia="ko-KR"/>
        </w:rPr>
        <w:t>시인합니다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버렸기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무수한</w:t>
      </w:r>
      <w:r>
        <w:rPr>
          <w:lang w:eastAsia="ko-KR"/>
        </w:rPr>
        <w:t xml:space="preserve"> </w:t>
      </w:r>
      <w:r>
        <w:rPr>
          <w:lang w:eastAsia="ko-KR"/>
        </w:rPr>
        <w:t>죄악</w:t>
      </w:r>
      <w:r>
        <w:rPr>
          <w:lang w:eastAsia="ko-KR"/>
        </w:rPr>
        <w:t xml:space="preserve">, </w:t>
      </w:r>
      <w:r>
        <w:rPr>
          <w:lang w:eastAsia="ko-KR"/>
        </w:rPr>
        <w:t>불화</w:t>
      </w:r>
      <w:r>
        <w:rPr>
          <w:lang w:eastAsia="ko-KR"/>
        </w:rPr>
        <w:t xml:space="preserve">, </w:t>
      </w:r>
      <w:r>
        <w:rPr>
          <w:lang w:eastAsia="ko-KR"/>
        </w:rPr>
        <w:t>증오</w:t>
      </w:r>
      <w:r>
        <w:rPr>
          <w:lang w:eastAsia="ko-KR"/>
        </w:rPr>
        <w:t xml:space="preserve">, </w:t>
      </w:r>
      <w:r>
        <w:rPr>
          <w:lang w:eastAsia="ko-KR"/>
        </w:rPr>
        <w:t>부정이</w:t>
      </w:r>
      <w:r>
        <w:rPr>
          <w:lang w:eastAsia="ko-KR"/>
        </w:rPr>
        <w:t xml:space="preserve"> </w:t>
      </w:r>
      <w:r>
        <w:rPr>
          <w:lang w:eastAsia="ko-KR"/>
        </w:rPr>
        <w:t>발생하고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싸움터가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부패의</w:t>
      </w:r>
      <w:r>
        <w:rPr>
          <w:lang w:eastAsia="ko-KR"/>
        </w:rPr>
        <w:t xml:space="preserve"> </w:t>
      </w:r>
      <w:r>
        <w:rPr>
          <w:lang w:eastAsia="ko-KR"/>
        </w:rPr>
        <w:t>수렁으로</w:t>
      </w:r>
      <w:r>
        <w:rPr>
          <w:lang w:eastAsia="ko-KR"/>
        </w:rPr>
        <w:t xml:space="preserve"> </w:t>
      </w:r>
      <w:r>
        <w:rPr>
          <w:lang w:eastAsia="ko-KR"/>
        </w:rPr>
        <w:t>전락한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거절하고</w:t>
      </w:r>
      <w:r>
        <w:rPr>
          <w:lang w:eastAsia="ko-KR"/>
        </w:rPr>
        <w:t xml:space="preserve"> </w:t>
      </w:r>
      <w:r>
        <w:rPr>
          <w:lang w:eastAsia="ko-KR"/>
        </w:rPr>
        <w:t>오류를</w:t>
      </w:r>
      <w:r>
        <w:rPr>
          <w:lang w:eastAsia="ko-KR"/>
        </w:rPr>
        <w:t xml:space="preserve"> </w:t>
      </w:r>
      <w:r>
        <w:rPr>
          <w:lang w:eastAsia="ko-KR"/>
        </w:rPr>
        <w:t>사랑한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모습은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불순종하고</w:t>
      </w:r>
      <w:r>
        <w:rPr>
          <w:lang w:eastAsia="ko-KR"/>
        </w:rPr>
        <w:t xml:space="preserve"> </w:t>
      </w:r>
      <w:r>
        <w:rPr>
          <w:lang w:eastAsia="ko-KR"/>
        </w:rPr>
        <w:t>불충하던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빼앗겨</w:t>
      </w:r>
      <w:r>
        <w:rPr>
          <w:lang w:eastAsia="ko-KR"/>
        </w:rPr>
        <w:t xml:space="preserve"> </w:t>
      </w:r>
      <w:r>
        <w:rPr>
          <w:lang w:eastAsia="ko-KR"/>
        </w:rPr>
        <w:t>버린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안타까워하는</w:t>
      </w:r>
      <w:r>
        <w:rPr>
          <w:lang w:eastAsia="ko-KR"/>
        </w:rPr>
        <w:t xml:space="preserve"> </w:t>
      </w:r>
      <w:r>
        <w:rPr>
          <w:lang w:eastAsia="ko-KR"/>
        </w:rPr>
        <w:t>모습은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표현할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재능과</w:t>
      </w:r>
      <w:r>
        <w:rPr>
          <w:lang w:eastAsia="ko-KR"/>
        </w:rPr>
        <w:t xml:space="preserve"> </w:t>
      </w:r>
      <w:r>
        <w:rPr>
          <w:lang w:eastAsia="ko-KR"/>
        </w:rPr>
        <w:t>말솜씨로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추앙받던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사태의</w:t>
      </w:r>
      <w:r>
        <w:rPr>
          <w:lang w:eastAsia="ko-KR"/>
        </w:rPr>
        <w:t xml:space="preserve"> </w:t>
      </w:r>
      <w:r>
        <w:rPr>
          <w:lang w:eastAsia="ko-KR"/>
        </w:rPr>
        <w:t>진상을</w:t>
      </w:r>
      <w:r>
        <w:rPr>
          <w:lang w:eastAsia="ko-KR"/>
        </w:rPr>
        <w:t xml:space="preserve"> </w:t>
      </w:r>
      <w:r>
        <w:rPr>
          <w:lang w:eastAsia="ko-KR"/>
        </w:rPr>
        <w:t>깨닫습니다</w:t>
      </w:r>
      <w:r>
        <w:rPr>
          <w:lang w:eastAsia="ko-KR"/>
        </w:rPr>
        <w:t xml:space="preserve">. </w:t>
      </w:r>
      <w:r>
        <w:rPr>
          <w:lang w:eastAsia="ko-KR"/>
        </w:rPr>
        <w:t>죄악으로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잃었는지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깨닫습니다</w:t>
      </w:r>
      <w:r>
        <w:rPr>
          <w:lang w:eastAsia="ko-KR"/>
        </w:rPr>
        <w:t xml:space="preserve">. </w:t>
      </w:r>
      <w:r>
        <w:rPr>
          <w:lang w:eastAsia="ko-KR"/>
        </w:rPr>
        <w:t>충성했기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멸시받고</w:t>
      </w:r>
      <w:r>
        <w:rPr>
          <w:lang w:eastAsia="ko-KR"/>
        </w:rPr>
        <w:t xml:space="preserve"> </w:t>
      </w:r>
      <w:r>
        <w:rPr>
          <w:lang w:eastAsia="ko-KR"/>
        </w:rPr>
        <w:t>조롱받았던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발아래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엎드립니다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사랑했다고</w:t>
      </w:r>
      <w:r>
        <w:rPr>
          <w:lang w:eastAsia="ko-KR"/>
        </w:rPr>
        <w:t xml:space="preserve"> </w:t>
      </w:r>
      <w:r>
        <w:rPr>
          <w:lang w:eastAsia="ko-KR"/>
        </w:rPr>
        <w:t>고백합니다</w:t>
      </w:r>
      <w:r>
        <w:rPr>
          <w:lang w:eastAsia="ko-KR"/>
        </w:rPr>
        <w:t>.</w:t>
      </w:r>
    </w:p>
    <w:p w14:paraId="3CA2F55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속은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서로를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멸망으로</w:t>
      </w:r>
      <w:r>
        <w:rPr>
          <w:lang w:eastAsia="ko-KR"/>
        </w:rPr>
        <w:t xml:space="preserve"> </w:t>
      </w:r>
      <w:r>
        <w:rPr>
          <w:lang w:eastAsia="ko-KR"/>
        </w:rPr>
        <w:t>인도했다고</w:t>
      </w:r>
      <w:r>
        <w:rPr>
          <w:lang w:eastAsia="ko-KR"/>
        </w:rPr>
        <w:t xml:space="preserve"> </w:t>
      </w:r>
      <w:r>
        <w:rPr>
          <w:lang w:eastAsia="ko-KR"/>
        </w:rPr>
        <w:t>나무라며</w:t>
      </w:r>
      <w:r>
        <w:rPr>
          <w:lang w:eastAsia="ko-KR"/>
        </w:rPr>
        <w:t xml:space="preserve"> </w:t>
      </w:r>
      <w:r>
        <w:rPr>
          <w:lang w:eastAsia="ko-KR"/>
        </w:rPr>
        <w:t>욕합니다</w:t>
      </w:r>
      <w:r>
        <w:rPr>
          <w:lang w:eastAsia="ko-KR"/>
        </w:rPr>
        <w:t xml:space="preserve">. </w:t>
      </w:r>
      <w:r>
        <w:rPr>
          <w:lang w:eastAsia="ko-KR"/>
        </w:rPr>
        <w:t>나중에는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합하여</w:t>
      </w:r>
      <w:r>
        <w:rPr>
          <w:lang w:eastAsia="ko-KR"/>
        </w:rPr>
        <w:t xml:space="preserve"> </w:t>
      </w:r>
      <w:r>
        <w:rPr>
          <w:lang w:eastAsia="ko-KR"/>
        </w:rPr>
        <w:t>목사들에게</w:t>
      </w:r>
      <w:r>
        <w:rPr>
          <w:lang w:eastAsia="ko-KR"/>
        </w:rPr>
        <w:t xml:space="preserve"> </w:t>
      </w:r>
      <w:r>
        <w:rPr>
          <w:lang w:eastAsia="ko-KR"/>
        </w:rPr>
        <w:t>혹독한</w:t>
      </w:r>
      <w:r>
        <w:rPr>
          <w:lang w:eastAsia="ko-KR"/>
        </w:rPr>
        <w:t xml:space="preserve"> </w:t>
      </w:r>
      <w:r>
        <w:rPr>
          <w:lang w:eastAsia="ko-KR"/>
        </w:rPr>
        <w:t>비난을</w:t>
      </w:r>
      <w:r>
        <w:rPr>
          <w:lang w:eastAsia="ko-KR"/>
        </w:rPr>
        <w:t xml:space="preserve"> </w:t>
      </w:r>
      <w:r>
        <w:rPr>
          <w:lang w:eastAsia="ko-KR"/>
        </w:rPr>
        <w:t>가합니다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불충실한</w:t>
      </w:r>
      <w:r>
        <w:rPr>
          <w:lang w:eastAsia="ko-KR"/>
        </w:rPr>
        <w:t xml:space="preserve"> </w:t>
      </w:r>
      <w:r>
        <w:rPr>
          <w:lang w:eastAsia="ko-KR"/>
        </w:rPr>
        <w:t>목사들은</w:t>
      </w:r>
      <w:r>
        <w:rPr>
          <w:lang w:eastAsia="ko-KR"/>
        </w:rPr>
        <w:t xml:space="preserve"> </w:t>
      </w:r>
      <w:r>
        <w:rPr>
          <w:lang w:eastAsia="ko-KR"/>
        </w:rPr>
        <w:t>사탕발림으로</w:t>
      </w:r>
      <w:r>
        <w:rPr>
          <w:lang w:eastAsia="ko-KR"/>
        </w:rPr>
        <w:t xml:space="preserve"> </w:t>
      </w:r>
      <w:r>
        <w:rPr>
          <w:lang w:eastAsia="ko-KR"/>
        </w:rPr>
        <w:t>청중을</w:t>
      </w:r>
      <w:r>
        <w:rPr>
          <w:lang w:eastAsia="ko-KR"/>
        </w:rPr>
        <w:t xml:space="preserve"> </w:t>
      </w:r>
      <w:r>
        <w:rPr>
          <w:lang w:eastAsia="ko-KR"/>
        </w:rPr>
        <w:t>현혹하여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폐지하게</w:t>
      </w:r>
      <w:r>
        <w:rPr>
          <w:lang w:eastAsia="ko-KR"/>
        </w:rPr>
        <w:t xml:space="preserve"> </w:t>
      </w:r>
      <w:r>
        <w:rPr>
          <w:lang w:eastAsia="ko-KR"/>
        </w:rPr>
        <w:t>했고</w:t>
      </w:r>
      <w:r>
        <w:rPr>
          <w:lang w:eastAsia="ko-KR"/>
        </w:rPr>
        <w:t xml:space="preserve">,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박해하게</w:t>
      </w:r>
      <w:r>
        <w:rPr>
          <w:lang w:eastAsia="ko-KR"/>
        </w:rPr>
        <w:t xml:space="preserve"> </w:t>
      </w:r>
      <w:r>
        <w:rPr>
          <w:lang w:eastAsia="ko-KR"/>
        </w:rPr>
        <w:t>만들었습니다</w:t>
      </w:r>
      <w:r>
        <w:rPr>
          <w:lang w:eastAsia="ko-KR"/>
        </w:rPr>
        <w:t xml:space="preserve">. </w:t>
      </w:r>
      <w:r>
        <w:rPr>
          <w:lang w:eastAsia="ko-KR"/>
        </w:rPr>
        <w:t>목사들은</w:t>
      </w:r>
      <w:r>
        <w:rPr>
          <w:lang w:eastAsia="ko-KR"/>
        </w:rPr>
        <w:t xml:space="preserve"> </w:t>
      </w:r>
      <w:r>
        <w:rPr>
          <w:lang w:eastAsia="ko-KR"/>
        </w:rPr>
        <w:t>절망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자기가</w:t>
      </w:r>
      <w:r>
        <w:rPr>
          <w:lang w:eastAsia="ko-KR"/>
        </w:rPr>
        <w:t xml:space="preserve"> </w:t>
      </w:r>
      <w:r>
        <w:rPr>
          <w:lang w:eastAsia="ko-KR"/>
        </w:rPr>
        <w:t>속였다고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고백합니다</w:t>
      </w:r>
      <w:r>
        <w:rPr>
          <w:lang w:eastAsia="ko-KR"/>
        </w:rPr>
        <w:t xml:space="preserve">. </w:t>
      </w:r>
      <w:r>
        <w:rPr>
          <w:lang w:eastAsia="ko-KR"/>
        </w:rPr>
        <w:t>대중은</w:t>
      </w:r>
      <w:r>
        <w:rPr>
          <w:lang w:eastAsia="ko-KR"/>
        </w:rPr>
        <w:t xml:space="preserve"> </w:t>
      </w:r>
      <w:r>
        <w:rPr>
          <w:lang w:eastAsia="ko-KR"/>
        </w:rPr>
        <w:t>분노합니다</w:t>
      </w:r>
      <w:r>
        <w:rPr>
          <w:lang w:eastAsia="ko-KR"/>
        </w:rPr>
        <w:t>. “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버림받았다</w:t>
      </w:r>
      <w:r>
        <w:rPr>
          <w:lang w:eastAsia="ko-KR"/>
        </w:rPr>
        <w:t xml:space="preserve">. </w:t>
      </w:r>
      <w:r>
        <w:rPr>
          <w:lang w:eastAsia="ko-KR"/>
        </w:rPr>
        <w:t>너희들이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만들었다</w:t>
      </w:r>
      <w:r>
        <w:rPr>
          <w:lang w:eastAsia="ko-KR"/>
        </w:rPr>
        <w:t>!”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부르짖으며</w:t>
      </w:r>
      <w:r>
        <w:rPr>
          <w:lang w:eastAsia="ko-KR"/>
        </w:rPr>
        <w:t xml:space="preserve">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목사들에게</w:t>
      </w:r>
      <w:r>
        <w:rPr>
          <w:lang w:eastAsia="ko-KR"/>
        </w:rPr>
        <w:t xml:space="preserve"> </w:t>
      </w:r>
      <w:r>
        <w:rPr>
          <w:lang w:eastAsia="ko-KR"/>
        </w:rPr>
        <w:t>달려듭니다</w:t>
      </w:r>
      <w:r>
        <w:rPr>
          <w:lang w:eastAsia="ko-KR"/>
        </w:rPr>
        <w:t xml:space="preserve">. </w:t>
      </w:r>
      <w:r>
        <w:rPr>
          <w:lang w:eastAsia="ko-KR"/>
        </w:rPr>
        <w:t>예전에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극찬했던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무서운</w:t>
      </w:r>
      <w:r>
        <w:rPr>
          <w:lang w:eastAsia="ko-KR"/>
        </w:rPr>
        <w:t xml:space="preserve"> </w:t>
      </w:r>
      <w:r>
        <w:rPr>
          <w:lang w:eastAsia="ko-KR"/>
        </w:rPr>
        <w:t>저주를</w:t>
      </w:r>
      <w:r>
        <w:rPr>
          <w:lang w:eastAsia="ko-KR"/>
        </w:rPr>
        <w:t xml:space="preserve"> </w:t>
      </w:r>
      <w:r>
        <w:rPr>
          <w:lang w:eastAsia="ko-KR"/>
        </w:rPr>
        <w:t>퍼붓습니다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살육하기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칼이</w:t>
      </w:r>
      <w:r>
        <w:rPr>
          <w:lang w:eastAsia="ko-KR"/>
        </w:rPr>
        <w:t xml:space="preserve">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원수에게로</w:t>
      </w:r>
      <w:r>
        <w:rPr>
          <w:lang w:eastAsia="ko-KR"/>
        </w:rPr>
        <w:t xml:space="preserve"> </w:t>
      </w:r>
      <w:r>
        <w:rPr>
          <w:lang w:eastAsia="ko-KR"/>
        </w:rPr>
        <w:t>향합니다</w:t>
      </w:r>
      <w:r>
        <w:rPr>
          <w:lang w:eastAsia="ko-KR"/>
        </w:rPr>
        <w:t xml:space="preserve">. </w:t>
      </w:r>
      <w:r>
        <w:rPr>
          <w:lang w:eastAsia="ko-KR"/>
        </w:rPr>
        <w:t>곳곳에서</w:t>
      </w:r>
      <w:r>
        <w:rPr>
          <w:lang w:eastAsia="ko-KR"/>
        </w:rPr>
        <w:t xml:space="preserve"> </w:t>
      </w:r>
      <w:r>
        <w:rPr>
          <w:lang w:eastAsia="ko-KR"/>
        </w:rPr>
        <w:t>충돌과</w:t>
      </w:r>
      <w:r>
        <w:rPr>
          <w:lang w:eastAsia="ko-KR"/>
        </w:rPr>
        <w:t xml:space="preserve"> </w:t>
      </w:r>
      <w:r>
        <w:rPr>
          <w:lang w:eastAsia="ko-KR"/>
        </w:rPr>
        <w:t>유혈의</w:t>
      </w:r>
      <w:r>
        <w:rPr>
          <w:lang w:eastAsia="ko-KR"/>
        </w:rPr>
        <w:t xml:space="preserve"> </w:t>
      </w:r>
      <w:r>
        <w:rPr>
          <w:lang w:eastAsia="ko-KR"/>
        </w:rPr>
        <w:t>참극이</w:t>
      </w:r>
      <w:r>
        <w:rPr>
          <w:lang w:eastAsia="ko-KR"/>
        </w:rPr>
        <w:t xml:space="preserve"> </w:t>
      </w:r>
      <w:r>
        <w:rPr>
          <w:lang w:eastAsia="ko-KR"/>
        </w:rPr>
        <w:t>벌어집니다</w:t>
      </w:r>
      <w:r>
        <w:rPr>
          <w:lang w:eastAsia="ko-KR"/>
        </w:rPr>
        <w:t>.</w:t>
      </w:r>
    </w:p>
    <w:p w14:paraId="52AA929F" w14:textId="77777777" w:rsidR="00410202" w:rsidRDefault="00410202">
      <w:pPr>
        <w:jc w:val="both"/>
        <w:rPr>
          <w:lang w:eastAsia="ko-KR"/>
        </w:rPr>
      </w:pPr>
    </w:p>
    <w:p w14:paraId="74C7C84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654-656</w:t>
      </w:r>
    </w:p>
    <w:p w14:paraId="2F5C63C7" w14:textId="77777777" w:rsidR="00410202" w:rsidRDefault="00410202">
      <w:pPr>
        <w:jc w:val="both"/>
        <w:rPr>
          <w:lang w:eastAsia="ko-KR"/>
        </w:rPr>
      </w:pPr>
    </w:p>
    <w:p w14:paraId="066CA47C" w14:textId="77777777" w:rsidR="00410202" w:rsidRDefault="00410202">
      <w:pPr>
        <w:jc w:val="both"/>
        <w:rPr>
          <w:lang w:eastAsia="ko-KR"/>
        </w:rPr>
      </w:pPr>
    </w:p>
    <w:p w14:paraId="10EEDEB3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6E22E9A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</w:p>
    <w:p w14:paraId="1E229EEB" w14:textId="77777777" w:rsidR="00410202" w:rsidRDefault="00410202">
      <w:pPr>
        <w:jc w:val="both"/>
        <w:rPr>
          <w:lang w:eastAsia="ko-KR"/>
        </w:rPr>
      </w:pPr>
    </w:p>
    <w:p w14:paraId="3137501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의인의</w:t>
      </w:r>
      <w:r>
        <w:rPr>
          <w:lang w:eastAsia="ko-KR"/>
        </w:rPr>
        <w:t xml:space="preserve"> </w:t>
      </w:r>
      <w:r>
        <w:rPr>
          <w:lang w:eastAsia="ko-KR"/>
        </w:rPr>
        <w:t>부활</w:t>
      </w:r>
    </w:p>
    <w:p w14:paraId="3208A7CC" w14:textId="77777777" w:rsidR="00410202" w:rsidRDefault="00410202">
      <w:pPr>
        <w:jc w:val="both"/>
        <w:rPr>
          <w:lang w:eastAsia="ko-KR"/>
        </w:rPr>
      </w:pPr>
    </w:p>
    <w:p w14:paraId="111A195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호령과</w:t>
      </w:r>
      <w:r>
        <w:rPr>
          <w:lang w:eastAsia="ko-KR"/>
        </w:rPr>
        <w:t xml:space="preserve"> </w:t>
      </w:r>
      <w:r>
        <w:rPr>
          <w:lang w:eastAsia="ko-KR"/>
        </w:rPr>
        <w:t>천사장의</w:t>
      </w:r>
      <w:r>
        <w:rPr>
          <w:lang w:eastAsia="ko-KR"/>
        </w:rPr>
        <w:t xml:space="preserve"> </w:t>
      </w:r>
      <w:r>
        <w:rPr>
          <w:lang w:eastAsia="ko-KR"/>
        </w:rPr>
        <w:t>소리와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나팔</w:t>
      </w:r>
      <w:r>
        <w:rPr>
          <w:lang w:eastAsia="ko-KR"/>
        </w:rPr>
        <w:t xml:space="preserve"> </w:t>
      </w:r>
      <w:r>
        <w:rPr>
          <w:lang w:eastAsia="ko-KR"/>
        </w:rPr>
        <w:t>소리로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하늘로부터</w:t>
      </w:r>
      <w:r>
        <w:rPr>
          <w:lang w:eastAsia="ko-KR"/>
        </w:rPr>
        <w:t xml:space="preserve"> </w:t>
      </w:r>
      <w:r>
        <w:rPr>
          <w:lang w:eastAsia="ko-KR"/>
        </w:rPr>
        <w:t>강림하시리니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일어나고</w:t>
      </w:r>
      <w:r>
        <w:rPr>
          <w:lang w:eastAsia="ko-KR"/>
        </w:rPr>
        <w:t>”(</w:t>
      </w:r>
      <w:r>
        <w:rPr>
          <w:lang w:eastAsia="ko-KR"/>
        </w:rPr>
        <w:t>살전</w:t>
      </w:r>
      <w:r>
        <w:rPr>
          <w:lang w:eastAsia="ko-KR"/>
        </w:rPr>
        <w:t xml:space="preserve"> 4:16).</w:t>
      </w:r>
    </w:p>
    <w:p w14:paraId="314B35D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 xml:space="preserve"> </w:t>
      </w:r>
    </w:p>
    <w:p w14:paraId="2D5C352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죽이려던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머물러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봅니다</w:t>
      </w:r>
      <w:r>
        <w:rPr>
          <w:lang w:eastAsia="ko-KR"/>
        </w:rPr>
        <w:t xml:space="preserve">. </w:t>
      </w:r>
    </w:p>
    <w:p w14:paraId="45708CD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흔들리고</w:t>
      </w:r>
      <w:r>
        <w:rPr>
          <w:lang w:eastAsia="ko-KR"/>
        </w:rPr>
        <w:t xml:space="preserve"> </w:t>
      </w:r>
      <w:r>
        <w:rPr>
          <w:lang w:eastAsia="ko-KR"/>
        </w:rPr>
        <w:t>번개가</w:t>
      </w:r>
      <w:r>
        <w:rPr>
          <w:lang w:eastAsia="ko-KR"/>
        </w:rPr>
        <w:t xml:space="preserve"> </w:t>
      </w:r>
      <w:r>
        <w:rPr>
          <w:lang w:eastAsia="ko-KR"/>
        </w:rPr>
        <w:t>번쩍번쩍하고</w:t>
      </w:r>
      <w:r>
        <w:rPr>
          <w:lang w:eastAsia="ko-KR"/>
        </w:rPr>
        <w:t xml:space="preserve"> </w:t>
      </w:r>
      <w:r>
        <w:rPr>
          <w:lang w:eastAsia="ko-KR"/>
        </w:rPr>
        <w:t>우레가</w:t>
      </w:r>
      <w:r>
        <w:rPr>
          <w:lang w:eastAsia="ko-KR"/>
        </w:rPr>
        <w:t xml:space="preserve"> </w:t>
      </w:r>
      <w:r>
        <w:rPr>
          <w:lang w:eastAsia="ko-KR"/>
        </w:rPr>
        <w:t>요란한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음성은</w:t>
      </w:r>
      <w:r>
        <w:rPr>
          <w:lang w:eastAsia="ko-KR"/>
        </w:rPr>
        <w:t xml:space="preserve"> </w:t>
      </w:r>
      <w:r>
        <w:rPr>
          <w:lang w:eastAsia="ko-KR"/>
        </w:rPr>
        <w:t>잠든</w:t>
      </w:r>
      <w:r>
        <w:rPr>
          <w:lang w:eastAsia="ko-KR"/>
        </w:rPr>
        <w:t xml:space="preserve"> </w:t>
      </w:r>
      <w:r>
        <w:rPr>
          <w:lang w:eastAsia="ko-KR"/>
        </w:rPr>
        <w:t>성도를</w:t>
      </w:r>
      <w:r>
        <w:rPr>
          <w:lang w:eastAsia="ko-KR"/>
        </w:rPr>
        <w:t xml:space="preserve"> </w:t>
      </w:r>
      <w:r>
        <w:rPr>
          <w:lang w:eastAsia="ko-KR"/>
        </w:rPr>
        <w:t>깨워</w:t>
      </w:r>
      <w:r>
        <w:rPr>
          <w:lang w:eastAsia="ko-KR"/>
        </w:rPr>
        <w:t xml:space="preserve"> </w:t>
      </w:r>
      <w:r>
        <w:rPr>
          <w:lang w:eastAsia="ko-KR"/>
        </w:rPr>
        <w:t>일으키십니다</w:t>
      </w:r>
      <w:r>
        <w:rPr>
          <w:lang w:eastAsia="ko-KR"/>
        </w:rPr>
        <w:t xml:space="preserve">. </w:t>
      </w:r>
      <w:r>
        <w:rPr>
          <w:lang w:eastAsia="ko-KR"/>
        </w:rPr>
        <w:t>주께서는</w:t>
      </w:r>
      <w:r>
        <w:rPr>
          <w:lang w:eastAsia="ko-KR"/>
        </w:rPr>
        <w:t xml:space="preserve"> </w:t>
      </w:r>
      <w:r>
        <w:rPr>
          <w:lang w:eastAsia="ko-KR"/>
        </w:rPr>
        <w:t>의인의</w:t>
      </w:r>
      <w:r>
        <w:rPr>
          <w:lang w:eastAsia="ko-KR"/>
        </w:rPr>
        <w:t xml:space="preserve"> </w:t>
      </w:r>
      <w:r>
        <w:rPr>
          <w:lang w:eastAsia="ko-KR"/>
        </w:rPr>
        <w:t>무덤을</w:t>
      </w:r>
      <w:r>
        <w:rPr>
          <w:lang w:eastAsia="ko-KR"/>
        </w:rPr>
        <w:t xml:space="preserve"> </w:t>
      </w:r>
      <w:r>
        <w:rPr>
          <w:lang w:eastAsia="ko-KR"/>
        </w:rPr>
        <w:t>보시고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들고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깨어라</w:t>
      </w:r>
      <w:r>
        <w:rPr>
          <w:lang w:eastAsia="ko-KR"/>
        </w:rPr>
        <w:t xml:space="preserve"> </w:t>
      </w:r>
      <w:r>
        <w:rPr>
          <w:lang w:eastAsia="ko-KR"/>
        </w:rPr>
        <w:t>깨어라</w:t>
      </w:r>
      <w:r>
        <w:rPr>
          <w:lang w:eastAsia="ko-KR"/>
        </w:rPr>
        <w:t xml:space="preserve">, </w:t>
      </w:r>
      <w:r>
        <w:rPr>
          <w:lang w:eastAsia="ko-KR"/>
        </w:rPr>
        <w:t>깨어라</w:t>
      </w:r>
      <w:r>
        <w:rPr>
          <w:lang w:eastAsia="ko-KR"/>
        </w:rPr>
        <w:t xml:space="preserve"> </w:t>
      </w:r>
      <w:r>
        <w:rPr>
          <w:lang w:eastAsia="ko-KR"/>
        </w:rPr>
        <w:t>티끌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자여</w:t>
      </w:r>
      <w:r>
        <w:rPr>
          <w:lang w:eastAsia="ko-KR"/>
        </w:rPr>
        <w:t xml:space="preserve"> </w:t>
      </w:r>
      <w:r>
        <w:rPr>
          <w:lang w:eastAsia="ko-KR"/>
        </w:rPr>
        <w:t>일어나라</w:t>
      </w:r>
      <w:r>
        <w:rPr>
          <w:lang w:eastAsia="ko-KR"/>
        </w:rPr>
        <w:t xml:space="preserve">.”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땅</w:t>
      </w:r>
      <w:r>
        <w:rPr>
          <w:lang w:eastAsia="ko-KR"/>
        </w:rPr>
        <w:t xml:space="preserve"> </w:t>
      </w:r>
      <w:r>
        <w:rPr>
          <w:lang w:eastAsia="ko-KR"/>
        </w:rPr>
        <w:t>위의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들을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듣는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살아날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나라와</w:t>
      </w:r>
      <w:r>
        <w:rPr>
          <w:lang w:eastAsia="ko-KR"/>
        </w:rPr>
        <w:t xml:space="preserve"> </w:t>
      </w:r>
      <w:r>
        <w:rPr>
          <w:lang w:eastAsia="ko-KR"/>
        </w:rPr>
        <w:t>족속과</w:t>
      </w:r>
      <w:r>
        <w:rPr>
          <w:lang w:eastAsia="ko-KR"/>
        </w:rPr>
        <w:t xml:space="preserve"> </w:t>
      </w:r>
      <w:r>
        <w:rPr>
          <w:lang w:eastAsia="ko-KR"/>
        </w:rPr>
        <w:t>방언과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부활한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군대의</w:t>
      </w:r>
      <w:r>
        <w:rPr>
          <w:lang w:eastAsia="ko-KR"/>
        </w:rPr>
        <w:t xml:space="preserve"> </w:t>
      </w:r>
      <w:r>
        <w:rPr>
          <w:lang w:eastAsia="ko-KR"/>
        </w:rPr>
        <w:t>발자국</w:t>
      </w:r>
      <w:r>
        <w:rPr>
          <w:lang w:eastAsia="ko-KR"/>
        </w:rPr>
        <w:t xml:space="preserve"> </w:t>
      </w:r>
      <w:r>
        <w:rPr>
          <w:lang w:eastAsia="ko-KR"/>
        </w:rPr>
        <w:t>소리로</w:t>
      </w:r>
      <w:r>
        <w:rPr>
          <w:lang w:eastAsia="ko-KR"/>
        </w:rPr>
        <w:t xml:space="preserve"> </w:t>
      </w:r>
      <w:r>
        <w:rPr>
          <w:lang w:eastAsia="ko-KR"/>
        </w:rPr>
        <w:t>진동합니다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사망의</w:t>
      </w:r>
      <w:r>
        <w:rPr>
          <w:lang w:eastAsia="ko-KR"/>
        </w:rPr>
        <w:t xml:space="preserve"> </w:t>
      </w:r>
      <w:r>
        <w:rPr>
          <w:lang w:eastAsia="ko-KR"/>
        </w:rPr>
        <w:t>감옥에서</w:t>
      </w:r>
      <w:r>
        <w:rPr>
          <w:lang w:eastAsia="ko-KR"/>
        </w:rPr>
        <w:t xml:space="preserve"> </w:t>
      </w:r>
      <w:r>
        <w:rPr>
          <w:lang w:eastAsia="ko-KR"/>
        </w:rPr>
        <w:t>불멸의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“</w:t>
      </w:r>
      <w:r>
        <w:rPr>
          <w:lang w:eastAsia="ko-KR"/>
        </w:rPr>
        <w:t>사망아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승리가</w:t>
      </w:r>
      <w:r>
        <w:rPr>
          <w:lang w:eastAsia="ko-KR"/>
        </w:rPr>
        <w:t xml:space="preserve"> </w:t>
      </w:r>
      <w:r>
        <w:rPr>
          <w:lang w:eastAsia="ko-KR"/>
        </w:rPr>
        <w:t>어디</w:t>
      </w:r>
      <w:r>
        <w:rPr>
          <w:lang w:eastAsia="ko-KR"/>
        </w:rPr>
        <w:t xml:space="preserve"> </w:t>
      </w:r>
      <w:r>
        <w:rPr>
          <w:lang w:eastAsia="ko-KR"/>
        </w:rPr>
        <w:t>있느냐</w:t>
      </w:r>
      <w:r>
        <w:rPr>
          <w:lang w:eastAsia="ko-KR"/>
        </w:rPr>
        <w:t xml:space="preserve"> </w:t>
      </w:r>
      <w:r>
        <w:rPr>
          <w:lang w:eastAsia="ko-KR"/>
        </w:rPr>
        <w:t>사망아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어디</w:t>
      </w:r>
      <w:r>
        <w:rPr>
          <w:lang w:eastAsia="ko-KR"/>
        </w:rPr>
        <w:t xml:space="preserve"> </w:t>
      </w:r>
      <w:r>
        <w:rPr>
          <w:lang w:eastAsia="ko-KR"/>
        </w:rPr>
        <w:t>있느냐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15:55)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 xml:space="preserve">. </w:t>
      </w:r>
      <w:r>
        <w:rPr>
          <w:lang w:eastAsia="ko-KR"/>
        </w:rPr>
        <w:t>그리하여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의인들과</w:t>
      </w:r>
      <w:r>
        <w:rPr>
          <w:lang w:eastAsia="ko-KR"/>
        </w:rPr>
        <w:t xml:space="preserve"> </w:t>
      </w:r>
      <w:r>
        <w:rPr>
          <w:lang w:eastAsia="ko-KR"/>
        </w:rPr>
        <w:t>부활한</w:t>
      </w:r>
      <w:r>
        <w:rPr>
          <w:lang w:eastAsia="ko-KR"/>
        </w:rPr>
        <w:t xml:space="preserve"> </w:t>
      </w:r>
      <w:r>
        <w:rPr>
          <w:lang w:eastAsia="ko-KR"/>
        </w:rPr>
        <w:t>성도들은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합하여</w:t>
      </w:r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즐거운</w:t>
      </w:r>
      <w:r>
        <w:rPr>
          <w:lang w:eastAsia="ko-KR"/>
        </w:rPr>
        <w:t xml:space="preserve"> </w:t>
      </w:r>
      <w:r>
        <w:rPr>
          <w:lang w:eastAsia="ko-KR"/>
        </w:rPr>
        <w:t>함성을</w:t>
      </w:r>
      <w:r>
        <w:rPr>
          <w:lang w:eastAsia="ko-KR"/>
        </w:rPr>
        <w:t xml:space="preserve"> </w:t>
      </w:r>
      <w:r>
        <w:rPr>
          <w:lang w:eastAsia="ko-KR"/>
        </w:rPr>
        <w:t>외칠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9D7BBE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무덤에서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무덤에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때의</w:t>
      </w:r>
      <w:r>
        <w:rPr>
          <w:lang w:eastAsia="ko-KR"/>
        </w:rPr>
        <w:t xml:space="preserve"> </w:t>
      </w:r>
      <w:r>
        <w:rPr>
          <w:lang w:eastAsia="ko-KR"/>
        </w:rPr>
        <w:t>키와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키로</w:t>
      </w:r>
      <w:r>
        <w:rPr>
          <w:lang w:eastAsia="ko-KR"/>
        </w:rPr>
        <w:t xml:space="preserve"> </w:t>
      </w:r>
      <w:r>
        <w:rPr>
          <w:lang w:eastAsia="ko-KR"/>
        </w:rPr>
        <w:t>나옵니다</w:t>
      </w:r>
      <w:r>
        <w:rPr>
          <w:lang w:eastAsia="ko-KR"/>
        </w:rPr>
        <w:t xml:space="preserve">. </w:t>
      </w:r>
      <w:r>
        <w:rPr>
          <w:lang w:eastAsia="ko-KR"/>
        </w:rPr>
        <w:t>부활한</w:t>
      </w:r>
      <w:r>
        <w:rPr>
          <w:lang w:eastAsia="ko-KR"/>
        </w:rPr>
        <w:t xml:space="preserve"> </w:t>
      </w:r>
      <w:r>
        <w:rPr>
          <w:lang w:eastAsia="ko-KR"/>
        </w:rPr>
        <w:t>무리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아담은</w:t>
      </w:r>
      <w:r>
        <w:rPr>
          <w:lang w:eastAsia="ko-KR"/>
        </w:rPr>
        <w:t xml:space="preserve"> </w:t>
      </w:r>
      <w:r>
        <w:rPr>
          <w:lang w:eastAsia="ko-KR"/>
        </w:rPr>
        <w:t>훤칠한</w:t>
      </w:r>
      <w:r>
        <w:rPr>
          <w:lang w:eastAsia="ko-KR"/>
        </w:rPr>
        <w:t xml:space="preserve"> </w:t>
      </w:r>
      <w:r>
        <w:rPr>
          <w:lang w:eastAsia="ko-KR"/>
        </w:rPr>
        <w:t>키에</w:t>
      </w:r>
      <w:r>
        <w:rPr>
          <w:lang w:eastAsia="ko-KR"/>
        </w:rPr>
        <w:t xml:space="preserve"> </w:t>
      </w:r>
      <w:r>
        <w:rPr>
          <w:lang w:eastAsia="ko-KR"/>
        </w:rPr>
        <w:t>위엄이</w:t>
      </w:r>
      <w:r>
        <w:rPr>
          <w:lang w:eastAsia="ko-KR"/>
        </w:rPr>
        <w:t xml:space="preserve"> </w:t>
      </w:r>
      <w:r>
        <w:rPr>
          <w:lang w:eastAsia="ko-KR"/>
        </w:rPr>
        <w:t>넘치지만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아들보다는</w:t>
      </w:r>
      <w:r>
        <w:rPr>
          <w:lang w:eastAsia="ko-KR"/>
        </w:rPr>
        <w:t xml:space="preserve"> </w:t>
      </w:r>
      <w:r>
        <w:rPr>
          <w:lang w:eastAsia="ko-KR"/>
        </w:rPr>
        <w:t>조금</w:t>
      </w:r>
      <w:r>
        <w:rPr>
          <w:lang w:eastAsia="ko-KR"/>
        </w:rPr>
        <w:t xml:space="preserve"> </w:t>
      </w:r>
      <w:r>
        <w:rPr>
          <w:lang w:eastAsia="ko-KR"/>
        </w:rPr>
        <w:t>작습니다</w:t>
      </w:r>
      <w:r>
        <w:rPr>
          <w:lang w:eastAsia="ko-KR"/>
        </w:rPr>
        <w:t xml:space="preserve">. </w:t>
      </w:r>
      <w:r>
        <w:rPr>
          <w:lang w:eastAsia="ko-KR"/>
        </w:rPr>
        <w:t>아담과</w:t>
      </w:r>
      <w:r>
        <w:rPr>
          <w:lang w:eastAsia="ko-KR"/>
        </w:rPr>
        <w:t xml:space="preserve"> </w:t>
      </w:r>
      <w:r>
        <w:rPr>
          <w:lang w:eastAsia="ko-KR"/>
        </w:rPr>
        <w:t>후세대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현저한</w:t>
      </w:r>
      <w:r>
        <w:rPr>
          <w:lang w:eastAsia="ko-KR"/>
        </w:rPr>
        <w:t xml:space="preserve"> </w:t>
      </w:r>
      <w:r>
        <w:rPr>
          <w:lang w:eastAsia="ko-KR"/>
        </w:rPr>
        <w:t>차이가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가지만으로도</w:t>
      </w:r>
      <w:r>
        <w:rPr>
          <w:lang w:eastAsia="ko-KR"/>
        </w:rPr>
        <w:t xml:space="preserve"> </w:t>
      </w:r>
      <w:r>
        <w:rPr>
          <w:lang w:eastAsia="ko-KR"/>
        </w:rPr>
        <w:t>인류가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퇴화했는지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젊음의</w:t>
      </w:r>
      <w:r>
        <w:rPr>
          <w:lang w:eastAsia="ko-KR"/>
        </w:rPr>
        <w:t xml:space="preserve"> </w:t>
      </w:r>
      <w:r>
        <w:rPr>
          <w:lang w:eastAsia="ko-KR"/>
        </w:rPr>
        <w:t>활력과</w:t>
      </w:r>
      <w:r>
        <w:rPr>
          <w:lang w:eastAsia="ko-KR"/>
        </w:rPr>
        <w:t xml:space="preserve"> </w:t>
      </w:r>
      <w:r>
        <w:rPr>
          <w:lang w:eastAsia="ko-KR"/>
        </w:rPr>
        <w:t>원기를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부활합니다</w:t>
      </w:r>
      <w:r>
        <w:rPr>
          <w:lang w:eastAsia="ko-KR"/>
        </w:rPr>
        <w:t xml:space="preserve">. </w:t>
      </w:r>
      <w:r>
        <w:rPr>
          <w:lang w:eastAsia="ko-KR"/>
        </w:rPr>
        <w:t>태초에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품성뿐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용모와</w:t>
      </w:r>
      <w:r>
        <w:rPr>
          <w:lang w:eastAsia="ko-KR"/>
        </w:rPr>
        <w:t xml:space="preserve"> </w:t>
      </w:r>
      <w:r>
        <w:rPr>
          <w:lang w:eastAsia="ko-KR"/>
        </w:rPr>
        <w:t>자세도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형상대로</w:t>
      </w:r>
      <w:r>
        <w:rPr>
          <w:lang w:eastAsia="ko-KR"/>
        </w:rPr>
        <w:t xml:space="preserve"> </w:t>
      </w:r>
      <w:r>
        <w:rPr>
          <w:lang w:eastAsia="ko-KR"/>
        </w:rPr>
        <w:t>창조되었습니다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죄는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손상시키고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지워</w:t>
      </w:r>
      <w:r>
        <w:rPr>
          <w:lang w:eastAsia="ko-KR"/>
        </w:rPr>
        <w:t xml:space="preserve"> </w:t>
      </w:r>
      <w:r>
        <w:rPr>
          <w:lang w:eastAsia="ko-KR"/>
        </w:rPr>
        <w:t>버렸습니다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잃어버린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회복하기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 xml:space="preserve">. </w:t>
      </w: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천한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영광스런</w:t>
      </w:r>
      <w:r>
        <w:rPr>
          <w:lang w:eastAsia="ko-KR"/>
        </w:rPr>
        <w:t xml:space="preserve"> </w:t>
      </w:r>
      <w:r>
        <w:rPr>
          <w:lang w:eastAsia="ko-KR"/>
        </w:rPr>
        <w:t>몸처럼</w:t>
      </w:r>
      <w:r>
        <w:rPr>
          <w:lang w:eastAsia="ko-KR"/>
        </w:rPr>
        <w:t xml:space="preserve"> </w:t>
      </w:r>
      <w:r>
        <w:rPr>
          <w:lang w:eastAsia="ko-KR"/>
        </w:rPr>
        <w:t>바꾸어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한때</w:t>
      </w:r>
      <w:r>
        <w:rPr>
          <w:lang w:eastAsia="ko-KR"/>
        </w:rPr>
        <w:t xml:space="preserve">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더러워져서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잃고</w:t>
      </w:r>
      <w:r>
        <w:rPr>
          <w:lang w:eastAsia="ko-KR"/>
        </w:rPr>
        <w:t xml:space="preserve"> </w:t>
      </w:r>
      <w:r>
        <w:rPr>
          <w:lang w:eastAsia="ko-KR"/>
        </w:rPr>
        <w:t>죽을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없던</w:t>
      </w:r>
      <w:r>
        <w:rPr>
          <w:lang w:eastAsia="ko-KR"/>
        </w:rPr>
        <w:t xml:space="preserve"> </w:t>
      </w:r>
      <w:r>
        <w:rPr>
          <w:lang w:eastAsia="ko-KR"/>
        </w:rPr>
        <w:t>썩을</w:t>
      </w:r>
      <w:r>
        <w:rPr>
          <w:lang w:eastAsia="ko-KR"/>
        </w:rPr>
        <w:t xml:space="preserve"> </w:t>
      </w:r>
      <w:r>
        <w:rPr>
          <w:lang w:eastAsia="ko-KR"/>
        </w:rPr>
        <w:t>몸이</w:t>
      </w:r>
      <w:r>
        <w:rPr>
          <w:lang w:eastAsia="ko-KR"/>
        </w:rPr>
        <w:t xml:space="preserve"> </w:t>
      </w:r>
      <w:r>
        <w:rPr>
          <w:lang w:eastAsia="ko-KR"/>
        </w:rPr>
        <w:t>완전하고</w:t>
      </w:r>
      <w:r>
        <w:rPr>
          <w:lang w:eastAsia="ko-KR"/>
        </w:rPr>
        <w:t xml:space="preserve">, </w:t>
      </w:r>
      <w:r>
        <w:rPr>
          <w:lang w:eastAsia="ko-KR"/>
        </w:rPr>
        <w:t>아름답고</w:t>
      </w:r>
      <w:r>
        <w:rPr>
          <w:lang w:eastAsia="ko-KR"/>
        </w:rPr>
        <w:t xml:space="preserve">, </w:t>
      </w:r>
      <w:r>
        <w:rPr>
          <w:lang w:eastAsia="ko-KR"/>
        </w:rPr>
        <w:t>죽지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몸으로</w:t>
      </w:r>
      <w:r>
        <w:rPr>
          <w:lang w:eastAsia="ko-KR"/>
        </w:rPr>
        <w:t xml:space="preserve"> </w:t>
      </w:r>
      <w:r>
        <w:rPr>
          <w:lang w:eastAsia="ko-KR"/>
        </w:rPr>
        <w:t>변합니다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흠과</w:t>
      </w:r>
      <w:r>
        <w:rPr>
          <w:lang w:eastAsia="ko-KR"/>
        </w:rPr>
        <w:t xml:space="preserve"> </w:t>
      </w:r>
      <w:r>
        <w:rPr>
          <w:lang w:eastAsia="ko-KR"/>
        </w:rPr>
        <w:t>결함은</w:t>
      </w:r>
      <w:r>
        <w:rPr>
          <w:lang w:eastAsia="ko-KR"/>
        </w:rPr>
        <w:t xml:space="preserve"> </w:t>
      </w:r>
      <w:r>
        <w:rPr>
          <w:lang w:eastAsia="ko-KR"/>
        </w:rPr>
        <w:t>무덤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버려집니다</w:t>
      </w:r>
      <w:r>
        <w:rPr>
          <w:lang w:eastAsia="ko-KR"/>
        </w:rPr>
        <w:t xml:space="preserve">.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잃어버렸던</w:t>
      </w:r>
      <w:r>
        <w:rPr>
          <w:lang w:eastAsia="ko-KR"/>
        </w:rPr>
        <w:t xml:space="preserve"> </w:t>
      </w:r>
      <w:r>
        <w:rPr>
          <w:lang w:eastAsia="ko-KR"/>
        </w:rPr>
        <w:t>에덴의</w:t>
      </w:r>
      <w:r>
        <w:rPr>
          <w:lang w:eastAsia="ko-KR"/>
        </w:rPr>
        <w:t xml:space="preserve"> </w:t>
      </w:r>
      <w:r>
        <w:rPr>
          <w:lang w:eastAsia="ko-KR"/>
        </w:rPr>
        <w:t>생명나무를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구속받은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처음의</w:t>
      </w:r>
      <w:r>
        <w:rPr>
          <w:lang w:eastAsia="ko-KR"/>
        </w:rPr>
        <w:t xml:space="preserve"> </w:t>
      </w:r>
      <w:r>
        <w:rPr>
          <w:lang w:eastAsia="ko-KR"/>
        </w:rPr>
        <w:t>영광스러웠던</w:t>
      </w:r>
      <w:r>
        <w:rPr>
          <w:lang w:eastAsia="ko-KR"/>
        </w:rPr>
        <w:t xml:space="preserve"> </w:t>
      </w:r>
      <w:r>
        <w:rPr>
          <w:lang w:eastAsia="ko-KR"/>
        </w:rPr>
        <w:t>당시만큼</w:t>
      </w:r>
      <w:r>
        <w:rPr>
          <w:lang w:eastAsia="ko-KR"/>
        </w:rPr>
        <w:t xml:space="preserve"> </w:t>
      </w:r>
      <w:r>
        <w:rPr>
          <w:lang w:eastAsia="ko-KR"/>
        </w:rPr>
        <w:t>자라납니다</w:t>
      </w:r>
      <w:r>
        <w:rPr>
          <w:lang w:eastAsia="ko-KR"/>
        </w:rPr>
        <w:t>(</w:t>
      </w:r>
      <w:r>
        <w:rPr>
          <w:lang w:eastAsia="ko-KR"/>
        </w:rPr>
        <w:t>말</w:t>
      </w:r>
      <w:r>
        <w:rPr>
          <w:lang w:eastAsia="ko-KR"/>
        </w:rPr>
        <w:t xml:space="preserve"> 4:2 </w:t>
      </w:r>
      <w:r>
        <w:rPr>
          <w:lang w:eastAsia="ko-KR"/>
        </w:rPr>
        <w:t>한글킹제임스</w:t>
      </w:r>
      <w:r>
        <w:rPr>
          <w:lang w:eastAsia="ko-KR"/>
        </w:rPr>
        <w:t xml:space="preserve">). </w:t>
      </w:r>
      <w:r>
        <w:rPr>
          <w:lang w:eastAsia="ko-KR"/>
        </w:rPr>
        <w:t>마지막까지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저주스런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흔적은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사라집니다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충성스런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“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아름다움</w:t>
      </w:r>
      <w:r>
        <w:rPr>
          <w:lang w:eastAsia="ko-KR"/>
        </w:rPr>
        <w:t xml:space="preserve">”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정신과</w:t>
      </w:r>
      <w:r>
        <w:rPr>
          <w:lang w:eastAsia="ko-KR"/>
        </w:rPr>
        <w:t xml:space="preserve"> </w:t>
      </w:r>
      <w:r>
        <w:rPr>
          <w:lang w:eastAsia="ko-KR"/>
        </w:rPr>
        <w:t>신체에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반사할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구원입니까</w:t>
      </w:r>
      <w:r>
        <w:rPr>
          <w:lang w:eastAsia="ko-KR"/>
        </w:rPr>
        <w:t xml:space="preserve">! </w:t>
      </w:r>
      <w:r>
        <w:rPr>
          <w:lang w:eastAsia="ko-KR"/>
        </w:rPr>
        <w:t>그토록</w:t>
      </w:r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이야기하고</w:t>
      </w:r>
      <w:r>
        <w:rPr>
          <w:lang w:eastAsia="ko-KR"/>
        </w:rPr>
        <w:t xml:space="preserve">, </w:t>
      </w:r>
      <w:r>
        <w:rPr>
          <w:lang w:eastAsia="ko-KR"/>
        </w:rPr>
        <w:t>희망하고</w:t>
      </w:r>
      <w:r>
        <w:rPr>
          <w:lang w:eastAsia="ko-KR"/>
        </w:rPr>
        <w:t xml:space="preserve">, </w:t>
      </w:r>
      <w:r>
        <w:rPr>
          <w:lang w:eastAsia="ko-KR"/>
        </w:rPr>
        <w:t>열렬하게</w:t>
      </w:r>
      <w:r>
        <w:rPr>
          <w:lang w:eastAsia="ko-KR"/>
        </w:rPr>
        <w:t xml:space="preserve"> </w:t>
      </w:r>
      <w:r>
        <w:rPr>
          <w:lang w:eastAsia="ko-KR"/>
        </w:rPr>
        <w:t>고대했던</w:t>
      </w:r>
      <w:r>
        <w:rPr>
          <w:lang w:eastAsia="ko-KR"/>
        </w:rPr>
        <w:t xml:space="preserve">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없던</w:t>
      </w:r>
      <w:r>
        <w:rPr>
          <w:lang w:eastAsia="ko-KR"/>
        </w:rPr>
        <w:t xml:space="preserve"> </w:t>
      </w:r>
      <w:r>
        <w:rPr>
          <w:lang w:eastAsia="ko-KR"/>
        </w:rPr>
        <w:t>구원입니다</w:t>
      </w:r>
      <w:r>
        <w:rPr>
          <w:lang w:eastAsia="ko-KR"/>
        </w:rPr>
        <w:t>.</w:t>
      </w:r>
    </w:p>
    <w:p w14:paraId="345004FA" w14:textId="77777777" w:rsidR="00410202" w:rsidRDefault="00410202">
      <w:pPr>
        <w:jc w:val="both"/>
        <w:rPr>
          <w:lang w:eastAsia="ko-KR"/>
        </w:rPr>
      </w:pPr>
    </w:p>
    <w:p w14:paraId="7CDBBAE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644-645</w:t>
      </w:r>
    </w:p>
    <w:p w14:paraId="149EA9E2" w14:textId="77777777" w:rsidR="00410202" w:rsidRDefault="00410202">
      <w:pPr>
        <w:jc w:val="both"/>
        <w:rPr>
          <w:lang w:eastAsia="ko-KR"/>
        </w:rPr>
      </w:pPr>
    </w:p>
    <w:p w14:paraId="25E7F4C8" w14:textId="77777777" w:rsidR="00410202" w:rsidRDefault="00410202">
      <w:pPr>
        <w:jc w:val="both"/>
        <w:rPr>
          <w:lang w:eastAsia="ko-KR"/>
        </w:rPr>
      </w:pPr>
    </w:p>
    <w:p w14:paraId="4EA6608A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FD27DB3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</w:p>
    <w:p w14:paraId="292D27A0" w14:textId="77777777" w:rsidR="00410202" w:rsidRDefault="00410202">
      <w:pPr>
        <w:jc w:val="both"/>
        <w:rPr>
          <w:lang w:eastAsia="ko-KR"/>
        </w:rPr>
      </w:pPr>
    </w:p>
    <w:p w14:paraId="4455F8A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살아남은</w:t>
      </w:r>
      <w:r>
        <w:rPr>
          <w:lang w:eastAsia="ko-KR"/>
        </w:rPr>
        <w:t xml:space="preserve"> </w:t>
      </w:r>
      <w:r>
        <w:rPr>
          <w:lang w:eastAsia="ko-KR"/>
        </w:rPr>
        <w:t>의인들의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</w:p>
    <w:p w14:paraId="3131A644" w14:textId="77777777" w:rsidR="00410202" w:rsidRDefault="00410202">
      <w:pPr>
        <w:jc w:val="both"/>
        <w:rPr>
          <w:lang w:eastAsia="ko-KR"/>
        </w:rPr>
      </w:pPr>
    </w:p>
    <w:p w14:paraId="58C458F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살아남은</w:t>
      </w:r>
      <w:r>
        <w:rPr>
          <w:lang w:eastAsia="ko-KR"/>
        </w:rPr>
        <w:t xml:space="preserve"> </w:t>
      </w:r>
      <w:r>
        <w:rPr>
          <w:lang w:eastAsia="ko-KR"/>
        </w:rPr>
        <w:t>자들도</w:t>
      </w:r>
      <w:r>
        <w:rPr>
          <w:lang w:eastAsia="ko-KR"/>
        </w:rPr>
        <w:t xml:space="preserve">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구름</w:t>
      </w:r>
      <w:r>
        <w:rPr>
          <w:lang w:eastAsia="ko-KR"/>
        </w:rPr>
        <w:t xml:space="preserve"> </w:t>
      </w:r>
      <w:r>
        <w:rPr>
          <w:lang w:eastAsia="ko-KR"/>
        </w:rPr>
        <w:t>속으로</w:t>
      </w:r>
      <w:r>
        <w:rPr>
          <w:lang w:eastAsia="ko-KR"/>
        </w:rPr>
        <w:t xml:space="preserve"> </w:t>
      </w:r>
      <w:r>
        <w:rPr>
          <w:lang w:eastAsia="ko-KR"/>
        </w:rPr>
        <w:t>끌어올려</w:t>
      </w:r>
      <w:r>
        <w:rPr>
          <w:lang w:eastAsia="ko-KR"/>
        </w:rPr>
        <w:t xml:space="preserve"> </w:t>
      </w:r>
      <w:r>
        <w:rPr>
          <w:lang w:eastAsia="ko-KR"/>
        </w:rPr>
        <w:t>공중에서</w:t>
      </w:r>
      <w:r>
        <w:rPr>
          <w:lang w:eastAsia="ko-KR"/>
        </w:rPr>
        <w:t xml:space="preserve"> </w:t>
      </w:r>
      <w:r>
        <w:rPr>
          <w:lang w:eastAsia="ko-KR"/>
        </w:rPr>
        <w:t>주를</w:t>
      </w:r>
      <w:r>
        <w:rPr>
          <w:lang w:eastAsia="ko-KR"/>
        </w:rPr>
        <w:t xml:space="preserve"> </w:t>
      </w:r>
      <w:r>
        <w:rPr>
          <w:lang w:eastAsia="ko-KR"/>
        </w:rPr>
        <w:t>영접하게</w:t>
      </w:r>
      <w:r>
        <w:rPr>
          <w:lang w:eastAsia="ko-KR"/>
        </w:rPr>
        <w:t xml:space="preserve"> </w:t>
      </w:r>
      <w:r>
        <w:rPr>
          <w:lang w:eastAsia="ko-KR"/>
        </w:rPr>
        <w:t>하시리니</w:t>
      </w:r>
      <w:r>
        <w:rPr>
          <w:lang w:eastAsia="ko-KR"/>
        </w:rPr>
        <w:t>”(</w:t>
      </w:r>
      <w:r>
        <w:rPr>
          <w:lang w:eastAsia="ko-KR"/>
        </w:rPr>
        <w:t>살전</w:t>
      </w:r>
      <w:r>
        <w:rPr>
          <w:lang w:eastAsia="ko-KR"/>
        </w:rPr>
        <w:t xml:space="preserve"> 4:17).</w:t>
      </w:r>
    </w:p>
    <w:p w14:paraId="7F96DD63" w14:textId="77777777" w:rsidR="00410202" w:rsidRDefault="00410202">
      <w:pPr>
        <w:jc w:val="both"/>
        <w:rPr>
          <w:lang w:eastAsia="ko-KR"/>
        </w:rPr>
      </w:pPr>
    </w:p>
    <w:p w14:paraId="59B82C5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살아남은</w:t>
      </w:r>
      <w:r>
        <w:rPr>
          <w:lang w:eastAsia="ko-KR"/>
        </w:rPr>
        <w:t xml:space="preserve"> </w:t>
      </w:r>
      <w:r>
        <w:rPr>
          <w:lang w:eastAsia="ko-KR"/>
        </w:rPr>
        <w:t>의인들은</w:t>
      </w:r>
      <w:r>
        <w:rPr>
          <w:lang w:eastAsia="ko-KR"/>
        </w:rPr>
        <w:t xml:space="preserve"> “</w:t>
      </w:r>
      <w:r>
        <w:rPr>
          <w:lang w:eastAsia="ko-KR"/>
        </w:rPr>
        <w:t>순식간에</w:t>
      </w:r>
      <w:r>
        <w:rPr>
          <w:lang w:eastAsia="ko-KR"/>
        </w:rPr>
        <w:t xml:space="preserve"> </w:t>
      </w:r>
      <w:r>
        <w:rPr>
          <w:lang w:eastAsia="ko-KR"/>
        </w:rPr>
        <w:t>홀연히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>”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음성으로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죽지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부활한</w:t>
      </w:r>
      <w:r>
        <w:rPr>
          <w:lang w:eastAsia="ko-KR"/>
        </w:rPr>
        <w:t xml:space="preserve"> </w:t>
      </w:r>
      <w:r>
        <w:rPr>
          <w:lang w:eastAsia="ko-KR"/>
        </w:rPr>
        <w:t>성도들과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끌려</w:t>
      </w:r>
      <w:r>
        <w:rPr>
          <w:lang w:eastAsia="ko-KR"/>
        </w:rPr>
        <w:t xml:space="preserve"> </w:t>
      </w:r>
      <w:r>
        <w:rPr>
          <w:lang w:eastAsia="ko-KR"/>
        </w:rPr>
        <w:t>올라가</w:t>
      </w:r>
      <w:r>
        <w:rPr>
          <w:lang w:eastAsia="ko-KR"/>
        </w:rPr>
        <w:t xml:space="preserve"> </w:t>
      </w:r>
      <w:r>
        <w:rPr>
          <w:lang w:eastAsia="ko-KR"/>
        </w:rPr>
        <w:t>공중에서</w:t>
      </w:r>
      <w:r>
        <w:rPr>
          <w:lang w:eastAsia="ko-KR"/>
        </w:rPr>
        <w:t xml:space="preserve"> </w:t>
      </w:r>
      <w:r>
        <w:rPr>
          <w:lang w:eastAsia="ko-KR"/>
        </w:rPr>
        <w:t>주를</w:t>
      </w:r>
      <w:r>
        <w:rPr>
          <w:lang w:eastAsia="ko-KR"/>
        </w:rPr>
        <w:t xml:space="preserve"> </w:t>
      </w:r>
      <w:r>
        <w:rPr>
          <w:lang w:eastAsia="ko-KR"/>
        </w:rPr>
        <w:t>영접합니다</w:t>
      </w:r>
      <w:r>
        <w:rPr>
          <w:lang w:eastAsia="ko-KR"/>
        </w:rPr>
        <w:t xml:space="preserve">. </w:t>
      </w:r>
      <w:r>
        <w:rPr>
          <w:lang w:eastAsia="ko-KR"/>
        </w:rPr>
        <w:t>천사들은</w:t>
      </w:r>
      <w:r>
        <w:rPr>
          <w:lang w:eastAsia="ko-KR"/>
        </w:rPr>
        <w:t xml:space="preserve"> 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택하신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끝에서</w:t>
      </w:r>
      <w:r>
        <w:rPr>
          <w:lang w:eastAsia="ko-KR"/>
        </w:rPr>
        <w:t xml:space="preserve"> 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사방에서</w:t>
      </w:r>
      <w:r>
        <w:rPr>
          <w:lang w:eastAsia="ko-KR"/>
        </w:rPr>
        <w:t xml:space="preserve">” </w:t>
      </w:r>
      <w:r>
        <w:rPr>
          <w:lang w:eastAsia="ko-KR"/>
        </w:rPr>
        <w:t>모읍니다</w:t>
      </w:r>
      <w:r>
        <w:rPr>
          <w:lang w:eastAsia="ko-KR"/>
        </w:rPr>
        <w:t xml:space="preserve">. </w:t>
      </w:r>
      <w:r>
        <w:rPr>
          <w:lang w:eastAsia="ko-KR"/>
        </w:rPr>
        <w:t>어린아이가</w:t>
      </w:r>
      <w:r>
        <w:rPr>
          <w:lang w:eastAsia="ko-KR"/>
        </w:rPr>
        <w:t xml:space="preserve"> </w:t>
      </w:r>
      <w:r>
        <w:rPr>
          <w:lang w:eastAsia="ko-KR"/>
        </w:rPr>
        <w:t>천사들에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어머니의</w:t>
      </w:r>
      <w:r>
        <w:rPr>
          <w:lang w:eastAsia="ko-KR"/>
        </w:rPr>
        <w:t xml:space="preserve"> </w:t>
      </w:r>
      <w:r>
        <w:rPr>
          <w:lang w:eastAsia="ko-KR"/>
        </w:rPr>
        <w:t>팔에</w:t>
      </w:r>
      <w:r>
        <w:rPr>
          <w:lang w:eastAsia="ko-KR"/>
        </w:rPr>
        <w:t xml:space="preserve"> </w:t>
      </w:r>
      <w:r>
        <w:rPr>
          <w:lang w:eastAsia="ko-KR"/>
        </w:rPr>
        <w:t>안깁니다</w:t>
      </w:r>
      <w:r>
        <w:rPr>
          <w:lang w:eastAsia="ko-KR"/>
        </w:rPr>
        <w:t xml:space="preserve">. </w:t>
      </w:r>
      <w:r>
        <w:rPr>
          <w:lang w:eastAsia="ko-KR"/>
        </w:rPr>
        <w:t>죽음으로</w:t>
      </w:r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떨어져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친구들이</w:t>
      </w:r>
      <w:r>
        <w:rPr>
          <w:lang w:eastAsia="ko-KR"/>
        </w:rPr>
        <w:t xml:space="preserve"> </w:t>
      </w:r>
      <w:r>
        <w:rPr>
          <w:lang w:eastAsia="ko-KR"/>
        </w:rPr>
        <w:t>만나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헤어지지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 </w:t>
      </w:r>
      <w:r>
        <w:rPr>
          <w:lang w:eastAsia="ko-KR"/>
        </w:rPr>
        <w:t>기쁨의</w:t>
      </w:r>
      <w:r>
        <w:rPr>
          <w:lang w:eastAsia="ko-KR"/>
        </w:rPr>
        <w:t xml:space="preserve"> </w:t>
      </w:r>
      <w:r>
        <w:rPr>
          <w:lang w:eastAsia="ko-KR"/>
        </w:rPr>
        <w:t>노래를</w:t>
      </w:r>
      <w:r>
        <w:rPr>
          <w:lang w:eastAsia="ko-KR"/>
        </w:rPr>
        <w:t xml:space="preserve"> </w:t>
      </w:r>
      <w:r>
        <w:rPr>
          <w:lang w:eastAsia="ko-KR"/>
        </w:rPr>
        <w:t>부르며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도성으로</w:t>
      </w:r>
      <w:r>
        <w:rPr>
          <w:lang w:eastAsia="ko-KR"/>
        </w:rPr>
        <w:t xml:space="preserve"> </w:t>
      </w:r>
      <w:r>
        <w:rPr>
          <w:lang w:eastAsia="ko-KR"/>
        </w:rPr>
        <w:t>올라갑니다</w:t>
      </w:r>
      <w:r>
        <w:rPr>
          <w:lang w:eastAsia="ko-KR"/>
        </w:rPr>
        <w:t>.</w:t>
      </w:r>
    </w:p>
    <w:p w14:paraId="098A6F9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 xml:space="preserve"> </w:t>
      </w:r>
      <w:r>
        <w:rPr>
          <w:lang w:eastAsia="ko-KR"/>
        </w:rPr>
        <w:t>구름</w:t>
      </w:r>
      <w:r>
        <w:rPr>
          <w:lang w:eastAsia="ko-KR"/>
        </w:rPr>
        <w:t xml:space="preserve"> </w:t>
      </w:r>
      <w:r>
        <w:rPr>
          <w:lang w:eastAsia="ko-KR"/>
        </w:rPr>
        <w:t>수레의</w:t>
      </w:r>
      <w:r>
        <w:rPr>
          <w:lang w:eastAsia="ko-KR"/>
        </w:rPr>
        <w:t xml:space="preserve"> </w:t>
      </w:r>
      <w:r>
        <w:rPr>
          <w:lang w:eastAsia="ko-KR"/>
        </w:rPr>
        <w:t>양쪽에는</w:t>
      </w:r>
      <w:r>
        <w:rPr>
          <w:lang w:eastAsia="ko-KR"/>
        </w:rPr>
        <w:t xml:space="preserve"> </w:t>
      </w:r>
      <w:r>
        <w:rPr>
          <w:lang w:eastAsia="ko-KR"/>
        </w:rPr>
        <w:t>날개가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아래는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바퀴가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수레가</w:t>
      </w:r>
      <w:r>
        <w:rPr>
          <w:lang w:eastAsia="ko-KR"/>
        </w:rPr>
        <w:t xml:space="preserve"> </w:t>
      </w:r>
      <w:r>
        <w:rPr>
          <w:lang w:eastAsia="ko-KR"/>
        </w:rPr>
        <w:t>위를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굴러갈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바퀴는</w:t>
      </w:r>
      <w:r>
        <w:rPr>
          <w:lang w:eastAsia="ko-KR"/>
        </w:rPr>
        <w:t xml:space="preserve"> “</w:t>
      </w:r>
      <w:r>
        <w:rPr>
          <w:lang w:eastAsia="ko-KR"/>
        </w:rPr>
        <w:t>거룩하다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소리칩니다</w:t>
      </w:r>
      <w:r>
        <w:rPr>
          <w:lang w:eastAsia="ko-KR"/>
        </w:rPr>
        <w:t xml:space="preserve">. </w:t>
      </w:r>
      <w:r>
        <w:rPr>
          <w:lang w:eastAsia="ko-KR"/>
        </w:rPr>
        <w:t>날개들도</w:t>
      </w:r>
      <w:r>
        <w:rPr>
          <w:lang w:eastAsia="ko-KR"/>
        </w:rPr>
        <w:t xml:space="preserve"> </w:t>
      </w:r>
      <w:r>
        <w:rPr>
          <w:lang w:eastAsia="ko-KR"/>
        </w:rPr>
        <w:t>움직일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“</w:t>
      </w:r>
      <w:r>
        <w:rPr>
          <w:lang w:eastAsia="ko-KR"/>
        </w:rPr>
        <w:t>거룩하다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외칩니다</w:t>
      </w:r>
      <w:r>
        <w:rPr>
          <w:lang w:eastAsia="ko-KR"/>
        </w:rPr>
        <w:t xml:space="preserve">. </w:t>
      </w:r>
      <w:r>
        <w:rPr>
          <w:lang w:eastAsia="ko-KR"/>
        </w:rPr>
        <w:t>구름</w:t>
      </w:r>
      <w:r>
        <w:rPr>
          <w:lang w:eastAsia="ko-KR"/>
        </w:rPr>
        <w:t xml:space="preserve"> </w:t>
      </w:r>
      <w:r>
        <w:rPr>
          <w:lang w:eastAsia="ko-KR"/>
        </w:rPr>
        <w:t>주위를</w:t>
      </w:r>
      <w:r>
        <w:rPr>
          <w:lang w:eastAsia="ko-KR"/>
        </w:rPr>
        <w:t xml:space="preserve"> </w:t>
      </w:r>
      <w:r>
        <w:rPr>
          <w:lang w:eastAsia="ko-KR"/>
        </w:rPr>
        <w:t>수행하는</w:t>
      </w:r>
      <w:r>
        <w:rPr>
          <w:lang w:eastAsia="ko-KR"/>
        </w:rPr>
        <w:t xml:space="preserve"> </w:t>
      </w:r>
      <w:r>
        <w:rPr>
          <w:lang w:eastAsia="ko-KR"/>
        </w:rPr>
        <w:t>천사들도</w:t>
      </w:r>
      <w:r>
        <w:rPr>
          <w:lang w:eastAsia="ko-KR"/>
        </w:rPr>
        <w:t xml:space="preserve"> “</w:t>
      </w:r>
      <w:r>
        <w:rPr>
          <w:lang w:eastAsia="ko-KR"/>
        </w:rPr>
        <w:t>거룩하다</w:t>
      </w:r>
      <w:r>
        <w:rPr>
          <w:lang w:eastAsia="ko-KR"/>
        </w:rPr>
        <w:t xml:space="preserve">. </w:t>
      </w:r>
      <w:r>
        <w:rPr>
          <w:lang w:eastAsia="ko-KR"/>
        </w:rPr>
        <w:t>거룩하다</w:t>
      </w:r>
      <w:r>
        <w:rPr>
          <w:lang w:eastAsia="ko-KR"/>
        </w:rPr>
        <w:t xml:space="preserve">.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전능하신</w:t>
      </w:r>
      <w:r>
        <w:rPr>
          <w:lang w:eastAsia="ko-KR"/>
        </w:rPr>
        <w:t xml:space="preserve"> </w:t>
      </w:r>
      <w:r>
        <w:rPr>
          <w:lang w:eastAsia="ko-KR"/>
        </w:rPr>
        <w:t>이시여</w:t>
      </w:r>
      <w:r>
        <w:rPr>
          <w:lang w:eastAsia="ko-KR"/>
        </w:rPr>
        <w:t xml:space="preserve">!”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소리</w:t>
      </w:r>
      <w:r>
        <w:rPr>
          <w:lang w:eastAsia="ko-KR"/>
        </w:rPr>
        <w:t xml:space="preserve"> </w:t>
      </w:r>
      <w:r>
        <w:rPr>
          <w:lang w:eastAsia="ko-KR"/>
        </w:rPr>
        <w:t>지릅니다</w:t>
      </w:r>
      <w:r>
        <w:rPr>
          <w:lang w:eastAsia="ko-KR"/>
        </w:rPr>
        <w:t xml:space="preserve">. </w:t>
      </w:r>
      <w:r>
        <w:rPr>
          <w:lang w:eastAsia="ko-KR"/>
        </w:rPr>
        <w:t>수레가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예루살렘을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올라갈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할렐루야</w:t>
      </w:r>
      <w:r>
        <w:rPr>
          <w:lang w:eastAsia="ko-KR"/>
        </w:rPr>
        <w:t>!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외칩니다</w:t>
      </w:r>
      <w:r>
        <w:rPr>
          <w:lang w:eastAsia="ko-KR"/>
        </w:rPr>
        <w:t>.</w:t>
      </w:r>
    </w:p>
    <w:p w14:paraId="1EE8714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도성에</w:t>
      </w:r>
      <w:r>
        <w:rPr>
          <w:lang w:eastAsia="ko-KR"/>
        </w:rPr>
        <w:t xml:space="preserve"> </w:t>
      </w:r>
      <w:r>
        <w:rPr>
          <w:lang w:eastAsia="ko-KR"/>
        </w:rPr>
        <w:t>들어가기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휘장을</w:t>
      </w:r>
      <w:r>
        <w:rPr>
          <w:lang w:eastAsia="ko-KR"/>
        </w:rPr>
        <w:t xml:space="preserve"> </w:t>
      </w:r>
      <w:r>
        <w:rPr>
          <w:lang w:eastAsia="ko-KR"/>
        </w:rPr>
        <w:t>주시고</w:t>
      </w:r>
      <w:r>
        <w:rPr>
          <w:lang w:eastAsia="ko-KR"/>
        </w:rPr>
        <w:t xml:space="preserve"> </w:t>
      </w:r>
      <w:r>
        <w:rPr>
          <w:lang w:eastAsia="ko-KR"/>
        </w:rPr>
        <w:t>왕족이라는</w:t>
      </w:r>
      <w:r>
        <w:rPr>
          <w:lang w:eastAsia="ko-KR"/>
        </w:rPr>
        <w:t xml:space="preserve"> </w:t>
      </w:r>
      <w:r>
        <w:rPr>
          <w:lang w:eastAsia="ko-KR"/>
        </w:rPr>
        <w:t>신분의</w:t>
      </w:r>
      <w:r>
        <w:rPr>
          <w:lang w:eastAsia="ko-KR"/>
        </w:rPr>
        <w:t xml:space="preserve"> </w:t>
      </w:r>
      <w:r>
        <w:rPr>
          <w:lang w:eastAsia="ko-KR"/>
        </w:rPr>
        <w:t>표를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찬란한</w:t>
      </w:r>
      <w:r>
        <w:rPr>
          <w:lang w:eastAsia="ko-KR"/>
        </w:rPr>
        <w:t xml:space="preserve"> </w:t>
      </w:r>
      <w:r>
        <w:rPr>
          <w:lang w:eastAsia="ko-KR"/>
        </w:rPr>
        <w:t>행렬이</w:t>
      </w:r>
      <w:r>
        <w:rPr>
          <w:lang w:eastAsia="ko-KR"/>
        </w:rPr>
        <w:t xml:space="preserve"> </w:t>
      </w:r>
      <w:r>
        <w:rPr>
          <w:lang w:eastAsia="ko-KR"/>
        </w:rPr>
        <w:t>정방형으로</w:t>
      </w:r>
      <w:r>
        <w:rPr>
          <w:lang w:eastAsia="ko-KR"/>
        </w:rPr>
        <w:t xml:space="preserve"> </w:t>
      </w:r>
      <w:r>
        <w:rPr>
          <w:lang w:eastAsia="ko-KR"/>
        </w:rPr>
        <w:t>왕</w:t>
      </w:r>
      <w:r>
        <w:rPr>
          <w:lang w:eastAsia="ko-KR"/>
        </w:rPr>
        <w:t xml:space="preserve"> </w:t>
      </w:r>
      <w:r>
        <w:rPr>
          <w:lang w:eastAsia="ko-KR"/>
        </w:rPr>
        <w:t>주위를</w:t>
      </w:r>
      <w:r>
        <w:rPr>
          <w:lang w:eastAsia="ko-KR"/>
        </w:rPr>
        <w:t xml:space="preserve"> </w:t>
      </w:r>
      <w:r>
        <w:rPr>
          <w:lang w:eastAsia="ko-KR"/>
        </w:rPr>
        <w:t>둘러쌉니다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모습은</w:t>
      </w:r>
      <w:r>
        <w:rPr>
          <w:lang w:eastAsia="ko-KR"/>
        </w:rPr>
        <w:t xml:space="preserve"> </w:t>
      </w:r>
      <w:r>
        <w:rPr>
          <w:lang w:eastAsia="ko-KR"/>
        </w:rPr>
        <w:t>성도와</w:t>
      </w:r>
      <w:r>
        <w:rPr>
          <w:lang w:eastAsia="ko-KR"/>
        </w:rPr>
        <w:t xml:space="preserve"> </w:t>
      </w:r>
      <w:r>
        <w:rPr>
          <w:lang w:eastAsia="ko-KR"/>
        </w:rPr>
        <w:t>천사보다</w:t>
      </w:r>
      <w:r>
        <w:rPr>
          <w:lang w:eastAsia="ko-KR"/>
        </w:rPr>
        <w:t xml:space="preserve"> </w:t>
      </w:r>
      <w:r>
        <w:rPr>
          <w:lang w:eastAsia="ko-KR"/>
        </w:rPr>
        <w:t>위엄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얼굴은</w:t>
      </w:r>
      <w:r>
        <w:rPr>
          <w:lang w:eastAsia="ko-KR"/>
        </w:rPr>
        <w:t xml:space="preserve"> </w:t>
      </w:r>
      <w:r>
        <w:rPr>
          <w:lang w:eastAsia="ko-KR"/>
        </w:rPr>
        <w:t>온화한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빛납니다</w:t>
      </w:r>
      <w:r>
        <w:rPr>
          <w:lang w:eastAsia="ko-KR"/>
        </w:rPr>
        <w:t xml:space="preserve">.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무수한</w:t>
      </w:r>
      <w:r>
        <w:rPr>
          <w:lang w:eastAsia="ko-KR"/>
        </w:rPr>
        <w:t xml:space="preserve"> </w:t>
      </w:r>
      <w:r>
        <w:rPr>
          <w:lang w:eastAsia="ko-KR"/>
        </w:rPr>
        <w:t>무리는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바라봅니다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눈이</w:t>
      </w:r>
      <w:r>
        <w:rPr>
          <w:lang w:eastAsia="ko-KR"/>
        </w:rPr>
        <w:t xml:space="preserve"> </w:t>
      </w:r>
      <w:r>
        <w:rPr>
          <w:lang w:eastAsia="ko-KR"/>
        </w:rPr>
        <w:t>일찍이</w:t>
      </w:r>
      <w:r>
        <w:rPr>
          <w:lang w:eastAsia="ko-KR"/>
        </w:rPr>
        <w:t xml:space="preserve"> 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얼굴이</w:t>
      </w:r>
      <w:r>
        <w:rPr>
          <w:lang w:eastAsia="ko-KR"/>
        </w:rPr>
        <w:t xml:space="preserve"> </w:t>
      </w:r>
      <w:r>
        <w:rPr>
          <w:lang w:eastAsia="ko-KR"/>
        </w:rPr>
        <w:t>타인보다</w:t>
      </w:r>
      <w:r>
        <w:rPr>
          <w:lang w:eastAsia="ko-KR"/>
        </w:rPr>
        <w:t xml:space="preserve"> </w:t>
      </w:r>
      <w:r>
        <w:rPr>
          <w:lang w:eastAsia="ko-KR"/>
        </w:rPr>
        <w:t>상하였고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모양이</w:t>
      </w:r>
      <w:r>
        <w:rPr>
          <w:lang w:eastAsia="ko-KR"/>
        </w:rPr>
        <w:t xml:space="preserve"> </w:t>
      </w:r>
      <w:r>
        <w:rPr>
          <w:lang w:eastAsia="ko-KR"/>
        </w:rPr>
        <w:t>인생보다</w:t>
      </w:r>
      <w:r>
        <w:rPr>
          <w:lang w:eastAsia="ko-KR"/>
        </w:rPr>
        <w:t xml:space="preserve"> </w:t>
      </w:r>
      <w:r>
        <w:rPr>
          <w:lang w:eastAsia="ko-KR"/>
        </w:rPr>
        <w:t>상하였</w:t>
      </w:r>
      <w:r>
        <w:rPr>
          <w:lang w:eastAsia="ko-KR"/>
        </w:rPr>
        <w:t>”</w:t>
      </w:r>
      <w:r>
        <w:rPr>
          <w:lang w:eastAsia="ko-KR"/>
        </w:rPr>
        <w:t>던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쳐다봅니다</w:t>
      </w:r>
      <w:r>
        <w:rPr>
          <w:lang w:eastAsia="ko-KR"/>
        </w:rPr>
        <w:t xml:space="preserve">. </w:t>
      </w:r>
      <w:r>
        <w:rPr>
          <w:lang w:eastAsia="ko-KR"/>
        </w:rPr>
        <w:t>예수께서는</w:t>
      </w:r>
      <w:r>
        <w:rPr>
          <w:lang w:eastAsia="ko-KR"/>
        </w:rPr>
        <w:t xml:space="preserve"> </w:t>
      </w:r>
      <w:r>
        <w:rPr>
          <w:lang w:eastAsia="ko-KR"/>
        </w:rPr>
        <w:t>오른손으로</w:t>
      </w:r>
      <w:r>
        <w:rPr>
          <w:lang w:eastAsia="ko-KR"/>
        </w:rPr>
        <w:t xml:space="preserve"> </w:t>
      </w:r>
      <w:r>
        <w:rPr>
          <w:lang w:eastAsia="ko-KR"/>
        </w:rPr>
        <w:t>승리자들의</w:t>
      </w:r>
      <w:r>
        <w:rPr>
          <w:lang w:eastAsia="ko-KR"/>
        </w:rPr>
        <w:t xml:space="preserve"> </w:t>
      </w:r>
      <w:r>
        <w:rPr>
          <w:lang w:eastAsia="ko-KR"/>
        </w:rPr>
        <w:t>머리에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관을</w:t>
      </w:r>
      <w:r>
        <w:rPr>
          <w:lang w:eastAsia="ko-KR"/>
        </w:rPr>
        <w:t xml:space="preserve"> </w:t>
      </w:r>
      <w:r>
        <w:rPr>
          <w:lang w:eastAsia="ko-KR"/>
        </w:rPr>
        <w:t>씌워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관이</w:t>
      </w:r>
      <w:r>
        <w:rPr>
          <w:lang w:eastAsia="ko-KR"/>
        </w:rPr>
        <w:t xml:space="preserve"> </w:t>
      </w:r>
      <w:r>
        <w:rPr>
          <w:lang w:eastAsia="ko-KR"/>
        </w:rPr>
        <w:t>주어지는데</w:t>
      </w:r>
      <w:r>
        <w:rPr>
          <w:lang w:eastAsia="ko-KR"/>
        </w:rPr>
        <w:t xml:space="preserve">, </w:t>
      </w:r>
      <w:r>
        <w:rPr>
          <w:lang w:eastAsia="ko-KR"/>
        </w:rPr>
        <w:t>거기는</w:t>
      </w:r>
      <w:r>
        <w:rPr>
          <w:lang w:eastAsia="ko-KR"/>
        </w:rPr>
        <w:t xml:space="preserve"> “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2:17)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새겨져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>, “</w:t>
      </w:r>
      <w:r>
        <w:rPr>
          <w:lang w:eastAsia="ko-KR"/>
        </w:rPr>
        <w:t>여호와께</w:t>
      </w:r>
      <w:r>
        <w:rPr>
          <w:lang w:eastAsia="ko-KR"/>
        </w:rPr>
        <w:t xml:space="preserve"> </w:t>
      </w:r>
      <w:r>
        <w:rPr>
          <w:lang w:eastAsia="ko-KR"/>
        </w:rPr>
        <w:t>성결</w:t>
      </w:r>
      <w:r>
        <w:rPr>
          <w:lang w:eastAsia="ko-KR"/>
        </w:rPr>
        <w:t>”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기록되어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손에는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종려</w:t>
      </w:r>
      <w:r>
        <w:rPr>
          <w:lang w:eastAsia="ko-KR"/>
        </w:rPr>
        <w:t xml:space="preserve"> </w:t>
      </w:r>
      <w:r>
        <w:rPr>
          <w:lang w:eastAsia="ko-KR"/>
        </w:rPr>
        <w:t>가지와</w:t>
      </w:r>
      <w:r>
        <w:rPr>
          <w:lang w:eastAsia="ko-KR"/>
        </w:rPr>
        <w:t xml:space="preserve">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하프가</w:t>
      </w:r>
      <w:r>
        <w:rPr>
          <w:lang w:eastAsia="ko-KR"/>
        </w:rPr>
        <w:t xml:space="preserve"> </w:t>
      </w:r>
      <w:r>
        <w:rPr>
          <w:lang w:eastAsia="ko-KR"/>
        </w:rPr>
        <w:t>쥐어집니다</w:t>
      </w:r>
      <w:r>
        <w:rPr>
          <w:lang w:eastAsia="ko-KR"/>
        </w:rPr>
        <w:t xml:space="preserve">. </w:t>
      </w:r>
      <w:r>
        <w:rPr>
          <w:lang w:eastAsia="ko-KR"/>
        </w:rPr>
        <w:t>지휘하는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음을</w:t>
      </w:r>
      <w:r>
        <w:rPr>
          <w:lang w:eastAsia="ko-KR"/>
        </w:rPr>
        <w:t xml:space="preserve"> </w:t>
      </w:r>
      <w:r>
        <w:rPr>
          <w:lang w:eastAsia="ko-KR"/>
        </w:rPr>
        <w:t>맞추자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훌륭하게</w:t>
      </w:r>
      <w:r>
        <w:rPr>
          <w:lang w:eastAsia="ko-KR"/>
        </w:rPr>
        <w:t xml:space="preserve"> </w:t>
      </w:r>
      <w:r>
        <w:rPr>
          <w:lang w:eastAsia="ko-KR"/>
        </w:rPr>
        <w:t>하프를</w:t>
      </w:r>
      <w:r>
        <w:rPr>
          <w:lang w:eastAsia="ko-KR"/>
        </w:rPr>
        <w:t xml:space="preserve"> </w:t>
      </w:r>
      <w:r>
        <w:rPr>
          <w:lang w:eastAsia="ko-KR"/>
        </w:rPr>
        <w:t>켜게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, </w:t>
      </w:r>
      <w:r>
        <w:rPr>
          <w:lang w:eastAsia="ko-KR"/>
        </w:rPr>
        <w:t>아름답고</w:t>
      </w:r>
      <w:r>
        <w:rPr>
          <w:lang w:eastAsia="ko-KR"/>
        </w:rPr>
        <w:t xml:space="preserve"> </w:t>
      </w:r>
      <w:r>
        <w:rPr>
          <w:lang w:eastAsia="ko-KR"/>
        </w:rPr>
        <w:t>풍부한</w:t>
      </w:r>
      <w:r>
        <w:rPr>
          <w:lang w:eastAsia="ko-KR"/>
        </w:rPr>
        <w:t xml:space="preserve"> </w:t>
      </w:r>
      <w:r>
        <w:rPr>
          <w:lang w:eastAsia="ko-KR"/>
        </w:rPr>
        <w:t>음조가</w:t>
      </w:r>
      <w:r>
        <w:rPr>
          <w:lang w:eastAsia="ko-KR"/>
        </w:rPr>
        <w:t xml:space="preserve"> </w:t>
      </w:r>
      <w:r>
        <w:rPr>
          <w:lang w:eastAsia="ko-KR"/>
        </w:rPr>
        <w:t>흘러나오게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감격에</w:t>
      </w:r>
      <w:r>
        <w:rPr>
          <w:lang w:eastAsia="ko-KR"/>
        </w:rPr>
        <w:t xml:space="preserve"> </w:t>
      </w:r>
      <w:r>
        <w:rPr>
          <w:lang w:eastAsia="ko-KR"/>
        </w:rPr>
        <w:t>사로잡혀</w:t>
      </w:r>
      <w:r>
        <w:rPr>
          <w:lang w:eastAsia="ko-KR"/>
        </w:rPr>
        <w:t xml:space="preserve"> </w:t>
      </w:r>
      <w:r>
        <w:rPr>
          <w:lang w:eastAsia="ko-KR"/>
        </w:rPr>
        <w:t>감사의</w:t>
      </w:r>
      <w:r>
        <w:rPr>
          <w:lang w:eastAsia="ko-KR"/>
        </w:rPr>
        <w:t xml:space="preserve"> </w:t>
      </w:r>
      <w:r>
        <w:rPr>
          <w:lang w:eastAsia="ko-KR"/>
        </w:rPr>
        <w:t>찬미를</w:t>
      </w:r>
      <w:r>
        <w:rPr>
          <w:lang w:eastAsia="ko-KR"/>
        </w:rPr>
        <w:t xml:space="preserve"> </w:t>
      </w:r>
      <w:r>
        <w:rPr>
          <w:lang w:eastAsia="ko-KR"/>
        </w:rPr>
        <w:t>부릅니다</w:t>
      </w:r>
      <w:r>
        <w:rPr>
          <w:lang w:eastAsia="ko-KR"/>
        </w:rPr>
        <w:t>. “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사랑하사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죄에서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해방하시고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나라와</w:t>
      </w:r>
      <w:r>
        <w:rPr>
          <w:lang w:eastAsia="ko-KR"/>
        </w:rPr>
        <w:t xml:space="preserve"> </w:t>
      </w:r>
      <w:r>
        <w:rPr>
          <w:lang w:eastAsia="ko-KR"/>
        </w:rPr>
        <w:t>제사장으로</w:t>
      </w:r>
      <w:r>
        <w:rPr>
          <w:lang w:eastAsia="ko-KR"/>
        </w:rPr>
        <w:t xml:space="preserve"> </w:t>
      </w:r>
      <w:r>
        <w:rPr>
          <w:lang w:eastAsia="ko-KR"/>
        </w:rPr>
        <w:t>삼으신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세세토록</w:t>
      </w:r>
      <w:r>
        <w:rPr>
          <w:lang w:eastAsia="ko-KR"/>
        </w:rPr>
        <w:t xml:space="preserve"> </w:t>
      </w:r>
      <w:r>
        <w:rPr>
          <w:lang w:eastAsia="ko-KR"/>
        </w:rPr>
        <w:t>있기를</w:t>
      </w:r>
      <w:r>
        <w:rPr>
          <w:lang w:eastAsia="ko-KR"/>
        </w:rPr>
        <w:t xml:space="preserve"> </w:t>
      </w:r>
      <w:r>
        <w:rPr>
          <w:lang w:eastAsia="ko-KR"/>
        </w:rPr>
        <w:t>원하노라</w:t>
      </w:r>
      <w:r>
        <w:rPr>
          <w:lang w:eastAsia="ko-KR"/>
        </w:rPr>
        <w:t xml:space="preserve"> </w:t>
      </w:r>
      <w:r>
        <w:rPr>
          <w:lang w:eastAsia="ko-KR"/>
        </w:rPr>
        <w:t>아멘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1:5-6).</w:t>
      </w:r>
    </w:p>
    <w:p w14:paraId="564DFD04" w14:textId="77777777" w:rsidR="00410202" w:rsidRDefault="00410202">
      <w:pPr>
        <w:jc w:val="both"/>
        <w:rPr>
          <w:lang w:eastAsia="ko-KR"/>
        </w:rPr>
      </w:pPr>
    </w:p>
    <w:p w14:paraId="08F06EF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645-646</w:t>
      </w:r>
    </w:p>
    <w:p w14:paraId="0ADD3AB8" w14:textId="77777777" w:rsidR="00410202" w:rsidRDefault="00410202">
      <w:pPr>
        <w:jc w:val="both"/>
        <w:rPr>
          <w:lang w:eastAsia="ko-KR"/>
        </w:rPr>
      </w:pPr>
    </w:p>
    <w:p w14:paraId="64226189" w14:textId="77777777" w:rsidR="00410202" w:rsidRDefault="00410202">
      <w:pPr>
        <w:jc w:val="both"/>
        <w:rPr>
          <w:lang w:eastAsia="ko-KR"/>
        </w:rPr>
      </w:pPr>
    </w:p>
    <w:p w14:paraId="1604A38F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B034FCF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11</w:t>
      </w:r>
      <w:r>
        <w:rPr>
          <w:lang w:eastAsia="ko-KR"/>
        </w:rPr>
        <w:t>일</w:t>
      </w:r>
    </w:p>
    <w:p w14:paraId="59198E24" w14:textId="77777777" w:rsidR="00410202" w:rsidRDefault="00410202">
      <w:pPr>
        <w:jc w:val="both"/>
        <w:rPr>
          <w:lang w:eastAsia="ko-KR"/>
        </w:rPr>
      </w:pPr>
    </w:p>
    <w:p w14:paraId="446EE20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아담의</w:t>
      </w:r>
      <w:r>
        <w:rPr>
          <w:lang w:eastAsia="ko-KR"/>
        </w:rPr>
        <w:t xml:space="preserve"> </w:t>
      </w:r>
      <w:r>
        <w:rPr>
          <w:lang w:eastAsia="ko-KR"/>
        </w:rPr>
        <w:t>회복</w:t>
      </w:r>
    </w:p>
    <w:p w14:paraId="6CE21669" w14:textId="77777777" w:rsidR="00410202" w:rsidRDefault="00410202">
      <w:pPr>
        <w:jc w:val="both"/>
        <w:rPr>
          <w:lang w:eastAsia="ko-KR"/>
        </w:rPr>
      </w:pPr>
    </w:p>
    <w:p w14:paraId="38829B4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아담은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구백삼십</w:t>
      </w:r>
      <w:r>
        <w:rPr>
          <w:lang w:eastAsia="ko-KR"/>
        </w:rPr>
        <w:t xml:space="preserve"> </w:t>
      </w:r>
      <w:r>
        <w:rPr>
          <w:lang w:eastAsia="ko-KR"/>
        </w:rPr>
        <w:t>년을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 </w:t>
      </w:r>
      <w:r>
        <w:rPr>
          <w:lang w:eastAsia="ko-KR"/>
        </w:rPr>
        <w:t>죽었다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5:5, </w:t>
      </w:r>
      <w:r>
        <w:rPr>
          <w:lang w:eastAsia="ko-KR"/>
        </w:rPr>
        <w:t>새번역</w:t>
      </w:r>
      <w:r>
        <w:rPr>
          <w:lang w:eastAsia="ko-KR"/>
        </w:rPr>
        <w:t>).</w:t>
      </w:r>
    </w:p>
    <w:p w14:paraId="058ACFAE" w14:textId="77777777" w:rsidR="00410202" w:rsidRDefault="00410202">
      <w:pPr>
        <w:jc w:val="both"/>
        <w:rPr>
          <w:lang w:eastAsia="ko-KR"/>
        </w:rPr>
      </w:pPr>
    </w:p>
    <w:p w14:paraId="394DE92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구속받은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성에서</w:t>
      </w:r>
      <w:r>
        <w:rPr>
          <w:lang w:eastAsia="ko-KR"/>
        </w:rPr>
        <w:t xml:space="preserve"> </w:t>
      </w:r>
      <w:r>
        <w:rPr>
          <w:lang w:eastAsia="ko-KR"/>
        </w:rPr>
        <w:t>영접될</w:t>
      </w:r>
      <w:r>
        <w:rPr>
          <w:lang w:eastAsia="ko-KR"/>
        </w:rPr>
        <w:t xml:space="preserve"> </w:t>
      </w:r>
      <w:r>
        <w:rPr>
          <w:lang w:eastAsia="ko-KR"/>
        </w:rPr>
        <w:t>때에는</w:t>
      </w:r>
      <w:r>
        <w:rPr>
          <w:lang w:eastAsia="ko-KR"/>
        </w:rPr>
        <w:t xml:space="preserve"> </w:t>
      </w:r>
      <w:r>
        <w:rPr>
          <w:lang w:eastAsia="ko-KR"/>
        </w:rPr>
        <w:t>환호성이</w:t>
      </w:r>
      <w:r>
        <w:rPr>
          <w:lang w:eastAsia="ko-KR"/>
        </w:rPr>
        <w:t xml:space="preserve"> </w:t>
      </w:r>
      <w:r>
        <w:rPr>
          <w:lang w:eastAsia="ko-KR"/>
        </w:rPr>
        <w:t>일어납니다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아담은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만나게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팔을</w:t>
      </w:r>
      <w:r>
        <w:rPr>
          <w:lang w:eastAsia="ko-KR"/>
        </w:rPr>
        <w:t xml:space="preserve"> </w:t>
      </w:r>
      <w:r>
        <w:rPr>
          <w:lang w:eastAsia="ko-KR"/>
        </w:rPr>
        <w:t>벌리고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시조를</w:t>
      </w:r>
      <w:r>
        <w:rPr>
          <w:lang w:eastAsia="ko-KR"/>
        </w:rPr>
        <w:t xml:space="preserve"> </w:t>
      </w:r>
      <w:r>
        <w:rPr>
          <w:lang w:eastAsia="ko-KR"/>
        </w:rPr>
        <w:t>끌어안으려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창조받은</w:t>
      </w:r>
      <w:r>
        <w:rPr>
          <w:lang w:eastAsia="ko-KR"/>
        </w:rPr>
        <w:t xml:space="preserve"> </w:t>
      </w:r>
      <w:r>
        <w:rPr>
          <w:lang w:eastAsia="ko-KR"/>
        </w:rPr>
        <w:t>자입니다</w:t>
      </w:r>
      <w:r>
        <w:rPr>
          <w:lang w:eastAsia="ko-KR"/>
        </w:rPr>
        <w:t xml:space="preserve">.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창조주께</w:t>
      </w:r>
      <w:r>
        <w:rPr>
          <w:lang w:eastAsia="ko-KR"/>
        </w:rPr>
        <w:t xml:space="preserve"> </w:t>
      </w:r>
      <w:r>
        <w:rPr>
          <w:lang w:eastAsia="ko-KR"/>
        </w:rPr>
        <w:t>범죄</w:t>
      </w:r>
      <w:r>
        <w:rPr>
          <w:lang w:eastAsia="ko-KR"/>
        </w:rPr>
        <w:t xml:space="preserve"> </w:t>
      </w:r>
      <w:r>
        <w:rPr>
          <w:lang w:eastAsia="ko-KR"/>
        </w:rPr>
        <w:t>함으로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몸에</w:t>
      </w:r>
      <w:r>
        <w:rPr>
          <w:lang w:eastAsia="ko-KR"/>
        </w:rPr>
        <w:t xml:space="preserve"> </w:t>
      </w:r>
      <w:r>
        <w:rPr>
          <w:lang w:eastAsia="ko-KR"/>
        </w:rPr>
        <w:t>십자가</w:t>
      </w:r>
      <w:r>
        <w:rPr>
          <w:lang w:eastAsia="ko-KR"/>
        </w:rPr>
        <w:t xml:space="preserve"> </w:t>
      </w:r>
      <w:r>
        <w:rPr>
          <w:lang w:eastAsia="ko-KR"/>
        </w:rPr>
        <w:t>흔적이</w:t>
      </w:r>
      <w:r>
        <w:rPr>
          <w:lang w:eastAsia="ko-KR"/>
        </w:rPr>
        <w:t xml:space="preserve"> </w:t>
      </w:r>
      <w:r>
        <w:rPr>
          <w:lang w:eastAsia="ko-KR"/>
        </w:rPr>
        <w:t>남았습니다</w:t>
      </w:r>
      <w:r>
        <w:rPr>
          <w:lang w:eastAsia="ko-KR"/>
        </w:rPr>
        <w:t xml:space="preserve">. </w:t>
      </w:r>
      <w:r>
        <w:rPr>
          <w:lang w:eastAsia="ko-KR"/>
        </w:rPr>
        <w:t>잔인하게</w:t>
      </w:r>
      <w:r>
        <w:rPr>
          <w:lang w:eastAsia="ko-KR"/>
        </w:rPr>
        <w:t xml:space="preserve"> </w:t>
      </w:r>
      <w:r>
        <w:rPr>
          <w:lang w:eastAsia="ko-KR"/>
        </w:rPr>
        <w:t>새겨진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자국을</w:t>
      </w:r>
      <w:r>
        <w:rPr>
          <w:lang w:eastAsia="ko-KR"/>
        </w:rPr>
        <w:t xml:space="preserve"> </w:t>
      </w:r>
      <w:r>
        <w:rPr>
          <w:lang w:eastAsia="ko-KR"/>
        </w:rPr>
        <w:t>발견한</w:t>
      </w:r>
      <w:r>
        <w:rPr>
          <w:lang w:eastAsia="ko-KR"/>
        </w:rPr>
        <w:t xml:space="preserve"> </w:t>
      </w:r>
      <w:r>
        <w:rPr>
          <w:lang w:eastAsia="ko-KR"/>
        </w:rPr>
        <w:t>아담은</w:t>
      </w:r>
      <w:r>
        <w:rPr>
          <w:lang w:eastAsia="ko-KR"/>
        </w:rPr>
        <w:t xml:space="preserve"> </w:t>
      </w:r>
      <w:r>
        <w:rPr>
          <w:lang w:eastAsia="ko-KR"/>
        </w:rPr>
        <w:t>주님</w:t>
      </w:r>
      <w:r>
        <w:rPr>
          <w:lang w:eastAsia="ko-KR"/>
        </w:rPr>
        <w:t xml:space="preserve"> </w:t>
      </w:r>
      <w:r>
        <w:rPr>
          <w:lang w:eastAsia="ko-KR"/>
        </w:rPr>
        <w:t>품에</w:t>
      </w:r>
      <w:r>
        <w:rPr>
          <w:lang w:eastAsia="ko-KR"/>
        </w:rPr>
        <w:t xml:space="preserve"> </w:t>
      </w:r>
      <w:r>
        <w:rPr>
          <w:lang w:eastAsia="ko-KR"/>
        </w:rPr>
        <w:t>안기려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황송한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발아래</w:t>
      </w:r>
      <w:r>
        <w:rPr>
          <w:lang w:eastAsia="ko-KR"/>
        </w:rPr>
        <w:t xml:space="preserve"> </w:t>
      </w:r>
      <w:r>
        <w:rPr>
          <w:lang w:eastAsia="ko-KR"/>
        </w:rPr>
        <w:t>엎드려</w:t>
      </w:r>
      <w:r>
        <w:rPr>
          <w:lang w:eastAsia="ko-KR"/>
        </w:rPr>
        <w:t xml:space="preserve"> “</w:t>
      </w:r>
      <w:r>
        <w:rPr>
          <w:lang w:eastAsia="ko-KR"/>
        </w:rPr>
        <w:t>죽임을</w:t>
      </w:r>
      <w:r>
        <w:rPr>
          <w:lang w:eastAsia="ko-KR"/>
        </w:rPr>
        <w:t xml:space="preserve"> </w:t>
      </w:r>
      <w:r>
        <w:rPr>
          <w:lang w:eastAsia="ko-KR"/>
        </w:rPr>
        <w:t>당하신</w:t>
      </w:r>
      <w:r>
        <w:rPr>
          <w:lang w:eastAsia="ko-KR"/>
        </w:rPr>
        <w:t xml:space="preserve"> </w:t>
      </w:r>
      <w:r>
        <w:rPr>
          <w:lang w:eastAsia="ko-KR"/>
        </w:rPr>
        <w:t>어린양은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찬송을</w:t>
      </w:r>
      <w:r>
        <w:rPr>
          <w:lang w:eastAsia="ko-KR"/>
        </w:rPr>
        <w:t xml:space="preserve"> </w:t>
      </w:r>
      <w:r>
        <w:rPr>
          <w:lang w:eastAsia="ko-KR"/>
        </w:rPr>
        <w:t>받으시기에</w:t>
      </w:r>
      <w:r>
        <w:rPr>
          <w:lang w:eastAsia="ko-KR"/>
        </w:rPr>
        <w:t xml:space="preserve"> </w:t>
      </w:r>
      <w:r>
        <w:rPr>
          <w:lang w:eastAsia="ko-KR"/>
        </w:rPr>
        <w:t>합당하도다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외칩니다</w:t>
      </w:r>
      <w:r>
        <w:rPr>
          <w:lang w:eastAsia="ko-KR"/>
        </w:rPr>
        <w:t xml:space="preserve">.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부드럽게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안아</w:t>
      </w:r>
      <w:r>
        <w:rPr>
          <w:lang w:eastAsia="ko-KR"/>
        </w:rPr>
        <w:t xml:space="preserve"> </w:t>
      </w:r>
      <w:r>
        <w:rPr>
          <w:lang w:eastAsia="ko-KR"/>
        </w:rPr>
        <w:t>일으키시고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접근하지</w:t>
      </w:r>
      <w:r>
        <w:rPr>
          <w:lang w:eastAsia="ko-KR"/>
        </w:rPr>
        <w:t xml:space="preserve"> </w:t>
      </w:r>
      <w:r>
        <w:rPr>
          <w:lang w:eastAsia="ko-KR"/>
        </w:rPr>
        <w:t>못했던</w:t>
      </w:r>
      <w:r>
        <w:rPr>
          <w:lang w:eastAsia="ko-KR"/>
        </w:rPr>
        <w:t xml:space="preserve"> </w:t>
      </w:r>
      <w:r>
        <w:rPr>
          <w:lang w:eastAsia="ko-KR"/>
        </w:rPr>
        <w:t>에덴을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보라고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 xml:space="preserve">. </w:t>
      </w:r>
    </w:p>
    <w:p w14:paraId="7CF5633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낙원에서</w:t>
      </w:r>
      <w:r>
        <w:rPr>
          <w:lang w:eastAsia="ko-KR"/>
        </w:rPr>
        <w:t xml:space="preserve"> </w:t>
      </w:r>
      <w:r>
        <w:rPr>
          <w:lang w:eastAsia="ko-KR"/>
        </w:rPr>
        <w:t>쫓겨난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아담의</w:t>
      </w:r>
      <w:r>
        <w:rPr>
          <w:lang w:eastAsia="ko-KR"/>
        </w:rPr>
        <w:t xml:space="preserve"> </w:t>
      </w:r>
      <w:r>
        <w:rPr>
          <w:lang w:eastAsia="ko-KR"/>
        </w:rPr>
        <w:t>생애는</w:t>
      </w:r>
      <w:r>
        <w:rPr>
          <w:lang w:eastAsia="ko-KR"/>
        </w:rPr>
        <w:t xml:space="preserve"> </w:t>
      </w:r>
      <w:r>
        <w:rPr>
          <w:lang w:eastAsia="ko-KR"/>
        </w:rPr>
        <w:t>슬픔으로</w:t>
      </w:r>
      <w:r>
        <w:rPr>
          <w:lang w:eastAsia="ko-KR"/>
        </w:rPr>
        <w:t xml:space="preserve"> </w:t>
      </w:r>
      <w:r>
        <w:rPr>
          <w:lang w:eastAsia="ko-KR"/>
        </w:rPr>
        <w:t>가득했습니다</w:t>
      </w:r>
      <w:r>
        <w:rPr>
          <w:lang w:eastAsia="ko-KR"/>
        </w:rPr>
        <w:t xml:space="preserve">. </w:t>
      </w:r>
      <w:r>
        <w:rPr>
          <w:lang w:eastAsia="ko-KR"/>
        </w:rPr>
        <w:t>죽어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나뭇잎</w:t>
      </w:r>
      <w:r>
        <w:rPr>
          <w:lang w:eastAsia="ko-KR"/>
        </w:rPr>
        <w:t xml:space="preserve">,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제물</w:t>
      </w:r>
      <w:r>
        <w:rPr>
          <w:lang w:eastAsia="ko-KR"/>
        </w:rPr>
        <w:t xml:space="preserve">, </w:t>
      </w:r>
      <w:r>
        <w:rPr>
          <w:lang w:eastAsia="ko-KR"/>
        </w:rPr>
        <w:t>깨끗한</w:t>
      </w:r>
      <w:r>
        <w:rPr>
          <w:lang w:eastAsia="ko-KR"/>
        </w:rPr>
        <w:t xml:space="preserve"> </w:t>
      </w:r>
      <w:r>
        <w:rPr>
          <w:lang w:eastAsia="ko-KR"/>
        </w:rPr>
        <w:t>자연에</w:t>
      </w:r>
      <w:r>
        <w:rPr>
          <w:lang w:eastAsia="ko-KR"/>
        </w:rPr>
        <w:t xml:space="preserve"> </w:t>
      </w:r>
      <w:r>
        <w:rPr>
          <w:lang w:eastAsia="ko-KR"/>
        </w:rPr>
        <w:t>드리운</w:t>
      </w:r>
      <w:r>
        <w:rPr>
          <w:lang w:eastAsia="ko-KR"/>
        </w:rPr>
        <w:t xml:space="preserve"> </w:t>
      </w:r>
      <w:r>
        <w:rPr>
          <w:lang w:eastAsia="ko-KR"/>
        </w:rPr>
        <w:t>어두움</w:t>
      </w:r>
      <w:r>
        <w:rPr>
          <w:lang w:eastAsia="ko-KR"/>
        </w:rPr>
        <w:t xml:space="preserve">,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순결을</w:t>
      </w:r>
      <w:r>
        <w:rPr>
          <w:lang w:eastAsia="ko-KR"/>
        </w:rPr>
        <w:t xml:space="preserve"> </w:t>
      </w:r>
      <w:r>
        <w:rPr>
          <w:lang w:eastAsia="ko-KR"/>
        </w:rPr>
        <w:t>더럽힌</w:t>
      </w:r>
      <w:r>
        <w:rPr>
          <w:lang w:eastAsia="ko-KR"/>
        </w:rPr>
        <w:t xml:space="preserve"> </w:t>
      </w:r>
      <w:r>
        <w:rPr>
          <w:lang w:eastAsia="ko-KR"/>
        </w:rPr>
        <w:t>오점</w:t>
      </w:r>
      <w:r>
        <w:rPr>
          <w:lang w:eastAsia="ko-KR"/>
        </w:rPr>
        <w:t xml:space="preserve"> </w:t>
      </w:r>
      <w:r>
        <w:rPr>
          <w:lang w:eastAsia="ko-KR"/>
        </w:rPr>
        <w:t>하나하나를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생생하게</w:t>
      </w:r>
      <w:r>
        <w:rPr>
          <w:lang w:eastAsia="ko-KR"/>
        </w:rPr>
        <w:t xml:space="preserve"> </w:t>
      </w:r>
      <w:r>
        <w:rPr>
          <w:lang w:eastAsia="ko-KR"/>
        </w:rPr>
        <w:t>떠올랐습니다</w:t>
      </w:r>
      <w:r>
        <w:rPr>
          <w:lang w:eastAsia="ko-KR"/>
        </w:rPr>
        <w:t xml:space="preserve">. </w:t>
      </w:r>
      <w:r>
        <w:rPr>
          <w:lang w:eastAsia="ko-KR"/>
        </w:rPr>
        <w:t>죄악이</w:t>
      </w:r>
      <w:r>
        <w:rPr>
          <w:lang w:eastAsia="ko-KR"/>
        </w:rPr>
        <w:t xml:space="preserve"> </w:t>
      </w:r>
      <w:r>
        <w:rPr>
          <w:lang w:eastAsia="ko-KR"/>
        </w:rPr>
        <w:t>가득해지는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보며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처절하게</w:t>
      </w:r>
      <w:r>
        <w:rPr>
          <w:lang w:eastAsia="ko-KR"/>
        </w:rPr>
        <w:t xml:space="preserve"> </w:t>
      </w:r>
      <w:r>
        <w:rPr>
          <w:lang w:eastAsia="ko-KR"/>
        </w:rPr>
        <w:t>가책을</w:t>
      </w:r>
      <w:r>
        <w:rPr>
          <w:lang w:eastAsia="ko-KR"/>
        </w:rPr>
        <w:t xml:space="preserve"> </w:t>
      </w:r>
      <w:r>
        <w:rPr>
          <w:lang w:eastAsia="ko-KR"/>
        </w:rPr>
        <w:t>느꼈습니다</w:t>
      </w:r>
      <w:r>
        <w:rPr>
          <w:lang w:eastAsia="ko-KR"/>
        </w:rPr>
        <w:t xml:space="preserve">.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경고하면</w:t>
      </w:r>
      <w:r>
        <w:rPr>
          <w:lang w:eastAsia="ko-KR"/>
        </w:rPr>
        <w:t xml:space="preserve"> </w:t>
      </w:r>
      <w:r>
        <w:rPr>
          <w:lang w:eastAsia="ko-KR"/>
        </w:rPr>
        <w:t>도리어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끌어들인</w:t>
      </w:r>
      <w:r>
        <w:rPr>
          <w:lang w:eastAsia="ko-KR"/>
        </w:rPr>
        <w:t xml:space="preserve"> </w:t>
      </w:r>
      <w:r>
        <w:rPr>
          <w:lang w:eastAsia="ko-KR"/>
        </w:rPr>
        <w:t>당사자라는</w:t>
      </w:r>
      <w:r>
        <w:rPr>
          <w:lang w:eastAsia="ko-KR"/>
        </w:rPr>
        <w:t xml:space="preserve"> </w:t>
      </w:r>
      <w:r>
        <w:rPr>
          <w:lang w:eastAsia="ko-KR"/>
        </w:rPr>
        <w:t>비난이</w:t>
      </w:r>
      <w:r>
        <w:rPr>
          <w:lang w:eastAsia="ko-KR"/>
        </w:rPr>
        <w:t xml:space="preserve"> </w:t>
      </w:r>
      <w:r>
        <w:rPr>
          <w:lang w:eastAsia="ko-KR"/>
        </w:rPr>
        <w:t>돌아왔습니다</w:t>
      </w:r>
      <w:r>
        <w:rPr>
          <w:lang w:eastAsia="ko-KR"/>
        </w:rPr>
        <w:t xml:space="preserve">. </w:t>
      </w:r>
      <w:r>
        <w:rPr>
          <w:lang w:eastAsia="ko-KR"/>
        </w:rPr>
        <w:t>부끄러움을</w:t>
      </w:r>
      <w:r>
        <w:rPr>
          <w:lang w:eastAsia="ko-KR"/>
        </w:rPr>
        <w:t xml:space="preserve"> </w:t>
      </w:r>
      <w:r>
        <w:rPr>
          <w:lang w:eastAsia="ko-KR"/>
        </w:rPr>
        <w:t>참아</w:t>
      </w:r>
      <w:r>
        <w:rPr>
          <w:lang w:eastAsia="ko-KR"/>
        </w:rPr>
        <w:t xml:space="preserve"> </w:t>
      </w:r>
      <w:r>
        <w:rPr>
          <w:lang w:eastAsia="ko-KR"/>
        </w:rPr>
        <w:t>가며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1</w:t>
      </w:r>
      <w:r>
        <w:rPr>
          <w:lang w:eastAsia="ko-KR"/>
        </w:rPr>
        <w:t>천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범죄의</w:t>
      </w:r>
      <w:r>
        <w:rPr>
          <w:lang w:eastAsia="ko-KR"/>
        </w:rPr>
        <w:t xml:space="preserve"> </w:t>
      </w:r>
      <w:r>
        <w:rPr>
          <w:lang w:eastAsia="ko-KR"/>
        </w:rPr>
        <w:t>형벌을</w:t>
      </w:r>
      <w:r>
        <w:rPr>
          <w:lang w:eastAsia="ko-KR"/>
        </w:rPr>
        <w:t xml:space="preserve"> </w:t>
      </w:r>
      <w:r>
        <w:rPr>
          <w:lang w:eastAsia="ko-KR"/>
        </w:rPr>
        <w:t>감내했습니다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낱낱이</w:t>
      </w:r>
      <w:r>
        <w:rPr>
          <w:lang w:eastAsia="ko-KR"/>
        </w:rPr>
        <w:t xml:space="preserve"> </w:t>
      </w:r>
      <w:r>
        <w:rPr>
          <w:lang w:eastAsia="ko-KR"/>
        </w:rPr>
        <w:t>회개했고</w:t>
      </w:r>
      <w:r>
        <w:rPr>
          <w:lang w:eastAsia="ko-KR"/>
        </w:rPr>
        <w:t xml:space="preserve"> </w:t>
      </w:r>
      <w:r>
        <w:rPr>
          <w:lang w:eastAsia="ko-KR"/>
        </w:rPr>
        <w:t>약속된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공로를</w:t>
      </w:r>
      <w:r>
        <w:rPr>
          <w:lang w:eastAsia="ko-KR"/>
        </w:rPr>
        <w:t xml:space="preserve"> </w:t>
      </w:r>
      <w:r>
        <w:rPr>
          <w:lang w:eastAsia="ko-KR"/>
        </w:rPr>
        <w:t>의지하며</w:t>
      </w:r>
      <w:r>
        <w:rPr>
          <w:lang w:eastAsia="ko-KR"/>
        </w:rPr>
        <w:t xml:space="preserve"> </w:t>
      </w:r>
      <w:r>
        <w:rPr>
          <w:lang w:eastAsia="ko-KR"/>
        </w:rPr>
        <w:t>부활의</w:t>
      </w:r>
      <w:r>
        <w:rPr>
          <w:lang w:eastAsia="ko-KR"/>
        </w:rPr>
        <w:t xml:space="preserve"> </w:t>
      </w:r>
      <w:r>
        <w:rPr>
          <w:lang w:eastAsia="ko-KR"/>
        </w:rPr>
        <w:t>희망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죽었습니다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실패와</w:t>
      </w:r>
      <w:r>
        <w:rPr>
          <w:lang w:eastAsia="ko-KR"/>
        </w:rPr>
        <w:t xml:space="preserve"> </w:t>
      </w:r>
      <w:r>
        <w:rPr>
          <w:lang w:eastAsia="ko-KR"/>
        </w:rPr>
        <w:t>타락을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갚으셨습니다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속죄를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아담은</w:t>
      </w:r>
      <w:r>
        <w:rPr>
          <w:lang w:eastAsia="ko-KR"/>
        </w:rPr>
        <w:t xml:space="preserve"> </w:t>
      </w:r>
      <w:r>
        <w:rPr>
          <w:lang w:eastAsia="ko-KR"/>
        </w:rPr>
        <w:t>이전의</w:t>
      </w:r>
      <w:r>
        <w:rPr>
          <w:lang w:eastAsia="ko-KR"/>
        </w:rPr>
        <w:t xml:space="preserve"> </w:t>
      </w:r>
      <w:r>
        <w:rPr>
          <w:lang w:eastAsia="ko-KR"/>
        </w:rPr>
        <w:t>통치권을</w:t>
      </w:r>
      <w:r>
        <w:rPr>
          <w:lang w:eastAsia="ko-KR"/>
        </w:rPr>
        <w:t xml:space="preserve"> </w:t>
      </w:r>
      <w:r>
        <w:rPr>
          <w:lang w:eastAsia="ko-KR"/>
        </w:rPr>
        <w:t>되찾았습니다</w:t>
      </w:r>
      <w:r>
        <w:rPr>
          <w:lang w:eastAsia="ko-KR"/>
        </w:rPr>
        <w:t>.</w:t>
      </w:r>
    </w:p>
    <w:p w14:paraId="6CEB1E3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아담은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잊어버리고</w:t>
      </w:r>
      <w:r>
        <w:rPr>
          <w:lang w:eastAsia="ko-KR"/>
        </w:rPr>
        <w:t xml:space="preserve"> </w:t>
      </w:r>
      <w:r>
        <w:rPr>
          <w:lang w:eastAsia="ko-KR"/>
        </w:rPr>
        <w:t>일찍이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기쁨이었던</w:t>
      </w:r>
      <w:r>
        <w:rPr>
          <w:lang w:eastAsia="ko-KR"/>
        </w:rPr>
        <w:t xml:space="preserve"> </w:t>
      </w:r>
      <w:r>
        <w:rPr>
          <w:lang w:eastAsia="ko-KR"/>
        </w:rPr>
        <w:t>갖가지</w:t>
      </w:r>
      <w:r>
        <w:rPr>
          <w:lang w:eastAsia="ko-KR"/>
        </w:rPr>
        <w:t xml:space="preserve"> </w:t>
      </w:r>
      <w:r>
        <w:rPr>
          <w:lang w:eastAsia="ko-KR"/>
        </w:rPr>
        <w:t>나무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무죄하고</w:t>
      </w:r>
      <w:r>
        <w:rPr>
          <w:lang w:eastAsia="ko-KR"/>
        </w:rPr>
        <w:t xml:space="preserve"> </w:t>
      </w:r>
      <w:r>
        <w:rPr>
          <w:lang w:eastAsia="ko-KR"/>
        </w:rPr>
        <w:t>즐거웠던</w:t>
      </w:r>
      <w:r>
        <w:rPr>
          <w:lang w:eastAsia="ko-KR"/>
        </w:rPr>
        <w:t xml:space="preserve"> </w:t>
      </w:r>
      <w:r>
        <w:rPr>
          <w:lang w:eastAsia="ko-KR"/>
        </w:rPr>
        <w:t>시절에</w:t>
      </w:r>
      <w:r>
        <w:rPr>
          <w:lang w:eastAsia="ko-KR"/>
        </w:rPr>
        <w:t xml:space="preserve"> </w:t>
      </w:r>
      <w:r>
        <w:rPr>
          <w:lang w:eastAsia="ko-KR"/>
        </w:rPr>
        <w:t>손수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과실들을</w:t>
      </w:r>
      <w:r>
        <w:rPr>
          <w:lang w:eastAsia="ko-KR"/>
        </w:rPr>
        <w:t xml:space="preserve"> </w:t>
      </w:r>
      <w:r>
        <w:rPr>
          <w:lang w:eastAsia="ko-KR"/>
        </w:rPr>
        <w:t>수확한</w:t>
      </w:r>
      <w:r>
        <w:rPr>
          <w:lang w:eastAsia="ko-KR"/>
        </w:rPr>
        <w:t xml:space="preserve"> </w:t>
      </w:r>
      <w:r>
        <w:rPr>
          <w:lang w:eastAsia="ko-KR"/>
        </w:rPr>
        <w:t>나무들을</w:t>
      </w:r>
      <w:r>
        <w:rPr>
          <w:lang w:eastAsia="ko-KR"/>
        </w:rPr>
        <w:t xml:space="preserve"> </w:t>
      </w:r>
      <w:r>
        <w:rPr>
          <w:lang w:eastAsia="ko-KR"/>
        </w:rPr>
        <w:t>쳐다봅니다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손수</w:t>
      </w:r>
      <w:r>
        <w:rPr>
          <w:lang w:eastAsia="ko-KR"/>
        </w:rPr>
        <w:t xml:space="preserve"> </w:t>
      </w:r>
      <w:r>
        <w:rPr>
          <w:lang w:eastAsia="ko-KR"/>
        </w:rPr>
        <w:t>다듬은</w:t>
      </w:r>
      <w:r>
        <w:rPr>
          <w:lang w:eastAsia="ko-KR"/>
        </w:rPr>
        <w:t xml:space="preserve"> </w:t>
      </w:r>
      <w:r>
        <w:rPr>
          <w:lang w:eastAsia="ko-KR"/>
        </w:rPr>
        <w:t>포도나무들과</w:t>
      </w:r>
      <w:r>
        <w:rPr>
          <w:lang w:eastAsia="ko-KR"/>
        </w:rPr>
        <w:t xml:space="preserve"> </w:t>
      </w:r>
      <w:r>
        <w:rPr>
          <w:lang w:eastAsia="ko-KR"/>
        </w:rPr>
        <w:t>한때</w:t>
      </w:r>
      <w:r>
        <w:rPr>
          <w:lang w:eastAsia="ko-KR"/>
        </w:rPr>
        <w:t xml:space="preserve"> 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기르던</w:t>
      </w:r>
      <w:r>
        <w:rPr>
          <w:lang w:eastAsia="ko-KR"/>
        </w:rPr>
        <w:t xml:space="preserve"> </w:t>
      </w:r>
      <w:r>
        <w:rPr>
          <w:lang w:eastAsia="ko-KR"/>
        </w:rPr>
        <w:t>화초들을</w:t>
      </w:r>
      <w:r>
        <w:rPr>
          <w:lang w:eastAsia="ko-KR"/>
        </w:rPr>
        <w:t xml:space="preserve"> </w:t>
      </w:r>
      <w:r>
        <w:rPr>
          <w:lang w:eastAsia="ko-KR"/>
        </w:rPr>
        <w:t>봅니다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옛날과</w:t>
      </w:r>
      <w:r>
        <w:rPr>
          <w:lang w:eastAsia="ko-KR"/>
        </w:rPr>
        <w:t xml:space="preserve"> </w:t>
      </w:r>
      <w:r>
        <w:rPr>
          <w:lang w:eastAsia="ko-KR"/>
        </w:rPr>
        <w:t>똑같은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깨닫고</w:t>
      </w:r>
      <w:r>
        <w:rPr>
          <w:lang w:eastAsia="ko-KR"/>
        </w:rPr>
        <w:t xml:space="preserve">, </w:t>
      </w:r>
      <w:r>
        <w:rPr>
          <w:lang w:eastAsia="ko-KR"/>
        </w:rPr>
        <w:t>진정</w:t>
      </w:r>
      <w:r>
        <w:rPr>
          <w:lang w:eastAsia="ko-KR"/>
        </w:rPr>
        <w:t xml:space="preserve"> </w:t>
      </w:r>
      <w:r>
        <w:rPr>
          <w:lang w:eastAsia="ko-KR"/>
        </w:rPr>
        <w:t>회복된</w:t>
      </w:r>
      <w:r>
        <w:rPr>
          <w:lang w:eastAsia="ko-KR"/>
        </w:rPr>
        <w:t xml:space="preserve"> </w:t>
      </w:r>
      <w:r>
        <w:rPr>
          <w:lang w:eastAsia="ko-KR"/>
        </w:rPr>
        <w:t>에덴임을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되며</w:t>
      </w:r>
      <w:r>
        <w:rPr>
          <w:lang w:eastAsia="ko-KR"/>
        </w:rPr>
        <w:t xml:space="preserve">,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쫓겨날</w:t>
      </w:r>
      <w:r>
        <w:rPr>
          <w:lang w:eastAsia="ko-KR"/>
        </w:rPr>
        <w:t xml:space="preserve"> </w:t>
      </w:r>
      <w:r>
        <w:rPr>
          <w:lang w:eastAsia="ko-KR"/>
        </w:rPr>
        <w:t>때보다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동산이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아름다워졌음을</w:t>
      </w:r>
      <w:r>
        <w:rPr>
          <w:lang w:eastAsia="ko-KR"/>
        </w:rPr>
        <w:t xml:space="preserve"> </w:t>
      </w:r>
      <w:r>
        <w:rPr>
          <w:lang w:eastAsia="ko-KR"/>
        </w:rPr>
        <w:t>느낍니다</w:t>
      </w:r>
      <w:r>
        <w:rPr>
          <w:lang w:eastAsia="ko-KR"/>
        </w:rPr>
        <w:t xml:space="preserve">.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아담을</w:t>
      </w:r>
      <w:r>
        <w:rPr>
          <w:lang w:eastAsia="ko-KR"/>
        </w:rPr>
        <w:t xml:space="preserve"> </w:t>
      </w:r>
      <w:r>
        <w:rPr>
          <w:lang w:eastAsia="ko-KR"/>
        </w:rPr>
        <w:t>생명나무로</w:t>
      </w:r>
      <w:r>
        <w:rPr>
          <w:lang w:eastAsia="ko-KR"/>
        </w:rPr>
        <w:t xml:space="preserve"> </w:t>
      </w:r>
      <w:r>
        <w:rPr>
          <w:lang w:eastAsia="ko-KR"/>
        </w:rPr>
        <w:t>이끌고</w:t>
      </w:r>
      <w:r>
        <w:rPr>
          <w:lang w:eastAsia="ko-KR"/>
        </w:rPr>
        <w:t xml:space="preserve">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따서</w:t>
      </w:r>
      <w:r>
        <w:rPr>
          <w:lang w:eastAsia="ko-KR"/>
        </w:rPr>
        <w:t xml:space="preserve"> </w:t>
      </w:r>
      <w:r>
        <w:rPr>
          <w:lang w:eastAsia="ko-KR"/>
        </w:rPr>
        <w:t>먹으라고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아담은</w:t>
      </w:r>
      <w:r>
        <w:rPr>
          <w:lang w:eastAsia="ko-KR"/>
        </w:rPr>
        <w:t xml:space="preserve"> </w:t>
      </w:r>
      <w:r>
        <w:rPr>
          <w:lang w:eastAsia="ko-KR"/>
        </w:rPr>
        <w:t>주위를</w:t>
      </w:r>
      <w:r>
        <w:rPr>
          <w:lang w:eastAsia="ko-KR"/>
        </w:rPr>
        <w:t xml:space="preserve"> </w:t>
      </w:r>
      <w:r>
        <w:rPr>
          <w:lang w:eastAsia="ko-KR"/>
        </w:rPr>
        <w:t>둘러보고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낙원에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구속받은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가족의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무리를</w:t>
      </w:r>
      <w:r>
        <w:rPr>
          <w:lang w:eastAsia="ko-KR"/>
        </w:rPr>
        <w:t xml:space="preserve"> </w:t>
      </w:r>
      <w:r>
        <w:rPr>
          <w:lang w:eastAsia="ko-KR"/>
        </w:rPr>
        <w:t>봅니다</w:t>
      </w:r>
      <w:r>
        <w:rPr>
          <w:lang w:eastAsia="ko-KR"/>
        </w:rPr>
        <w:t xml:space="preserve">.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찬란한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벗어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발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던지고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가슴에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던져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껴안습니다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황금</w:t>
      </w:r>
      <w:r>
        <w:rPr>
          <w:lang w:eastAsia="ko-KR"/>
        </w:rPr>
        <w:t xml:space="preserve"> </w:t>
      </w:r>
      <w:r>
        <w:rPr>
          <w:lang w:eastAsia="ko-KR"/>
        </w:rPr>
        <w:t>하프를</w:t>
      </w:r>
      <w:r>
        <w:rPr>
          <w:lang w:eastAsia="ko-KR"/>
        </w:rPr>
        <w:t xml:space="preserve"> </w:t>
      </w:r>
      <w:r>
        <w:rPr>
          <w:lang w:eastAsia="ko-KR"/>
        </w:rPr>
        <w:t>연주합니다</w:t>
      </w:r>
      <w:r>
        <w:rPr>
          <w:lang w:eastAsia="ko-KR"/>
        </w:rPr>
        <w:t xml:space="preserve">. </w:t>
      </w:r>
      <w:r>
        <w:rPr>
          <w:lang w:eastAsia="ko-KR"/>
        </w:rPr>
        <w:t>그러자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노래가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공간에</w:t>
      </w:r>
      <w:r>
        <w:rPr>
          <w:lang w:eastAsia="ko-KR"/>
        </w:rPr>
        <w:t xml:space="preserve"> </w:t>
      </w:r>
      <w:r>
        <w:rPr>
          <w:lang w:eastAsia="ko-KR"/>
        </w:rPr>
        <w:t>울려</w:t>
      </w:r>
      <w:r>
        <w:rPr>
          <w:lang w:eastAsia="ko-KR"/>
        </w:rPr>
        <w:t xml:space="preserve"> </w:t>
      </w:r>
      <w:r>
        <w:rPr>
          <w:lang w:eastAsia="ko-KR"/>
        </w:rPr>
        <w:t>퍼집니다</w:t>
      </w:r>
      <w:r>
        <w:rPr>
          <w:lang w:eastAsia="ko-KR"/>
        </w:rPr>
        <w:t>. “</w:t>
      </w:r>
      <w:r>
        <w:rPr>
          <w:lang w:eastAsia="ko-KR"/>
        </w:rPr>
        <w:t>합당하고</w:t>
      </w:r>
      <w:r>
        <w:rPr>
          <w:lang w:eastAsia="ko-KR"/>
        </w:rPr>
        <w:t xml:space="preserve"> </w:t>
      </w:r>
      <w:r>
        <w:rPr>
          <w:lang w:eastAsia="ko-KR"/>
        </w:rPr>
        <w:t>합당하고</w:t>
      </w:r>
      <w:r>
        <w:rPr>
          <w:lang w:eastAsia="ko-KR"/>
        </w:rPr>
        <w:t xml:space="preserve"> </w:t>
      </w:r>
      <w:r>
        <w:rPr>
          <w:lang w:eastAsia="ko-KR"/>
        </w:rPr>
        <w:t>합당하다</w:t>
      </w:r>
      <w:r>
        <w:rPr>
          <w:lang w:eastAsia="ko-KR"/>
        </w:rPr>
        <w:t xml:space="preserve">. </w:t>
      </w:r>
      <w:r>
        <w:rPr>
          <w:lang w:eastAsia="ko-KR"/>
        </w:rPr>
        <w:t>죽음</w:t>
      </w:r>
      <w:r>
        <w:rPr>
          <w:lang w:eastAsia="ko-KR"/>
        </w:rPr>
        <w:t xml:space="preserve"> </w:t>
      </w:r>
      <w:r>
        <w:rPr>
          <w:lang w:eastAsia="ko-KR"/>
        </w:rPr>
        <w:t>당하시고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살아난</w:t>
      </w:r>
      <w:r>
        <w:rPr>
          <w:lang w:eastAsia="ko-KR"/>
        </w:rPr>
        <w:t xml:space="preserve"> </w:t>
      </w:r>
      <w:r>
        <w:rPr>
          <w:lang w:eastAsia="ko-KR"/>
        </w:rPr>
        <w:t>어린양이시여</w:t>
      </w:r>
      <w:r>
        <w:rPr>
          <w:lang w:eastAsia="ko-KR"/>
        </w:rPr>
        <w:t xml:space="preserve">!” </w:t>
      </w:r>
      <w:r>
        <w:rPr>
          <w:lang w:eastAsia="ko-KR"/>
        </w:rPr>
        <w:t>아담의</w:t>
      </w:r>
      <w:r>
        <w:rPr>
          <w:lang w:eastAsia="ko-KR"/>
        </w:rPr>
        <w:t xml:space="preserve"> </w:t>
      </w:r>
      <w:r>
        <w:rPr>
          <w:lang w:eastAsia="ko-KR"/>
        </w:rPr>
        <w:t>가족은</w:t>
      </w:r>
      <w:r>
        <w:rPr>
          <w:lang w:eastAsia="ko-KR"/>
        </w:rPr>
        <w:t xml:space="preserve"> </w:t>
      </w:r>
      <w:r>
        <w:rPr>
          <w:lang w:eastAsia="ko-KR"/>
        </w:rPr>
        <w:t>노래를</w:t>
      </w:r>
      <w:r>
        <w:rPr>
          <w:lang w:eastAsia="ko-KR"/>
        </w:rPr>
        <w:t xml:space="preserve"> </w:t>
      </w:r>
      <w:r>
        <w:rPr>
          <w:lang w:eastAsia="ko-KR"/>
        </w:rPr>
        <w:t>부르며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발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벗어던지고</w:t>
      </w:r>
      <w:r>
        <w:rPr>
          <w:lang w:eastAsia="ko-KR"/>
        </w:rPr>
        <w:t xml:space="preserve"> </w:t>
      </w:r>
      <w:r>
        <w:rPr>
          <w:lang w:eastAsia="ko-KR"/>
        </w:rPr>
        <w:t>엎드려</w:t>
      </w:r>
      <w:r>
        <w:rPr>
          <w:lang w:eastAsia="ko-KR"/>
        </w:rPr>
        <w:t xml:space="preserve"> </w:t>
      </w:r>
      <w:r>
        <w:rPr>
          <w:lang w:eastAsia="ko-KR"/>
        </w:rPr>
        <w:t>경배합니다</w:t>
      </w:r>
      <w:r>
        <w:rPr>
          <w:lang w:eastAsia="ko-KR"/>
        </w:rPr>
        <w:t>.</w:t>
      </w:r>
    </w:p>
    <w:p w14:paraId="12F35F3B" w14:textId="77777777" w:rsidR="00410202" w:rsidRDefault="00410202">
      <w:pPr>
        <w:jc w:val="both"/>
        <w:rPr>
          <w:lang w:eastAsia="ko-KR"/>
        </w:rPr>
      </w:pPr>
    </w:p>
    <w:p w14:paraId="1D990AE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쟁투』</w:t>
      </w:r>
      <w:r>
        <w:rPr>
          <w:lang w:eastAsia="ko-KR"/>
        </w:rPr>
        <w:t>, 647-648</w:t>
      </w:r>
    </w:p>
    <w:p w14:paraId="13447A7E" w14:textId="77777777" w:rsidR="00410202" w:rsidRDefault="00410202">
      <w:pPr>
        <w:jc w:val="both"/>
        <w:rPr>
          <w:lang w:eastAsia="ko-KR"/>
        </w:rPr>
      </w:pPr>
    </w:p>
    <w:p w14:paraId="451BF230" w14:textId="77777777" w:rsidR="00410202" w:rsidRDefault="00410202">
      <w:pPr>
        <w:jc w:val="both"/>
        <w:rPr>
          <w:lang w:eastAsia="ko-KR"/>
        </w:rPr>
      </w:pPr>
    </w:p>
    <w:p w14:paraId="5C27010A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F5FC229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</w:p>
    <w:p w14:paraId="77A87D73" w14:textId="77777777" w:rsidR="00410202" w:rsidRDefault="00410202">
      <w:pPr>
        <w:jc w:val="both"/>
        <w:rPr>
          <w:lang w:eastAsia="ko-KR"/>
        </w:rPr>
      </w:pPr>
    </w:p>
    <w:p w14:paraId="15E1ADD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14</w:t>
      </w:r>
      <w:r>
        <w:rPr>
          <w:lang w:eastAsia="ko-KR"/>
        </w:rPr>
        <w:t>만</w:t>
      </w:r>
      <w:r>
        <w:rPr>
          <w:lang w:eastAsia="ko-KR"/>
        </w:rPr>
        <w:t xml:space="preserve"> 4,000</w:t>
      </w:r>
      <w:r>
        <w:rPr>
          <w:lang w:eastAsia="ko-KR"/>
        </w:rPr>
        <w:t>명</w:t>
      </w:r>
    </w:p>
    <w:p w14:paraId="0DD633AC" w14:textId="77777777" w:rsidR="00410202" w:rsidRDefault="00410202">
      <w:pPr>
        <w:jc w:val="both"/>
        <w:rPr>
          <w:lang w:eastAsia="ko-KR"/>
        </w:rPr>
      </w:pPr>
    </w:p>
    <w:p w14:paraId="6D8913E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보니</w:t>
      </w:r>
      <w:r>
        <w:rPr>
          <w:lang w:eastAsia="ko-KR"/>
        </w:rPr>
        <w:t xml:space="preserve"> 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어린양이</w:t>
      </w:r>
      <w:r>
        <w:rPr>
          <w:lang w:eastAsia="ko-KR"/>
        </w:rPr>
        <w:t xml:space="preserve"> </w:t>
      </w:r>
      <w:r>
        <w:rPr>
          <w:lang w:eastAsia="ko-KR"/>
        </w:rPr>
        <w:t>시온</w:t>
      </w:r>
      <w:r>
        <w:rPr>
          <w:lang w:eastAsia="ko-KR"/>
        </w:rPr>
        <w:t xml:space="preserve"> </w:t>
      </w:r>
      <w:r>
        <w:rPr>
          <w:lang w:eastAsia="ko-KR"/>
        </w:rPr>
        <w:t>산에</w:t>
      </w:r>
      <w:r>
        <w:rPr>
          <w:lang w:eastAsia="ko-KR"/>
        </w:rPr>
        <w:t xml:space="preserve"> </w:t>
      </w:r>
      <w:r>
        <w:rPr>
          <w:lang w:eastAsia="ko-KR"/>
        </w:rPr>
        <w:t>섰고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십사만</w:t>
      </w:r>
      <w:r>
        <w:rPr>
          <w:lang w:eastAsia="ko-KR"/>
        </w:rPr>
        <w:t xml:space="preserve"> </w:t>
      </w:r>
      <w:r>
        <w:rPr>
          <w:lang w:eastAsia="ko-KR"/>
        </w:rPr>
        <w:t>사천이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이마에는</w:t>
      </w:r>
      <w:r>
        <w:rPr>
          <w:lang w:eastAsia="ko-KR"/>
        </w:rPr>
        <w:t xml:space="preserve"> </w:t>
      </w: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이름과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쓴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있더라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14:1).</w:t>
      </w:r>
    </w:p>
    <w:p w14:paraId="3ECDEE52" w14:textId="77777777" w:rsidR="00410202" w:rsidRDefault="00410202">
      <w:pPr>
        <w:jc w:val="both"/>
        <w:rPr>
          <w:lang w:eastAsia="ko-KR"/>
        </w:rPr>
      </w:pPr>
    </w:p>
    <w:p w14:paraId="7D3C926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투명한</w:t>
      </w:r>
      <w:r>
        <w:rPr>
          <w:lang w:eastAsia="ko-KR"/>
        </w:rPr>
        <w:t xml:space="preserve"> </w:t>
      </w:r>
      <w:r>
        <w:rPr>
          <w:lang w:eastAsia="ko-KR"/>
        </w:rPr>
        <w:t>바다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불</w:t>
      </w:r>
      <w:r>
        <w:rPr>
          <w:lang w:eastAsia="ko-KR"/>
        </w:rPr>
        <w:t xml:space="preserve"> </w:t>
      </w:r>
      <w:r>
        <w:rPr>
          <w:lang w:eastAsia="ko-KR"/>
        </w:rPr>
        <w:t>섞인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유리</w:t>
      </w:r>
      <w:r>
        <w:rPr>
          <w:lang w:eastAsia="ko-KR"/>
        </w:rPr>
        <w:t xml:space="preserve"> </w:t>
      </w:r>
      <w:r>
        <w:rPr>
          <w:lang w:eastAsia="ko-KR"/>
        </w:rPr>
        <w:t>바다</w:t>
      </w:r>
      <w:r>
        <w:rPr>
          <w:lang w:eastAsia="ko-KR"/>
        </w:rPr>
        <w:t xml:space="preserve"> </w:t>
      </w:r>
      <w:r>
        <w:rPr>
          <w:lang w:eastAsia="ko-KR"/>
        </w:rPr>
        <w:t>위에는</w:t>
      </w:r>
      <w:r>
        <w:rPr>
          <w:lang w:eastAsia="ko-KR"/>
        </w:rPr>
        <w:t xml:space="preserve"> “</w:t>
      </w:r>
      <w:r>
        <w:rPr>
          <w:lang w:eastAsia="ko-KR"/>
        </w:rPr>
        <w:t>짐승과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우상과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이름의</w:t>
      </w:r>
      <w:r>
        <w:rPr>
          <w:lang w:eastAsia="ko-KR"/>
        </w:rPr>
        <w:t xml:space="preserve"> </w:t>
      </w:r>
      <w:r>
        <w:rPr>
          <w:lang w:eastAsia="ko-KR"/>
        </w:rPr>
        <w:t>수를</w:t>
      </w:r>
      <w:r>
        <w:rPr>
          <w:lang w:eastAsia="ko-KR"/>
        </w:rPr>
        <w:t xml:space="preserve"> </w:t>
      </w:r>
      <w:r>
        <w:rPr>
          <w:lang w:eastAsia="ko-KR"/>
        </w:rPr>
        <w:t>이기고</w:t>
      </w:r>
      <w:r>
        <w:rPr>
          <w:lang w:eastAsia="ko-KR"/>
        </w:rPr>
        <w:t xml:space="preserve"> </w:t>
      </w:r>
      <w:r>
        <w:rPr>
          <w:lang w:eastAsia="ko-KR"/>
        </w:rPr>
        <w:t>벗어난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15:2-3)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무리가</w:t>
      </w:r>
      <w:r>
        <w:rPr>
          <w:lang w:eastAsia="ko-KR"/>
        </w:rPr>
        <w:t xml:space="preserve"> </w:t>
      </w:r>
      <w:r>
        <w:rPr>
          <w:lang w:eastAsia="ko-KR"/>
        </w:rPr>
        <w:t>모여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사람들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14</w:t>
      </w:r>
      <w:r>
        <w:rPr>
          <w:lang w:eastAsia="ko-KR"/>
        </w:rPr>
        <w:t>만</w:t>
      </w:r>
      <w:r>
        <w:rPr>
          <w:lang w:eastAsia="ko-KR"/>
        </w:rPr>
        <w:t xml:space="preserve"> 4</w:t>
      </w:r>
      <w:r>
        <w:rPr>
          <w:lang w:eastAsia="ko-KR"/>
        </w:rPr>
        <w:t>천</w:t>
      </w:r>
      <w:r>
        <w:rPr>
          <w:lang w:eastAsia="ko-KR"/>
        </w:rPr>
        <w:t xml:space="preserve"> </w:t>
      </w:r>
      <w:r>
        <w:rPr>
          <w:lang w:eastAsia="ko-KR"/>
        </w:rPr>
        <w:t>명은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하프를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들고</w:t>
      </w:r>
      <w:r>
        <w:rPr>
          <w:lang w:eastAsia="ko-KR"/>
        </w:rPr>
        <w:t xml:space="preserve"> </w:t>
      </w:r>
      <w:r>
        <w:rPr>
          <w:lang w:eastAsia="ko-KR"/>
        </w:rPr>
        <w:t>어린양과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시온</w:t>
      </w:r>
      <w:r>
        <w:rPr>
          <w:lang w:eastAsia="ko-KR"/>
        </w:rPr>
        <w:t xml:space="preserve"> </w:t>
      </w:r>
      <w:r>
        <w:rPr>
          <w:lang w:eastAsia="ko-KR"/>
        </w:rPr>
        <w:t>산에</w:t>
      </w:r>
      <w:r>
        <w:rPr>
          <w:lang w:eastAsia="ko-KR"/>
        </w:rPr>
        <w:t xml:space="preserve"> </w:t>
      </w:r>
      <w:r>
        <w:rPr>
          <w:lang w:eastAsia="ko-KR"/>
        </w:rPr>
        <w:t>섭니다</w:t>
      </w:r>
      <w:r>
        <w:rPr>
          <w:lang w:eastAsia="ko-KR"/>
        </w:rPr>
        <w:t xml:space="preserve">.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물소리와도</w:t>
      </w:r>
      <w:r>
        <w:rPr>
          <w:lang w:eastAsia="ko-KR"/>
        </w:rPr>
        <w:t xml:space="preserve"> </w:t>
      </w:r>
      <w:r>
        <w:rPr>
          <w:lang w:eastAsia="ko-KR"/>
        </w:rPr>
        <w:t>같고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천둥소리와도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“</w:t>
      </w:r>
      <w:r>
        <w:rPr>
          <w:lang w:eastAsia="ko-KR"/>
        </w:rPr>
        <w:t>하프</w:t>
      </w:r>
      <w:r>
        <w:rPr>
          <w:lang w:eastAsia="ko-KR"/>
        </w:rPr>
        <w:t xml:space="preserve"> </w:t>
      </w:r>
      <w:r>
        <w:rPr>
          <w:lang w:eastAsia="ko-KR"/>
        </w:rPr>
        <w:t>타는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하프</w:t>
      </w:r>
      <w:r>
        <w:rPr>
          <w:lang w:eastAsia="ko-KR"/>
        </w:rPr>
        <w:t xml:space="preserve"> </w:t>
      </w:r>
      <w:r>
        <w:rPr>
          <w:lang w:eastAsia="ko-KR"/>
        </w:rPr>
        <w:t>소리</w:t>
      </w:r>
      <w:r>
        <w:rPr>
          <w:lang w:eastAsia="ko-KR"/>
        </w:rPr>
        <w:t>”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들립니다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“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노래</w:t>
      </w:r>
      <w:r>
        <w:rPr>
          <w:lang w:eastAsia="ko-KR"/>
        </w:rPr>
        <w:t>”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부릅니다</w:t>
      </w:r>
      <w:r>
        <w:rPr>
          <w:lang w:eastAsia="ko-KR"/>
        </w:rPr>
        <w:t>. 14</w:t>
      </w:r>
      <w:r>
        <w:rPr>
          <w:lang w:eastAsia="ko-KR"/>
        </w:rPr>
        <w:t>만</w:t>
      </w:r>
      <w:r>
        <w:rPr>
          <w:lang w:eastAsia="ko-KR"/>
        </w:rPr>
        <w:t xml:space="preserve"> 4</w:t>
      </w:r>
      <w:r>
        <w:rPr>
          <w:lang w:eastAsia="ko-KR"/>
        </w:rPr>
        <w:t>천</w:t>
      </w:r>
      <w:r>
        <w:rPr>
          <w:lang w:eastAsia="ko-KR"/>
        </w:rPr>
        <w:t xml:space="preserve"> 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외에는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배울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노래입니다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모세와</w:t>
      </w:r>
      <w:r>
        <w:rPr>
          <w:lang w:eastAsia="ko-KR"/>
        </w:rPr>
        <w:t xml:space="preserve"> </w:t>
      </w: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노래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노래입니다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노래는</w:t>
      </w:r>
      <w:r>
        <w:rPr>
          <w:lang w:eastAsia="ko-KR"/>
        </w:rPr>
        <w:t xml:space="preserve"> 14</w:t>
      </w:r>
      <w:r>
        <w:rPr>
          <w:lang w:eastAsia="ko-KR"/>
        </w:rPr>
        <w:t>만</w:t>
      </w:r>
      <w:r>
        <w:rPr>
          <w:lang w:eastAsia="ko-KR"/>
        </w:rPr>
        <w:t xml:space="preserve"> 4</w:t>
      </w:r>
      <w:r>
        <w:rPr>
          <w:lang w:eastAsia="ko-KR"/>
        </w:rPr>
        <w:t>천</w:t>
      </w:r>
      <w:r>
        <w:rPr>
          <w:lang w:eastAsia="ko-KR"/>
        </w:rPr>
        <w:t xml:space="preserve"> </w:t>
      </w:r>
      <w:r>
        <w:rPr>
          <w:lang w:eastAsia="ko-KR"/>
        </w:rPr>
        <w:t>명밖에</w:t>
      </w:r>
      <w:r>
        <w:rPr>
          <w:lang w:eastAsia="ko-KR"/>
        </w:rPr>
        <w:t xml:space="preserve"> </w:t>
      </w:r>
      <w:r>
        <w:rPr>
          <w:lang w:eastAsia="ko-KR"/>
        </w:rPr>
        <w:t>배울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경험의</w:t>
      </w:r>
      <w:r>
        <w:rPr>
          <w:lang w:eastAsia="ko-KR"/>
        </w:rPr>
        <w:t xml:space="preserve"> </w:t>
      </w:r>
      <w:r>
        <w:rPr>
          <w:lang w:eastAsia="ko-KR"/>
        </w:rPr>
        <w:t>노래이기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지니지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경험입니다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“</w:t>
      </w:r>
      <w:r>
        <w:rPr>
          <w:lang w:eastAsia="ko-KR"/>
        </w:rPr>
        <w:t>어린양이</w:t>
      </w:r>
      <w:r>
        <w:rPr>
          <w:lang w:eastAsia="ko-KR"/>
        </w:rPr>
        <w:t xml:space="preserve"> </w:t>
      </w:r>
      <w:r>
        <w:rPr>
          <w:lang w:eastAsia="ko-KR"/>
        </w:rPr>
        <w:t>어디로</w:t>
      </w:r>
      <w:r>
        <w:rPr>
          <w:lang w:eastAsia="ko-KR"/>
        </w:rPr>
        <w:t xml:space="preserve"> </w:t>
      </w:r>
      <w:r>
        <w:rPr>
          <w:lang w:eastAsia="ko-KR"/>
        </w:rPr>
        <w:t>인도하든지</w:t>
      </w:r>
      <w:r>
        <w:rPr>
          <w:lang w:eastAsia="ko-KR"/>
        </w:rPr>
        <w:t xml:space="preserve"> </w:t>
      </w:r>
      <w:r>
        <w:rPr>
          <w:lang w:eastAsia="ko-KR"/>
        </w:rPr>
        <w:t>따라가는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>”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거한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입은</w:t>
      </w:r>
      <w:r>
        <w:rPr>
          <w:lang w:eastAsia="ko-KR"/>
        </w:rPr>
        <w:t xml:space="preserve"> </w:t>
      </w:r>
      <w:r>
        <w:rPr>
          <w:lang w:eastAsia="ko-KR"/>
        </w:rPr>
        <w:t>자이며</w:t>
      </w:r>
      <w:r>
        <w:rPr>
          <w:lang w:eastAsia="ko-KR"/>
        </w:rPr>
        <w:t xml:space="preserve"> “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익은</w:t>
      </w:r>
      <w:r>
        <w:rPr>
          <w:lang w:eastAsia="ko-KR"/>
        </w:rPr>
        <w:t xml:space="preserve"> </w:t>
      </w:r>
      <w:r>
        <w:rPr>
          <w:lang w:eastAsia="ko-KR"/>
        </w:rPr>
        <w:t>열매로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어린양에게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자들</w:t>
      </w:r>
      <w:r>
        <w:rPr>
          <w:lang w:eastAsia="ko-KR"/>
        </w:rPr>
        <w:t>”</w:t>
      </w:r>
      <w:r>
        <w:rPr>
          <w:lang w:eastAsia="ko-KR"/>
        </w:rPr>
        <w:t>입니다</w:t>
      </w:r>
      <w:r>
        <w:rPr>
          <w:lang w:eastAsia="ko-KR"/>
        </w:rPr>
        <w:t>(</w:t>
      </w:r>
      <w:r>
        <w:rPr>
          <w:lang w:eastAsia="ko-KR"/>
        </w:rPr>
        <w:t>계</w:t>
      </w:r>
      <w:r>
        <w:rPr>
          <w:lang w:eastAsia="ko-KR"/>
        </w:rPr>
        <w:t xml:space="preserve"> 14:1-5). </w:t>
      </w:r>
      <w:r>
        <w:rPr>
          <w:lang w:eastAsia="ko-KR"/>
        </w:rPr>
        <w:t>또</w:t>
      </w:r>
      <w:r>
        <w:rPr>
          <w:lang w:eastAsia="ko-KR"/>
        </w:rPr>
        <w:t xml:space="preserve"> “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환난에서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자들</w:t>
      </w:r>
      <w:r>
        <w:rPr>
          <w:lang w:eastAsia="ko-KR"/>
        </w:rPr>
        <w:t>”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개국</w:t>
      </w:r>
      <w:r>
        <w:rPr>
          <w:lang w:eastAsia="ko-KR"/>
        </w:rPr>
        <w:t xml:space="preserve"> </w:t>
      </w:r>
      <w:r>
        <w:rPr>
          <w:lang w:eastAsia="ko-KR"/>
        </w:rPr>
        <w:t>이래로</w:t>
      </w:r>
      <w:r>
        <w:rPr>
          <w:lang w:eastAsia="ko-KR"/>
        </w:rPr>
        <w:t xml:space="preserve"> </w:t>
      </w:r>
      <w:r>
        <w:rPr>
          <w:lang w:eastAsia="ko-KR"/>
        </w:rPr>
        <w:t>그때까지</w:t>
      </w:r>
      <w:r>
        <w:rPr>
          <w:lang w:eastAsia="ko-KR"/>
        </w:rPr>
        <w:t xml:space="preserve"> </w:t>
      </w:r>
      <w:r>
        <w:rPr>
          <w:lang w:eastAsia="ko-KR"/>
        </w:rPr>
        <w:t>없던</w:t>
      </w:r>
      <w:r>
        <w:rPr>
          <w:lang w:eastAsia="ko-KR"/>
        </w:rPr>
        <w:t xml:space="preserve"> </w:t>
      </w:r>
      <w:r>
        <w:rPr>
          <w:lang w:eastAsia="ko-KR"/>
        </w:rPr>
        <w:t>환난의</w:t>
      </w:r>
      <w:r>
        <w:rPr>
          <w:lang w:eastAsia="ko-KR"/>
        </w:rPr>
        <w:t xml:space="preserve"> </w:t>
      </w:r>
      <w:r>
        <w:rPr>
          <w:lang w:eastAsia="ko-KR"/>
        </w:rPr>
        <w:t>시기를</w:t>
      </w:r>
      <w:r>
        <w:rPr>
          <w:lang w:eastAsia="ko-KR"/>
        </w:rPr>
        <w:t xml:space="preserve"> </w:t>
      </w:r>
      <w:r>
        <w:rPr>
          <w:lang w:eastAsia="ko-KR"/>
        </w:rPr>
        <w:t>지내고</w:t>
      </w:r>
      <w:r>
        <w:rPr>
          <w:lang w:eastAsia="ko-KR"/>
        </w:rPr>
        <w:t xml:space="preserve"> </w:t>
      </w:r>
      <w:r>
        <w:rPr>
          <w:lang w:eastAsia="ko-KR"/>
        </w:rPr>
        <w:t>야곱의</w:t>
      </w:r>
      <w:r>
        <w:rPr>
          <w:lang w:eastAsia="ko-KR"/>
        </w:rPr>
        <w:t xml:space="preserve"> </w:t>
      </w:r>
      <w:r>
        <w:rPr>
          <w:lang w:eastAsia="ko-KR"/>
        </w:rPr>
        <w:t>환난을</w:t>
      </w:r>
      <w:r>
        <w:rPr>
          <w:lang w:eastAsia="ko-KR"/>
        </w:rPr>
        <w:t xml:space="preserve"> </w:t>
      </w:r>
      <w:r>
        <w:rPr>
          <w:lang w:eastAsia="ko-KR"/>
        </w:rPr>
        <w:t>견디어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최후</w:t>
      </w:r>
      <w:r>
        <w:rPr>
          <w:lang w:eastAsia="ko-KR"/>
        </w:rPr>
        <w:t xml:space="preserve"> </w:t>
      </w:r>
      <w:r>
        <w:rPr>
          <w:lang w:eastAsia="ko-KR"/>
        </w:rPr>
        <w:t>심판이</w:t>
      </w:r>
      <w:r>
        <w:rPr>
          <w:lang w:eastAsia="ko-KR"/>
        </w:rPr>
        <w:t xml:space="preserve"> </w:t>
      </w:r>
      <w:r>
        <w:rPr>
          <w:lang w:eastAsia="ko-KR"/>
        </w:rPr>
        <w:t>내릴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중보자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선</w:t>
      </w:r>
      <w:r>
        <w:rPr>
          <w:lang w:eastAsia="ko-KR"/>
        </w:rPr>
        <w:t xml:space="preserve"> </w:t>
      </w:r>
      <w:r>
        <w:rPr>
          <w:lang w:eastAsia="ko-KR"/>
        </w:rPr>
        <w:t>자들입니다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“</w:t>
      </w: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피에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씻어</w:t>
      </w:r>
      <w:r>
        <w:rPr>
          <w:lang w:eastAsia="ko-KR"/>
        </w:rPr>
        <w:t xml:space="preserve"> </w:t>
      </w:r>
      <w:r>
        <w:rPr>
          <w:lang w:eastAsia="ko-KR"/>
        </w:rPr>
        <w:t>희게</w:t>
      </w:r>
      <w:r>
        <w:rPr>
          <w:lang w:eastAsia="ko-KR"/>
        </w:rPr>
        <w:t xml:space="preserve">”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자들입니다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입에</w:t>
      </w:r>
      <w:r>
        <w:rPr>
          <w:lang w:eastAsia="ko-KR"/>
        </w:rPr>
        <w:t xml:space="preserve"> </w:t>
      </w:r>
      <w:r>
        <w:rPr>
          <w:lang w:eastAsia="ko-KR"/>
        </w:rPr>
        <w:t>거짓말이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흠이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>”</w:t>
      </w:r>
      <w:r>
        <w:rPr>
          <w:lang w:eastAsia="ko-KR"/>
        </w:rPr>
        <w:t>입니다</w:t>
      </w:r>
      <w:r>
        <w:rPr>
          <w:lang w:eastAsia="ko-KR"/>
        </w:rPr>
        <w:t>. 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성전에서</w:t>
      </w:r>
      <w:r>
        <w:rPr>
          <w:lang w:eastAsia="ko-KR"/>
        </w:rPr>
        <w:t xml:space="preserve"> </w:t>
      </w:r>
      <w:r>
        <w:rPr>
          <w:lang w:eastAsia="ko-KR"/>
        </w:rPr>
        <w:t>밤낮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섬기매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앉으신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” </w:t>
      </w:r>
      <w:r>
        <w:rPr>
          <w:lang w:eastAsia="ko-KR"/>
        </w:rPr>
        <w:t>거하십니다</w:t>
      </w:r>
      <w:r>
        <w:rPr>
          <w:lang w:eastAsia="ko-KR"/>
        </w:rPr>
        <w:t>.</w:t>
      </w:r>
    </w:p>
    <w:p w14:paraId="17CA939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기근과</w:t>
      </w:r>
      <w:r>
        <w:rPr>
          <w:lang w:eastAsia="ko-KR"/>
        </w:rPr>
        <w:t xml:space="preserve"> </w:t>
      </w:r>
      <w:r>
        <w:rPr>
          <w:lang w:eastAsia="ko-KR"/>
        </w:rPr>
        <w:t>유행병으로</w:t>
      </w:r>
      <w:r>
        <w:rPr>
          <w:lang w:eastAsia="ko-KR"/>
        </w:rPr>
        <w:t xml:space="preserve"> </w:t>
      </w:r>
      <w:r>
        <w:rPr>
          <w:lang w:eastAsia="ko-KR"/>
        </w:rPr>
        <w:t>황폐하고</w:t>
      </w:r>
      <w:r>
        <w:rPr>
          <w:lang w:eastAsia="ko-KR"/>
        </w:rPr>
        <w:t xml:space="preserve"> </w:t>
      </w:r>
      <w:r>
        <w:rPr>
          <w:lang w:eastAsia="ko-KR"/>
        </w:rPr>
        <w:t>태양이</w:t>
      </w:r>
      <w:r>
        <w:rPr>
          <w:lang w:eastAsia="ko-KR"/>
        </w:rPr>
        <w:t xml:space="preserve"> </w:t>
      </w:r>
      <w:r>
        <w:rPr>
          <w:lang w:eastAsia="ko-KR"/>
        </w:rPr>
        <w:t>심한</w:t>
      </w:r>
      <w:r>
        <w:rPr>
          <w:lang w:eastAsia="ko-KR"/>
        </w:rPr>
        <w:t xml:space="preserve"> </w:t>
      </w:r>
      <w:r>
        <w:rPr>
          <w:lang w:eastAsia="ko-KR"/>
        </w:rPr>
        <w:t>열기로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태우는</w:t>
      </w:r>
      <w:r>
        <w:rPr>
          <w:lang w:eastAsia="ko-KR"/>
        </w:rPr>
        <w:t xml:space="preserve"> </w:t>
      </w:r>
      <w:r>
        <w:rPr>
          <w:lang w:eastAsia="ko-KR"/>
        </w:rPr>
        <w:t>광경을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목격했습니다</w:t>
      </w:r>
      <w:r>
        <w:rPr>
          <w:lang w:eastAsia="ko-KR"/>
        </w:rPr>
        <w:t xml:space="preserve">.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자신도</w:t>
      </w:r>
      <w:r>
        <w:rPr>
          <w:lang w:eastAsia="ko-KR"/>
        </w:rPr>
        <w:t xml:space="preserve"> </w:t>
      </w:r>
      <w:r>
        <w:rPr>
          <w:lang w:eastAsia="ko-KR"/>
        </w:rPr>
        <w:t>고통과</w:t>
      </w:r>
      <w:r>
        <w:rPr>
          <w:lang w:eastAsia="ko-KR"/>
        </w:rPr>
        <w:t xml:space="preserve"> </w:t>
      </w:r>
      <w:r>
        <w:rPr>
          <w:lang w:eastAsia="ko-KR"/>
        </w:rPr>
        <w:t>굶주림과</w:t>
      </w:r>
      <w:r>
        <w:rPr>
          <w:lang w:eastAsia="ko-KR"/>
        </w:rPr>
        <w:t xml:space="preserve"> </w:t>
      </w:r>
      <w:r>
        <w:rPr>
          <w:lang w:eastAsia="ko-KR"/>
        </w:rPr>
        <w:t>목마름을</w:t>
      </w:r>
      <w:r>
        <w:rPr>
          <w:lang w:eastAsia="ko-KR"/>
        </w:rPr>
        <w:t xml:space="preserve"> </w:t>
      </w:r>
      <w:r>
        <w:rPr>
          <w:lang w:eastAsia="ko-KR"/>
        </w:rPr>
        <w:t>견뎌야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“</w:t>
      </w:r>
      <w:r>
        <w:rPr>
          <w:lang w:eastAsia="ko-KR"/>
        </w:rPr>
        <w:t>이들은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배고프거나</w:t>
      </w:r>
      <w:r>
        <w:rPr>
          <w:lang w:eastAsia="ko-KR"/>
        </w:rPr>
        <w:t xml:space="preserve"> </w:t>
      </w:r>
      <w:r>
        <w:rPr>
          <w:lang w:eastAsia="ko-KR"/>
        </w:rPr>
        <w:t>목마르지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뜨거운</w:t>
      </w:r>
      <w:r>
        <w:rPr>
          <w:lang w:eastAsia="ko-KR"/>
        </w:rPr>
        <w:t xml:space="preserve"> </w:t>
      </w:r>
      <w:r>
        <w:rPr>
          <w:lang w:eastAsia="ko-KR"/>
        </w:rPr>
        <w:t>햇볕도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해를</w:t>
      </w:r>
      <w:r>
        <w:rPr>
          <w:lang w:eastAsia="ko-KR"/>
        </w:rPr>
        <w:t xml:space="preserve"> </w:t>
      </w:r>
      <w:r>
        <w:rPr>
          <w:lang w:eastAsia="ko-KR"/>
        </w:rPr>
        <w:t>입히거나</w:t>
      </w:r>
      <w:r>
        <w:rPr>
          <w:lang w:eastAsia="ko-KR"/>
        </w:rPr>
        <w:t xml:space="preserve"> </w:t>
      </w:r>
      <w:r>
        <w:rPr>
          <w:lang w:eastAsia="ko-KR"/>
        </w:rPr>
        <w:t>상하게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눈에서</w:t>
      </w:r>
      <w:r>
        <w:rPr>
          <w:lang w:eastAsia="ko-KR"/>
        </w:rPr>
        <w:t xml:space="preserve"> </w:t>
      </w:r>
      <w:r>
        <w:rPr>
          <w:lang w:eastAsia="ko-KR"/>
        </w:rPr>
        <w:t>흐르는</w:t>
      </w:r>
      <w:r>
        <w:rPr>
          <w:lang w:eastAsia="ko-KR"/>
        </w:rPr>
        <w:t xml:space="preserve"> </w:t>
      </w:r>
      <w:r>
        <w:rPr>
          <w:lang w:eastAsia="ko-KR"/>
        </w:rPr>
        <w:t>눈물을</w:t>
      </w:r>
      <w:r>
        <w:rPr>
          <w:lang w:eastAsia="ko-KR"/>
        </w:rPr>
        <w:t xml:space="preserve"> </w:t>
      </w:r>
      <w:r>
        <w:rPr>
          <w:lang w:eastAsia="ko-KR"/>
        </w:rPr>
        <w:t>닦아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7:14-17, </w:t>
      </w:r>
      <w:r>
        <w:rPr>
          <w:lang w:eastAsia="ko-KR"/>
        </w:rPr>
        <w:t>쉬운성경</w:t>
      </w:r>
      <w:r>
        <w:rPr>
          <w:lang w:eastAsia="ko-KR"/>
        </w:rPr>
        <w:t>).</w:t>
      </w:r>
    </w:p>
    <w:p w14:paraId="518C53E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겪은</w:t>
      </w:r>
      <w:r>
        <w:rPr>
          <w:lang w:eastAsia="ko-KR"/>
        </w:rPr>
        <w:t xml:space="preserve"> </w:t>
      </w:r>
      <w:r>
        <w:rPr>
          <w:lang w:eastAsia="ko-KR"/>
        </w:rPr>
        <w:t>괴로운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사악함</w:t>
      </w:r>
      <w:r>
        <w:rPr>
          <w:lang w:eastAsia="ko-KR"/>
        </w:rPr>
        <w:t xml:space="preserve">, </w:t>
      </w:r>
      <w:r>
        <w:rPr>
          <w:lang w:eastAsia="ko-KR"/>
        </w:rPr>
        <w:t>파괴력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책임과</w:t>
      </w:r>
      <w:r>
        <w:rPr>
          <w:lang w:eastAsia="ko-KR"/>
        </w:rPr>
        <w:t xml:space="preserve"> </w:t>
      </w:r>
      <w:r>
        <w:rPr>
          <w:lang w:eastAsia="ko-KR"/>
        </w:rPr>
        <w:t>재난을</w:t>
      </w:r>
      <w:r>
        <w:rPr>
          <w:lang w:eastAsia="ko-KR"/>
        </w:rPr>
        <w:t xml:space="preserve"> </w:t>
      </w:r>
      <w:r>
        <w:rPr>
          <w:lang w:eastAsia="ko-KR"/>
        </w:rPr>
        <w:t>깨달았고</w:t>
      </w:r>
      <w:r>
        <w:rPr>
          <w:lang w:eastAsia="ko-KR"/>
        </w:rPr>
        <w:t xml:space="preserve">,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가증하게</w:t>
      </w:r>
      <w:r>
        <w:rPr>
          <w:lang w:eastAsia="ko-KR"/>
        </w:rPr>
        <w:t xml:space="preserve"> </w:t>
      </w:r>
      <w:r>
        <w:rPr>
          <w:lang w:eastAsia="ko-KR"/>
        </w:rPr>
        <w:t>여깁니다</w:t>
      </w:r>
      <w:r>
        <w:rPr>
          <w:lang w:eastAsia="ko-KR"/>
        </w:rPr>
        <w:t>.</w:t>
      </w:r>
    </w:p>
    <w:p w14:paraId="0F7CB006" w14:textId="77777777" w:rsidR="00410202" w:rsidRDefault="00410202">
      <w:pPr>
        <w:jc w:val="both"/>
        <w:rPr>
          <w:lang w:eastAsia="ko-KR"/>
        </w:rPr>
      </w:pPr>
    </w:p>
    <w:p w14:paraId="3D79927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648-650</w:t>
      </w:r>
    </w:p>
    <w:p w14:paraId="7BF5F470" w14:textId="77777777" w:rsidR="00410202" w:rsidRDefault="00410202">
      <w:pPr>
        <w:jc w:val="both"/>
        <w:rPr>
          <w:lang w:eastAsia="ko-KR"/>
        </w:rPr>
      </w:pPr>
    </w:p>
    <w:p w14:paraId="25AF78E1" w14:textId="77777777" w:rsidR="00410202" w:rsidRDefault="00410202">
      <w:pPr>
        <w:jc w:val="both"/>
        <w:rPr>
          <w:lang w:eastAsia="ko-KR"/>
        </w:rPr>
      </w:pPr>
    </w:p>
    <w:p w14:paraId="57BD23E2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E166E45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</w:t>
      </w:r>
    </w:p>
    <w:p w14:paraId="0D910664" w14:textId="77777777" w:rsidR="00410202" w:rsidRDefault="00410202">
      <w:pPr>
        <w:jc w:val="both"/>
        <w:rPr>
          <w:lang w:eastAsia="ko-KR"/>
        </w:rPr>
      </w:pPr>
    </w:p>
    <w:p w14:paraId="0FAEDC1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상속자가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기쁨</w:t>
      </w:r>
    </w:p>
    <w:p w14:paraId="423DDC7C" w14:textId="77777777" w:rsidR="00410202" w:rsidRDefault="00410202">
      <w:pPr>
        <w:jc w:val="both"/>
        <w:rPr>
          <w:lang w:eastAsia="ko-KR"/>
        </w:rPr>
      </w:pPr>
    </w:p>
    <w:p w14:paraId="5A40462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전능하신</w:t>
      </w:r>
      <w:r>
        <w:rPr>
          <w:lang w:eastAsia="ko-KR"/>
        </w:rPr>
        <w:t xml:space="preserve"> </w:t>
      </w:r>
      <w:r>
        <w:rPr>
          <w:lang w:eastAsia="ko-KR"/>
        </w:rPr>
        <w:t>이시여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크고</w:t>
      </w:r>
      <w:r>
        <w:rPr>
          <w:lang w:eastAsia="ko-KR"/>
        </w:rPr>
        <w:t xml:space="preserve"> </w:t>
      </w:r>
      <w:r>
        <w:rPr>
          <w:lang w:eastAsia="ko-KR"/>
        </w:rPr>
        <w:t>놀라우시도다</w:t>
      </w:r>
      <w:r>
        <w:rPr>
          <w:lang w:eastAsia="ko-KR"/>
        </w:rPr>
        <w:t xml:space="preserve"> </w:t>
      </w:r>
      <w:r>
        <w:rPr>
          <w:lang w:eastAsia="ko-KR"/>
        </w:rPr>
        <w:t>만국의</w:t>
      </w:r>
      <w:r>
        <w:rPr>
          <w:lang w:eastAsia="ko-KR"/>
        </w:rPr>
        <w:t xml:space="preserve"> </w:t>
      </w:r>
      <w:r>
        <w:rPr>
          <w:lang w:eastAsia="ko-KR"/>
        </w:rPr>
        <w:t>왕이시여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의롭고</w:t>
      </w:r>
      <w:r>
        <w:rPr>
          <w:lang w:eastAsia="ko-KR"/>
        </w:rPr>
        <w:t xml:space="preserve"> </w:t>
      </w:r>
      <w:r>
        <w:rPr>
          <w:lang w:eastAsia="ko-KR"/>
        </w:rPr>
        <w:t>참되시도다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15:3).</w:t>
      </w:r>
    </w:p>
    <w:p w14:paraId="6ECF4BF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 xml:space="preserve"> </w:t>
      </w:r>
    </w:p>
    <w:p w14:paraId="21A1EC6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상속자들이</w:t>
      </w:r>
      <w:r>
        <w:rPr>
          <w:lang w:eastAsia="ko-KR"/>
        </w:rPr>
        <w:t xml:space="preserve"> </w:t>
      </w:r>
      <w:r>
        <w:rPr>
          <w:lang w:eastAsia="ko-KR"/>
        </w:rPr>
        <w:t>다락방</w:t>
      </w:r>
      <w:r>
        <w:rPr>
          <w:lang w:eastAsia="ko-KR"/>
        </w:rPr>
        <w:t xml:space="preserve">, </w:t>
      </w:r>
      <w:r>
        <w:rPr>
          <w:lang w:eastAsia="ko-KR"/>
        </w:rPr>
        <w:t>오두막</w:t>
      </w:r>
      <w:r>
        <w:rPr>
          <w:lang w:eastAsia="ko-KR"/>
        </w:rPr>
        <w:t xml:space="preserve">, </w:t>
      </w:r>
      <w:r>
        <w:rPr>
          <w:lang w:eastAsia="ko-KR"/>
        </w:rPr>
        <w:t>토굴</w:t>
      </w:r>
      <w:r>
        <w:rPr>
          <w:lang w:eastAsia="ko-KR"/>
        </w:rPr>
        <w:t xml:space="preserve">, </w:t>
      </w:r>
      <w:r>
        <w:rPr>
          <w:lang w:eastAsia="ko-KR"/>
        </w:rPr>
        <w:t>교수대</w:t>
      </w:r>
      <w:r>
        <w:rPr>
          <w:lang w:eastAsia="ko-KR"/>
        </w:rPr>
        <w:t xml:space="preserve">, </w:t>
      </w:r>
      <w:r>
        <w:rPr>
          <w:lang w:eastAsia="ko-KR"/>
        </w:rPr>
        <w:t>산</w:t>
      </w:r>
      <w:r>
        <w:rPr>
          <w:lang w:eastAsia="ko-KR"/>
        </w:rPr>
        <w:t xml:space="preserve">, </w:t>
      </w:r>
      <w:r>
        <w:rPr>
          <w:lang w:eastAsia="ko-KR"/>
        </w:rPr>
        <w:t>사막</w:t>
      </w:r>
      <w:r>
        <w:rPr>
          <w:lang w:eastAsia="ko-KR"/>
        </w:rPr>
        <w:t xml:space="preserve">, </w:t>
      </w:r>
      <w:r>
        <w:rPr>
          <w:lang w:eastAsia="ko-KR"/>
        </w:rPr>
        <w:t>지하</w:t>
      </w:r>
      <w:r>
        <w:rPr>
          <w:lang w:eastAsia="ko-KR"/>
        </w:rPr>
        <w:t xml:space="preserve"> </w:t>
      </w:r>
      <w:r>
        <w:rPr>
          <w:lang w:eastAsia="ko-KR"/>
        </w:rPr>
        <w:t>동굴</w:t>
      </w:r>
      <w:r>
        <w:rPr>
          <w:lang w:eastAsia="ko-KR"/>
        </w:rPr>
        <w:t xml:space="preserve">, </w:t>
      </w:r>
      <w:r>
        <w:rPr>
          <w:lang w:eastAsia="ko-KR"/>
        </w:rPr>
        <w:t>해저</w:t>
      </w:r>
      <w:r>
        <w:rPr>
          <w:lang w:eastAsia="ko-KR"/>
        </w:rPr>
        <w:t xml:space="preserve"> </w:t>
      </w:r>
      <w:r>
        <w:rPr>
          <w:lang w:eastAsia="ko-KR"/>
        </w:rPr>
        <w:t>동굴에서</w:t>
      </w:r>
      <w:r>
        <w:rPr>
          <w:lang w:eastAsia="ko-KR"/>
        </w:rPr>
        <w:t xml:space="preserve"> </w:t>
      </w:r>
      <w:r>
        <w:rPr>
          <w:lang w:eastAsia="ko-KR"/>
        </w:rPr>
        <w:t>나옵니다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“</w:t>
      </w:r>
      <w:r>
        <w:rPr>
          <w:lang w:eastAsia="ko-KR"/>
        </w:rPr>
        <w:t>궁핍과</w:t>
      </w:r>
      <w:r>
        <w:rPr>
          <w:lang w:eastAsia="ko-KR"/>
        </w:rPr>
        <w:t xml:space="preserve"> </w:t>
      </w:r>
      <w:r>
        <w:rPr>
          <w:lang w:eastAsia="ko-KR"/>
        </w:rPr>
        <w:t>환난과</w:t>
      </w:r>
      <w:r>
        <w:rPr>
          <w:lang w:eastAsia="ko-KR"/>
        </w:rPr>
        <w:t xml:space="preserve"> </w:t>
      </w:r>
      <w:r>
        <w:rPr>
          <w:lang w:eastAsia="ko-KR"/>
        </w:rPr>
        <w:t>학대</w:t>
      </w:r>
      <w:r>
        <w:rPr>
          <w:lang w:eastAsia="ko-KR"/>
        </w:rPr>
        <w:t>”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자들입니다</w:t>
      </w:r>
      <w:r>
        <w:rPr>
          <w:lang w:eastAsia="ko-KR"/>
        </w:rPr>
        <w:t xml:space="preserve">. </w:t>
      </w:r>
      <w:r>
        <w:rPr>
          <w:lang w:eastAsia="ko-KR"/>
        </w:rPr>
        <w:t>수백만</w:t>
      </w:r>
      <w:r>
        <w:rPr>
          <w:lang w:eastAsia="ko-KR"/>
        </w:rPr>
        <w:t xml:space="preserve"> </w:t>
      </w:r>
      <w:r>
        <w:rPr>
          <w:lang w:eastAsia="ko-KR"/>
        </w:rPr>
        <w:t>명이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기만적</w:t>
      </w:r>
      <w:r>
        <w:rPr>
          <w:lang w:eastAsia="ko-KR"/>
        </w:rPr>
        <w:t xml:space="preserve"> </w:t>
      </w:r>
      <w:r>
        <w:rPr>
          <w:lang w:eastAsia="ko-KR"/>
        </w:rPr>
        <w:t>요구를</w:t>
      </w:r>
      <w:r>
        <w:rPr>
          <w:lang w:eastAsia="ko-KR"/>
        </w:rPr>
        <w:t xml:space="preserve"> </w:t>
      </w:r>
      <w:r>
        <w:rPr>
          <w:lang w:eastAsia="ko-KR"/>
        </w:rPr>
        <w:t>강경히</w:t>
      </w:r>
      <w:r>
        <w:rPr>
          <w:lang w:eastAsia="ko-KR"/>
        </w:rPr>
        <w:t xml:space="preserve"> </w:t>
      </w:r>
      <w:r>
        <w:rPr>
          <w:lang w:eastAsia="ko-KR"/>
        </w:rPr>
        <w:t>거절하여</w:t>
      </w:r>
      <w:r>
        <w:rPr>
          <w:lang w:eastAsia="ko-KR"/>
        </w:rPr>
        <w:t xml:space="preserve"> </w:t>
      </w:r>
      <w:r>
        <w:rPr>
          <w:lang w:eastAsia="ko-KR"/>
        </w:rPr>
        <w:t>누명을</w:t>
      </w:r>
      <w:r>
        <w:rPr>
          <w:lang w:eastAsia="ko-KR"/>
        </w:rPr>
        <w:t xml:space="preserve"> </w:t>
      </w:r>
      <w:r>
        <w:rPr>
          <w:lang w:eastAsia="ko-KR"/>
        </w:rPr>
        <w:t>쓰고</w:t>
      </w:r>
      <w:r>
        <w:rPr>
          <w:lang w:eastAsia="ko-KR"/>
        </w:rPr>
        <w:t xml:space="preserve"> </w:t>
      </w:r>
      <w:r>
        <w:rPr>
          <w:lang w:eastAsia="ko-KR"/>
        </w:rPr>
        <w:t>무덤으로</w:t>
      </w:r>
      <w:r>
        <w:rPr>
          <w:lang w:eastAsia="ko-KR"/>
        </w:rPr>
        <w:t xml:space="preserve"> </w:t>
      </w:r>
      <w:r>
        <w:rPr>
          <w:lang w:eastAsia="ko-KR"/>
        </w:rPr>
        <w:t>내려갔습니다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법정에서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극악한</w:t>
      </w:r>
      <w:r>
        <w:rPr>
          <w:lang w:eastAsia="ko-KR"/>
        </w:rPr>
        <w:t xml:space="preserve"> </w:t>
      </w:r>
      <w:r>
        <w:rPr>
          <w:lang w:eastAsia="ko-KR"/>
        </w:rPr>
        <w:t>죄인으로</w:t>
      </w:r>
      <w:r>
        <w:rPr>
          <w:lang w:eastAsia="ko-KR"/>
        </w:rPr>
        <w:t xml:space="preserve"> </w:t>
      </w:r>
      <w:r>
        <w:rPr>
          <w:lang w:eastAsia="ko-KR"/>
        </w:rPr>
        <w:t>판결받았습니다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“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심판장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50:6)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되십니다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판결이</w:t>
      </w:r>
      <w:r>
        <w:rPr>
          <w:lang w:eastAsia="ko-KR"/>
        </w:rPr>
        <w:t xml:space="preserve"> </w:t>
      </w:r>
      <w:r>
        <w:rPr>
          <w:lang w:eastAsia="ko-KR"/>
        </w:rPr>
        <w:t>뒤집힙니다</w:t>
      </w:r>
      <w:r>
        <w:rPr>
          <w:lang w:eastAsia="ko-KR"/>
        </w:rPr>
        <w:t>. “</w:t>
      </w:r>
      <w:r>
        <w:rPr>
          <w:lang w:eastAsia="ko-KR"/>
        </w:rPr>
        <w:t>여호와께서</w:t>
      </w:r>
      <w:r>
        <w:rPr>
          <w:lang w:eastAsia="ko-KR"/>
        </w:rPr>
        <w:t>…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수치를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천하에서</w:t>
      </w:r>
      <w:r>
        <w:rPr>
          <w:lang w:eastAsia="ko-KR"/>
        </w:rPr>
        <w:t xml:space="preserve"> </w:t>
      </w:r>
      <w:r>
        <w:rPr>
          <w:lang w:eastAsia="ko-KR"/>
        </w:rPr>
        <w:t>제하시리라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25:8). “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일컬어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백성이라</w:t>
      </w:r>
      <w:r>
        <w:rPr>
          <w:lang w:eastAsia="ko-KR"/>
        </w:rPr>
        <w:t xml:space="preserve">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구속하신</w:t>
      </w:r>
      <w:r>
        <w:rPr>
          <w:lang w:eastAsia="ko-KR"/>
        </w:rPr>
        <w:t xml:space="preserve"> </w:t>
      </w:r>
      <w:r>
        <w:rPr>
          <w:lang w:eastAsia="ko-KR"/>
        </w:rPr>
        <w:t>자라</w:t>
      </w:r>
      <w:r>
        <w:rPr>
          <w:lang w:eastAsia="ko-KR"/>
        </w:rPr>
        <w:t xml:space="preserve"> </w:t>
      </w:r>
      <w:r>
        <w:rPr>
          <w:lang w:eastAsia="ko-KR"/>
        </w:rPr>
        <w:t>하겠고</w:t>
      </w:r>
      <w:r>
        <w:rPr>
          <w:lang w:eastAsia="ko-KR"/>
        </w:rPr>
        <w:t xml:space="preserve">.” </w:t>
      </w: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“</w:t>
      </w:r>
      <w:r>
        <w:rPr>
          <w:lang w:eastAsia="ko-KR"/>
        </w:rPr>
        <w:t>화관을</w:t>
      </w:r>
      <w:r>
        <w:rPr>
          <w:lang w:eastAsia="ko-KR"/>
        </w:rPr>
        <w:t xml:space="preserve"> </w:t>
      </w:r>
      <w:r>
        <w:rPr>
          <w:lang w:eastAsia="ko-KR"/>
        </w:rPr>
        <w:t>주어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재를</w:t>
      </w:r>
      <w:r>
        <w:rPr>
          <w:lang w:eastAsia="ko-KR"/>
        </w:rPr>
        <w:t xml:space="preserve"> </w:t>
      </w:r>
      <w:r>
        <w:rPr>
          <w:lang w:eastAsia="ko-KR"/>
        </w:rPr>
        <w:t>대신하며</w:t>
      </w:r>
      <w:r>
        <w:rPr>
          <w:lang w:eastAsia="ko-KR"/>
        </w:rPr>
        <w:t xml:space="preserve"> </w:t>
      </w:r>
      <w:r>
        <w:rPr>
          <w:lang w:eastAsia="ko-KR"/>
        </w:rPr>
        <w:t>희락의</w:t>
      </w:r>
      <w:r>
        <w:rPr>
          <w:lang w:eastAsia="ko-KR"/>
        </w:rPr>
        <w:t xml:space="preserve"> </w:t>
      </w:r>
      <w:r>
        <w:rPr>
          <w:lang w:eastAsia="ko-KR"/>
        </w:rPr>
        <w:t>기름으로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슬픔을</w:t>
      </w:r>
      <w:r>
        <w:rPr>
          <w:lang w:eastAsia="ko-KR"/>
        </w:rPr>
        <w:t xml:space="preserve"> </w:t>
      </w:r>
      <w:r>
        <w:rPr>
          <w:lang w:eastAsia="ko-KR"/>
        </w:rPr>
        <w:t>대신하며</w:t>
      </w:r>
      <w:r>
        <w:rPr>
          <w:lang w:eastAsia="ko-KR"/>
        </w:rPr>
        <w:t xml:space="preserve"> </w:t>
      </w:r>
      <w:r>
        <w:rPr>
          <w:lang w:eastAsia="ko-KR"/>
        </w:rPr>
        <w:t>찬송의</w:t>
      </w:r>
      <w:r>
        <w:rPr>
          <w:lang w:eastAsia="ko-KR"/>
        </w:rPr>
        <w:t xml:space="preserve"> </w:t>
      </w:r>
      <w:r>
        <w:rPr>
          <w:lang w:eastAsia="ko-KR"/>
        </w:rPr>
        <w:t>옷으로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근심을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>”</w:t>
      </w:r>
      <w:r>
        <w:rPr>
          <w:lang w:eastAsia="ko-KR"/>
        </w:rPr>
        <w:t>하십니다</w:t>
      </w:r>
      <w:r>
        <w:rPr>
          <w:lang w:eastAsia="ko-KR"/>
        </w:rPr>
        <w:t>(</w:t>
      </w:r>
      <w:r>
        <w:rPr>
          <w:lang w:eastAsia="ko-KR"/>
        </w:rPr>
        <w:t>사</w:t>
      </w:r>
      <w:r>
        <w:rPr>
          <w:lang w:eastAsia="ko-KR"/>
        </w:rPr>
        <w:t xml:space="preserve"> 62:12; 61:3).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허약한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,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, </w:t>
      </w:r>
      <w:r>
        <w:rPr>
          <w:lang w:eastAsia="ko-KR"/>
        </w:rPr>
        <w:t>흩어진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, </w:t>
      </w:r>
      <w:r>
        <w:rPr>
          <w:lang w:eastAsia="ko-KR"/>
        </w:rPr>
        <w:t>압제받는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이제부터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언제나</w:t>
      </w:r>
      <w:r>
        <w:rPr>
          <w:lang w:eastAsia="ko-KR"/>
        </w:rPr>
        <w:t xml:space="preserve"> </w:t>
      </w:r>
      <w:r>
        <w:rPr>
          <w:lang w:eastAsia="ko-KR"/>
        </w:rPr>
        <w:t>주님과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땅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영광스런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입었던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옷보다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값진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섭니다</w:t>
      </w:r>
      <w:r>
        <w:rPr>
          <w:lang w:eastAsia="ko-KR"/>
        </w:rPr>
        <w:t xml:space="preserve">.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임금보다도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영광스런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씁니다</w:t>
      </w:r>
      <w:r>
        <w:rPr>
          <w:lang w:eastAsia="ko-KR"/>
        </w:rPr>
        <w:t xml:space="preserve">. </w:t>
      </w:r>
      <w:r>
        <w:rPr>
          <w:lang w:eastAsia="ko-KR"/>
        </w:rPr>
        <w:t>고통과</w:t>
      </w:r>
      <w:r>
        <w:rPr>
          <w:lang w:eastAsia="ko-KR"/>
        </w:rPr>
        <w:t xml:space="preserve"> </w:t>
      </w:r>
      <w:r>
        <w:rPr>
          <w:lang w:eastAsia="ko-KR"/>
        </w:rPr>
        <w:t>애곡의</w:t>
      </w:r>
      <w:r>
        <w:rPr>
          <w:lang w:eastAsia="ko-KR"/>
        </w:rPr>
        <w:t xml:space="preserve"> </w:t>
      </w:r>
      <w:r>
        <w:rPr>
          <w:lang w:eastAsia="ko-KR"/>
        </w:rPr>
        <w:t>날은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끝났습니다</w:t>
      </w:r>
      <w:r>
        <w:rPr>
          <w:lang w:eastAsia="ko-KR"/>
        </w:rPr>
        <w:t xml:space="preserve">.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왕께서는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얼굴에서</w:t>
      </w:r>
      <w:r>
        <w:rPr>
          <w:lang w:eastAsia="ko-KR"/>
        </w:rPr>
        <w:t xml:space="preserve"> </w:t>
      </w:r>
      <w:r>
        <w:rPr>
          <w:lang w:eastAsia="ko-KR"/>
        </w:rPr>
        <w:t>눈물을</w:t>
      </w:r>
      <w:r>
        <w:rPr>
          <w:lang w:eastAsia="ko-KR"/>
        </w:rPr>
        <w:t xml:space="preserve"> </w:t>
      </w:r>
      <w:r>
        <w:rPr>
          <w:lang w:eastAsia="ko-KR"/>
        </w:rPr>
        <w:t>씻기시고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슬픔의</w:t>
      </w:r>
      <w:r>
        <w:rPr>
          <w:lang w:eastAsia="ko-KR"/>
        </w:rPr>
        <w:t xml:space="preserve"> </w:t>
      </w:r>
      <w:r>
        <w:rPr>
          <w:lang w:eastAsia="ko-KR"/>
        </w:rPr>
        <w:t>원인을</w:t>
      </w:r>
      <w:r>
        <w:rPr>
          <w:lang w:eastAsia="ko-KR"/>
        </w:rPr>
        <w:t xml:space="preserve"> </w:t>
      </w:r>
      <w:r>
        <w:rPr>
          <w:lang w:eastAsia="ko-KR"/>
        </w:rPr>
        <w:t>제거하셨습니다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종려</w:t>
      </w:r>
      <w:r>
        <w:rPr>
          <w:lang w:eastAsia="ko-KR"/>
        </w:rPr>
        <w:t xml:space="preserve"> </w:t>
      </w:r>
      <w:r>
        <w:rPr>
          <w:lang w:eastAsia="ko-KR"/>
        </w:rPr>
        <w:t>가지를</w:t>
      </w:r>
      <w:r>
        <w:rPr>
          <w:lang w:eastAsia="ko-KR"/>
        </w:rPr>
        <w:t xml:space="preserve"> </w:t>
      </w:r>
      <w:r>
        <w:rPr>
          <w:lang w:eastAsia="ko-KR"/>
        </w:rPr>
        <w:t>흔들며</w:t>
      </w:r>
      <w:r>
        <w:rPr>
          <w:lang w:eastAsia="ko-KR"/>
        </w:rPr>
        <w:t xml:space="preserve"> </w:t>
      </w:r>
      <w:r>
        <w:rPr>
          <w:lang w:eastAsia="ko-KR"/>
        </w:rPr>
        <w:t>낭랑하고</w:t>
      </w:r>
      <w:r>
        <w:rPr>
          <w:lang w:eastAsia="ko-KR"/>
        </w:rPr>
        <w:t xml:space="preserve"> </w:t>
      </w:r>
      <w:r>
        <w:rPr>
          <w:lang w:eastAsia="ko-KR"/>
        </w:rPr>
        <w:t>감미롭고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노래를</w:t>
      </w:r>
      <w:r>
        <w:rPr>
          <w:lang w:eastAsia="ko-KR"/>
        </w:rPr>
        <w:t xml:space="preserve"> </w:t>
      </w:r>
      <w:r>
        <w:rPr>
          <w:lang w:eastAsia="ko-KR"/>
        </w:rPr>
        <w:t>부릅니다</w:t>
      </w:r>
      <w:r>
        <w:rPr>
          <w:lang w:eastAsia="ko-KR"/>
        </w:rPr>
        <w:t xml:space="preserve">.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합하여</w:t>
      </w:r>
      <w:r>
        <w:rPr>
          <w:lang w:eastAsia="ko-KR"/>
        </w:rPr>
        <w:t xml:space="preserve"> </w:t>
      </w:r>
      <w:r>
        <w:rPr>
          <w:lang w:eastAsia="ko-KR"/>
        </w:rPr>
        <w:t>천지가</w:t>
      </w:r>
      <w:r>
        <w:rPr>
          <w:lang w:eastAsia="ko-KR"/>
        </w:rPr>
        <w:t xml:space="preserve"> </w:t>
      </w:r>
      <w:r>
        <w:rPr>
          <w:lang w:eastAsia="ko-KR"/>
        </w:rPr>
        <w:t>흔들릴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노래합니다</w:t>
      </w:r>
      <w:r>
        <w:rPr>
          <w:lang w:eastAsia="ko-KR"/>
        </w:rPr>
        <w:t>. “</w:t>
      </w:r>
      <w:r>
        <w:rPr>
          <w:lang w:eastAsia="ko-KR"/>
        </w:rPr>
        <w:t>구원하심이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앉으신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어린양에게</w:t>
      </w:r>
      <w:r>
        <w:rPr>
          <w:lang w:eastAsia="ko-KR"/>
        </w:rPr>
        <w:t xml:space="preserve"> </w:t>
      </w:r>
      <w:r>
        <w:rPr>
          <w:lang w:eastAsia="ko-KR"/>
        </w:rPr>
        <w:t>있도다</w:t>
      </w:r>
      <w:r>
        <w:rPr>
          <w:lang w:eastAsia="ko-KR"/>
        </w:rPr>
        <w:t xml:space="preserve">.” </w:t>
      </w:r>
      <w:r>
        <w:rPr>
          <w:lang w:eastAsia="ko-KR"/>
        </w:rPr>
        <w:t>그러자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거민은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찬송으로</w:t>
      </w:r>
      <w:r>
        <w:rPr>
          <w:lang w:eastAsia="ko-KR"/>
        </w:rPr>
        <w:t xml:space="preserve"> </w:t>
      </w:r>
      <w:r>
        <w:rPr>
          <w:lang w:eastAsia="ko-KR"/>
        </w:rPr>
        <w:t>화답합니다</w:t>
      </w:r>
      <w:r>
        <w:rPr>
          <w:lang w:eastAsia="ko-KR"/>
        </w:rPr>
        <w:t>. “</w:t>
      </w:r>
      <w:r>
        <w:rPr>
          <w:lang w:eastAsia="ko-KR"/>
        </w:rPr>
        <w:t>아멘</w:t>
      </w:r>
      <w:r>
        <w:rPr>
          <w:lang w:eastAsia="ko-KR"/>
        </w:rPr>
        <w:t xml:space="preserve"> </w:t>
      </w:r>
      <w:r>
        <w:rPr>
          <w:lang w:eastAsia="ko-KR"/>
        </w:rPr>
        <w:t>찬송과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감사와</w:t>
      </w:r>
      <w:r>
        <w:rPr>
          <w:lang w:eastAsia="ko-KR"/>
        </w:rPr>
        <w:t xml:space="preserve"> </w:t>
      </w:r>
      <w:r>
        <w:rPr>
          <w:lang w:eastAsia="ko-KR"/>
        </w:rPr>
        <w:t>존귀와</w:t>
      </w:r>
      <w:r>
        <w:rPr>
          <w:lang w:eastAsia="ko-KR"/>
        </w:rPr>
        <w:t xml:space="preserve"> </w:t>
      </w:r>
      <w:r>
        <w:rPr>
          <w:lang w:eastAsia="ko-KR"/>
        </w:rPr>
        <w:t>권능과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세세토록</w:t>
      </w:r>
      <w:r>
        <w:rPr>
          <w:lang w:eastAsia="ko-KR"/>
        </w:rPr>
        <w:t xml:space="preserve"> </w:t>
      </w:r>
      <w:r>
        <w:rPr>
          <w:lang w:eastAsia="ko-KR"/>
        </w:rPr>
        <w:t>있을지어다</w:t>
      </w:r>
      <w:r>
        <w:rPr>
          <w:lang w:eastAsia="ko-KR"/>
        </w:rPr>
        <w:t xml:space="preserve"> </w:t>
      </w:r>
      <w:r>
        <w:rPr>
          <w:lang w:eastAsia="ko-KR"/>
        </w:rPr>
        <w:t>아멘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7:10, 12).</w:t>
      </w:r>
    </w:p>
    <w:p w14:paraId="5BF691D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세상에서는</w:t>
      </w:r>
      <w:r>
        <w:rPr>
          <w:lang w:eastAsia="ko-KR"/>
        </w:rPr>
        <w:t xml:space="preserve"> </w:t>
      </w:r>
      <w:r>
        <w:rPr>
          <w:lang w:eastAsia="ko-KR"/>
        </w:rPr>
        <w:t>속죄의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겨우</w:t>
      </w:r>
      <w:r>
        <w:rPr>
          <w:lang w:eastAsia="ko-KR"/>
        </w:rPr>
        <w:t xml:space="preserve"> </w:t>
      </w:r>
      <w:r>
        <w:rPr>
          <w:lang w:eastAsia="ko-KR"/>
        </w:rPr>
        <w:t>깨닫기</w:t>
      </w:r>
      <w:r>
        <w:rPr>
          <w:lang w:eastAsia="ko-KR"/>
        </w:rPr>
        <w:t xml:space="preserve"> </w:t>
      </w:r>
      <w:r>
        <w:rPr>
          <w:lang w:eastAsia="ko-KR"/>
        </w:rPr>
        <w:t>시작할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 xml:space="preserve">. </w:t>
      </w:r>
      <w:r>
        <w:rPr>
          <w:lang w:eastAsia="ko-KR"/>
        </w:rPr>
        <w:t>유한한</w:t>
      </w:r>
      <w:r>
        <w:rPr>
          <w:lang w:eastAsia="ko-KR"/>
        </w:rPr>
        <w:t xml:space="preserve"> </w:t>
      </w:r>
      <w:r>
        <w:rPr>
          <w:lang w:eastAsia="ko-KR"/>
        </w:rPr>
        <w:t>이해력으로</w:t>
      </w:r>
      <w:r>
        <w:rPr>
          <w:lang w:eastAsia="ko-KR"/>
        </w:rPr>
        <w:t xml:space="preserve"> </w:t>
      </w:r>
      <w:r>
        <w:rPr>
          <w:lang w:eastAsia="ko-KR"/>
        </w:rPr>
        <w:t>치욕과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 xml:space="preserve">, </w:t>
      </w:r>
      <w:r>
        <w:rPr>
          <w:lang w:eastAsia="ko-KR"/>
        </w:rPr>
        <w:t>삶과</w:t>
      </w:r>
      <w:r>
        <w:rPr>
          <w:lang w:eastAsia="ko-KR"/>
        </w:rPr>
        <w:t xml:space="preserve"> </w:t>
      </w:r>
      <w:r>
        <w:rPr>
          <w:lang w:eastAsia="ko-KR"/>
        </w:rPr>
        <w:t>죽음</w:t>
      </w:r>
      <w:r>
        <w:rPr>
          <w:lang w:eastAsia="ko-KR"/>
        </w:rPr>
        <w:t xml:space="preserve">, </w:t>
      </w:r>
      <w:r>
        <w:rPr>
          <w:lang w:eastAsia="ko-KR"/>
        </w:rPr>
        <w:t>십자가에서</w:t>
      </w:r>
      <w:r>
        <w:rPr>
          <w:lang w:eastAsia="ko-KR"/>
        </w:rPr>
        <w:t xml:space="preserve"> </w:t>
      </w:r>
      <w:r>
        <w:rPr>
          <w:lang w:eastAsia="ko-KR"/>
        </w:rPr>
        <w:t>마주친</w:t>
      </w:r>
      <w:r>
        <w:rPr>
          <w:lang w:eastAsia="ko-KR"/>
        </w:rPr>
        <w:t xml:space="preserve"> </w:t>
      </w:r>
      <w:r>
        <w:rPr>
          <w:lang w:eastAsia="ko-KR"/>
        </w:rPr>
        <w:t>공의와</w:t>
      </w:r>
      <w:r>
        <w:rPr>
          <w:lang w:eastAsia="ko-KR"/>
        </w:rPr>
        <w:t xml:space="preserve"> </w:t>
      </w:r>
      <w:r>
        <w:rPr>
          <w:lang w:eastAsia="ko-KR"/>
        </w:rPr>
        <w:t>자비를</w:t>
      </w:r>
      <w:r>
        <w:rPr>
          <w:lang w:eastAsia="ko-KR"/>
        </w:rPr>
        <w:t xml:space="preserve"> </w:t>
      </w:r>
      <w:r>
        <w:rPr>
          <w:lang w:eastAsia="ko-KR"/>
        </w:rPr>
        <w:t>진지하게</w:t>
      </w:r>
      <w:r>
        <w:rPr>
          <w:lang w:eastAsia="ko-KR"/>
        </w:rPr>
        <w:t xml:space="preserve"> </w:t>
      </w:r>
      <w:r>
        <w:rPr>
          <w:lang w:eastAsia="ko-KR"/>
        </w:rPr>
        <w:t>생각할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지력을</w:t>
      </w:r>
      <w:r>
        <w:rPr>
          <w:lang w:eastAsia="ko-KR"/>
        </w:rPr>
        <w:t xml:space="preserve"> </w:t>
      </w:r>
      <w:r>
        <w:rPr>
          <w:lang w:eastAsia="ko-KR"/>
        </w:rPr>
        <w:t>최대한</w:t>
      </w:r>
      <w:r>
        <w:rPr>
          <w:lang w:eastAsia="ko-KR"/>
        </w:rPr>
        <w:t xml:space="preserve"> </w:t>
      </w:r>
      <w:r>
        <w:rPr>
          <w:lang w:eastAsia="ko-KR"/>
        </w:rPr>
        <w:t>발휘한다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파악할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구원하시는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길이와</w:t>
      </w:r>
      <w:r>
        <w:rPr>
          <w:lang w:eastAsia="ko-KR"/>
        </w:rPr>
        <w:t xml:space="preserve"> </w:t>
      </w:r>
      <w:r>
        <w:rPr>
          <w:lang w:eastAsia="ko-KR"/>
        </w:rPr>
        <w:t>넓이</w:t>
      </w:r>
      <w:r>
        <w:rPr>
          <w:lang w:eastAsia="ko-KR"/>
        </w:rPr>
        <w:t xml:space="preserve">, </w:t>
      </w:r>
      <w:r>
        <w:rPr>
          <w:lang w:eastAsia="ko-KR"/>
        </w:rPr>
        <w:t>깊이와</w:t>
      </w:r>
      <w:r>
        <w:rPr>
          <w:lang w:eastAsia="ko-KR"/>
        </w:rPr>
        <w:t xml:space="preserve"> </w:t>
      </w:r>
      <w:r>
        <w:rPr>
          <w:lang w:eastAsia="ko-KR"/>
        </w:rPr>
        <w:t>높이는</w:t>
      </w:r>
      <w:r>
        <w:rPr>
          <w:lang w:eastAsia="ko-KR"/>
        </w:rPr>
        <w:t xml:space="preserve">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어렴풋하게</w:t>
      </w:r>
      <w:r>
        <w:rPr>
          <w:lang w:eastAsia="ko-KR"/>
        </w:rPr>
        <w:t xml:space="preserve"> </w:t>
      </w:r>
      <w:r>
        <w:rPr>
          <w:lang w:eastAsia="ko-KR"/>
        </w:rPr>
        <w:t>이해될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>.</w:t>
      </w:r>
    </w:p>
    <w:p w14:paraId="1D46CDD0" w14:textId="77777777" w:rsidR="00410202" w:rsidRDefault="00410202">
      <w:pPr>
        <w:jc w:val="both"/>
        <w:rPr>
          <w:lang w:eastAsia="ko-KR"/>
        </w:rPr>
      </w:pPr>
    </w:p>
    <w:p w14:paraId="4052681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650-651</w:t>
      </w:r>
    </w:p>
    <w:p w14:paraId="346F6DA1" w14:textId="77777777" w:rsidR="00410202" w:rsidRDefault="00410202">
      <w:pPr>
        <w:jc w:val="both"/>
        <w:rPr>
          <w:lang w:eastAsia="ko-KR"/>
        </w:rPr>
      </w:pPr>
    </w:p>
    <w:p w14:paraId="31CD9354" w14:textId="77777777" w:rsidR="00410202" w:rsidRDefault="00410202">
      <w:pPr>
        <w:jc w:val="both"/>
        <w:rPr>
          <w:lang w:eastAsia="ko-KR"/>
        </w:rPr>
      </w:pPr>
    </w:p>
    <w:p w14:paraId="3699CF30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5AE3DD4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14</w:t>
      </w:r>
      <w:r>
        <w:rPr>
          <w:lang w:eastAsia="ko-KR"/>
        </w:rPr>
        <w:t>일</w:t>
      </w:r>
    </w:p>
    <w:p w14:paraId="4886BC3E" w14:textId="77777777" w:rsidR="00410202" w:rsidRDefault="00410202">
      <w:pPr>
        <w:jc w:val="both"/>
        <w:rPr>
          <w:lang w:eastAsia="ko-KR"/>
        </w:rPr>
      </w:pPr>
    </w:p>
    <w:p w14:paraId="73F0624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계속해야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</w:p>
    <w:p w14:paraId="67F709C5" w14:textId="77777777" w:rsidR="00410202" w:rsidRDefault="00410202">
      <w:pPr>
        <w:jc w:val="both"/>
        <w:rPr>
          <w:lang w:eastAsia="ko-KR"/>
        </w:rPr>
      </w:pPr>
    </w:p>
    <w:p w14:paraId="0B3EAB9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영생은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유일하신</w:t>
      </w:r>
      <w:r>
        <w:rPr>
          <w:lang w:eastAsia="ko-KR"/>
        </w:rPr>
        <w:t xml:space="preserve"> </w:t>
      </w:r>
      <w:r>
        <w:rPr>
          <w:lang w:eastAsia="ko-KR"/>
        </w:rPr>
        <w:t>참하나님과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보내신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것이니이다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17:3).</w:t>
      </w:r>
    </w:p>
    <w:p w14:paraId="7E49EF09" w14:textId="77777777" w:rsidR="00410202" w:rsidRDefault="00410202">
      <w:pPr>
        <w:jc w:val="both"/>
        <w:rPr>
          <w:lang w:eastAsia="ko-KR"/>
        </w:rPr>
      </w:pPr>
    </w:p>
    <w:p w14:paraId="7564200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계획은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이해될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구속받은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깨닫고</w:t>
      </w:r>
      <w:r>
        <w:rPr>
          <w:lang w:eastAsia="ko-KR"/>
        </w:rPr>
        <w:t xml:space="preserve"> </w:t>
      </w:r>
      <w:r>
        <w:rPr>
          <w:lang w:eastAsia="ko-KR"/>
        </w:rPr>
        <w:t>배운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터득할지라도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 xml:space="preserve">. </w:t>
      </w:r>
      <w:r>
        <w:rPr>
          <w:lang w:eastAsia="ko-KR"/>
        </w:rPr>
        <w:t>경이와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영원토록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공개될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슬픔과</w:t>
      </w:r>
      <w:r>
        <w:rPr>
          <w:lang w:eastAsia="ko-KR"/>
        </w:rPr>
        <w:t xml:space="preserve"> </w:t>
      </w:r>
      <w:r>
        <w:rPr>
          <w:lang w:eastAsia="ko-KR"/>
        </w:rPr>
        <w:t>고통과</w:t>
      </w:r>
      <w:r>
        <w:rPr>
          <w:lang w:eastAsia="ko-KR"/>
        </w:rPr>
        <w:t xml:space="preserve"> </w:t>
      </w:r>
      <w:r>
        <w:rPr>
          <w:lang w:eastAsia="ko-KR"/>
        </w:rPr>
        <w:t>유혹이</w:t>
      </w:r>
      <w:r>
        <w:rPr>
          <w:lang w:eastAsia="ko-KR"/>
        </w:rPr>
        <w:t xml:space="preserve"> </w:t>
      </w:r>
      <w:r>
        <w:rPr>
          <w:lang w:eastAsia="ko-KR"/>
        </w:rPr>
        <w:t>사라지고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원인이</w:t>
      </w:r>
      <w:r>
        <w:rPr>
          <w:lang w:eastAsia="ko-KR"/>
        </w:rPr>
        <w:t xml:space="preserve"> </w:t>
      </w:r>
      <w:r>
        <w:rPr>
          <w:lang w:eastAsia="ko-KR"/>
        </w:rPr>
        <w:t>제거되어도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대가가</w:t>
      </w:r>
      <w:r>
        <w:rPr>
          <w:lang w:eastAsia="ko-KR"/>
        </w:rPr>
        <w:t xml:space="preserve"> </w:t>
      </w:r>
      <w:r>
        <w:rPr>
          <w:lang w:eastAsia="ko-KR"/>
        </w:rPr>
        <w:t>치러졌는지를</w:t>
      </w:r>
      <w:r>
        <w:rPr>
          <w:lang w:eastAsia="ko-KR"/>
        </w:rPr>
        <w:t xml:space="preserve"> </w:t>
      </w:r>
      <w:r>
        <w:rPr>
          <w:lang w:eastAsia="ko-KR"/>
        </w:rPr>
        <w:t>분명하고</w:t>
      </w:r>
      <w:r>
        <w:rPr>
          <w:lang w:eastAsia="ko-KR"/>
        </w:rPr>
        <w:t xml:space="preserve"> </w:t>
      </w:r>
      <w:r>
        <w:rPr>
          <w:lang w:eastAsia="ko-KR"/>
        </w:rPr>
        <w:t>똑똑하게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D2DC52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영원토록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십자가는</w:t>
      </w:r>
      <w:r>
        <w:rPr>
          <w:lang w:eastAsia="ko-KR"/>
        </w:rPr>
        <w:t xml:space="preserve"> </w:t>
      </w:r>
      <w:r>
        <w:rPr>
          <w:lang w:eastAsia="ko-KR"/>
        </w:rPr>
        <w:t>과학이자</w:t>
      </w:r>
      <w:r>
        <w:rPr>
          <w:lang w:eastAsia="ko-KR"/>
        </w:rPr>
        <w:t xml:space="preserve"> </w:t>
      </w:r>
      <w:r>
        <w:rPr>
          <w:lang w:eastAsia="ko-KR"/>
        </w:rPr>
        <w:t>노래입니다</w:t>
      </w:r>
      <w:r>
        <w:rPr>
          <w:lang w:eastAsia="ko-KR"/>
        </w:rPr>
        <w:t xml:space="preserve">.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그리스도에게서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달리신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영원토록</w:t>
      </w:r>
      <w:r>
        <w:rPr>
          <w:lang w:eastAsia="ko-KR"/>
        </w:rPr>
        <w:t xml:space="preserve"> </w:t>
      </w:r>
      <w:r>
        <w:rPr>
          <w:lang w:eastAsia="ko-KR"/>
        </w:rPr>
        <w:t>잊히지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공간에</w:t>
      </w:r>
      <w:r>
        <w:rPr>
          <w:lang w:eastAsia="ko-KR"/>
        </w:rPr>
        <w:t xml:space="preserve"> </w:t>
      </w:r>
      <w:r>
        <w:rPr>
          <w:lang w:eastAsia="ko-KR"/>
        </w:rPr>
        <w:t>무수한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창조하시고</w:t>
      </w:r>
      <w:r>
        <w:rPr>
          <w:lang w:eastAsia="ko-KR"/>
        </w:rPr>
        <w:t xml:space="preserve"> </w:t>
      </w:r>
      <w:r>
        <w:rPr>
          <w:lang w:eastAsia="ko-KR"/>
        </w:rPr>
        <w:t>유지하는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>
        <w:rPr>
          <w:lang w:eastAsia="ko-KR"/>
        </w:rPr>
        <w:t xml:space="preserve">,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사랑받는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>
        <w:rPr>
          <w:lang w:eastAsia="ko-KR"/>
        </w:rPr>
        <w:t xml:space="preserve">,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폐하이신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>
        <w:rPr>
          <w:lang w:eastAsia="ko-KR"/>
        </w:rPr>
        <w:t xml:space="preserve">, </w:t>
      </w: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천사와</w:t>
      </w:r>
      <w:r>
        <w:rPr>
          <w:lang w:eastAsia="ko-KR"/>
        </w:rPr>
        <w:t xml:space="preserve">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스랍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기쁜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경배하는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>
        <w:rPr>
          <w:lang w:eastAsia="ko-KR"/>
        </w:rPr>
        <w:t xml:space="preserve">,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높이기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낮추어</w:t>
      </w:r>
      <w:r>
        <w:rPr>
          <w:lang w:eastAsia="ko-KR"/>
        </w:rPr>
        <w:t xml:space="preserve"> </w:t>
      </w:r>
      <w:r>
        <w:rPr>
          <w:lang w:eastAsia="ko-KR"/>
        </w:rPr>
        <w:t>죄책과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수치를</w:t>
      </w:r>
      <w:r>
        <w:rPr>
          <w:lang w:eastAsia="ko-KR"/>
        </w:rPr>
        <w:t xml:space="preserve"> </w:t>
      </w:r>
      <w:r>
        <w:rPr>
          <w:lang w:eastAsia="ko-KR"/>
        </w:rPr>
        <w:t>짊어지셨습니다</w:t>
      </w:r>
      <w:r>
        <w:rPr>
          <w:lang w:eastAsia="ko-KR"/>
        </w:rPr>
        <w:t xml:space="preserve">.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감추신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버림받은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재앙으로</w:t>
      </w:r>
      <w:r>
        <w:rPr>
          <w:lang w:eastAsia="ko-KR"/>
        </w:rPr>
        <w:t xml:space="preserve"> </w:t>
      </w:r>
      <w:r>
        <w:rPr>
          <w:lang w:eastAsia="ko-KR"/>
        </w:rPr>
        <w:t>갈보리에서</w:t>
      </w:r>
      <w:r>
        <w:rPr>
          <w:lang w:eastAsia="ko-KR"/>
        </w:rPr>
        <w:t xml:space="preserve"> </w:t>
      </w:r>
      <w:r>
        <w:rPr>
          <w:lang w:eastAsia="ko-KR"/>
        </w:rPr>
        <w:t>가슴이</w:t>
      </w:r>
      <w:r>
        <w:rPr>
          <w:lang w:eastAsia="ko-KR"/>
        </w:rPr>
        <w:t xml:space="preserve"> </w:t>
      </w:r>
      <w:r>
        <w:rPr>
          <w:lang w:eastAsia="ko-KR"/>
        </w:rPr>
        <w:t>부서지고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잃었습니다</w:t>
      </w:r>
      <w:r>
        <w:rPr>
          <w:lang w:eastAsia="ko-KR"/>
        </w:rPr>
        <w:t xml:space="preserve">.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창조자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운명의</w:t>
      </w:r>
      <w:r>
        <w:rPr>
          <w:lang w:eastAsia="ko-KR"/>
        </w:rPr>
        <w:t xml:space="preserve"> </w:t>
      </w:r>
      <w:r>
        <w:rPr>
          <w:lang w:eastAsia="ko-KR"/>
        </w:rPr>
        <w:t>주관자이신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사랑하셔서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낮아지셨다는</w:t>
      </w:r>
      <w:r>
        <w:rPr>
          <w:lang w:eastAsia="ko-KR"/>
        </w:rPr>
        <w:t xml:space="preserve"> </w:t>
      </w:r>
      <w:r>
        <w:rPr>
          <w:lang w:eastAsia="ko-KR"/>
        </w:rPr>
        <w:t>사실에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우주가</w:t>
      </w:r>
      <w:r>
        <w:rPr>
          <w:lang w:eastAsia="ko-KR"/>
        </w:rPr>
        <w:t xml:space="preserve"> </w:t>
      </w:r>
      <w:r>
        <w:rPr>
          <w:lang w:eastAsia="ko-KR"/>
        </w:rPr>
        <w:t>경이와</w:t>
      </w:r>
      <w:r>
        <w:rPr>
          <w:lang w:eastAsia="ko-KR"/>
        </w:rPr>
        <w:t xml:space="preserve"> </w:t>
      </w:r>
      <w:r>
        <w:rPr>
          <w:lang w:eastAsia="ko-KR"/>
        </w:rPr>
        <w:t>찬양을</w:t>
      </w:r>
      <w:r>
        <w:rPr>
          <w:lang w:eastAsia="ko-KR"/>
        </w:rPr>
        <w:t xml:space="preserve"> </w:t>
      </w:r>
      <w:r>
        <w:rPr>
          <w:lang w:eastAsia="ko-KR"/>
        </w:rPr>
        <w:t>금치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만국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자기들의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바라보고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얼굴에서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영원에서</w:t>
      </w:r>
      <w:r>
        <w:rPr>
          <w:lang w:eastAsia="ko-KR"/>
        </w:rPr>
        <w:t xml:space="preserve"> </w:t>
      </w:r>
      <w:r>
        <w:rPr>
          <w:lang w:eastAsia="ko-KR"/>
        </w:rPr>
        <w:t>영원까지</w:t>
      </w:r>
      <w:r>
        <w:rPr>
          <w:lang w:eastAsia="ko-KR"/>
        </w:rPr>
        <w:t xml:space="preserve"> </w:t>
      </w:r>
      <w:r>
        <w:rPr>
          <w:lang w:eastAsia="ko-KR"/>
        </w:rPr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보좌를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나라가</w:t>
      </w:r>
      <w:r>
        <w:rPr>
          <w:lang w:eastAsia="ko-KR"/>
        </w:rPr>
        <w:t xml:space="preserve"> </w:t>
      </w:r>
      <w:r>
        <w:rPr>
          <w:lang w:eastAsia="ko-KR"/>
        </w:rPr>
        <w:t>무궁히</w:t>
      </w:r>
      <w:r>
        <w:rPr>
          <w:lang w:eastAsia="ko-KR"/>
        </w:rPr>
        <w:t xml:space="preserve"> </w:t>
      </w:r>
      <w:r>
        <w:rPr>
          <w:lang w:eastAsia="ko-KR"/>
        </w:rPr>
        <w:t>지속될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환희의</w:t>
      </w:r>
      <w:r>
        <w:rPr>
          <w:lang w:eastAsia="ko-KR"/>
        </w:rPr>
        <w:t xml:space="preserve"> </w:t>
      </w:r>
      <w:r>
        <w:rPr>
          <w:lang w:eastAsia="ko-KR"/>
        </w:rPr>
        <w:t>찬가를</w:t>
      </w:r>
      <w:r>
        <w:rPr>
          <w:lang w:eastAsia="ko-KR"/>
        </w:rPr>
        <w:t xml:space="preserve"> </w:t>
      </w:r>
      <w:r>
        <w:rPr>
          <w:lang w:eastAsia="ko-KR"/>
        </w:rPr>
        <w:t>올립니다</w:t>
      </w:r>
      <w:r>
        <w:rPr>
          <w:lang w:eastAsia="ko-KR"/>
        </w:rPr>
        <w:t>. “</w:t>
      </w:r>
      <w:r>
        <w:rPr>
          <w:lang w:eastAsia="ko-KR"/>
        </w:rPr>
        <w:t>죽임을</w:t>
      </w:r>
      <w:r>
        <w:rPr>
          <w:lang w:eastAsia="ko-KR"/>
        </w:rPr>
        <w:t xml:space="preserve"> </w:t>
      </w:r>
      <w:r>
        <w:rPr>
          <w:lang w:eastAsia="ko-KR"/>
        </w:rPr>
        <w:t>당하시고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구속하신</w:t>
      </w:r>
      <w:r>
        <w:rPr>
          <w:lang w:eastAsia="ko-KR"/>
        </w:rPr>
        <w:t xml:space="preserve"> </w:t>
      </w:r>
      <w:r>
        <w:rPr>
          <w:lang w:eastAsia="ko-KR"/>
        </w:rPr>
        <w:t>어린양은</w:t>
      </w:r>
      <w:r>
        <w:rPr>
          <w:lang w:eastAsia="ko-KR"/>
        </w:rPr>
        <w:t xml:space="preserve"> </w:t>
      </w:r>
      <w:r>
        <w:rPr>
          <w:lang w:eastAsia="ko-KR"/>
        </w:rPr>
        <w:t>찬송받으시기에</w:t>
      </w:r>
      <w:r>
        <w:rPr>
          <w:lang w:eastAsia="ko-KR"/>
        </w:rPr>
        <w:t xml:space="preserve"> </w:t>
      </w:r>
      <w:r>
        <w:rPr>
          <w:lang w:eastAsia="ko-KR"/>
        </w:rPr>
        <w:t>합당하고</w:t>
      </w:r>
      <w:r>
        <w:rPr>
          <w:lang w:eastAsia="ko-KR"/>
        </w:rPr>
        <w:t xml:space="preserve"> </w:t>
      </w:r>
      <w:r>
        <w:rPr>
          <w:lang w:eastAsia="ko-KR"/>
        </w:rPr>
        <w:t>합당하시다</w:t>
      </w:r>
      <w:r>
        <w:rPr>
          <w:lang w:eastAsia="ko-KR"/>
        </w:rPr>
        <w:t>.”</w:t>
      </w:r>
    </w:p>
    <w:p w14:paraId="7FF202F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십자가의</w:t>
      </w:r>
      <w:r>
        <w:rPr>
          <w:lang w:eastAsia="ko-KR"/>
        </w:rPr>
        <w:t xml:space="preserve"> </w:t>
      </w:r>
      <w:r>
        <w:rPr>
          <w:lang w:eastAsia="ko-KR"/>
        </w:rPr>
        <w:t>신비가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신비를</w:t>
      </w:r>
      <w:r>
        <w:rPr>
          <w:lang w:eastAsia="ko-KR"/>
        </w:rPr>
        <w:t xml:space="preserve"> </w:t>
      </w:r>
      <w:r>
        <w:rPr>
          <w:lang w:eastAsia="ko-KR"/>
        </w:rPr>
        <w:t>설명합니다</w:t>
      </w:r>
      <w:r>
        <w:rPr>
          <w:lang w:eastAsia="ko-KR"/>
        </w:rPr>
        <w:t xml:space="preserve">.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두려움과</w:t>
      </w:r>
      <w:r>
        <w:rPr>
          <w:lang w:eastAsia="ko-KR"/>
        </w:rPr>
        <w:t xml:space="preserve"> </w:t>
      </w:r>
      <w:r>
        <w:rPr>
          <w:lang w:eastAsia="ko-KR"/>
        </w:rPr>
        <w:t>경이에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차게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속성들은</w:t>
      </w:r>
      <w:r>
        <w:rPr>
          <w:lang w:eastAsia="ko-KR"/>
        </w:rPr>
        <w:t xml:space="preserve"> </w:t>
      </w:r>
      <w:r>
        <w:rPr>
          <w:lang w:eastAsia="ko-KR"/>
        </w:rPr>
        <w:t>갈보리에서</w:t>
      </w:r>
      <w:r>
        <w:rPr>
          <w:lang w:eastAsia="ko-KR"/>
        </w:rPr>
        <w:t xml:space="preserve"> </w:t>
      </w:r>
      <w:r>
        <w:rPr>
          <w:lang w:eastAsia="ko-KR"/>
        </w:rPr>
        <w:t>흘러나오는</w:t>
      </w:r>
      <w:r>
        <w:rPr>
          <w:lang w:eastAsia="ko-KR"/>
        </w:rPr>
        <w:t xml:space="preserve"> </w:t>
      </w:r>
      <w:r>
        <w:rPr>
          <w:lang w:eastAsia="ko-KR"/>
        </w:rPr>
        <w:t>빛에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아름답고</w:t>
      </w:r>
      <w:r>
        <w:rPr>
          <w:lang w:eastAsia="ko-KR"/>
        </w:rPr>
        <w:t xml:space="preserve"> </w:t>
      </w:r>
      <w:r>
        <w:rPr>
          <w:lang w:eastAsia="ko-KR"/>
        </w:rPr>
        <w:t>매력적인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 xml:space="preserve">. </w:t>
      </w:r>
      <w:r>
        <w:rPr>
          <w:lang w:eastAsia="ko-KR"/>
        </w:rPr>
        <w:t>자비</w:t>
      </w:r>
      <w:r>
        <w:rPr>
          <w:lang w:eastAsia="ko-KR"/>
        </w:rPr>
        <w:t xml:space="preserve">, </w:t>
      </w:r>
      <w:r>
        <w:rPr>
          <w:lang w:eastAsia="ko-KR"/>
        </w:rPr>
        <w:t>온유</w:t>
      </w:r>
      <w:r>
        <w:rPr>
          <w:lang w:eastAsia="ko-KR"/>
        </w:rPr>
        <w:t xml:space="preserve">, </w:t>
      </w:r>
      <w:r>
        <w:rPr>
          <w:lang w:eastAsia="ko-KR"/>
        </w:rPr>
        <w:t>어버이의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거룩함</w:t>
      </w:r>
      <w:r>
        <w:rPr>
          <w:lang w:eastAsia="ko-KR"/>
        </w:rPr>
        <w:t xml:space="preserve">, </w:t>
      </w:r>
      <w:r>
        <w:rPr>
          <w:lang w:eastAsia="ko-KR"/>
        </w:rPr>
        <w:t>정의</w:t>
      </w:r>
      <w:r>
        <w:rPr>
          <w:lang w:eastAsia="ko-KR"/>
        </w:rPr>
        <w:t xml:space="preserve">,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뒤섞여</w:t>
      </w:r>
      <w:r>
        <w:rPr>
          <w:lang w:eastAsia="ko-KR"/>
        </w:rPr>
        <w:t xml:space="preserve"> </w:t>
      </w:r>
      <w:r>
        <w:rPr>
          <w:lang w:eastAsia="ko-KR"/>
        </w:rPr>
        <w:t>드러납니다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높이</w:t>
      </w:r>
      <w:r>
        <w:rPr>
          <w:lang w:eastAsia="ko-KR"/>
        </w:rPr>
        <w:t xml:space="preserve"> </w:t>
      </w:r>
      <w:r>
        <w:rPr>
          <w:lang w:eastAsia="ko-KR"/>
        </w:rPr>
        <w:t>들린</w:t>
      </w:r>
      <w:r>
        <w:rPr>
          <w:lang w:eastAsia="ko-KR"/>
        </w:rPr>
        <w:t xml:space="preserve"> </w:t>
      </w:r>
      <w:r>
        <w:rPr>
          <w:lang w:eastAsia="ko-KR"/>
        </w:rPr>
        <w:t>보좌의</w:t>
      </w:r>
      <w:r>
        <w:rPr>
          <w:lang w:eastAsia="ko-KR"/>
        </w:rPr>
        <w:t xml:space="preserve"> </w:t>
      </w:r>
      <w:r>
        <w:rPr>
          <w:lang w:eastAsia="ko-KR"/>
        </w:rPr>
        <w:t>위엄을</w:t>
      </w:r>
      <w:r>
        <w:rPr>
          <w:lang w:eastAsia="ko-KR"/>
        </w:rPr>
        <w:t xml:space="preserve"> </w:t>
      </w:r>
      <w:r>
        <w:rPr>
          <w:lang w:eastAsia="ko-KR"/>
        </w:rPr>
        <w:t>지켜보는</w:t>
      </w:r>
      <w:r>
        <w:rPr>
          <w:lang w:eastAsia="ko-KR"/>
        </w:rPr>
        <w:t xml:space="preserve"> </w:t>
      </w:r>
      <w:r>
        <w:rPr>
          <w:lang w:eastAsia="ko-KR"/>
        </w:rPr>
        <w:t>한편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은혜로운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목격합니다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“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친근한</w:t>
      </w:r>
      <w:r>
        <w:rPr>
          <w:lang w:eastAsia="ko-KR"/>
        </w:rPr>
        <w:t xml:space="preserve"> </w:t>
      </w:r>
      <w:r>
        <w:rPr>
          <w:lang w:eastAsia="ko-KR"/>
        </w:rPr>
        <w:t>호칭에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없던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0268EA1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무한히</w:t>
      </w:r>
      <w:r>
        <w:rPr>
          <w:lang w:eastAsia="ko-KR"/>
        </w:rPr>
        <w:t xml:space="preserve"> </w:t>
      </w:r>
      <w:r>
        <w:rPr>
          <w:lang w:eastAsia="ko-KR"/>
        </w:rPr>
        <w:t>지혜로운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구원하기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방법은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희생시키는</w:t>
      </w:r>
      <w:r>
        <w:rPr>
          <w:lang w:eastAsia="ko-KR"/>
        </w:rPr>
        <w:t xml:space="preserve"> </w:t>
      </w:r>
      <w:r>
        <w:rPr>
          <w:lang w:eastAsia="ko-KR"/>
        </w:rPr>
        <w:t>길뿐이었음을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암흑의</w:t>
      </w:r>
      <w:r>
        <w:rPr>
          <w:lang w:eastAsia="ko-KR"/>
        </w:rPr>
        <w:t xml:space="preserve"> </w:t>
      </w:r>
      <w:r>
        <w:rPr>
          <w:lang w:eastAsia="ko-KR"/>
        </w:rPr>
        <w:t>세력과</w:t>
      </w:r>
      <w:r>
        <w:rPr>
          <w:lang w:eastAsia="ko-KR"/>
        </w:rPr>
        <w:t xml:space="preserve"> </w:t>
      </w:r>
      <w:r>
        <w:rPr>
          <w:lang w:eastAsia="ko-KR"/>
        </w:rPr>
        <w:t>싸우신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돌립니다</w:t>
      </w:r>
      <w:r>
        <w:rPr>
          <w:lang w:eastAsia="ko-KR"/>
        </w:rPr>
        <w:t>.</w:t>
      </w:r>
    </w:p>
    <w:p w14:paraId="0DE85F54" w14:textId="77777777" w:rsidR="00410202" w:rsidRDefault="00410202">
      <w:pPr>
        <w:jc w:val="both"/>
        <w:rPr>
          <w:lang w:eastAsia="ko-KR"/>
        </w:rPr>
      </w:pPr>
    </w:p>
    <w:p w14:paraId="269DC22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651-652</w:t>
      </w:r>
    </w:p>
    <w:p w14:paraId="0D2D47B4" w14:textId="77777777" w:rsidR="00410202" w:rsidRDefault="00410202">
      <w:pPr>
        <w:jc w:val="both"/>
        <w:rPr>
          <w:lang w:eastAsia="ko-KR"/>
        </w:rPr>
      </w:pPr>
    </w:p>
    <w:p w14:paraId="1D248475" w14:textId="77777777" w:rsidR="00410202" w:rsidRDefault="00410202">
      <w:pPr>
        <w:jc w:val="both"/>
        <w:rPr>
          <w:lang w:eastAsia="ko-KR"/>
        </w:rPr>
      </w:pPr>
    </w:p>
    <w:p w14:paraId="1CFA3B99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6CD0DCF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</w:p>
    <w:p w14:paraId="4397A500" w14:textId="77777777" w:rsidR="00410202" w:rsidRDefault="00410202">
      <w:pPr>
        <w:jc w:val="both"/>
        <w:rPr>
          <w:lang w:eastAsia="ko-KR"/>
        </w:rPr>
      </w:pPr>
    </w:p>
    <w:p w14:paraId="2BA1D2E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개입</w:t>
      </w:r>
    </w:p>
    <w:p w14:paraId="7A25DDCF" w14:textId="77777777" w:rsidR="00410202" w:rsidRDefault="00410202">
      <w:pPr>
        <w:jc w:val="both"/>
        <w:rPr>
          <w:lang w:eastAsia="ko-KR"/>
        </w:rPr>
      </w:pPr>
    </w:p>
    <w:p w14:paraId="19BB36E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영으로서</w:t>
      </w:r>
      <w:r>
        <w:rPr>
          <w:lang w:eastAsia="ko-KR"/>
        </w:rPr>
        <w:t xml:space="preserve"> </w:t>
      </w:r>
      <w:r>
        <w:rPr>
          <w:lang w:eastAsia="ko-KR"/>
        </w:rPr>
        <w:t>구원받을</w:t>
      </w:r>
      <w:r>
        <w:rPr>
          <w:lang w:eastAsia="ko-KR"/>
        </w:rPr>
        <w:t xml:space="preserve"> </w:t>
      </w:r>
      <w:r>
        <w:rPr>
          <w:lang w:eastAsia="ko-KR"/>
        </w:rPr>
        <w:t>상속자들을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섬기라고</w:t>
      </w:r>
      <w:r>
        <w:rPr>
          <w:lang w:eastAsia="ko-KR"/>
        </w:rPr>
        <w:t xml:space="preserve"> </w:t>
      </w:r>
      <w:r>
        <w:rPr>
          <w:lang w:eastAsia="ko-KR"/>
        </w:rPr>
        <w:t>보내심이</w:t>
      </w:r>
      <w:r>
        <w:rPr>
          <w:lang w:eastAsia="ko-KR"/>
        </w:rPr>
        <w:t xml:space="preserve"> </w:t>
      </w:r>
      <w:r>
        <w:rPr>
          <w:lang w:eastAsia="ko-KR"/>
        </w:rPr>
        <w:t>아니냐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1:14).</w:t>
      </w:r>
    </w:p>
    <w:p w14:paraId="3E34FFC6" w14:textId="77777777" w:rsidR="00410202" w:rsidRDefault="00410202">
      <w:pPr>
        <w:jc w:val="both"/>
        <w:rPr>
          <w:lang w:eastAsia="ko-KR"/>
        </w:rPr>
      </w:pPr>
    </w:p>
    <w:p w14:paraId="124524F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시작되기</w:t>
      </w:r>
      <w:r>
        <w:rPr>
          <w:lang w:eastAsia="ko-KR"/>
        </w:rPr>
        <w:t xml:space="preserve"> </w:t>
      </w:r>
      <w:r>
        <w:rPr>
          <w:lang w:eastAsia="ko-KR"/>
        </w:rPr>
        <w:t>전부터</w:t>
      </w:r>
      <w:r>
        <w:rPr>
          <w:lang w:eastAsia="ko-KR"/>
        </w:rPr>
        <w:t xml:space="preserve"> </w:t>
      </w:r>
      <w:r>
        <w:rPr>
          <w:lang w:eastAsia="ko-KR"/>
        </w:rPr>
        <w:t>발생한</w:t>
      </w:r>
      <w:r>
        <w:rPr>
          <w:lang w:eastAsia="ko-KR"/>
        </w:rPr>
        <w:t xml:space="preserve"> </w:t>
      </w:r>
      <w:r>
        <w:rPr>
          <w:lang w:eastAsia="ko-KR"/>
        </w:rPr>
        <w:t>대쟁투의</w:t>
      </w:r>
      <w:r>
        <w:rPr>
          <w:lang w:eastAsia="ko-KR"/>
        </w:rPr>
        <w:t xml:space="preserve"> </w:t>
      </w:r>
      <w:r>
        <w:rPr>
          <w:lang w:eastAsia="ko-KR"/>
        </w:rPr>
        <w:t>과정이</w:t>
      </w:r>
      <w:r>
        <w:rPr>
          <w:lang w:eastAsia="ko-KR"/>
        </w:rPr>
        <w:t xml:space="preserve">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공개될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대쟁투는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다해야</w:t>
      </w:r>
      <w:r>
        <w:rPr>
          <w:lang w:eastAsia="ko-KR"/>
        </w:rPr>
        <w:t xml:space="preserve"> </w:t>
      </w:r>
      <w:r>
        <w:rPr>
          <w:lang w:eastAsia="ko-KR"/>
        </w:rPr>
        <w:t>끝납니다</w:t>
      </w:r>
      <w:r>
        <w:rPr>
          <w:lang w:eastAsia="ko-KR"/>
        </w:rPr>
        <w:t xml:space="preserve">.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시작과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뒤틀린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파괴적인</w:t>
      </w:r>
      <w:r>
        <w:rPr>
          <w:lang w:eastAsia="ko-KR"/>
        </w:rPr>
        <w:t xml:space="preserve"> </w:t>
      </w:r>
      <w:r>
        <w:rPr>
          <w:lang w:eastAsia="ko-KR"/>
        </w:rPr>
        <w:t>거짓의</w:t>
      </w:r>
      <w:r>
        <w:rPr>
          <w:lang w:eastAsia="ko-KR"/>
        </w:rPr>
        <w:t xml:space="preserve"> </w:t>
      </w:r>
      <w:r>
        <w:rPr>
          <w:lang w:eastAsia="ko-KR"/>
        </w:rPr>
        <w:t>역사</w:t>
      </w:r>
      <w:r>
        <w:rPr>
          <w:lang w:eastAsia="ko-KR"/>
        </w:rPr>
        <w:t xml:space="preserve">, </w:t>
      </w:r>
      <w:r>
        <w:rPr>
          <w:lang w:eastAsia="ko-KR"/>
        </w:rPr>
        <w:t>옳은</w:t>
      </w:r>
      <w:r>
        <w:rPr>
          <w:lang w:eastAsia="ko-KR"/>
        </w:rPr>
        <w:t xml:space="preserve"> </w:t>
      </w:r>
      <w:r>
        <w:rPr>
          <w:lang w:eastAsia="ko-KR"/>
        </w:rPr>
        <w:t>길에서</w:t>
      </w:r>
      <w:r>
        <w:rPr>
          <w:lang w:eastAsia="ko-KR"/>
        </w:rPr>
        <w:t xml:space="preserve"> </w:t>
      </w:r>
      <w:r>
        <w:rPr>
          <w:lang w:eastAsia="ko-KR"/>
        </w:rPr>
        <w:t>물러서지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오류와</w:t>
      </w:r>
      <w:r>
        <w:rPr>
          <w:lang w:eastAsia="ko-KR"/>
        </w:rPr>
        <w:t xml:space="preserve"> </w:t>
      </w:r>
      <w:r>
        <w:rPr>
          <w:lang w:eastAsia="ko-KR"/>
        </w:rPr>
        <w:t>맞서</w:t>
      </w:r>
      <w:r>
        <w:rPr>
          <w:lang w:eastAsia="ko-KR"/>
        </w:rPr>
        <w:t xml:space="preserve"> </w:t>
      </w:r>
      <w:r>
        <w:rPr>
          <w:lang w:eastAsia="ko-KR"/>
        </w:rPr>
        <w:t>싸워</w:t>
      </w:r>
      <w:r>
        <w:rPr>
          <w:lang w:eastAsia="ko-KR"/>
        </w:rPr>
        <w:t xml:space="preserve"> </w:t>
      </w:r>
      <w:r>
        <w:rPr>
          <w:lang w:eastAsia="ko-KR"/>
        </w:rPr>
        <w:t>승리한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역사가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세계와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세계를</w:t>
      </w:r>
      <w:r>
        <w:rPr>
          <w:lang w:eastAsia="ko-KR"/>
        </w:rPr>
        <w:t xml:space="preserve"> </w:t>
      </w:r>
      <w:r>
        <w:rPr>
          <w:lang w:eastAsia="ko-KR"/>
        </w:rPr>
        <w:t>갈라놓은</w:t>
      </w:r>
      <w:r>
        <w:rPr>
          <w:lang w:eastAsia="ko-KR"/>
        </w:rPr>
        <w:t xml:space="preserve"> </w:t>
      </w:r>
      <w:r>
        <w:rPr>
          <w:lang w:eastAsia="ko-KR"/>
        </w:rPr>
        <w:t>베일이</w:t>
      </w:r>
      <w:r>
        <w:rPr>
          <w:lang w:eastAsia="ko-KR"/>
        </w:rPr>
        <w:t xml:space="preserve"> </w:t>
      </w:r>
      <w:r>
        <w:rPr>
          <w:lang w:eastAsia="ko-KR"/>
        </w:rPr>
        <w:t>걷히고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공개될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1A745D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섭리를</w:t>
      </w:r>
      <w:r>
        <w:rPr>
          <w:lang w:eastAsia="ko-KR"/>
        </w:rPr>
        <w:t xml:space="preserve"> </w:t>
      </w:r>
      <w:r>
        <w:rPr>
          <w:lang w:eastAsia="ko-KR"/>
        </w:rPr>
        <w:t>확인하기</w:t>
      </w:r>
      <w:r>
        <w:rPr>
          <w:lang w:eastAsia="ko-KR"/>
        </w:rPr>
        <w:t xml:space="preserve"> </w:t>
      </w:r>
      <w:r>
        <w:rPr>
          <w:lang w:eastAsia="ko-KR"/>
        </w:rPr>
        <w:t>전에는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보살피고</w:t>
      </w:r>
      <w:r>
        <w:rPr>
          <w:lang w:eastAsia="ko-KR"/>
        </w:rPr>
        <w:t xml:space="preserve"> </w:t>
      </w:r>
      <w:r>
        <w:rPr>
          <w:lang w:eastAsia="ko-KR"/>
        </w:rPr>
        <w:t>중재했는지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천상의</w:t>
      </w:r>
      <w:r>
        <w:rPr>
          <w:lang w:eastAsia="ko-KR"/>
        </w:rPr>
        <w:t xml:space="preserve"> </w:t>
      </w:r>
      <w:r>
        <w:rPr>
          <w:lang w:eastAsia="ko-KR"/>
        </w:rPr>
        <w:t>존재들은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적극적으로</w:t>
      </w:r>
      <w:r>
        <w:rPr>
          <w:lang w:eastAsia="ko-KR"/>
        </w:rPr>
        <w:t xml:space="preserve"> </w:t>
      </w:r>
      <w:r>
        <w:rPr>
          <w:lang w:eastAsia="ko-KR"/>
        </w:rPr>
        <w:t>활동해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번개처럼</w:t>
      </w:r>
      <w:r>
        <w:rPr>
          <w:lang w:eastAsia="ko-KR"/>
        </w:rPr>
        <w:t xml:space="preserve">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나타나거나</w:t>
      </w:r>
      <w:r>
        <w:rPr>
          <w:lang w:eastAsia="ko-KR"/>
        </w:rPr>
        <w:t xml:space="preserve"> </w:t>
      </w:r>
      <w:r>
        <w:rPr>
          <w:lang w:eastAsia="ko-KR"/>
        </w:rPr>
        <w:t>나그네</w:t>
      </w:r>
      <w:r>
        <w:rPr>
          <w:lang w:eastAsia="ko-KR"/>
        </w:rPr>
        <w:t xml:space="preserve"> </w:t>
      </w:r>
      <w:r>
        <w:rPr>
          <w:lang w:eastAsia="ko-KR"/>
        </w:rPr>
        <w:t>차림으로</w:t>
      </w:r>
      <w:r>
        <w:rPr>
          <w:lang w:eastAsia="ko-KR"/>
        </w:rPr>
        <w:t xml:space="preserve"> </w:t>
      </w:r>
      <w:r>
        <w:rPr>
          <w:lang w:eastAsia="ko-KR"/>
        </w:rPr>
        <w:t>오기도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접대를</w:t>
      </w:r>
      <w:r>
        <w:rPr>
          <w:lang w:eastAsia="ko-KR"/>
        </w:rPr>
        <w:t xml:space="preserve"> </w:t>
      </w:r>
      <w:r>
        <w:rPr>
          <w:lang w:eastAsia="ko-KR"/>
        </w:rPr>
        <w:t>받아들였고</w:t>
      </w:r>
      <w:r>
        <w:rPr>
          <w:lang w:eastAsia="ko-KR"/>
        </w:rPr>
        <w:t xml:space="preserve"> </w:t>
      </w:r>
      <w:r>
        <w:rPr>
          <w:lang w:eastAsia="ko-KR"/>
        </w:rPr>
        <w:t>밤길을</w:t>
      </w:r>
      <w:r>
        <w:rPr>
          <w:lang w:eastAsia="ko-KR"/>
        </w:rPr>
        <w:t xml:space="preserve"> </w:t>
      </w:r>
      <w:r>
        <w:rPr>
          <w:lang w:eastAsia="ko-KR"/>
        </w:rPr>
        <w:t>걷는</w:t>
      </w:r>
      <w:r>
        <w:rPr>
          <w:lang w:eastAsia="ko-KR"/>
        </w:rPr>
        <w:t xml:space="preserve"> </w:t>
      </w:r>
      <w:r>
        <w:rPr>
          <w:lang w:eastAsia="ko-KR"/>
        </w:rPr>
        <w:t>행객의</w:t>
      </w:r>
      <w:r>
        <w:rPr>
          <w:lang w:eastAsia="ko-KR"/>
        </w:rPr>
        <w:t xml:space="preserve"> </w:t>
      </w:r>
      <w:r>
        <w:rPr>
          <w:lang w:eastAsia="ko-KR"/>
        </w:rPr>
        <w:t>안내자가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훼방꾼의</w:t>
      </w:r>
      <w:r>
        <w:rPr>
          <w:lang w:eastAsia="ko-KR"/>
        </w:rPr>
        <w:t xml:space="preserve"> </w:t>
      </w:r>
      <w:r>
        <w:rPr>
          <w:lang w:eastAsia="ko-KR"/>
        </w:rPr>
        <w:t>계략을</w:t>
      </w:r>
      <w:r>
        <w:rPr>
          <w:lang w:eastAsia="ko-KR"/>
        </w:rPr>
        <w:t xml:space="preserve"> </w:t>
      </w:r>
      <w:r>
        <w:rPr>
          <w:lang w:eastAsia="ko-KR"/>
        </w:rPr>
        <w:t>좌절시키고</w:t>
      </w:r>
      <w:r>
        <w:rPr>
          <w:lang w:eastAsia="ko-KR"/>
        </w:rPr>
        <w:t xml:space="preserve"> </w:t>
      </w:r>
      <w:r>
        <w:rPr>
          <w:lang w:eastAsia="ko-KR"/>
        </w:rPr>
        <w:t>파괴자의</w:t>
      </w:r>
      <w:r>
        <w:rPr>
          <w:lang w:eastAsia="ko-KR"/>
        </w:rPr>
        <w:t xml:space="preserve"> </w:t>
      </w:r>
      <w:r>
        <w:rPr>
          <w:lang w:eastAsia="ko-KR"/>
        </w:rPr>
        <w:t>공격을</w:t>
      </w:r>
      <w:r>
        <w:rPr>
          <w:lang w:eastAsia="ko-KR"/>
        </w:rPr>
        <w:t xml:space="preserve"> </w:t>
      </w:r>
      <w:r>
        <w:rPr>
          <w:lang w:eastAsia="ko-KR"/>
        </w:rPr>
        <w:t>물리쳤습니다</w:t>
      </w:r>
      <w:r>
        <w:rPr>
          <w:lang w:eastAsia="ko-KR"/>
        </w:rPr>
        <w:t>.</w:t>
      </w:r>
    </w:p>
    <w:p w14:paraId="092EE82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위정자들은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못하겠지만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회의에서</w:t>
      </w:r>
      <w:r>
        <w:rPr>
          <w:lang w:eastAsia="ko-KR"/>
        </w:rPr>
        <w:t xml:space="preserve"> </w:t>
      </w:r>
      <w:r>
        <w:rPr>
          <w:lang w:eastAsia="ko-KR"/>
        </w:rPr>
        <w:t>발언자로</w:t>
      </w:r>
      <w:r>
        <w:rPr>
          <w:lang w:eastAsia="ko-KR"/>
        </w:rPr>
        <w:t xml:space="preserve"> </w:t>
      </w:r>
      <w:r>
        <w:rPr>
          <w:lang w:eastAsia="ko-KR"/>
        </w:rPr>
        <w:t>나선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보았고</w:t>
      </w:r>
      <w:r>
        <w:rPr>
          <w:lang w:eastAsia="ko-KR"/>
        </w:rPr>
        <w:t xml:space="preserve"> </w:t>
      </w:r>
      <w:r>
        <w:rPr>
          <w:lang w:eastAsia="ko-KR"/>
        </w:rPr>
        <w:t>귀로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호소를</w:t>
      </w:r>
      <w:r>
        <w:rPr>
          <w:lang w:eastAsia="ko-KR"/>
        </w:rPr>
        <w:t xml:space="preserve"> </w:t>
      </w:r>
      <w:r>
        <w:rPr>
          <w:lang w:eastAsia="ko-KR"/>
        </w:rPr>
        <w:t>들었습니다</w:t>
      </w:r>
      <w:r>
        <w:rPr>
          <w:lang w:eastAsia="ko-KR"/>
        </w:rPr>
        <w:t xml:space="preserve">. </w:t>
      </w:r>
      <w:r>
        <w:rPr>
          <w:lang w:eastAsia="ko-KR"/>
        </w:rPr>
        <w:t>박해당하고</w:t>
      </w:r>
      <w:r>
        <w:rPr>
          <w:lang w:eastAsia="ko-KR"/>
        </w:rPr>
        <w:t xml:space="preserve"> </w:t>
      </w:r>
      <w:r>
        <w:rPr>
          <w:lang w:eastAsia="ko-KR"/>
        </w:rPr>
        <w:t>압제받는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사자들은</w:t>
      </w:r>
      <w:r>
        <w:rPr>
          <w:lang w:eastAsia="ko-KR"/>
        </w:rPr>
        <w:t xml:space="preserve"> </w:t>
      </w:r>
      <w:r>
        <w:rPr>
          <w:lang w:eastAsia="ko-KR"/>
        </w:rPr>
        <w:t>회의실과</w:t>
      </w:r>
      <w:r>
        <w:rPr>
          <w:lang w:eastAsia="ko-KR"/>
        </w:rPr>
        <w:t xml:space="preserve"> </w:t>
      </w:r>
      <w:r>
        <w:rPr>
          <w:lang w:eastAsia="ko-KR"/>
        </w:rPr>
        <w:t>법정에서</w:t>
      </w:r>
      <w:r>
        <w:rPr>
          <w:lang w:eastAsia="ko-KR"/>
        </w:rPr>
        <w:t xml:space="preserve"> </w:t>
      </w:r>
      <w:r>
        <w:rPr>
          <w:lang w:eastAsia="ko-KR"/>
        </w:rPr>
        <w:t>변호했습니다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곤란하고</w:t>
      </w:r>
      <w:r>
        <w:rPr>
          <w:lang w:eastAsia="ko-KR"/>
        </w:rPr>
        <w:t xml:space="preserve"> </w:t>
      </w:r>
      <w:r>
        <w:rPr>
          <w:lang w:eastAsia="ko-KR"/>
        </w:rPr>
        <w:t>힘들게</w:t>
      </w:r>
      <w:r>
        <w:rPr>
          <w:lang w:eastAsia="ko-KR"/>
        </w:rPr>
        <w:t xml:space="preserve"> </w:t>
      </w:r>
      <w:r>
        <w:rPr>
          <w:lang w:eastAsia="ko-KR"/>
        </w:rPr>
        <w:t>만들려는</w:t>
      </w:r>
      <w:r>
        <w:rPr>
          <w:lang w:eastAsia="ko-KR"/>
        </w:rPr>
        <w:t xml:space="preserve"> </w:t>
      </w:r>
      <w:r>
        <w:rPr>
          <w:lang w:eastAsia="ko-KR"/>
        </w:rPr>
        <w:t>계획과</w:t>
      </w:r>
      <w:r>
        <w:rPr>
          <w:lang w:eastAsia="ko-KR"/>
        </w:rPr>
        <w:t xml:space="preserve"> </w:t>
      </w:r>
      <w:r>
        <w:rPr>
          <w:lang w:eastAsia="ko-KR"/>
        </w:rPr>
        <w:t>죄악을</w:t>
      </w:r>
      <w:r>
        <w:rPr>
          <w:lang w:eastAsia="ko-KR"/>
        </w:rPr>
        <w:t xml:space="preserve"> </w:t>
      </w:r>
      <w:r>
        <w:rPr>
          <w:lang w:eastAsia="ko-KR"/>
        </w:rPr>
        <w:t>격퇴하고</w:t>
      </w:r>
      <w:r>
        <w:rPr>
          <w:lang w:eastAsia="ko-KR"/>
        </w:rPr>
        <w:t xml:space="preserve"> </w:t>
      </w:r>
      <w:r>
        <w:rPr>
          <w:lang w:eastAsia="ko-KR"/>
        </w:rPr>
        <w:t>저지했습니다</w:t>
      </w:r>
      <w:r>
        <w:rPr>
          <w:lang w:eastAsia="ko-KR"/>
        </w:rPr>
        <w:t xml:space="preserve">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학교의</w:t>
      </w:r>
      <w:r>
        <w:rPr>
          <w:lang w:eastAsia="ko-KR"/>
        </w:rPr>
        <w:t xml:space="preserve"> </w:t>
      </w:r>
      <w:r>
        <w:rPr>
          <w:lang w:eastAsia="ko-KR"/>
        </w:rPr>
        <w:t>학생에게는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공개될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</w:p>
    <w:p w14:paraId="678BF51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구속받은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일생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수행한</w:t>
      </w:r>
      <w:r>
        <w:rPr>
          <w:lang w:eastAsia="ko-KR"/>
        </w:rPr>
        <w:t xml:space="preserve"> </w:t>
      </w:r>
      <w:r>
        <w:rPr>
          <w:lang w:eastAsia="ko-KR"/>
        </w:rPr>
        <w:t>봉사를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날</w:t>
      </w:r>
      <w:r>
        <w:rPr>
          <w:lang w:eastAsia="ko-KR"/>
        </w:rPr>
        <w:t xml:space="preserve"> </w:t>
      </w:r>
      <w:r>
        <w:rPr>
          <w:lang w:eastAsia="ko-KR"/>
        </w:rPr>
        <w:t>때부터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주었던</w:t>
      </w:r>
      <w:r>
        <w:rPr>
          <w:lang w:eastAsia="ko-KR"/>
        </w:rPr>
        <w:t xml:space="preserve"> </w:t>
      </w:r>
      <w:r>
        <w:rPr>
          <w:lang w:eastAsia="ko-KR"/>
        </w:rPr>
        <w:t>천사</w:t>
      </w:r>
      <w:r>
        <w:rPr>
          <w:lang w:eastAsia="ko-KR"/>
        </w:rPr>
        <w:t xml:space="preserve">,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발걸음을</w:t>
      </w:r>
      <w:r>
        <w:rPr>
          <w:lang w:eastAsia="ko-KR"/>
        </w:rPr>
        <w:t xml:space="preserve"> </w:t>
      </w:r>
      <w:r>
        <w:rPr>
          <w:lang w:eastAsia="ko-KR"/>
        </w:rPr>
        <w:t>주목하고</w:t>
      </w:r>
      <w:r>
        <w:rPr>
          <w:lang w:eastAsia="ko-KR"/>
        </w:rPr>
        <w:t xml:space="preserve"> </w:t>
      </w:r>
      <w:r>
        <w:rPr>
          <w:lang w:eastAsia="ko-KR"/>
        </w:rPr>
        <w:t>위험한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머리를</w:t>
      </w:r>
      <w:r>
        <w:rPr>
          <w:lang w:eastAsia="ko-KR"/>
        </w:rPr>
        <w:t xml:space="preserve"> </w:t>
      </w:r>
      <w:r>
        <w:rPr>
          <w:lang w:eastAsia="ko-KR"/>
        </w:rPr>
        <w:t>덮어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천사</w:t>
      </w:r>
      <w:r>
        <w:rPr>
          <w:lang w:eastAsia="ko-KR"/>
        </w:rPr>
        <w:t xml:space="preserve">, </w:t>
      </w:r>
      <w:r>
        <w:rPr>
          <w:lang w:eastAsia="ko-KR"/>
        </w:rPr>
        <w:t>죽음의</w:t>
      </w:r>
      <w:r>
        <w:rPr>
          <w:lang w:eastAsia="ko-KR"/>
        </w:rPr>
        <w:t xml:space="preserve"> </w:t>
      </w:r>
      <w:r>
        <w:rPr>
          <w:lang w:eastAsia="ko-KR"/>
        </w:rPr>
        <w:t>골짜기에서</w:t>
      </w:r>
      <w:r>
        <w:rPr>
          <w:lang w:eastAsia="ko-KR"/>
        </w:rPr>
        <w:t xml:space="preserve"> </w:t>
      </w:r>
      <w:r>
        <w:rPr>
          <w:lang w:eastAsia="ko-KR"/>
        </w:rPr>
        <w:t>함께하고</w:t>
      </w:r>
      <w:r>
        <w:rPr>
          <w:lang w:eastAsia="ko-KR"/>
        </w:rPr>
        <w:t xml:space="preserve"> </w:t>
      </w:r>
      <w:r>
        <w:rPr>
          <w:lang w:eastAsia="ko-KR"/>
        </w:rPr>
        <w:t>무덤을</w:t>
      </w:r>
      <w:r>
        <w:rPr>
          <w:lang w:eastAsia="ko-KR"/>
        </w:rPr>
        <w:t xml:space="preserve"> </w:t>
      </w:r>
      <w:r>
        <w:rPr>
          <w:lang w:eastAsia="ko-KR"/>
        </w:rPr>
        <w:t>지키고</w:t>
      </w:r>
      <w:r>
        <w:rPr>
          <w:lang w:eastAsia="ko-KR"/>
        </w:rPr>
        <w:t xml:space="preserve"> </w:t>
      </w:r>
      <w:r>
        <w:rPr>
          <w:lang w:eastAsia="ko-KR"/>
        </w:rPr>
        <w:t>부활의</w:t>
      </w:r>
      <w:r>
        <w:rPr>
          <w:lang w:eastAsia="ko-KR"/>
        </w:rPr>
        <w:t xml:space="preserve"> </w:t>
      </w:r>
      <w:r>
        <w:rPr>
          <w:lang w:eastAsia="ko-KR"/>
        </w:rPr>
        <w:t>아침에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맞아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천사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이야기를</w:t>
      </w:r>
      <w:r>
        <w:rPr>
          <w:lang w:eastAsia="ko-KR"/>
        </w:rPr>
        <w:t xml:space="preserve"> </w:t>
      </w:r>
      <w:r>
        <w:rPr>
          <w:lang w:eastAsia="ko-KR"/>
        </w:rPr>
        <w:t>나눌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삶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관여하신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활동과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협력한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역사를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경이롭겠습니까</w:t>
      </w:r>
      <w:r>
        <w:rPr>
          <w:lang w:eastAsia="ko-KR"/>
        </w:rPr>
        <w:t>!</w:t>
      </w:r>
    </w:p>
    <w:p w14:paraId="7F46FE3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살면서</w:t>
      </w:r>
      <w:r>
        <w:rPr>
          <w:lang w:eastAsia="ko-KR"/>
        </w:rPr>
        <w:t xml:space="preserve"> </w:t>
      </w:r>
      <w:r>
        <w:rPr>
          <w:lang w:eastAsia="ko-KR"/>
        </w:rPr>
        <w:t>겪었던</w:t>
      </w:r>
      <w:r>
        <w:rPr>
          <w:lang w:eastAsia="ko-KR"/>
        </w:rPr>
        <w:t xml:space="preserve"> </w:t>
      </w:r>
      <w:r>
        <w:rPr>
          <w:lang w:eastAsia="ko-KR"/>
        </w:rPr>
        <w:t>당혹스런</w:t>
      </w:r>
      <w:r>
        <w:rPr>
          <w:lang w:eastAsia="ko-KR"/>
        </w:rPr>
        <w:t xml:space="preserve"> </w:t>
      </w:r>
      <w:r>
        <w:rPr>
          <w:lang w:eastAsia="ko-KR"/>
        </w:rPr>
        <w:t>일들이</w:t>
      </w:r>
      <w:r>
        <w:rPr>
          <w:lang w:eastAsia="ko-KR"/>
        </w:rPr>
        <w:t xml:space="preserve"> </w:t>
      </w:r>
      <w:r>
        <w:rPr>
          <w:lang w:eastAsia="ko-KR"/>
        </w:rPr>
        <w:t>그때에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명백해질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혼란과</w:t>
      </w:r>
      <w:r>
        <w:rPr>
          <w:lang w:eastAsia="ko-KR"/>
        </w:rPr>
        <w:t xml:space="preserve"> </w:t>
      </w:r>
      <w:r>
        <w:rPr>
          <w:lang w:eastAsia="ko-KR"/>
        </w:rPr>
        <w:t>실망</w:t>
      </w:r>
      <w:r>
        <w:rPr>
          <w:lang w:eastAsia="ko-KR"/>
        </w:rPr>
        <w:t xml:space="preserve">, </w:t>
      </w:r>
      <w:r>
        <w:rPr>
          <w:lang w:eastAsia="ko-KR"/>
        </w:rPr>
        <w:t>목적의</w:t>
      </w:r>
      <w:r>
        <w:rPr>
          <w:lang w:eastAsia="ko-KR"/>
        </w:rPr>
        <w:t xml:space="preserve"> </w:t>
      </w:r>
      <w:r>
        <w:rPr>
          <w:lang w:eastAsia="ko-KR"/>
        </w:rPr>
        <w:t>좌절</w:t>
      </w:r>
      <w:r>
        <w:rPr>
          <w:lang w:eastAsia="ko-KR"/>
        </w:rPr>
        <w:t xml:space="preserve">, </w:t>
      </w:r>
      <w:r>
        <w:rPr>
          <w:lang w:eastAsia="ko-KR"/>
        </w:rPr>
        <w:t>계획의</w:t>
      </w:r>
      <w:r>
        <w:rPr>
          <w:lang w:eastAsia="ko-KR"/>
        </w:rPr>
        <w:t xml:space="preserve"> </w:t>
      </w:r>
      <w:r>
        <w:rPr>
          <w:lang w:eastAsia="ko-KR"/>
        </w:rPr>
        <w:t>차질로</w:t>
      </w:r>
      <w:r>
        <w:rPr>
          <w:lang w:eastAsia="ko-KR"/>
        </w:rPr>
        <w:t xml:space="preserve"> </w:t>
      </w:r>
      <w:r>
        <w:rPr>
          <w:lang w:eastAsia="ko-KR"/>
        </w:rPr>
        <w:t>보였던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웅대하고</w:t>
      </w:r>
      <w:r>
        <w:rPr>
          <w:lang w:eastAsia="ko-KR"/>
        </w:rPr>
        <w:t xml:space="preserve"> </w:t>
      </w:r>
      <w:r>
        <w:rPr>
          <w:lang w:eastAsia="ko-KR"/>
        </w:rPr>
        <w:t>압도적인</w:t>
      </w:r>
      <w:r>
        <w:rPr>
          <w:lang w:eastAsia="ko-KR"/>
        </w:rPr>
        <w:t xml:space="preserve"> </w:t>
      </w:r>
      <w:r>
        <w:rPr>
          <w:lang w:eastAsia="ko-KR"/>
        </w:rPr>
        <w:t>승리이자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이루신</w:t>
      </w:r>
      <w:r>
        <w:rPr>
          <w:lang w:eastAsia="ko-KR"/>
        </w:rPr>
        <w:t xml:space="preserve"> </w:t>
      </w:r>
      <w:r>
        <w:rPr>
          <w:lang w:eastAsia="ko-KR"/>
        </w:rPr>
        <w:t>조화였음이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1934744" w14:textId="77777777" w:rsidR="00410202" w:rsidRDefault="00410202">
      <w:pPr>
        <w:jc w:val="both"/>
        <w:rPr>
          <w:lang w:eastAsia="ko-KR"/>
        </w:rPr>
      </w:pPr>
    </w:p>
    <w:p w14:paraId="6A21DA0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『교육』</w:t>
      </w:r>
      <w:r>
        <w:rPr>
          <w:lang w:eastAsia="ko-KR"/>
        </w:rPr>
        <w:t>, 304-305</w:t>
      </w:r>
    </w:p>
    <w:p w14:paraId="2FB67F69" w14:textId="77777777" w:rsidR="00410202" w:rsidRDefault="00410202">
      <w:pPr>
        <w:jc w:val="both"/>
        <w:rPr>
          <w:lang w:eastAsia="ko-KR"/>
        </w:rPr>
      </w:pPr>
    </w:p>
    <w:p w14:paraId="0742A774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31ECB7C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16</w:t>
      </w:r>
      <w:r>
        <w:rPr>
          <w:lang w:eastAsia="ko-KR"/>
        </w:rPr>
        <w:t>일</w:t>
      </w:r>
    </w:p>
    <w:p w14:paraId="6F710C51" w14:textId="77777777" w:rsidR="00410202" w:rsidRDefault="00410202">
      <w:pPr>
        <w:jc w:val="both"/>
        <w:rPr>
          <w:lang w:eastAsia="ko-KR"/>
        </w:rPr>
      </w:pPr>
    </w:p>
    <w:p w14:paraId="5EF2691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투옥</w:t>
      </w:r>
    </w:p>
    <w:p w14:paraId="14B5DC3D" w14:textId="77777777" w:rsidR="00410202" w:rsidRDefault="00410202">
      <w:pPr>
        <w:jc w:val="both"/>
        <w:rPr>
          <w:lang w:eastAsia="ko-KR"/>
        </w:rPr>
      </w:pPr>
    </w:p>
    <w:p w14:paraId="1FCEDDF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용을</w:t>
      </w:r>
      <w:r>
        <w:rPr>
          <w:lang w:eastAsia="ko-KR"/>
        </w:rPr>
        <w:t xml:space="preserve"> </w:t>
      </w:r>
      <w:r>
        <w:rPr>
          <w:lang w:eastAsia="ko-KR"/>
        </w:rPr>
        <w:t>잡으니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옛</w:t>
      </w:r>
      <w:r>
        <w:rPr>
          <w:lang w:eastAsia="ko-KR"/>
        </w:rPr>
        <w:t xml:space="preserve"> </w:t>
      </w:r>
      <w:r>
        <w:rPr>
          <w:lang w:eastAsia="ko-KR"/>
        </w:rPr>
        <w:t>뱀이요</w:t>
      </w:r>
      <w:r>
        <w:rPr>
          <w:lang w:eastAsia="ko-KR"/>
        </w:rPr>
        <w:t xml:space="preserve"> </w:t>
      </w:r>
      <w:r>
        <w:rPr>
          <w:lang w:eastAsia="ko-KR"/>
        </w:rPr>
        <w:t>마귀요</w:t>
      </w:r>
      <w:r>
        <w:rPr>
          <w:lang w:eastAsia="ko-KR"/>
        </w:rPr>
        <w:t xml:space="preserve"> </w:t>
      </w:r>
      <w:r>
        <w:rPr>
          <w:lang w:eastAsia="ko-KR"/>
        </w:rPr>
        <w:t>사탄이라</w:t>
      </w:r>
      <w:r>
        <w:rPr>
          <w:lang w:eastAsia="ko-KR"/>
        </w:rPr>
        <w:t xml:space="preserve"> </w:t>
      </w:r>
      <w:r>
        <w:rPr>
          <w:lang w:eastAsia="ko-KR"/>
        </w:rPr>
        <w:t>잡아서</w:t>
      </w:r>
      <w:r>
        <w:rPr>
          <w:lang w:eastAsia="ko-KR"/>
        </w:rPr>
        <w:t xml:space="preserve"> </w:t>
      </w:r>
      <w:r>
        <w:rPr>
          <w:lang w:eastAsia="ko-KR"/>
        </w:rPr>
        <w:t>천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결박하여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20:2).</w:t>
      </w:r>
    </w:p>
    <w:p w14:paraId="5E25087E" w14:textId="77777777" w:rsidR="00410202" w:rsidRDefault="00410202">
      <w:pPr>
        <w:jc w:val="both"/>
        <w:rPr>
          <w:lang w:eastAsia="ko-KR"/>
        </w:rPr>
      </w:pPr>
    </w:p>
    <w:p w14:paraId="4DC3AE7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갇히고</w:t>
      </w:r>
      <w:r>
        <w:rPr>
          <w:lang w:eastAsia="ko-KR"/>
        </w:rPr>
        <w:t xml:space="preserve"> </w:t>
      </w:r>
      <w:r>
        <w:rPr>
          <w:lang w:eastAsia="ko-KR"/>
        </w:rPr>
        <w:t>땅은</w:t>
      </w:r>
      <w:r>
        <w:rPr>
          <w:lang w:eastAsia="ko-KR"/>
        </w:rPr>
        <w:t xml:space="preserve"> </w:t>
      </w:r>
      <w:r>
        <w:rPr>
          <w:lang w:eastAsia="ko-KR"/>
        </w:rPr>
        <w:t>황폐하고</w:t>
      </w:r>
      <w:r>
        <w:rPr>
          <w:lang w:eastAsia="ko-KR"/>
        </w:rPr>
        <w:t xml:space="preserve"> </w:t>
      </w:r>
      <w:r>
        <w:rPr>
          <w:lang w:eastAsia="ko-KR"/>
        </w:rPr>
        <w:t>혼돈한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돌아갈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예언합니다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상태가</w:t>
      </w:r>
      <w:r>
        <w:rPr>
          <w:lang w:eastAsia="ko-KR"/>
        </w:rPr>
        <w:t xml:space="preserve"> 1,000</w:t>
      </w:r>
      <w:r>
        <w:rPr>
          <w:lang w:eastAsia="ko-KR"/>
        </w:rPr>
        <w:t>년간</w:t>
      </w:r>
      <w:r>
        <w:rPr>
          <w:lang w:eastAsia="ko-KR"/>
        </w:rPr>
        <w:t xml:space="preserve"> </w:t>
      </w:r>
      <w:r>
        <w:rPr>
          <w:lang w:eastAsia="ko-KR"/>
        </w:rPr>
        <w:t>지속될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재림</w:t>
      </w:r>
      <w:r>
        <w:rPr>
          <w:lang w:eastAsia="ko-KR"/>
        </w:rPr>
        <w:t xml:space="preserve"> </w:t>
      </w:r>
      <w:r>
        <w:rPr>
          <w:lang w:eastAsia="ko-KR"/>
        </w:rPr>
        <w:t>광경과</w:t>
      </w:r>
      <w:r>
        <w:rPr>
          <w:lang w:eastAsia="ko-KR"/>
        </w:rPr>
        <w:t xml:space="preserve"> </w:t>
      </w:r>
      <w:r>
        <w:rPr>
          <w:lang w:eastAsia="ko-KR"/>
        </w:rPr>
        <w:t>악인의</w:t>
      </w:r>
      <w:r>
        <w:rPr>
          <w:lang w:eastAsia="ko-KR"/>
        </w:rPr>
        <w:t xml:space="preserve"> </w:t>
      </w:r>
      <w:r>
        <w:rPr>
          <w:lang w:eastAsia="ko-KR"/>
        </w:rPr>
        <w:t>멸망에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설명한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예언했습니다</w:t>
      </w:r>
      <w:r>
        <w:rPr>
          <w:lang w:eastAsia="ko-KR"/>
        </w:rPr>
        <w:t>. “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보매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무저갱의</w:t>
      </w:r>
      <w:r>
        <w:rPr>
          <w:lang w:eastAsia="ko-KR"/>
        </w:rPr>
        <w:t xml:space="preserve"> </w:t>
      </w:r>
      <w:r>
        <w:rPr>
          <w:lang w:eastAsia="ko-KR"/>
        </w:rPr>
        <w:t>열쇠와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쇠사슬을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하늘로부터</w:t>
      </w:r>
      <w:r>
        <w:rPr>
          <w:lang w:eastAsia="ko-KR"/>
        </w:rPr>
        <w:t xml:space="preserve"> </w:t>
      </w:r>
      <w:r>
        <w:rPr>
          <w:lang w:eastAsia="ko-KR"/>
        </w:rPr>
        <w:t>내려와서</w:t>
      </w:r>
      <w:r>
        <w:rPr>
          <w:lang w:eastAsia="ko-KR"/>
        </w:rPr>
        <w:t xml:space="preserve"> </w:t>
      </w:r>
      <w:r>
        <w:rPr>
          <w:lang w:eastAsia="ko-KR"/>
        </w:rPr>
        <w:t>용을</w:t>
      </w:r>
      <w:r>
        <w:rPr>
          <w:lang w:eastAsia="ko-KR"/>
        </w:rPr>
        <w:t xml:space="preserve"> </w:t>
      </w:r>
      <w:r>
        <w:rPr>
          <w:lang w:eastAsia="ko-KR"/>
        </w:rPr>
        <w:t>잡으니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옛</w:t>
      </w:r>
      <w:r>
        <w:rPr>
          <w:lang w:eastAsia="ko-KR"/>
        </w:rPr>
        <w:t xml:space="preserve"> </w:t>
      </w:r>
      <w:r>
        <w:rPr>
          <w:lang w:eastAsia="ko-KR"/>
        </w:rPr>
        <w:t>뱀이요</w:t>
      </w:r>
      <w:r>
        <w:rPr>
          <w:lang w:eastAsia="ko-KR"/>
        </w:rPr>
        <w:t xml:space="preserve"> </w:t>
      </w:r>
      <w:r>
        <w:rPr>
          <w:lang w:eastAsia="ko-KR"/>
        </w:rPr>
        <w:t>마귀요</w:t>
      </w:r>
      <w:r>
        <w:rPr>
          <w:lang w:eastAsia="ko-KR"/>
        </w:rPr>
        <w:t xml:space="preserve"> </w:t>
      </w:r>
      <w:r>
        <w:rPr>
          <w:lang w:eastAsia="ko-KR"/>
        </w:rPr>
        <w:t>사탄이라</w:t>
      </w:r>
      <w:r>
        <w:rPr>
          <w:lang w:eastAsia="ko-KR"/>
        </w:rPr>
        <w:t xml:space="preserve"> </w:t>
      </w:r>
      <w:r>
        <w:rPr>
          <w:lang w:eastAsia="ko-KR"/>
        </w:rPr>
        <w:t>잡아서</w:t>
      </w:r>
      <w:r>
        <w:rPr>
          <w:lang w:eastAsia="ko-KR"/>
        </w:rPr>
        <w:t xml:space="preserve"> </w:t>
      </w:r>
      <w:r>
        <w:rPr>
          <w:lang w:eastAsia="ko-KR"/>
        </w:rPr>
        <w:t>천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결박하여</w:t>
      </w:r>
      <w:r>
        <w:rPr>
          <w:lang w:eastAsia="ko-KR"/>
        </w:rPr>
        <w:t xml:space="preserve"> </w:t>
      </w:r>
      <w:r>
        <w:rPr>
          <w:lang w:eastAsia="ko-KR"/>
        </w:rPr>
        <w:t>무저갱에</w:t>
      </w:r>
      <w:r>
        <w:rPr>
          <w:lang w:eastAsia="ko-KR"/>
        </w:rPr>
        <w:t xml:space="preserve"> </w:t>
      </w:r>
      <w:r>
        <w:rPr>
          <w:lang w:eastAsia="ko-KR"/>
        </w:rPr>
        <w:t>던져</w:t>
      </w:r>
      <w:r>
        <w:rPr>
          <w:lang w:eastAsia="ko-KR"/>
        </w:rPr>
        <w:t xml:space="preserve"> </w:t>
      </w:r>
      <w:r>
        <w:rPr>
          <w:lang w:eastAsia="ko-KR"/>
        </w:rPr>
        <w:t>넣어</w:t>
      </w:r>
      <w:r>
        <w:rPr>
          <w:lang w:eastAsia="ko-KR"/>
        </w:rPr>
        <w:t xml:space="preserve"> </w:t>
      </w:r>
      <w:r>
        <w:rPr>
          <w:lang w:eastAsia="ko-KR"/>
        </w:rPr>
        <w:t>잠그고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인봉하여</w:t>
      </w:r>
      <w:r>
        <w:rPr>
          <w:lang w:eastAsia="ko-KR"/>
        </w:rPr>
        <w:t xml:space="preserve"> </w:t>
      </w:r>
      <w:r>
        <w:rPr>
          <w:lang w:eastAsia="ko-KR"/>
        </w:rPr>
        <w:t>천</w:t>
      </w:r>
      <w:r>
        <w:rPr>
          <w:lang w:eastAsia="ko-KR"/>
        </w:rPr>
        <w:t xml:space="preserve"> </w:t>
      </w:r>
      <w:r>
        <w:rPr>
          <w:lang w:eastAsia="ko-KR"/>
        </w:rPr>
        <w:t>년이</w:t>
      </w:r>
      <w:r>
        <w:rPr>
          <w:lang w:eastAsia="ko-KR"/>
        </w:rPr>
        <w:t xml:space="preserve"> </w:t>
      </w:r>
      <w:r>
        <w:rPr>
          <w:lang w:eastAsia="ko-KR"/>
        </w:rPr>
        <w:t>차도록</w:t>
      </w:r>
      <w:r>
        <w:rPr>
          <w:lang w:eastAsia="ko-KR"/>
        </w:rPr>
        <w:t xml:space="preserve"> </w:t>
      </w:r>
      <w:r>
        <w:rPr>
          <w:lang w:eastAsia="ko-KR"/>
        </w:rPr>
        <w:t>다시는</w:t>
      </w:r>
      <w:r>
        <w:rPr>
          <w:lang w:eastAsia="ko-KR"/>
        </w:rPr>
        <w:t xml:space="preserve"> </w:t>
      </w:r>
      <w:r>
        <w:rPr>
          <w:lang w:eastAsia="ko-KR"/>
        </w:rPr>
        <w:t>만국을</w:t>
      </w:r>
      <w:r>
        <w:rPr>
          <w:lang w:eastAsia="ko-KR"/>
        </w:rPr>
        <w:t xml:space="preserve"> </w:t>
      </w:r>
      <w:r>
        <w:rPr>
          <w:lang w:eastAsia="ko-KR"/>
        </w:rPr>
        <w:t>미혹하지</w:t>
      </w:r>
      <w:r>
        <w:rPr>
          <w:lang w:eastAsia="ko-KR"/>
        </w:rPr>
        <w:t xml:space="preserve"> </w:t>
      </w:r>
      <w:r>
        <w:rPr>
          <w:lang w:eastAsia="ko-KR"/>
        </w:rPr>
        <w:t>못하게</w:t>
      </w:r>
      <w:r>
        <w:rPr>
          <w:lang w:eastAsia="ko-KR"/>
        </w:rPr>
        <w:t xml:space="preserve"> </w:t>
      </w:r>
      <w:r>
        <w:rPr>
          <w:lang w:eastAsia="ko-KR"/>
        </w:rPr>
        <w:t>하였는데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후에는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잠깐</w:t>
      </w:r>
      <w:r>
        <w:rPr>
          <w:lang w:eastAsia="ko-KR"/>
        </w:rPr>
        <w:t xml:space="preserve"> </w:t>
      </w:r>
      <w:r>
        <w:rPr>
          <w:lang w:eastAsia="ko-KR"/>
        </w:rPr>
        <w:t>놓이리라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20:1-3).</w:t>
      </w:r>
    </w:p>
    <w:p w14:paraId="67095CF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 xml:space="preserve"> “</w:t>
      </w:r>
      <w:r>
        <w:rPr>
          <w:lang w:eastAsia="ko-KR"/>
        </w:rPr>
        <w:t>무저갱</w:t>
      </w:r>
      <w:r>
        <w:rPr>
          <w:lang w:eastAsia="ko-KR"/>
        </w:rPr>
        <w:t>”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혼돈하고</w:t>
      </w:r>
      <w:r>
        <w:rPr>
          <w:lang w:eastAsia="ko-KR"/>
        </w:rPr>
        <w:t xml:space="preserve"> </w:t>
      </w:r>
      <w:r>
        <w:rPr>
          <w:lang w:eastAsia="ko-KR"/>
        </w:rPr>
        <w:t>암흑한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가리킵니다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구절을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</w:p>
    <w:p w14:paraId="6D3FE64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이곳이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사탄과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1,000</w:t>
      </w:r>
      <w:r>
        <w:rPr>
          <w:lang w:eastAsia="ko-KR"/>
        </w:rPr>
        <w:t>년간</w:t>
      </w:r>
      <w:r>
        <w:rPr>
          <w:lang w:eastAsia="ko-KR"/>
        </w:rPr>
        <w:t xml:space="preserve"> </w:t>
      </w:r>
      <w:r>
        <w:rPr>
          <w:lang w:eastAsia="ko-KR"/>
        </w:rPr>
        <w:t>거하는</w:t>
      </w:r>
      <w:r>
        <w:rPr>
          <w:lang w:eastAsia="ko-KR"/>
        </w:rPr>
        <w:t xml:space="preserve"> </w:t>
      </w:r>
      <w:r>
        <w:rPr>
          <w:lang w:eastAsia="ko-KR"/>
        </w:rPr>
        <w:t>곳입니다</w:t>
      </w:r>
      <w:r>
        <w:rPr>
          <w:lang w:eastAsia="ko-KR"/>
        </w:rPr>
        <w:t xml:space="preserve">. </w:t>
      </w:r>
      <w:r>
        <w:rPr>
          <w:lang w:eastAsia="ko-KR"/>
        </w:rPr>
        <w:t>활동</w:t>
      </w:r>
      <w:r>
        <w:rPr>
          <w:lang w:eastAsia="ko-KR"/>
        </w:rPr>
        <w:t xml:space="preserve"> </w:t>
      </w:r>
      <w:r>
        <w:rPr>
          <w:lang w:eastAsia="ko-KR"/>
        </w:rPr>
        <w:t>영역이</w:t>
      </w:r>
      <w:r>
        <w:rPr>
          <w:lang w:eastAsia="ko-KR"/>
        </w:rPr>
        <w:t xml:space="preserve"> </w:t>
      </w:r>
      <w:r>
        <w:rPr>
          <w:lang w:eastAsia="ko-KR"/>
        </w:rPr>
        <w:t>지구로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세계의</w:t>
      </w:r>
      <w:r>
        <w:rPr>
          <w:lang w:eastAsia="ko-KR"/>
        </w:rPr>
        <w:t xml:space="preserve"> </w:t>
      </w:r>
      <w:r>
        <w:rPr>
          <w:lang w:eastAsia="ko-KR"/>
        </w:rPr>
        <w:t>주민과</w:t>
      </w:r>
      <w:r>
        <w:rPr>
          <w:lang w:eastAsia="ko-KR"/>
        </w:rPr>
        <w:t xml:space="preserve"> </w:t>
      </w:r>
      <w:r>
        <w:rPr>
          <w:lang w:eastAsia="ko-KR"/>
        </w:rPr>
        <w:t>접촉하거나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유혹하거나</w:t>
      </w:r>
      <w:r>
        <w:rPr>
          <w:lang w:eastAsia="ko-KR"/>
        </w:rPr>
        <w:t xml:space="preserve"> </w:t>
      </w:r>
      <w:r>
        <w:rPr>
          <w:lang w:eastAsia="ko-KR"/>
        </w:rPr>
        <w:t>괴롭힐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결박을</w:t>
      </w:r>
      <w:r>
        <w:rPr>
          <w:lang w:eastAsia="ko-KR"/>
        </w:rPr>
        <w:t xml:space="preserve"> </w:t>
      </w:r>
      <w:r>
        <w:rPr>
          <w:lang w:eastAsia="ko-KR"/>
        </w:rPr>
        <w:t>당한다는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의미에서입니다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권세를</w:t>
      </w:r>
      <w:r>
        <w:rPr>
          <w:lang w:eastAsia="ko-KR"/>
        </w:rPr>
        <w:t xml:space="preserve"> </w:t>
      </w:r>
      <w:r>
        <w:rPr>
          <w:lang w:eastAsia="ko-KR"/>
        </w:rPr>
        <w:t>행사할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생존자는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세기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낙으로</w:t>
      </w:r>
      <w:r>
        <w:rPr>
          <w:lang w:eastAsia="ko-KR"/>
        </w:rPr>
        <w:t xml:space="preserve"> </w:t>
      </w:r>
      <w:r>
        <w:rPr>
          <w:lang w:eastAsia="ko-KR"/>
        </w:rPr>
        <w:t>삼아</w:t>
      </w:r>
      <w:r>
        <w:rPr>
          <w:lang w:eastAsia="ko-KR"/>
        </w:rPr>
        <w:t xml:space="preserve"> </w:t>
      </w:r>
      <w:r>
        <w:rPr>
          <w:lang w:eastAsia="ko-KR"/>
        </w:rPr>
        <w:t>왔던</w:t>
      </w:r>
      <w:r>
        <w:rPr>
          <w:lang w:eastAsia="ko-KR"/>
        </w:rPr>
        <w:t xml:space="preserve"> </w:t>
      </w:r>
      <w:r>
        <w:rPr>
          <w:lang w:eastAsia="ko-KR"/>
        </w:rPr>
        <w:t>속임수와</w:t>
      </w:r>
      <w:r>
        <w:rPr>
          <w:lang w:eastAsia="ko-KR"/>
        </w:rPr>
        <w:t xml:space="preserve"> </w:t>
      </w:r>
      <w:r>
        <w:rPr>
          <w:lang w:eastAsia="ko-KR"/>
        </w:rPr>
        <w:t>파괴를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저지를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</w:p>
    <w:p w14:paraId="4772831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6</w:t>
      </w:r>
      <w:r>
        <w:rPr>
          <w:lang w:eastAsia="ko-KR"/>
        </w:rPr>
        <w:t>천</w:t>
      </w:r>
      <w:r>
        <w:rPr>
          <w:lang w:eastAsia="ko-KR"/>
        </w:rPr>
        <w:t xml:space="preserve"> </w:t>
      </w:r>
      <w:r>
        <w:rPr>
          <w:lang w:eastAsia="ko-KR"/>
        </w:rPr>
        <w:t>년간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반역</w:t>
      </w:r>
      <w:r>
        <w:rPr>
          <w:lang w:eastAsia="ko-KR"/>
        </w:rPr>
        <w:t xml:space="preserve"> </w:t>
      </w:r>
      <w:r>
        <w:rPr>
          <w:lang w:eastAsia="ko-KR"/>
        </w:rPr>
        <w:t>행위는</w:t>
      </w:r>
      <w:r>
        <w:rPr>
          <w:lang w:eastAsia="ko-KR"/>
        </w:rPr>
        <w:t xml:space="preserve"> “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진동</w:t>
      </w:r>
      <w:r>
        <w:rPr>
          <w:lang w:eastAsia="ko-KR"/>
        </w:rPr>
        <w:t>”</w:t>
      </w:r>
      <w:r>
        <w:rPr>
          <w:lang w:eastAsia="ko-KR"/>
        </w:rPr>
        <w:t>시켰습니다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“</w:t>
      </w:r>
      <w:r>
        <w:rPr>
          <w:lang w:eastAsia="ko-KR"/>
        </w:rPr>
        <w:t>세계를</w:t>
      </w:r>
      <w:r>
        <w:rPr>
          <w:lang w:eastAsia="ko-KR"/>
        </w:rPr>
        <w:t xml:space="preserve"> </w:t>
      </w:r>
      <w:r>
        <w:rPr>
          <w:lang w:eastAsia="ko-KR"/>
        </w:rPr>
        <w:t>황무케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성읍을</w:t>
      </w:r>
      <w:r>
        <w:rPr>
          <w:lang w:eastAsia="ko-KR"/>
        </w:rPr>
        <w:t xml:space="preserve"> </w:t>
      </w:r>
      <w:r>
        <w:rPr>
          <w:lang w:eastAsia="ko-KR"/>
        </w:rPr>
        <w:t>파괴하며</w:t>
      </w:r>
      <w:r>
        <w:rPr>
          <w:lang w:eastAsia="ko-KR"/>
        </w:rPr>
        <w:t>” “</w:t>
      </w:r>
      <w:r>
        <w:rPr>
          <w:lang w:eastAsia="ko-KR"/>
        </w:rPr>
        <w:t>사로잡힌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집으로</w:t>
      </w:r>
      <w:r>
        <w:rPr>
          <w:lang w:eastAsia="ko-KR"/>
        </w:rPr>
        <w:t xml:space="preserve"> </w:t>
      </w:r>
      <w:r>
        <w:rPr>
          <w:lang w:eastAsia="ko-KR"/>
        </w:rPr>
        <w:t>놓아</w:t>
      </w:r>
      <w:r>
        <w:rPr>
          <w:lang w:eastAsia="ko-KR"/>
        </w:rPr>
        <w:t xml:space="preserve"> </w:t>
      </w:r>
      <w:r>
        <w:rPr>
          <w:lang w:eastAsia="ko-KR"/>
        </w:rPr>
        <w:t>보내지</w:t>
      </w:r>
      <w:r>
        <w:rPr>
          <w:lang w:eastAsia="ko-KR"/>
        </w:rPr>
        <w:t xml:space="preserve"> </w:t>
      </w:r>
      <w:r>
        <w:rPr>
          <w:lang w:eastAsia="ko-KR"/>
        </w:rPr>
        <w:t>않</w:t>
      </w:r>
      <w:r>
        <w:rPr>
          <w:lang w:eastAsia="ko-KR"/>
        </w:rPr>
        <w:t>”</w:t>
      </w:r>
      <w:r>
        <w:rPr>
          <w:lang w:eastAsia="ko-KR"/>
        </w:rPr>
        <w:t>았습니다</w:t>
      </w:r>
      <w:r>
        <w:rPr>
          <w:lang w:eastAsia="ko-KR"/>
        </w:rPr>
        <w:t>. 6</w:t>
      </w:r>
      <w:r>
        <w:rPr>
          <w:lang w:eastAsia="ko-KR"/>
        </w:rPr>
        <w:t>천</w:t>
      </w:r>
      <w:r>
        <w:rPr>
          <w:lang w:eastAsia="ko-KR"/>
        </w:rPr>
        <w:t xml:space="preserve"> </w:t>
      </w:r>
      <w:r>
        <w:rPr>
          <w:lang w:eastAsia="ko-KR"/>
        </w:rPr>
        <w:t>년간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감옥에</w:t>
      </w:r>
      <w:r>
        <w:rPr>
          <w:lang w:eastAsia="ko-KR"/>
        </w:rPr>
        <w:t xml:space="preserve"> </w:t>
      </w:r>
      <w:r>
        <w:rPr>
          <w:lang w:eastAsia="ko-KR"/>
        </w:rPr>
        <w:t>가두어</w:t>
      </w:r>
      <w:r>
        <w:rPr>
          <w:lang w:eastAsia="ko-KR"/>
        </w:rPr>
        <w:t xml:space="preserve"> </w:t>
      </w:r>
      <w:r>
        <w:rPr>
          <w:lang w:eastAsia="ko-KR"/>
        </w:rPr>
        <w:t>두었습니다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가두어</w:t>
      </w:r>
      <w:r>
        <w:rPr>
          <w:lang w:eastAsia="ko-KR"/>
        </w:rPr>
        <w:t xml:space="preserve"> </w:t>
      </w:r>
      <w:r>
        <w:rPr>
          <w:lang w:eastAsia="ko-KR"/>
        </w:rPr>
        <w:t>두려고</w:t>
      </w:r>
      <w:r>
        <w:rPr>
          <w:lang w:eastAsia="ko-KR"/>
        </w:rPr>
        <w:t xml:space="preserve"> </w:t>
      </w:r>
      <w:r>
        <w:rPr>
          <w:lang w:eastAsia="ko-KR"/>
        </w:rPr>
        <w:t>했으나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속박을</w:t>
      </w:r>
      <w:r>
        <w:rPr>
          <w:lang w:eastAsia="ko-KR"/>
        </w:rPr>
        <w:t xml:space="preserve"> </w:t>
      </w:r>
      <w:r>
        <w:rPr>
          <w:lang w:eastAsia="ko-KR"/>
        </w:rPr>
        <w:t>깨뜨리시고</w:t>
      </w:r>
      <w:r>
        <w:rPr>
          <w:lang w:eastAsia="ko-KR"/>
        </w:rPr>
        <w:t xml:space="preserve"> </w:t>
      </w:r>
      <w:r>
        <w:rPr>
          <w:lang w:eastAsia="ko-KR"/>
        </w:rPr>
        <w:t>갇힌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자유롭게</w:t>
      </w:r>
      <w:r>
        <w:rPr>
          <w:lang w:eastAsia="ko-KR"/>
        </w:rPr>
        <w:t xml:space="preserve"> </w:t>
      </w:r>
      <w:r>
        <w:rPr>
          <w:lang w:eastAsia="ko-KR"/>
        </w:rPr>
        <w:t>놓아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.</w:t>
      </w:r>
    </w:p>
    <w:p w14:paraId="0F1B097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갇혀서</w:t>
      </w:r>
      <w:r>
        <w:rPr>
          <w:lang w:eastAsia="ko-KR"/>
        </w:rPr>
        <w:t xml:space="preserve"> </w:t>
      </w:r>
      <w:r>
        <w:rPr>
          <w:lang w:eastAsia="ko-KR"/>
        </w:rPr>
        <w:t>폐허가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지구</w:t>
      </w:r>
      <w:r>
        <w:rPr>
          <w:lang w:eastAsia="ko-KR"/>
        </w:rPr>
        <w:t xml:space="preserve"> </w:t>
      </w:r>
      <w:r>
        <w:rPr>
          <w:lang w:eastAsia="ko-KR"/>
        </w:rPr>
        <w:t>이곳저곳을</w:t>
      </w:r>
      <w:r>
        <w:rPr>
          <w:lang w:eastAsia="ko-KR"/>
        </w:rPr>
        <w:t xml:space="preserve"> </w:t>
      </w:r>
      <w:r>
        <w:rPr>
          <w:lang w:eastAsia="ko-KR"/>
        </w:rPr>
        <w:t>오르내리면서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거스른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바라볼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자기가</w:t>
      </w:r>
      <w:r>
        <w:rPr>
          <w:lang w:eastAsia="ko-KR"/>
        </w:rPr>
        <w:t xml:space="preserve"> </w:t>
      </w:r>
      <w:r>
        <w:rPr>
          <w:lang w:eastAsia="ko-KR"/>
        </w:rPr>
        <w:t>뿌린</w:t>
      </w:r>
      <w:r>
        <w:rPr>
          <w:lang w:eastAsia="ko-KR"/>
        </w:rPr>
        <w:t xml:space="preserve"> </w:t>
      </w:r>
      <w:r>
        <w:rPr>
          <w:lang w:eastAsia="ko-KR"/>
        </w:rPr>
        <w:t>저주의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1,000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맛볼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영역은</w:t>
      </w:r>
      <w:r>
        <w:rPr>
          <w:lang w:eastAsia="ko-KR"/>
        </w:rPr>
        <w:t xml:space="preserve"> </w:t>
      </w:r>
      <w:r>
        <w:rPr>
          <w:lang w:eastAsia="ko-KR"/>
        </w:rPr>
        <w:t>지구</w:t>
      </w:r>
      <w:r>
        <w:rPr>
          <w:lang w:eastAsia="ko-KR"/>
        </w:rPr>
        <w:t xml:space="preserve"> </w:t>
      </w:r>
      <w:r>
        <w:rPr>
          <w:lang w:eastAsia="ko-KR"/>
        </w:rPr>
        <w:t>안으로</w:t>
      </w:r>
      <w:r>
        <w:rPr>
          <w:lang w:eastAsia="ko-KR"/>
        </w:rPr>
        <w:t xml:space="preserve"> </w:t>
      </w:r>
      <w:r>
        <w:rPr>
          <w:lang w:eastAsia="ko-KR"/>
        </w:rPr>
        <w:t>제한되었고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행성에</w:t>
      </w:r>
      <w:r>
        <w:rPr>
          <w:lang w:eastAsia="ko-KR"/>
        </w:rPr>
        <w:t xml:space="preserve"> </w:t>
      </w:r>
      <w:r>
        <w:rPr>
          <w:lang w:eastAsia="ko-KR"/>
        </w:rPr>
        <w:t>접근하여</w:t>
      </w:r>
      <w:r>
        <w:rPr>
          <w:lang w:eastAsia="ko-KR"/>
        </w:rPr>
        <w:t xml:space="preserve"> </w:t>
      </w:r>
      <w:r>
        <w:rPr>
          <w:lang w:eastAsia="ko-KR"/>
        </w:rPr>
        <w:t>타락하지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유혹하여</w:t>
      </w:r>
      <w:r>
        <w:rPr>
          <w:lang w:eastAsia="ko-KR"/>
        </w:rPr>
        <w:t xml:space="preserve"> </w:t>
      </w:r>
      <w:r>
        <w:rPr>
          <w:lang w:eastAsia="ko-KR"/>
        </w:rPr>
        <w:t>괴롭힐</w:t>
      </w:r>
      <w:r>
        <w:rPr>
          <w:lang w:eastAsia="ko-KR"/>
        </w:rPr>
        <w:t xml:space="preserve"> </w:t>
      </w:r>
      <w:r>
        <w:rPr>
          <w:lang w:eastAsia="ko-KR"/>
        </w:rPr>
        <w:t>권한이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극도로</w:t>
      </w:r>
      <w:r>
        <w:rPr>
          <w:lang w:eastAsia="ko-KR"/>
        </w:rPr>
        <w:t xml:space="preserve"> </w:t>
      </w:r>
      <w:r>
        <w:rPr>
          <w:lang w:eastAsia="ko-KR"/>
        </w:rPr>
        <w:t>괴로워합니다</w:t>
      </w:r>
      <w:r>
        <w:rPr>
          <w:lang w:eastAsia="ko-KR"/>
        </w:rPr>
        <w:t xml:space="preserve">. </w:t>
      </w:r>
      <w:r>
        <w:rPr>
          <w:lang w:eastAsia="ko-KR"/>
        </w:rPr>
        <w:t>타락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사악한</w:t>
      </w:r>
      <w:r>
        <w:rPr>
          <w:lang w:eastAsia="ko-KR"/>
        </w:rPr>
        <w:t xml:space="preserve"> </w:t>
      </w:r>
      <w:r>
        <w:rPr>
          <w:lang w:eastAsia="ko-KR"/>
        </w:rPr>
        <w:t>특성이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드러났습니다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잃어버리고</w:t>
      </w:r>
      <w:r>
        <w:rPr>
          <w:lang w:eastAsia="ko-KR"/>
        </w:rPr>
        <w:t xml:space="preserve"> </w:t>
      </w:r>
      <w:r>
        <w:rPr>
          <w:lang w:eastAsia="ko-KR"/>
        </w:rPr>
        <w:t>타락</w:t>
      </w:r>
      <w:r>
        <w:rPr>
          <w:lang w:eastAsia="ko-KR"/>
        </w:rPr>
        <w:t xml:space="preserve"> </w:t>
      </w:r>
      <w:r>
        <w:rPr>
          <w:lang w:eastAsia="ko-KR"/>
        </w:rPr>
        <w:t>이래로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자행한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회상하면서</w:t>
      </w:r>
      <w:r>
        <w:rPr>
          <w:lang w:eastAsia="ko-KR"/>
        </w:rPr>
        <w:t xml:space="preserve"> </w:t>
      </w:r>
      <w:r>
        <w:rPr>
          <w:lang w:eastAsia="ko-KR"/>
        </w:rPr>
        <w:t>두려운</w:t>
      </w:r>
      <w:r>
        <w:rPr>
          <w:lang w:eastAsia="ko-KR"/>
        </w:rPr>
        <w:t xml:space="preserve"> </w:t>
      </w:r>
      <w:r>
        <w:rPr>
          <w:lang w:eastAsia="ko-KR"/>
        </w:rPr>
        <w:t>미래에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공포로</w:t>
      </w:r>
      <w:r>
        <w:rPr>
          <w:lang w:eastAsia="ko-KR"/>
        </w:rPr>
        <w:t xml:space="preserve"> </w:t>
      </w:r>
      <w:r>
        <w:rPr>
          <w:lang w:eastAsia="ko-KR"/>
        </w:rPr>
        <w:t>떨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B467EA9" w14:textId="77777777" w:rsidR="00410202" w:rsidRDefault="00410202">
      <w:pPr>
        <w:jc w:val="both"/>
        <w:rPr>
          <w:lang w:eastAsia="ko-KR"/>
        </w:rPr>
      </w:pPr>
    </w:p>
    <w:p w14:paraId="7A75D2D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쟁투』</w:t>
      </w:r>
      <w:r>
        <w:rPr>
          <w:lang w:eastAsia="ko-KR"/>
        </w:rPr>
        <w:t>, 658-660</w:t>
      </w:r>
    </w:p>
    <w:p w14:paraId="15274E57" w14:textId="77777777" w:rsidR="00410202" w:rsidRDefault="00410202">
      <w:pPr>
        <w:jc w:val="both"/>
        <w:rPr>
          <w:lang w:eastAsia="ko-KR"/>
        </w:rPr>
      </w:pPr>
    </w:p>
    <w:p w14:paraId="1FF5225E" w14:textId="77777777" w:rsidR="00410202" w:rsidRDefault="00410202">
      <w:pPr>
        <w:jc w:val="both"/>
        <w:rPr>
          <w:lang w:eastAsia="ko-KR"/>
        </w:rPr>
      </w:pPr>
    </w:p>
    <w:p w14:paraId="1A3443EC" w14:textId="77777777" w:rsidR="00410202" w:rsidRDefault="00410202">
      <w:pPr>
        <w:jc w:val="both"/>
        <w:rPr>
          <w:lang w:eastAsia="ko-KR"/>
        </w:rPr>
      </w:pPr>
    </w:p>
    <w:p w14:paraId="621E6B0E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3FDEC60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17</w:t>
      </w:r>
      <w:r>
        <w:rPr>
          <w:lang w:eastAsia="ko-KR"/>
        </w:rPr>
        <w:t>일</w:t>
      </w:r>
    </w:p>
    <w:p w14:paraId="7F61F51D" w14:textId="77777777" w:rsidR="00410202" w:rsidRDefault="00410202">
      <w:pPr>
        <w:jc w:val="both"/>
        <w:rPr>
          <w:lang w:eastAsia="ko-KR"/>
        </w:rPr>
      </w:pPr>
    </w:p>
    <w:p w14:paraId="6C055C5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천년기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</w:p>
    <w:p w14:paraId="24B514F5" w14:textId="77777777" w:rsidR="00410202" w:rsidRDefault="00410202">
      <w:pPr>
        <w:jc w:val="both"/>
        <w:rPr>
          <w:lang w:eastAsia="ko-KR"/>
        </w:rPr>
      </w:pPr>
    </w:p>
    <w:p w14:paraId="51F1C54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보좌들을</w:t>
      </w:r>
      <w:r>
        <w:rPr>
          <w:lang w:eastAsia="ko-KR"/>
        </w:rPr>
        <w:t xml:space="preserve"> </w:t>
      </w:r>
      <w:r>
        <w:rPr>
          <w:lang w:eastAsia="ko-KR"/>
        </w:rPr>
        <w:t>보니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앉은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심판하는</w:t>
      </w:r>
      <w:r>
        <w:rPr>
          <w:lang w:eastAsia="ko-KR"/>
        </w:rPr>
        <w:t xml:space="preserve"> </w:t>
      </w:r>
      <w:r>
        <w:rPr>
          <w:lang w:eastAsia="ko-KR"/>
        </w:rPr>
        <w:t>권세를</w:t>
      </w:r>
      <w:r>
        <w:rPr>
          <w:lang w:eastAsia="ko-KR"/>
        </w:rPr>
        <w:t xml:space="preserve"> </w:t>
      </w:r>
      <w:r>
        <w:rPr>
          <w:lang w:eastAsia="ko-KR"/>
        </w:rPr>
        <w:t>받았더라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20:4).</w:t>
      </w:r>
    </w:p>
    <w:p w14:paraId="43294F0A" w14:textId="77777777" w:rsidR="00410202" w:rsidRDefault="00410202">
      <w:pPr>
        <w:jc w:val="both"/>
        <w:rPr>
          <w:lang w:eastAsia="ko-KR"/>
        </w:rPr>
      </w:pPr>
    </w:p>
    <w:p w14:paraId="22CA193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갇히니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즐거움이</w:t>
      </w:r>
      <w:r>
        <w:rPr>
          <w:lang w:eastAsia="ko-KR"/>
        </w:rPr>
        <w:t xml:space="preserve"> </w:t>
      </w:r>
      <w:r>
        <w:rPr>
          <w:lang w:eastAsia="ko-KR"/>
        </w:rPr>
        <w:t>다가옵니다</w:t>
      </w:r>
      <w:r>
        <w:rPr>
          <w:lang w:eastAsia="ko-KR"/>
        </w:rPr>
        <w:t xml:space="preserve">. </w:t>
      </w:r>
      <w:r>
        <w:rPr>
          <w:lang w:eastAsia="ko-KR"/>
        </w:rPr>
        <w:t>선지자는</w:t>
      </w:r>
      <w:r>
        <w:rPr>
          <w:lang w:eastAsia="ko-KR"/>
        </w:rPr>
        <w:t xml:space="preserve"> </w:t>
      </w:r>
      <w:r>
        <w:rPr>
          <w:lang w:eastAsia="ko-KR"/>
        </w:rPr>
        <w:t>이사야는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 “</w:t>
      </w:r>
      <w:r>
        <w:rPr>
          <w:lang w:eastAsia="ko-KR"/>
        </w:rPr>
        <w:t>그날에</w:t>
      </w:r>
      <w:r>
        <w:rPr>
          <w:lang w:eastAsia="ko-KR"/>
        </w:rPr>
        <w:t xml:space="preserve"> </w:t>
      </w:r>
      <w:r>
        <w:rPr>
          <w:lang w:eastAsia="ko-KR"/>
        </w:rPr>
        <w:t>주가</w:t>
      </w:r>
      <w:r>
        <w:rPr>
          <w:lang w:eastAsia="ko-KR"/>
        </w:rPr>
        <w:t>…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슬픔과</w:t>
      </w:r>
      <w:r>
        <w:rPr>
          <w:lang w:eastAsia="ko-KR"/>
        </w:rPr>
        <w:t>…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고역으로부터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안식을</w:t>
      </w:r>
      <w:r>
        <w:rPr>
          <w:lang w:eastAsia="ko-KR"/>
        </w:rPr>
        <w:t xml:space="preserve"> </w:t>
      </w:r>
      <w:r>
        <w:rPr>
          <w:lang w:eastAsia="ko-KR"/>
        </w:rPr>
        <w:t>주리니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14:3, </w:t>
      </w:r>
      <w:r>
        <w:rPr>
          <w:lang w:eastAsia="ko-KR"/>
        </w:rPr>
        <w:t>한글킹제임스</w:t>
      </w:r>
      <w:r>
        <w:rPr>
          <w:lang w:eastAsia="ko-KR"/>
        </w:rPr>
        <w:t>).</w:t>
      </w:r>
    </w:p>
    <w:p w14:paraId="3E35F9A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첫째</w:t>
      </w:r>
      <w:r>
        <w:rPr>
          <w:lang w:eastAsia="ko-KR"/>
        </w:rPr>
        <w:t xml:space="preserve"> </w:t>
      </w:r>
      <w:r>
        <w:rPr>
          <w:lang w:eastAsia="ko-KR"/>
        </w:rPr>
        <w:t>부활과</w:t>
      </w:r>
      <w:r>
        <w:rPr>
          <w:lang w:eastAsia="ko-KR"/>
        </w:rPr>
        <w:t xml:space="preserve"> </w:t>
      </w:r>
      <w:r>
        <w:rPr>
          <w:lang w:eastAsia="ko-KR"/>
        </w:rPr>
        <w:t>둘째</w:t>
      </w:r>
      <w:r>
        <w:rPr>
          <w:lang w:eastAsia="ko-KR"/>
        </w:rPr>
        <w:t xml:space="preserve"> </w:t>
      </w:r>
      <w:r>
        <w:rPr>
          <w:lang w:eastAsia="ko-KR"/>
        </w:rPr>
        <w:t>부활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1</w:t>
      </w:r>
      <w:r>
        <w:rPr>
          <w:lang w:eastAsia="ko-KR"/>
        </w:rPr>
        <w:t>천</w:t>
      </w:r>
      <w:r>
        <w:rPr>
          <w:lang w:eastAsia="ko-KR"/>
        </w:rPr>
        <w:t xml:space="preserve"> </w:t>
      </w:r>
      <w:r>
        <w:rPr>
          <w:lang w:eastAsia="ko-KR"/>
        </w:rPr>
        <w:t>년간에</w:t>
      </w:r>
      <w:r>
        <w:rPr>
          <w:lang w:eastAsia="ko-KR"/>
        </w:rPr>
        <w:t xml:space="preserve"> </w:t>
      </w:r>
      <w:r>
        <w:rPr>
          <w:lang w:eastAsia="ko-KR"/>
        </w:rPr>
        <w:t>악인에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심판이</w:t>
      </w:r>
      <w:r>
        <w:rPr>
          <w:lang w:eastAsia="ko-KR"/>
        </w:rPr>
        <w:t xml:space="preserve"> </w:t>
      </w:r>
      <w:r>
        <w:rPr>
          <w:lang w:eastAsia="ko-KR"/>
        </w:rPr>
        <w:t>진행됩니다</w:t>
      </w:r>
      <w:r>
        <w:rPr>
          <w:lang w:eastAsia="ko-KR"/>
        </w:rPr>
        <w:t xml:space="preserve">. </w:t>
      </w:r>
      <w:r>
        <w:rPr>
          <w:lang w:eastAsia="ko-KR"/>
        </w:rPr>
        <w:t>사도</w:t>
      </w:r>
      <w:r>
        <w:rPr>
          <w:lang w:eastAsia="ko-KR"/>
        </w:rPr>
        <w:t xml:space="preserve">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심판이</w:t>
      </w:r>
      <w:r>
        <w:rPr>
          <w:lang w:eastAsia="ko-KR"/>
        </w:rPr>
        <w:t xml:space="preserve"> </w:t>
      </w:r>
      <w:r>
        <w:rPr>
          <w:lang w:eastAsia="ko-KR"/>
        </w:rPr>
        <w:t>재림을</w:t>
      </w:r>
      <w:r>
        <w:rPr>
          <w:lang w:eastAsia="ko-KR"/>
        </w:rPr>
        <w:t xml:space="preserve"> </w:t>
      </w:r>
      <w:r>
        <w:rPr>
          <w:lang w:eastAsia="ko-KR"/>
        </w:rPr>
        <w:t>뒤따른다고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 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이르기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오시기까지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판단하지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어둠에</w:t>
      </w:r>
      <w:r>
        <w:rPr>
          <w:lang w:eastAsia="ko-KR"/>
        </w:rPr>
        <w:t xml:space="preserve"> </w:t>
      </w:r>
      <w:r>
        <w:rPr>
          <w:lang w:eastAsia="ko-KR"/>
        </w:rPr>
        <w:t>감추인</w:t>
      </w:r>
      <w:r>
        <w:rPr>
          <w:lang w:eastAsia="ko-KR"/>
        </w:rPr>
        <w:t xml:space="preserve"> </w:t>
      </w:r>
      <w:r>
        <w:rPr>
          <w:lang w:eastAsia="ko-KR"/>
        </w:rPr>
        <w:t>것들을</w:t>
      </w:r>
      <w:r>
        <w:rPr>
          <w:lang w:eastAsia="ko-KR"/>
        </w:rPr>
        <w:t xml:space="preserve"> </w:t>
      </w:r>
      <w:r>
        <w:rPr>
          <w:lang w:eastAsia="ko-KR"/>
        </w:rPr>
        <w:t>드러내고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나타내시리니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4:5).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다니엘은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선언합니다</w:t>
      </w:r>
      <w:r>
        <w:rPr>
          <w:lang w:eastAsia="ko-KR"/>
        </w:rPr>
        <w:t>. “</w:t>
      </w:r>
      <w:r>
        <w:rPr>
          <w:lang w:eastAsia="ko-KR"/>
        </w:rPr>
        <w:t>옛적부터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높으신</w:t>
      </w:r>
      <w:r>
        <w:rPr>
          <w:lang w:eastAsia="ko-KR"/>
        </w:rPr>
        <w:t xml:space="preserve"> </w:t>
      </w:r>
      <w:r>
        <w:rPr>
          <w:lang w:eastAsia="ko-KR"/>
        </w:rPr>
        <w:t>이의</w:t>
      </w:r>
      <w:r>
        <w:rPr>
          <w:lang w:eastAsia="ko-KR"/>
        </w:rPr>
        <w:t xml:space="preserve"> </w:t>
      </w:r>
      <w:r>
        <w:rPr>
          <w:lang w:eastAsia="ko-KR"/>
        </w:rPr>
        <w:t>성도들을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원한을</w:t>
      </w:r>
      <w:r>
        <w:rPr>
          <w:lang w:eastAsia="ko-KR"/>
        </w:rPr>
        <w:t xml:space="preserve"> </w:t>
      </w:r>
      <w:r>
        <w:rPr>
          <w:lang w:eastAsia="ko-KR"/>
        </w:rPr>
        <w:t>풀어</w:t>
      </w:r>
      <w:r>
        <w:rPr>
          <w:lang w:eastAsia="ko-KR"/>
        </w:rPr>
        <w:t xml:space="preserve"> </w:t>
      </w:r>
      <w:r>
        <w:rPr>
          <w:lang w:eastAsia="ko-KR"/>
        </w:rPr>
        <w:t>주셨고</w:t>
      </w:r>
      <w:r>
        <w:rPr>
          <w:lang w:eastAsia="ko-KR"/>
        </w:rPr>
        <w:t>”(</w:t>
      </w:r>
      <w:r>
        <w:rPr>
          <w:lang w:eastAsia="ko-KR"/>
        </w:rPr>
        <w:t>단</w:t>
      </w:r>
      <w:r>
        <w:rPr>
          <w:lang w:eastAsia="ko-KR"/>
        </w:rPr>
        <w:t xml:space="preserve"> 7:22). </w:t>
      </w:r>
      <w:r>
        <w:rPr>
          <w:lang w:eastAsia="ko-KR"/>
        </w:rPr>
        <w:t>이때</w:t>
      </w:r>
      <w:r>
        <w:rPr>
          <w:lang w:eastAsia="ko-KR"/>
        </w:rPr>
        <w:t xml:space="preserve"> </w:t>
      </w:r>
      <w:r>
        <w:rPr>
          <w:lang w:eastAsia="ko-KR"/>
        </w:rPr>
        <w:t>의인들은</w:t>
      </w:r>
      <w:r>
        <w:rPr>
          <w:lang w:eastAsia="ko-KR"/>
        </w:rPr>
        <w:t xml:space="preserve"> </w:t>
      </w:r>
      <w:r>
        <w:rPr>
          <w:lang w:eastAsia="ko-KR"/>
        </w:rPr>
        <w:t>왕이요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제사장이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이것에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 “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보좌들을</w:t>
      </w:r>
      <w:r>
        <w:rPr>
          <w:lang w:eastAsia="ko-KR"/>
        </w:rPr>
        <w:t xml:space="preserve"> </w:t>
      </w:r>
      <w:r>
        <w:rPr>
          <w:lang w:eastAsia="ko-KR"/>
        </w:rPr>
        <w:t>보니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앉은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심판하는</w:t>
      </w:r>
      <w:r>
        <w:rPr>
          <w:lang w:eastAsia="ko-KR"/>
        </w:rPr>
        <w:t xml:space="preserve"> </w:t>
      </w:r>
      <w:r>
        <w:rPr>
          <w:lang w:eastAsia="ko-KR"/>
        </w:rPr>
        <w:t>권세를</w:t>
      </w:r>
      <w:r>
        <w:rPr>
          <w:lang w:eastAsia="ko-KR"/>
        </w:rPr>
        <w:t xml:space="preserve"> </w:t>
      </w:r>
      <w:r>
        <w:rPr>
          <w:lang w:eastAsia="ko-KR"/>
        </w:rPr>
        <w:t>받았더라</w:t>
      </w:r>
      <w:r>
        <w:rPr>
          <w:lang w:eastAsia="ko-KR"/>
        </w:rPr>
        <w:t xml:space="preserve"> …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제사장이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천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왕</w:t>
      </w:r>
      <w:r>
        <w:rPr>
          <w:lang w:eastAsia="ko-KR"/>
        </w:rPr>
        <w:t xml:space="preserve"> </w:t>
      </w:r>
      <w:r>
        <w:rPr>
          <w:lang w:eastAsia="ko-KR"/>
        </w:rPr>
        <w:t>노릇</w:t>
      </w:r>
      <w:r>
        <w:rPr>
          <w:lang w:eastAsia="ko-KR"/>
        </w:rPr>
        <w:t xml:space="preserve"> </w:t>
      </w:r>
      <w:r>
        <w:rPr>
          <w:lang w:eastAsia="ko-KR"/>
        </w:rPr>
        <w:t>하리라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20:4, 6). </w:t>
      </w:r>
      <w:r>
        <w:rPr>
          <w:lang w:eastAsia="ko-KR"/>
        </w:rPr>
        <w:t>바울이</w:t>
      </w:r>
      <w:r>
        <w:rPr>
          <w:lang w:eastAsia="ko-KR"/>
        </w:rPr>
        <w:t xml:space="preserve"> </w:t>
      </w:r>
      <w:r>
        <w:rPr>
          <w:lang w:eastAsia="ko-KR"/>
        </w:rPr>
        <w:t>말한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그때에는</w:t>
      </w:r>
      <w:r>
        <w:rPr>
          <w:lang w:eastAsia="ko-KR"/>
        </w:rPr>
        <w:t xml:space="preserve"> “</w:t>
      </w:r>
      <w:r>
        <w:rPr>
          <w:lang w:eastAsia="ko-KR"/>
        </w:rPr>
        <w:t>성도가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판단할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6:2)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악인을</w:t>
      </w:r>
      <w:r>
        <w:rPr>
          <w:lang w:eastAsia="ko-KR"/>
        </w:rPr>
        <w:t xml:space="preserve"> </w:t>
      </w:r>
      <w:r>
        <w:rPr>
          <w:lang w:eastAsia="ko-KR"/>
        </w:rPr>
        <w:t>심판합니다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행위를</w:t>
      </w:r>
      <w:r>
        <w:rPr>
          <w:lang w:eastAsia="ko-KR"/>
        </w:rPr>
        <w:t xml:space="preserve"> </w:t>
      </w:r>
      <w:r>
        <w:rPr>
          <w:lang w:eastAsia="ko-KR"/>
        </w:rPr>
        <w:t>법전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성경에</w:t>
      </w:r>
      <w:r>
        <w:rPr>
          <w:lang w:eastAsia="ko-KR"/>
        </w:rPr>
        <w:t xml:space="preserve"> </w:t>
      </w:r>
      <w:r>
        <w:rPr>
          <w:lang w:eastAsia="ko-KR"/>
        </w:rPr>
        <w:t>비추어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몸으로</w:t>
      </w:r>
      <w:r>
        <w:rPr>
          <w:lang w:eastAsia="ko-KR"/>
        </w:rPr>
        <w:t xml:space="preserve"> </w:t>
      </w:r>
      <w:r>
        <w:rPr>
          <w:lang w:eastAsia="ko-KR"/>
        </w:rPr>
        <w:t>행한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사건을</w:t>
      </w:r>
      <w:r>
        <w:rPr>
          <w:lang w:eastAsia="ko-KR"/>
        </w:rPr>
        <w:t xml:space="preserve"> </w:t>
      </w:r>
      <w:r>
        <w:rPr>
          <w:lang w:eastAsia="ko-KR"/>
        </w:rPr>
        <w:t>판결할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악인이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형량이</w:t>
      </w:r>
      <w:r>
        <w:rPr>
          <w:lang w:eastAsia="ko-KR"/>
        </w:rPr>
        <w:t xml:space="preserve"> </w:t>
      </w:r>
      <w:r>
        <w:rPr>
          <w:lang w:eastAsia="ko-KR"/>
        </w:rPr>
        <w:t>행위에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결정되며</w:t>
      </w:r>
      <w:r>
        <w:rPr>
          <w:lang w:eastAsia="ko-KR"/>
        </w:rPr>
        <w:t xml:space="preserve"> </w:t>
      </w:r>
      <w:r>
        <w:rPr>
          <w:lang w:eastAsia="ko-KR"/>
        </w:rPr>
        <w:t>사망의</w:t>
      </w:r>
      <w:r>
        <w:rPr>
          <w:lang w:eastAsia="ko-KR"/>
        </w:rPr>
        <w:t xml:space="preserve"> </w:t>
      </w:r>
      <w:r>
        <w:rPr>
          <w:lang w:eastAsia="ko-KR"/>
        </w:rPr>
        <w:t>책에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 xml:space="preserve"> </w:t>
      </w:r>
      <w:r>
        <w:rPr>
          <w:lang w:eastAsia="ko-KR"/>
        </w:rPr>
        <w:t>밑에</w:t>
      </w:r>
      <w:r>
        <w:rPr>
          <w:lang w:eastAsia="ko-KR"/>
        </w:rPr>
        <w:t xml:space="preserve"> </w:t>
      </w:r>
      <w:r>
        <w:rPr>
          <w:lang w:eastAsia="ko-KR"/>
        </w:rPr>
        <w:t>기록됩니다</w:t>
      </w:r>
      <w:r>
        <w:rPr>
          <w:lang w:eastAsia="ko-KR"/>
        </w:rPr>
        <w:t xml:space="preserve">. </w:t>
      </w:r>
    </w:p>
    <w:p w14:paraId="37B6FE4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사탄과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천사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심판받습니다</w:t>
      </w:r>
      <w:r>
        <w:rPr>
          <w:lang w:eastAsia="ko-KR"/>
        </w:rPr>
        <w:t xml:space="preserve">.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바울은</w:t>
      </w:r>
      <w:r>
        <w:rPr>
          <w:lang w:eastAsia="ko-KR"/>
        </w:rPr>
        <w:t xml:space="preserve"> “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천사를</w:t>
      </w:r>
      <w:r>
        <w:rPr>
          <w:lang w:eastAsia="ko-KR"/>
        </w:rPr>
        <w:t xml:space="preserve"> </w:t>
      </w:r>
      <w:r>
        <w:rPr>
          <w:lang w:eastAsia="ko-KR"/>
        </w:rPr>
        <w:t>판단할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못하느냐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6:3)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유다서에서는</w:t>
      </w:r>
      <w:r>
        <w:rPr>
          <w:lang w:eastAsia="ko-KR"/>
        </w:rPr>
        <w:t xml:space="preserve"> “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지위를</w:t>
      </w:r>
      <w:r>
        <w:rPr>
          <w:lang w:eastAsia="ko-KR"/>
        </w:rPr>
        <w:t xml:space="preserve"> </w:t>
      </w:r>
      <w:r>
        <w:rPr>
          <w:lang w:eastAsia="ko-KR"/>
        </w:rPr>
        <w:t>지키지</w:t>
      </w:r>
      <w:r>
        <w:rPr>
          <w:lang w:eastAsia="ko-KR"/>
        </w:rPr>
        <w:t xml:space="preserve"> </w:t>
      </w:r>
      <w:r>
        <w:rPr>
          <w:lang w:eastAsia="ko-KR"/>
        </w:rPr>
        <w:t>아니하고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처소를</w:t>
      </w:r>
      <w:r>
        <w:rPr>
          <w:lang w:eastAsia="ko-KR"/>
        </w:rPr>
        <w:t xml:space="preserve"> </w:t>
      </w:r>
      <w:r>
        <w:rPr>
          <w:lang w:eastAsia="ko-KR"/>
        </w:rPr>
        <w:t>떠난</w:t>
      </w:r>
      <w:r>
        <w:rPr>
          <w:lang w:eastAsia="ko-KR"/>
        </w:rPr>
        <w:t xml:space="preserve"> </w:t>
      </w:r>
      <w:r>
        <w:rPr>
          <w:lang w:eastAsia="ko-KR"/>
        </w:rPr>
        <w:t>천사들을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날의</w:t>
      </w:r>
      <w:r>
        <w:rPr>
          <w:lang w:eastAsia="ko-KR"/>
        </w:rPr>
        <w:t xml:space="preserve"> </w:t>
      </w:r>
      <w:r>
        <w:rPr>
          <w:lang w:eastAsia="ko-KR"/>
        </w:rPr>
        <w:t>심판까지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결박으로</w:t>
      </w:r>
      <w:r>
        <w:rPr>
          <w:lang w:eastAsia="ko-KR"/>
        </w:rPr>
        <w:t xml:space="preserve"> </w:t>
      </w:r>
      <w:r>
        <w:rPr>
          <w:lang w:eastAsia="ko-KR"/>
        </w:rPr>
        <w:t>흑암에</w:t>
      </w:r>
      <w:r>
        <w:rPr>
          <w:lang w:eastAsia="ko-KR"/>
        </w:rPr>
        <w:t xml:space="preserve"> </w:t>
      </w:r>
      <w:r>
        <w:rPr>
          <w:lang w:eastAsia="ko-KR"/>
        </w:rPr>
        <w:t>가두셨으며</w:t>
      </w:r>
      <w:r>
        <w:rPr>
          <w:lang w:eastAsia="ko-KR"/>
        </w:rPr>
        <w:t>”(</w:t>
      </w:r>
      <w:r>
        <w:rPr>
          <w:lang w:eastAsia="ko-KR"/>
        </w:rPr>
        <w:t>유</w:t>
      </w:r>
      <w:r>
        <w:rPr>
          <w:lang w:eastAsia="ko-KR"/>
        </w:rPr>
        <w:t xml:space="preserve"> 1:6)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진술합니다</w:t>
      </w:r>
      <w:r>
        <w:rPr>
          <w:lang w:eastAsia="ko-KR"/>
        </w:rPr>
        <w:t>.</w:t>
      </w:r>
    </w:p>
    <w:p w14:paraId="0246447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천년기가</w:t>
      </w:r>
      <w:r>
        <w:rPr>
          <w:lang w:eastAsia="ko-KR"/>
        </w:rPr>
        <w:t xml:space="preserve"> </w:t>
      </w:r>
      <w:r>
        <w:rPr>
          <w:lang w:eastAsia="ko-KR"/>
        </w:rPr>
        <w:t>끝날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둘째</w:t>
      </w:r>
      <w:r>
        <w:rPr>
          <w:lang w:eastAsia="ko-KR"/>
        </w:rPr>
        <w:t xml:space="preserve"> </w:t>
      </w:r>
      <w:r>
        <w:rPr>
          <w:lang w:eastAsia="ko-KR"/>
        </w:rPr>
        <w:t>부활이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이때</w:t>
      </w:r>
      <w:r>
        <w:rPr>
          <w:lang w:eastAsia="ko-KR"/>
        </w:rPr>
        <w:t xml:space="preserve"> </w:t>
      </w:r>
      <w:r>
        <w:rPr>
          <w:lang w:eastAsia="ko-KR"/>
        </w:rPr>
        <w:t>악인들이</w:t>
      </w:r>
      <w:r>
        <w:rPr>
          <w:lang w:eastAsia="ko-KR"/>
        </w:rPr>
        <w:t xml:space="preserve"> </w:t>
      </w:r>
      <w:r>
        <w:rPr>
          <w:lang w:eastAsia="ko-KR"/>
        </w:rPr>
        <w:t>죽음에서</w:t>
      </w:r>
      <w:r>
        <w:rPr>
          <w:lang w:eastAsia="ko-KR"/>
        </w:rPr>
        <w:t xml:space="preserve"> </w:t>
      </w:r>
      <w:r>
        <w:rPr>
          <w:lang w:eastAsia="ko-KR"/>
        </w:rPr>
        <w:t>깨어나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서고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판결대로</w:t>
      </w:r>
      <w:r>
        <w:rPr>
          <w:lang w:eastAsia="ko-KR"/>
        </w:rPr>
        <w:t xml:space="preserve"> </w:t>
      </w:r>
      <w:r>
        <w:rPr>
          <w:lang w:eastAsia="ko-KR"/>
        </w:rPr>
        <w:t>형벌을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사도</w:t>
      </w:r>
      <w:r>
        <w:rPr>
          <w:lang w:eastAsia="ko-KR"/>
        </w:rPr>
        <w:t xml:space="preserve"> </w:t>
      </w: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의인의</w:t>
      </w:r>
      <w:r>
        <w:rPr>
          <w:lang w:eastAsia="ko-KR"/>
        </w:rPr>
        <w:t xml:space="preserve"> </w:t>
      </w:r>
      <w:r>
        <w:rPr>
          <w:lang w:eastAsia="ko-KR"/>
        </w:rPr>
        <w:t>부활에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기록한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나머지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천</w:t>
      </w:r>
      <w:r>
        <w:rPr>
          <w:lang w:eastAsia="ko-KR"/>
        </w:rPr>
        <w:t xml:space="preserve"> </w:t>
      </w:r>
      <w:r>
        <w:rPr>
          <w:lang w:eastAsia="ko-KR"/>
        </w:rPr>
        <w:t>년이</w:t>
      </w:r>
      <w:r>
        <w:rPr>
          <w:lang w:eastAsia="ko-KR"/>
        </w:rPr>
        <w:t xml:space="preserve"> </w:t>
      </w:r>
      <w:r>
        <w:rPr>
          <w:lang w:eastAsia="ko-KR"/>
        </w:rPr>
        <w:t>차기까지</w:t>
      </w:r>
      <w:r>
        <w:rPr>
          <w:lang w:eastAsia="ko-KR"/>
        </w:rPr>
        <w:t xml:space="preserve"> </w:t>
      </w:r>
      <w:r>
        <w:rPr>
          <w:lang w:eastAsia="ko-KR"/>
        </w:rPr>
        <w:t>살지</w:t>
      </w:r>
      <w:r>
        <w:rPr>
          <w:lang w:eastAsia="ko-KR"/>
        </w:rPr>
        <w:t xml:space="preserve"> </w:t>
      </w:r>
      <w:r>
        <w:rPr>
          <w:lang w:eastAsia="ko-KR"/>
        </w:rPr>
        <w:t>못하더라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20:5)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이사야는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악인들에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“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군왕들을</w:t>
      </w:r>
      <w:r>
        <w:rPr>
          <w:lang w:eastAsia="ko-KR"/>
        </w:rPr>
        <w:t xml:space="preserve"> </w:t>
      </w:r>
      <w:r>
        <w:rPr>
          <w:lang w:eastAsia="ko-KR"/>
        </w:rPr>
        <w:t>죄수처럼</w:t>
      </w:r>
      <w:r>
        <w:rPr>
          <w:lang w:eastAsia="ko-KR"/>
        </w:rPr>
        <w:t xml:space="preserve"> </w:t>
      </w:r>
      <w:r>
        <w:rPr>
          <w:lang w:eastAsia="ko-KR"/>
        </w:rPr>
        <w:t>토굴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모으시고</w:t>
      </w:r>
      <w:r>
        <w:rPr>
          <w:lang w:eastAsia="ko-KR"/>
        </w:rPr>
        <w:t xml:space="preserve">,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감옥에</w:t>
      </w:r>
      <w:r>
        <w:rPr>
          <w:lang w:eastAsia="ko-KR"/>
        </w:rPr>
        <w:t xml:space="preserve"> </w:t>
      </w:r>
      <w:r>
        <w:rPr>
          <w:lang w:eastAsia="ko-KR"/>
        </w:rPr>
        <w:t>가두어</w:t>
      </w:r>
      <w:r>
        <w:rPr>
          <w:lang w:eastAsia="ko-KR"/>
        </w:rPr>
        <w:t xml:space="preserve"> </w:t>
      </w:r>
      <w:r>
        <w:rPr>
          <w:lang w:eastAsia="ko-KR"/>
        </w:rPr>
        <w:t>두셨다가</w:t>
      </w:r>
      <w:r>
        <w:rPr>
          <w:lang w:eastAsia="ko-KR"/>
        </w:rPr>
        <w:t xml:space="preserve"> </w:t>
      </w:r>
      <w:r>
        <w:rPr>
          <w:lang w:eastAsia="ko-KR"/>
        </w:rPr>
        <w:t>처형하실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24:22, </w:t>
      </w:r>
      <w:r>
        <w:rPr>
          <w:lang w:eastAsia="ko-KR"/>
        </w:rPr>
        <w:t>새번역</w:t>
      </w:r>
      <w:r>
        <w:rPr>
          <w:lang w:eastAsia="ko-KR"/>
        </w:rPr>
        <w:t>)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선언합니다</w:t>
      </w:r>
      <w:r>
        <w:rPr>
          <w:lang w:eastAsia="ko-KR"/>
        </w:rPr>
        <w:t>.</w:t>
      </w:r>
    </w:p>
    <w:p w14:paraId="5CBC3136" w14:textId="77777777" w:rsidR="00410202" w:rsidRDefault="00410202">
      <w:pPr>
        <w:jc w:val="both"/>
        <w:rPr>
          <w:lang w:eastAsia="ko-KR"/>
        </w:rPr>
      </w:pPr>
    </w:p>
    <w:p w14:paraId="3AB8CB1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660-661</w:t>
      </w:r>
    </w:p>
    <w:p w14:paraId="5E554152" w14:textId="77777777" w:rsidR="00410202" w:rsidRDefault="00410202">
      <w:pPr>
        <w:jc w:val="both"/>
        <w:rPr>
          <w:lang w:eastAsia="ko-KR"/>
        </w:rPr>
      </w:pPr>
    </w:p>
    <w:p w14:paraId="07B7D78F" w14:textId="77777777" w:rsidR="00410202" w:rsidRDefault="00410202">
      <w:pPr>
        <w:jc w:val="both"/>
        <w:rPr>
          <w:lang w:eastAsia="ko-KR"/>
        </w:rPr>
      </w:pPr>
    </w:p>
    <w:p w14:paraId="32D54A96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B9B3AD4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18</w:t>
      </w:r>
      <w:r>
        <w:rPr>
          <w:lang w:eastAsia="ko-KR"/>
        </w:rPr>
        <w:t>일</w:t>
      </w:r>
    </w:p>
    <w:p w14:paraId="4D2CA4CA" w14:textId="77777777" w:rsidR="00410202" w:rsidRDefault="00410202">
      <w:pPr>
        <w:jc w:val="both"/>
        <w:rPr>
          <w:lang w:eastAsia="ko-KR"/>
        </w:rPr>
      </w:pPr>
    </w:p>
    <w:p w14:paraId="44BAC80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행렬</w:t>
      </w:r>
    </w:p>
    <w:p w14:paraId="4C997F6D" w14:textId="77777777" w:rsidR="00410202" w:rsidRDefault="00410202">
      <w:pPr>
        <w:jc w:val="both"/>
        <w:rPr>
          <w:lang w:eastAsia="ko-KR"/>
        </w:rPr>
      </w:pPr>
    </w:p>
    <w:p w14:paraId="37BA573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크고</w:t>
      </w:r>
      <w:r>
        <w:rPr>
          <w:lang w:eastAsia="ko-KR"/>
        </w:rPr>
        <w:t xml:space="preserve"> </w:t>
      </w:r>
      <w:r>
        <w:rPr>
          <w:lang w:eastAsia="ko-KR"/>
        </w:rPr>
        <w:t>흰</w:t>
      </w:r>
      <w:r>
        <w:rPr>
          <w:lang w:eastAsia="ko-KR"/>
        </w:rPr>
        <w:t xml:space="preserve"> </w:t>
      </w:r>
      <w:r>
        <w:rPr>
          <w:lang w:eastAsia="ko-KR"/>
        </w:rPr>
        <w:t>보좌와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앉으신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보니</w:t>
      </w:r>
      <w:r>
        <w:rPr>
          <w:lang w:eastAsia="ko-KR"/>
        </w:rPr>
        <w:t xml:space="preserve"> </w:t>
      </w:r>
      <w:r>
        <w:rPr>
          <w:lang w:eastAsia="ko-KR"/>
        </w:rPr>
        <w:t>땅과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피하여</w:t>
      </w:r>
      <w:r>
        <w:rPr>
          <w:lang w:eastAsia="ko-KR"/>
        </w:rPr>
        <w:t xml:space="preserve"> </w:t>
      </w:r>
      <w:r>
        <w:rPr>
          <w:lang w:eastAsia="ko-KR"/>
        </w:rPr>
        <w:t>간데없더라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20:11).</w:t>
      </w:r>
    </w:p>
    <w:p w14:paraId="02B15C16" w14:textId="77777777" w:rsidR="00410202" w:rsidRDefault="00410202">
      <w:pPr>
        <w:jc w:val="both"/>
        <w:rPr>
          <w:lang w:eastAsia="ko-KR"/>
        </w:rPr>
      </w:pPr>
    </w:p>
    <w:p w14:paraId="69266FD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천년기가</w:t>
      </w:r>
      <w:r>
        <w:rPr>
          <w:lang w:eastAsia="ko-KR"/>
        </w:rPr>
        <w:t xml:space="preserve"> </w:t>
      </w:r>
      <w:r>
        <w:rPr>
          <w:lang w:eastAsia="ko-KR"/>
        </w:rPr>
        <w:t>끝날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지상으로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오십니다</w:t>
      </w:r>
      <w:r>
        <w:rPr>
          <w:lang w:eastAsia="ko-KR"/>
        </w:rPr>
        <w:t xml:space="preserve">. </w:t>
      </w:r>
      <w:r>
        <w:rPr>
          <w:lang w:eastAsia="ko-KR"/>
        </w:rPr>
        <w:t>주께서는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무리와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일행을</w:t>
      </w:r>
      <w:r>
        <w:rPr>
          <w:lang w:eastAsia="ko-KR"/>
        </w:rPr>
        <w:t xml:space="preserve"> </w:t>
      </w:r>
      <w:r>
        <w:rPr>
          <w:lang w:eastAsia="ko-KR"/>
        </w:rPr>
        <w:t>데리고</w:t>
      </w:r>
      <w:r>
        <w:rPr>
          <w:lang w:eastAsia="ko-KR"/>
        </w:rPr>
        <w:t xml:space="preserve"> </w:t>
      </w:r>
      <w:r>
        <w:rPr>
          <w:lang w:eastAsia="ko-KR"/>
        </w:rPr>
        <w:t>오십니다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찬란하고</w:t>
      </w:r>
      <w:r>
        <w:rPr>
          <w:lang w:eastAsia="ko-KR"/>
        </w:rPr>
        <w:t xml:space="preserve"> </w:t>
      </w:r>
      <w:r>
        <w:rPr>
          <w:lang w:eastAsia="ko-KR"/>
        </w:rPr>
        <w:t>장엄한</w:t>
      </w:r>
      <w:r>
        <w:rPr>
          <w:lang w:eastAsia="ko-KR"/>
        </w:rPr>
        <w:t xml:space="preserve"> </w:t>
      </w:r>
      <w:r>
        <w:rPr>
          <w:lang w:eastAsia="ko-KR"/>
        </w:rPr>
        <w:t>모습으로</w:t>
      </w:r>
      <w:r>
        <w:rPr>
          <w:lang w:eastAsia="ko-KR"/>
        </w:rPr>
        <w:t xml:space="preserve"> </w:t>
      </w:r>
      <w:r>
        <w:rPr>
          <w:lang w:eastAsia="ko-KR"/>
        </w:rPr>
        <w:t>오셔서</w:t>
      </w:r>
      <w:r>
        <w:rPr>
          <w:lang w:eastAsia="ko-KR"/>
        </w:rPr>
        <w:t xml:space="preserve"> </w:t>
      </w:r>
      <w:r>
        <w:rPr>
          <w:lang w:eastAsia="ko-KR"/>
        </w:rPr>
        <w:t>죽어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악인들에게</w:t>
      </w:r>
      <w:r>
        <w:rPr>
          <w:lang w:eastAsia="ko-KR"/>
        </w:rPr>
        <w:t xml:space="preserve"> </w:t>
      </w:r>
      <w:r>
        <w:rPr>
          <w:lang w:eastAsia="ko-KR"/>
        </w:rPr>
        <w:t>일어나</w:t>
      </w:r>
      <w:r>
        <w:rPr>
          <w:lang w:eastAsia="ko-KR"/>
        </w:rPr>
        <w:t xml:space="preserve"> </w:t>
      </w:r>
      <w:r>
        <w:rPr>
          <w:lang w:eastAsia="ko-KR"/>
        </w:rPr>
        <w:t>형벌을</w:t>
      </w:r>
      <w:r>
        <w:rPr>
          <w:lang w:eastAsia="ko-KR"/>
        </w:rPr>
        <w:t xml:space="preserve"> </w:t>
      </w:r>
      <w:r>
        <w:rPr>
          <w:lang w:eastAsia="ko-KR"/>
        </w:rPr>
        <w:t>받으라고</w:t>
      </w:r>
      <w:r>
        <w:rPr>
          <w:lang w:eastAsia="ko-KR"/>
        </w:rPr>
        <w:t xml:space="preserve"> </w:t>
      </w:r>
      <w:r>
        <w:rPr>
          <w:lang w:eastAsia="ko-KR"/>
        </w:rPr>
        <w:t>명하십니다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바다</w:t>
      </w:r>
      <w:r>
        <w:rPr>
          <w:lang w:eastAsia="ko-KR"/>
        </w:rPr>
        <w:t xml:space="preserve"> </w:t>
      </w:r>
      <w:r>
        <w:rPr>
          <w:lang w:eastAsia="ko-KR"/>
        </w:rPr>
        <w:t>모래처럼</w:t>
      </w:r>
      <w:r>
        <w:rPr>
          <w:lang w:eastAsia="ko-KR"/>
        </w:rPr>
        <w:t xml:space="preserve"> </w:t>
      </w:r>
      <w:r>
        <w:rPr>
          <w:lang w:eastAsia="ko-KR"/>
        </w:rPr>
        <w:t>무수한</w:t>
      </w:r>
      <w:r>
        <w:rPr>
          <w:lang w:eastAsia="ko-KR"/>
        </w:rPr>
        <w:t xml:space="preserve"> </w:t>
      </w:r>
      <w:r>
        <w:rPr>
          <w:lang w:eastAsia="ko-KR"/>
        </w:rPr>
        <w:t>무리로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모습은</w:t>
      </w:r>
      <w:r>
        <w:rPr>
          <w:lang w:eastAsia="ko-KR"/>
        </w:rPr>
        <w:t xml:space="preserve"> </w:t>
      </w:r>
      <w:r>
        <w:rPr>
          <w:lang w:eastAsia="ko-KR"/>
        </w:rPr>
        <w:t>첫째</w:t>
      </w:r>
      <w:r>
        <w:rPr>
          <w:lang w:eastAsia="ko-KR"/>
        </w:rPr>
        <w:t xml:space="preserve"> </w:t>
      </w:r>
      <w:r>
        <w:rPr>
          <w:lang w:eastAsia="ko-KR"/>
        </w:rPr>
        <w:t>부활에</w:t>
      </w:r>
      <w:r>
        <w:rPr>
          <w:lang w:eastAsia="ko-KR"/>
        </w:rPr>
        <w:t xml:space="preserve"> </w:t>
      </w:r>
      <w:r>
        <w:rPr>
          <w:lang w:eastAsia="ko-KR"/>
        </w:rPr>
        <w:t>참여한</w:t>
      </w:r>
      <w:r>
        <w:rPr>
          <w:lang w:eastAsia="ko-KR"/>
        </w:rPr>
        <w:t xml:space="preserve"> </w:t>
      </w:r>
      <w:r>
        <w:rPr>
          <w:lang w:eastAsia="ko-KR"/>
        </w:rPr>
        <w:t>자들과</w:t>
      </w:r>
      <w:r>
        <w:rPr>
          <w:lang w:eastAsia="ko-KR"/>
        </w:rPr>
        <w:t xml:space="preserve"> </w:t>
      </w:r>
      <w:r>
        <w:rPr>
          <w:lang w:eastAsia="ko-KR"/>
        </w:rPr>
        <w:t>극명한</w:t>
      </w:r>
      <w:r>
        <w:rPr>
          <w:lang w:eastAsia="ko-KR"/>
        </w:rPr>
        <w:t xml:space="preserve"> </w:t>
      </w:r>
      <w:r>
        <w:rPr>
          <w:lang w:eastAsia="ko-KR"/>
        </w:rPr>
        <w:t>대조를</w:t>
      </w:r>
      <w:r>
        <w:rPr>
          <w:lang w:eastAsia="ko-KR"/>
        </w:rPr>
        <w:t xml:space="preserve"> </w:t>
      </w:r>
      <w:r>
        <w:rPr>
          <w:lang w:eastAsia="ko-KR"/>
        </w:rPr>
        <w:t>이룹니다</w:t>
      </w:r>
      <w:r>
        <w:rPr>
          <w:lang w:eastAsia="ko-KR"/>
        </w:rPr>
        <w:t xml:space="preserve">! </w:t>
      </w:r>
      <w:r>
        <w:rPr>
          <w:lang w:eastAsia="ko-KR"/>
        </w:rPr>
        <w:t>의인들은</w:t>
      </w:r>
      <w:r>
        <w:rPr>
          <w:lang w:eastAsia="ko-KR"/>
        </w:rPr>
        <w:t xml:space="preserve"> </w:t>
      </w:r>
      <w:r>
        <w:rPr>
          <w:lang w:eastAsia="ko-KR"/>
        </w:rPr>
        <w:t>죽지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젊음과</w:t>
      </w:r>
      <w:r>
        <w:rPr>
          <w:lang w:eastAsia="ko-KR"/>
        </w:rPr>
        <w:t xml:space="preserve"> </w:t>
      </w:r>
      <w:r>
        <w:rPr>
          <w:lang w:eastAsia="ko-KR"/>
        </w:rPr>
        <w:t>아름다움을</w:t>
      </w:r>
      <w:r>
        <w:rPr>
          <w:lang w:eastAsia="ko-KR"/>
        </w:rPr>
        <w:t xml:space="preserve"> </w:t>
      </w:r>
      <w:r>
        <w:rPr>
          <w:lang w:eastAsia="ko-KR"/>
        </w:rPr>
        <w:t>입었습니다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악인들은</w:t>
      </w:r>
      <w:r>
        <w:rPr>
          <w:lang w:eastAsia="ko-KR"/>
        </w:rPr>
        <w:t xml:space="preserve"> </w:t>
      </w:r>
      <w:r>
        <w:rPr>
          <w:lang w:eastAsia="ko-KR"/>
        </w:rPr>
        <w:t>사망과</w:t>
      </w:r>
      <w:r>
        <w:rPr>
          <w:lang w:eastAsia="ko-KR"/>
        </w:rPr>
        <w:t xml:space="preserve"> </w:t>
      </w:r>
      <w:r>
        <w:rPr>
          <w:lang w:eastAsia="ko-KR"/>
        </w:rPr>
        <w:t>질병의</w:t>
      </w:r>
      <w:r>
        <w:rPr>
          <w:lang w:eastAsia="ko-KR"/>
        </w:rPr>
        <w:t xml:space="preserve"> </w:t>
      </w:r>
      <w:r>
        <w:rPr>
          <w:lang w:eastAsia="ko-KR"/>
        </w:rPr>
        <w:t>흔적을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29C64C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휘황찬란한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예루살렘이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내려와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준비된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자리</w:t>
      </w:r>
      <w:r>
        <w:rPr>
          <w:lang w:eastAsia="ko-KR"/>
        </w:rPr>
        <w:t xml:space="preserve"> </w:t>
      </w:r>
      <w:r>
        <w:rPr>
          <w:lang w:eastAsia="ko-KR"/>
        </w:rPr>
        <w:t>잡습니다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백성과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도성으로</w:t>
      </w:r>
      <w:r>
        <w:rPr>
          <w:lang w:eastAsia="ko-KR"/>
        </w:rPr>
        <w:t xml:space="preserve"> </w:t>
      </w:r>
      <w:r>
        <w:rPr>
          <w:lang w:eastAsia="ko-KR"/>
        </w:rPr>
        <w:t>들어가십니다</w:t>
      </w:r>
      <w:r>
        <w:rPr>
          <w:lang w:eastAsia="ko-KR"/>
        </w:rPr>
        <w:t>.</w:t>
      </w:r>
    </w:p>
    <w:p w14:paraId="44D29AC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원수들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나타나십니다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성보다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곳</w:t>
      </w:r>
      <w:r>
        <w:rPr>
          <w:lang w:eastAsia="ko-KR"/>
        </w:rPr>
        <w:t xml:space="preserve">, </w:t>
      </w:r>
      <w:r>
        <w:rPr>
          <w:lang w:eastAsia="ko-KR"/>
        </w:rPr>
        <w:t>찬란한</w:t>
      </w:r>
      <w:r>
        <w:rPr>
          <w:lang w:eastAsia="ko-KR"/>
        </w:rPr>
        <w:t xml:space="preserve"> </w:t>
      </w:r>
      <w:r>
        <w:rPr>
          <w:lang w:eastAsia="ko-KR"/>
        </w:rPr>
        <w:t>황금</w:t>
      </w:r>
      <w:r>
        <w:rPr>
          <w:lang w:eastAsia="ko-KR"/>
        </w:rPr>
        <w:t xml:space="preserve"> </w:t>
      </w:r>
      <w:r>
        <w:rPr>
          <w:lang w:eastAsia="ko-KR"/>
        </w:rPr>
        <w:t>기초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들린</w:t>
      </w:r>
      <w:r>
        <w:rPr>
          <w:lang w:eastAsia="ko-KR"/>
        </w:rPr>
        <w:t xml:space="preserve"> </w:t>
      </w:r>
      <w:r>
        <w:rPr>
          <w:lang w:eastAsia="ko-KR"/>
        </w:rPr>
        <w:t>보좌가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아들이</w:t>
      </w:r>
      <w:r>
        <w:rPr>
          <w:lang w:eastAsia="ko-KR"/>
        </w:rPr>
        <w:t xml:space="preserve"> </w:t>
      </w:r>
      <w:r>
        <w:rPr>
          <w:lang w:eastAsia="ko-KR"/>
        </w:rPr>
        <w:t>좌정하시고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나라의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주위를</w:t>
      </w:r>
      <w:r>
        <w:rPr>
          <w:lang w:eastAsia="ko-KR"/>
        </w:rPr>
        <w:t xml:space="preserve"> </w:t>
      </w:r>
      <w:r>
        <w:rPr>
          <w:lang w:eastAsia="ko-KR"/>
        </w:rPr>
        <w:t>둘러쌉니다</w:t>
      </w:r>
      <w:r>
        <w:rPr>
          <w:lang w:eastAsia="ko-KR"/>
        </w:rPr>
        <w:t xml:space="preserve">.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드러나는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권능과</w:t>
      </w:r>
      <w:r>
        <w:rPr>
          <w:lang w:eastAsia="ko-KR"/>
        </w:rPr>
        <w:t xml:space="preserve"> </w:t>
      </w:r>
      <w:r>
        <w:rPr>
          <w:lang w:eastAsia="ko-KR"/>
        </w:rPr>
        <w:t>위엄은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표현할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글로</w:t>
      </w:r>
      <w:r>
        <w:rPr>
          <w:lang w:eastAsia="ko-KR"/>
        </w:rPr>
        <w:t xml:space="preserve"> </w:t>
      </w:r>
      <w:r>
        <w:rPr>
          <w:lang w:eastAsia="ko-KR"/>
        </w:rPr>
        <w:t>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둘러쌉니다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영광은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도성을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채우고</w:t>
      </w:r>
      <w:r>
        <w:rPr>
          <w:lang w:eastAsia="ko-KR"/>
        </w:rPr>
        <w:t xml:space="preserve"> </w:t>
      </w:r>
      <w:r>
        <w:rPr>
          <w:lang w:eastAsia="ko-KR"/>
        </w:rPr>
        <w:t>성</w:t>
      </w:r>
      <w:r>
        <w:rPr>
          <w:lang w:eastAsia="ko-KR"/>
        </w:rPr>
        <w:t xml:space="preserve"> </w:t>
      </w:r>
      <w:r>
        <w:rPr>
          <w:lang w:eastAsia="ko-KR"/>
        </w:rPr>
        <w:t>밖으로도</w:t>
      </w:r>
      <w:r>
        <w:rPr>
          <w:lang w:eastAsia="ko-KR"/>
        </w:rPr>
        <w:t xml:space="preserve"> </w:t>
      </w:r>
      <w:r>
        <w:rPr>
          <w:lang w:eastAsia="ko-KR"/>
        </w:rPr>
        <w:t>흘러넘쳐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빛으로</w:t>
      </w:r>
      <w:r>
        <w:rPr>
          <w:lang w:eastAsia="ko-KR"/>
        </w:rPr>
        <w:t xml:space="preserve"> </w:t>
      </w:r>
      <w:r>
        <w:rPr>
          <w:lang w:eastAsia="ko-KR"/>
        </w:rPr>
        <w:t>가득하게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</w:p>
    <w:p w14:paraId="5E87B90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보좌에서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곳에는</w:t>
      </w:r>
      <w:r>
        <w:rPr>
          <w:lang w:eastAsia="ko-KR"/>
        </w:rPr>
        <w:t xml:space="preserve"> </w:t>
      </w:r>
      <w:r>
        <w:rPr>
          <w:lang w:eastAsia="ko-KR"/>
        </w:rPr>
        <w:t>한때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열중했으나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불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끄집어낸</w:t>
      </w:r>
      <w:r>
        <w:rPr>
          <w:lang w:eastAsia="ko-KR"/>
        </w:rPr>
        <w:t xml:space="preserve"> </w:t>
      </w:r>
      <w:r>
        <w:rPr>
          <w:lang w:eastAsia="ko-KR"/>
        </w:rPr>
        <w:t>그슬린</w:t>
      </w:r>
      <w:r>
        <w:rPr>
          <w:lang w:eastAsia="ko-KR"/>
        </w:rPr>
        <w:t xml:space="preserve"> </w:t>
      </w:r>
      <w:r>
        <w:rPr>
          <w:lang w:eastAsia="ko-KR"/>
        </w:rPr>
        <w:t>나무와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따르고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헌신한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옆에는</w:t>
      </w:r>
      <w:r>
        <w:rPr>
          <w:lang w:eastAsia="ko-KR"/>
        </w:rPr>
        <w:t xml:space="preserve"> </w:t>
      </w:r>
      <w:r>
        <w:rPr>
          <w:lang w:eastAsia="ko-KR"/>
        </w:rPr>
        <w:t>거짓과</w:t>
      </w:r>
      <w:r>
        <w:rPr>
          <w:lang w:eastAsia="ko-KR"/>
        </w:rPr>
        <w:t xml:space="preserve"> </w:t>
      </w:r>
      <w:r>
        <w:rPr>
          <w:lang w:eastAsia="ko-KR"/>
        </w:rPr>
        <w:t>불순이</w:t>
      </w:r>
      <w:r>
        <w:rPr>
          <w:lang w:eastAsia="ko-KR"/>
        </w:rPr>
        <w:t xml:space="preserve"> </w:t>
      </w:r>
      <w:r>
        <w:rPr>
          <w:lang w:eastAsia="ko-KR"/>
        </w:rPr>
        <w:t>난무할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완전하게</w:t>
      </w:r>
      <w:r>
        <w:rPr>
          <w:lang w:eastAsia="ko-KR"/>
        </w:rPr>
        <w:t xml:space="preserve"> </w:t>
      </w:r>
      <w:r>
        <w:rPr>
          <w:lang w:eastAsia="ko-KR"/>
        </w:rPr>
        <w:t>구현한</w:t>
      </w:r>
      <w:r>
        <w:rPr>
          <w:lang w:eastAsia="ko-KR"/>
        </w:rPr>
        <w:t xml:space="preserve"> </w:t>
      </w:r>
      <w:r>
        <w:rPr>
          <w:lang w:eastAsia="ko-KR"/>
        </w:rPr>
        <w:t>이들</w:t>
      </w:r>
      <w:r>
        <w:rPr>
          <w:lang w:eastAsia="ko-KR"/>
        </w:rPr>
        <w:t xml:space="preserve">,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사회가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폐지했을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존중한</w:t>
      </w:r>
      <w:r>
        <w:rPr>
          <w:lang w:eastAsia="ko-KR"/>
        </w:rPr>
        <w:t xml:space="preserve"> </w:t>
      </w:r>
      <w:r>
        <w:rPr>
          <w:lang w:eastAsia="ko-KR"/>
        </w:rPr>
        <w:t>이들</w:t>
      </w:r>
      <w:r>
        <w:rPr>
          <w:lang w:eastAsia="ko-KR"/>
        </w:rPr>
        <w:t xml:space="preserve">,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지키고</w:t>
      </w:r>
      <w:r>
        <w:rPr>
          <w:lang w:eastAsia="ko-KR"/>
        </w:rPr>
        <w:t xml:space="preserve"> </w:t>
      </w:r>
      <w:r>
        <w:rPr>
          <w:lang w:eastAsia="ko-KR"/>
        </w:rPr>
        <w:t>순교당한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무리가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“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나라와</w:t>
      </w:r>
      <w:r>
        <w:rPr>
          <w:lang w:eastAsia="ko-KR"/>
        </w:rPr>
        <w:t xml:space="preserve"> </w:t>
      </w:r>
      <w:r>
        <w:rPr>
          <w:lang w:eastAsia="ko-KR"/>
        </w:rPr>
        <w:t>족속과</w:t>
      </w:r>
      <w:r>
        <w:rPr>
          <w:lang w:eastAsia="ko-KR"/>
        </w:rPr>
        <w:t xml:space="preserve"> </w:t>
      </w:r>
      <w:r>
        <w:rPr>
          <w:lang w:eastAsia="ko-KR"/>
        </w:rPr>
        <w:t>백성과</w:t>
      </w:r>
      <w:r>
        <w:rPr>
          <w:lang w:eastAsia="ko-KR"/>
        </w:rPr>
        <w:t xml:space="preserve"> </w:t>
      </w:r>
      <w:r>
        <w:rPr>
          <w:lang w:eastAsia="ko-KR"/>
        </w:rPr>
        <w:t>방언에서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셀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무리가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흰옷을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종려</w:t>
      </w:r>
      <w:r>
        <w:rPr>
          <w:lang w:eastAsia="ko-KR"/>
        </w:rPr>
        <w:t xml:space="preserve"> </w:t>
      </w:r>
      <w:r>
        <w:rPr>
          <w:lang w:eastAsia="ko-KR"/>
        </w:rPr>
        <w:t>가지를</w:t>
      </w:r>
      <w:r>
        <w:rPr>
          <w:lang w:eastAsia="ko-KR"/>
        </w:rPr>
        <w:t xml:space="preserve"> </w:t>
      </w:r>
      <w:r>
        <w:rPr>
          <w:lang w:eastAsia="ko-KR"/>
        </w:rPr>
        <w:t>들고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앞과</w:t>
      </w:r>
      <w:r>
        <w:rPr>
          <w:lang w:eastAsia="ko-KR"/>
        </w:rPr>
        <w:t xml:space="preserve"> </w:t>
      </w:r>
      <w:r>
        <w:rPr>
          <w:lang w:eastAsia="ko-KR"/>
        </w:rPr>
        <w:t>어린양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”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계</w:t>
      </w:r>
      <w:r>
        <w:rPr>
          <w:lang w:eastAsia="ko-KR"/>
        </w:rPr>
        <w:t xml:space="preserve"> 7:9).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전쟁을</w:t>
      </w:r>
      <w:r>
        <w:rPr>
          <w:lang w:eastAsia="ko-KR"/>
        </w:rPr>
        <w:t xml:space="preserve"> </w:t>
      </w:r>
      <w:r>
        <w:rPr>
          <w:lang w:eastAsia="ko-KR"/>
        </w:rPr>
        <w:t>마치고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얻었습니다</w:t>
      </w:r>
      <w:r>
        <w:rPr>
          <w:lang w:eastAsia="ko-KR"/>
        </w:rPr>
        <w:t xml:space="preserve">. </w:t>
      </w:r>
      <w:r>
        <w:rPr>
          <w:lang w:eastAsia="ko-KR"/>
        </w:rPr>
        <w:t>달려갈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달려간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상급을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종려</w:t>
      </w:r>
      <w:r>
        <w:rPr>
          <w:lang w:eastAsia="ko-KR"/>
        </w:rPr>
        <w:t xml:space="preserve"> </w:t>
      </w:r>
      <w:r>
        <w:rPr>
          <w:lang w:eastAsia="ko-KR"/>
        </w:rPr>
        <w:t>가지는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표상하고</w:t>
      </w:r>
      <w:r>
        <w:rPr>
          <w:lang w:eastAsia="ko-KR"/>
        </w:rPr>
        <w:t xml:space="preserve">, </w:t>
      </w:r>
      <w:r>
        <w:rPr>
          <w:lang w:eastAsia="ko-KR"/>
        </w:rPr>
        <w:t>흰옷은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지니게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상징합니다</w:t>
      </w:r>
      <w:r>
        <w:rPr>
          <w:lang w:eastAsia="ko-KR"/>
        </w:rPr>
        <w:t>.</w:t>
      </w:r>
    </w:p>
    <w:p w14:paraId="17D13282" w14:textId="77777777" w:rsidR="00410202" w:rsidRDefault="00410202">
      <w:pPr>
        <w:jc w:val="both"/>
        <w:rPr>
          <w:lang w:eastAsia="ko-KR"/>
        </w:rPr>
      </w:pPr>
    </w:p>
    <w:p w14:paraId="4F8B623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662-663, 665</w:t>
      </w:r>
    </w:p>
    <w:p w14:paraId="3143D2A4" w14:textId="77777777" w:rsidR="00410202" w:rsidRDefault="00410202">
      <w:pPr>
        <w:jc w:val="both"/>
        <w:rPr>
          <w:lang w:eastAsia="ko-KR"/>
        </w:rPr>
      </w:pPr>
    </w:p>
    <w:p w14:paraId="11F49E52" w14:textId="77777777" w:rsidR="00410202" w:rsidRDefault="00410202">
      <w:pPr>
        <w:jc w:val="both"/>
        <w:rPr>
          <w:lang w:eastAsia="ko-KR"/>
        </w:rPr>
      </w:pPr>
    </w:p>
    <w:p w14:paraId="706A60DD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C12FD84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19</w:t>
      </w:r>
      <w:r>
        <w:rPr>
          <w:lang w:eastAsia="ko-KR"/>
        </w:rPr>
        <w:t>일</w:t>
      </w:r>
    </w:p>
    <w:p w14:paraId="3F9474EA" w14:textId="77777777" w:rsidR="00410202" w:rsidRDefault="00410202">
      <w:pPr>
        <w:jc w:val="both"/>
        <w:rPr>
          <w:lang w:eastAsia="ko-KR"/>
        </w:rPr>
      </w:pPr>
    </w:p>
    <w:p w14:paraId="3D56052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지구의</w:t>
      </w:r>
      <w:r>
        <w:rPr>
          <w:lang w:eastAsia="ko-KR"/>
        </w:rPr>
        <w:t xml:space="preserve"> </w:t>
      </w:r>
      <w:r>
        <w:rPr>
          <w:lang w:eastAsia="ko-KR"/>
        </w:rPr>
        <w:t>정결</w:t>
      </w:r>
    </w:p>
    <w:p w14:paraId="28119D30" w14:textId="77777777" w:rsidR="00410202" w:rsidRDefault="00410202">
      <w:pPr>
        <w:jc w:val="both"/>
        <w:rPr>
          <w:lang w:eastAsia="ko-KR"/>
        </w:rPr>
      </w:pPr>
    </w:p>
    <w:p w14:paraId="46C80E5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미혹하는</w:t>
      </w:r>
      <w:r>
        <w:rPr>
          <w:lang w:eastAsia="ko-KR"/>
        </w:rPr>
        <w:t xml:space="preserve"> </w:t>
      </w:r>
      <w:r>
        <w:rPr>
          <w:lang w:eastAsia="ko-KR"/>
        </w:rPr>
        <w:t>마귀가</w:t>
      </w:r>
      <w:r>
        <w:rPr>
          <w:lang w:eastAsia="ko-KR"/>
        </w:rPr>
        <w:t xml:space="preserve"> </w:t>
      </w:r>
      <w:r>
        <w:rPr>
          <w:lang w:eastAsia="ko-KR"/>
        </w:rPr>
        <w:t>불과</w:t>
      </w:r>
      <w:r>
        <w:rPr>
          <w:lang w:eastAsia="ko-KR"/>
        </w:rPr>
        <w:t xml:space="preserve"> </w:t>
      </w:r>
      <w:r>
        <w:rPr>
          <w:lang w:eastAsia="ko-KR"/>
        </w:rPr>
        <w:t>유황</w:t>
      </w:r>
      <w:r>
        <w:rPr>
          <w:lang w:eastAsia="ko-KR"/>
        </w:rPr>
        <w:t xml:space="preserve"> </w:t>
      </w:r>
      <w:r>
        <w:rPr>
          <w:lang w:eastAsia="ko-KR"/>
        </w:rPr>
        <w:t>못에</w:t>
      </w:r>
      <w:r>
        <w:rPr>
          <w:lang w:eastAsia="ko-KR"/>
        </w:rPr>
        <w:t xml:space="preserve"> </w:t>
      </w:r>
      <w:r>
        <w:rPr>
          <w:lang w:eastAsia="ko-KR"/>
        </w:rPr>
        <w:t>던져지니</w:t>
      </w:r>
      <w:r>
        <w:rPr>
          <w:lang w:eastAsia="ko-KR"/>
        </w:rPr>
        <w:t xml:space="preserve"> </w:t>
      </w:r>
      <w:r>
        <w:rPr>
          <w:lang w:eastAsia="ko-KR"/>
        </w:rPr>
        <w:t>거기는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짐승과</w:t>
      </w:r>
      <w:r>
        <w:rPr>
          <w:lang w:eastAsia="ko-KR"/>
        </w:rPr>
        <w:t xml:space="preserve">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선지자도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세세토록</w:t>
      </w:r>
      <w:r>
        <w:rPr>
          <w:lang w:eastAsia="ko-KR"/>
        </w:rPr>
        <w:t xml:space="preserve"> </w:t>
      </w:r>
      <w:r>
        <w:rPr>
          <w:lang w:eastAsia="ko-KR"/>
        </w:rPr>
        <w:t>밤낮</w:t>
      </w:r>
      <w:r>
        <w:rPr>
          <w:lang w:eastAsia="ko-KR"/>
        </w:rPr>
        <w:t xml:space="preserve"> </w:t>
      </w:r>
      <w:r>
        <w:rPr>
          <w:lang w:eastAsia="ko-KR"/>
        </w:rPr>
        <w:t>괴로움을</w:t>
      </w:r>
      <w:r>
        <w:rPr>
          <w:lang w:eastAsia="ko-KR"/>
        </w:rPr>
        <w:t xml:space="preserve"> </w:t>
      </w:r>
      <w:r>
        <w:rPr>
          <w:lang w:eastAsia="ko-KR"/>
        </w:rPr>
        <w:t>받으리라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20:10).</w:t>
      </w:r>
    </w:p>
    <w:p w14:paraId="03DBA3B0" w14:textId="77777777" w:rsidR="00410202" w:rsidRDefault="00410202">
      <w:pPr>
        <w:jc w:val="both"/>
        <w:rPr>
          <w:lang w:eastAsia="ko-KR"/>
        </w:rPr>
      </w:pPr>
    </w:p>
    <w:p w14:paraId="1C23364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자비하신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형벌</w:t>
      </w:r>
      <w:r>
        <w:rPr>
          <w:lang w:eastAsia="ko-KR"/>
        </w:rPr>
        <w:t xml:space="preserve"> </w:t>
      </w:r>
      <w:r>
        <w:rPr>
          <w:lang w:eastAsia="ko-KR"/>
        </w:rPr>
        <w:t>내리기를</w:t>
      </w:r>
      <w:r>
        <w:rPr>
          <w:lang w:eastAsia="ko-KR"/>
        </w:rPr>
        <w:t xml:space="preserve"> </w:t>
      </w:r>
      <w:r>
        <w:rPr>
          <w:lang w:eastAsia="ko-KR"/>
        </w:rPr>
        <w:t>좋아하지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>. “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말씀이니라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맹세하노니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악인이</w:t>
      </w:r>
      <w:r>
        <w:rPr>
          <w:lang w:eastAsia="ko-KR"/>
        </w:rPr>
        <w:t xml:space="preserve"> </w:t>
      </w:r>
      <w:r>
        <w:rPr>
          <w:lang w:eastAsia="ko-KR"/>
        </w:rPr>
        <w:t>죽는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기뻐하지</w:t>
      </w:r>
      <w:r>
        <w:rPr>
          <w:lang w:eastAsia="ko-KR"/>
        </w:rPr>
        <w:t xml:space="preserve"> </w:t>
      </w:r>
      <w:r>
        <w:rPr>
          <w:lang w:eastAsia="ko-KR"/>
        </w:rPr>
        <w:t>아니하고</w:t>
      </w:r>
      <w:r>
        <w:rPr>
          <w:lang w:eastAsia="ko-KR"/>
        </w:rPr>
        <w:t xml:space="preserve"> </w:t>
      </w:r>
      <w:r>
        <w:rPr>
          <w:lang w:eastAsia="ko-KR"/>
        </w:rPr>
        <w:t>악인이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길에서</w:t>
      </w:r>
      <w:r>
        <w:rPr>
          <w:lang w:eastAsia="ko-KR"/>
        </w:rPr>
        <w:t xml:space="preserve"> </w:t>
      </w:r>
      <w:r>
        <w:rPr>
          <w:lang w:eastAsia="ko-KR"/>
        </w:rPr>
        <w:t>돌이켜</w:t>
      </w:r>
      <w:r>
        <w:rPr>
          <w:lang w:eastAsia="ko-KR"/>
        </w:rPr>
        <w:t xml:space="preserve"> </w:t>
      </w:r>
      <w:r>
        <w:rPr>
          <w:lang w:eastAsia="ko-KR"/>
        </w:rPr>
        <w:t>떠나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기뻐하노라</w:t>
      </w:r>
      <w:r>
        <w:rPr>
          <w:lang w:eastAsia="ko-KR"/>
        </w:rPr>
        <w:t>”(</w:t>
      </w:r>
      <w:r>
        <w:rPr>
          <w:lang w:eastAsia="ko-KR"/>
        </w:rPr>
        <w:t>겔</w:t>
      </w:r>
      <w:r>
        <w:rPr>
          <w:lang w:eastAsia="ko-KR"/>
        </w:rPr>
        <w:t xml:space="preserve"> 33:11). …</w:t>
      </w:r>
      <w:r>
        <w:rPr>
          <w:lang w:eastAsia="ko-KR"/>
        </w:rPr>
        <w:t>여호와께서는</w:t>
      </w:r>
      <w:r>
        <w:rPr>
          <w:lang w:eastAsia="ko-KR"/>
        </w:rPr>
        <w:t xml:space="preserve"> </w:t>
      </w:r>
      <w:r>
        <w:rPr>
          <w:lang w:eastAsia="ko-KR"/>
        </w:rPr>
        <w:t>보복하기를</w:t>
      </w:r>
      <w:r>
        <w:rPr>
          <w:lang w:eastAsia="ko-KR"/>
        </w:rPr>
        <w:t xml:space="preserve"> </w:t>
      </w:r>
      <w:r>
        <w:rPr>
          <w:lang w:eastAsia="ko-KR"/>
        </w:rPr>
        <w:t>기뻐하지</w:t>
      </w:r>
      <w:r>
        <w:rPr>
          <w:lang w:eastAsia="ko-KR"/>
        </w:rPr>
        <w:t xml:space="preserve"> </w:t>
      </w:r>
      <w:r>
        <w:rPr>
          <w:lang w:eastAsia="ko-KR"/>
        </w:rPr>
        <w:t>않으시지만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범한</w:t>
      </w:r>
      <w:r>
        <w:rPr>
          <w:lang w:eastAsia="ko-KR"/>
        </w:rPr>
        <w:t xml:space="preserve"> </w:t>
      </w:r>
      <w:r>
        <w:rPr>
          <w:lang w:eastAsia="ko-KR"/>
        </w:rPr>
        <w:t>자에게는</w:t>
      </w:r>
      <w:r>
        <w:rPr>
          <w:lang w:eastAsia="ko-KR"/>
        </w:rPr>
        <w:t xml:space="preserve"> </w:t>
      </w:r>
      <w:r>
        <w:rPr>
          <w:lang w:eastAsia="ko-KR"/>
        </w:rPr>
        <w:t>심판을</w:t>
      </w:r>
      <w:r>
        <w:rPr>
          <w:lang w:eastAsia="ko-KR"/>
        </w:rPr>
        <w:t xml:space="preserve"> </w:t>
      </w:r>
      <w:r>
        <w:rPr>
          <w:lang w:eastAsia="ko-KR"/>
        </w:rPr>
        <w:t>집행하십니다</w:t>
      </w:r>
      <w:r>
        <w:rPr>
          <w:lang w:eastAsia="ko-KR"/>
        </w:rPr>
        <w:t>(</w:t>
      </w:r>
      <w:r>
        <w:rPr>
          <w:lang w:eastAsia="ko-KR"/>
        </w:rPr>
        <w:t>부조</w:t>
      </w:r>
      <w:r>
        <w:rPr>
          <w:lang w:eastAsia="ko-KR"/>
        </w:rPr>
        <w:t>, 628).</w:t>
      </w:r>
    </w:p>
    <w:p w14:paraId="0DE558F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불이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하나님께로부터</w:t>
      </w:r>
      <w:r>
        <w:rPr>
          <w:lang w:eastAsia="ko-KR"/>
        </w:rPr>
        <w:t xml:space="preserve"> </w:t>
      </w:r>
      <w:r>
        <w:rPr>
          <w:lang w:eastAsia="ko-KR"/>
        </w:rPr>
        <w:t>내려옵니다</w:t>
      </w:r>
      <w:r>
        <w:rPr>
          <w:lang w:eastAsia="ko-KR"/>
        </w:rPr>
        <w:t xml:space="preserve">. 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무너집니다</w:t>
      </w:r>
      <w:r>
        <w:rPr>
          <w:lang w:eastAsia="ko-KR"/>
        </w:rPr>
        <w:t xml:space="preserve">.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감추어졌던</w:t>
      </w:r>
      <w:r>
        <w:rPr>
          <w:lang w:eastAsia="ko-KR"/>
        </w:rPr>
        <w:t xml:space="preserve"> </w:t>
      </w:r>
      <w:r>
        <w:rPr>
          <w:lang w:eastAsia="ko-KR"/>
        </w:rPr>
        <w:t>무기가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드러냅니다</w:t>
      </w:r>
      <w:r>
        <w:rPr>
          <w:lang w:eastAsia="ko-KR"/>
        </w:rPr>
        <w:t xml:space="preserve">. </w:t>
      </w:r>
      <w:r>
        <w:rPr>
          <w:lang w:eastAsia="ko-KR"/>
        </w:rPr>
        <w:t>갈라진</w:t>
      </w:r>
      <w:r>
        <w:rPr>
          <w:lang w:eastAsia="ko-KR"/>
        </w:rPr>
        <w:t xml:space="preserve"> </w:t>
      </w:r>
      <w:r>
        <w:rPr>
          <w:lang w:eastAsia="ko-KR"/>
        </w:rPr>
        <w:t>틈마다</w:t>
      </w:r>
      <w:r>
        <w:rPr>
          <w:lang w:eastAsia="ko-KR"/>
        </w:rPr>
        <w:t xml:space="preserve"> </w:t>
      </w:r>
      <w:r>
        <w:rPr>
          <w:lang w:eastAsia="ko-KR"/>
        </w:rPr>
        <w:t>맹렬한</w:t>
      </w:r>
      <w:r>
        <w:rPr>
          <w:lang w:eastAsia="ko-KR"/>
        </w:rPr>
        <w:t xml:space="preserve"> </w:t>
      </w:r>
      <w:r>
        <w:rPr>
          <w:lang w:eastAsia="ko-KR"/>
        </w:rPr>
        <w:t>불꽃이</w:t>
      </w:r>
      <w:r>
        <w:rPr>
          <w:lang w:eastAsia="ko-KR"/>
        </w:rPr>
        <w:t xml:space="preserve"> </w:t>
      </w:r>
      <w:r>
        <w:rPr>
          <w:lang w:eastAsia="ko-KR"/>
        </w:rPr>
        <w:t>뿜어져</w:t>
      </w:r>
      <w:r>
        <w:rPr>
          <w:lang w:eastAsia="ko-KR"/>
        </w:rPr>
        <w:t xml:space="preserve"> </w:t>
      </w:r>
      <w:r>
        <w:rPr>
          <w:lang w:eastAsia="ko-KR"/>
        </w:rPr>
        <w:t>나오고</w:t>
      </w:r>
      <w:r>
        <w:rPr>
          <w:lang w:eastAsia="ko-KR"/>
        </w:rPr>
        <w:t xml:space="preserve"> </w:t>
      </w:r>
      <w:r>
        <w:rPr>
          <w:lang w:eastAsia="ko-KR"/>
        </w:rPr>
        <w:t>바위에</w:t>
      </w:r>
      <w:r>
        <w:rPr>
          <w:lang w:eastAsia="ko-KR"/>
        </w:rPr>
        <w:t xml:space="preserve"> </w:t>
      </w:r>
      <w:r>
        <w:rPr>
          <w:lang w:eastAsia="ko-KR"/>
        </w:rPr>
        <w:t>불이</w:t>
      </w:r>
      <w:r>
        <w:rPr>
          <w:lang w:eastAsia="ko-KR"/>
        </w:rPr>
        <w:t xml:space="preserve"> </w:t>
      </w:r>
      <w:r>
        <w:rPr>
          <w:lang w:eastAsia="ko-KR"/>
        </w:rPr>
        <w:t>붙습니다</w:t>
      </w:r>
      <w:r>
        <w:rPr>
          <w:lang w:eastAsia="ko-KR"/>
        </w:rPr>
        <w:t xml:space="preserve">. </w:t>
      </w:r>
      <w:r>
        <w:rPr>
          <w:lang w:eastAsia="ko-KR"/>
        </w:rPr>
        <w:t>풀무</w:t>
      </w:r>
      <w:r>
        <w:rPr>
          <w:lang w:eastAsia="ko-KR"/>
        </w:rPr>
        <w:t xml:space="preserve"> </w:t>
      </w:r>
      <w:r>
        <w:rPr>
          <w:lang w:eastAsia="ko-KR"/>
        </w:rPr>
        <w:t>불과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타는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드디어</w:t>
      </w:r>
      <w:r>
        <w:rPr>
          <w:lang w:eastAsia="ko-KR"/>
        </w:rPr>
        <w:t xml:space="preserve"> </w:t>
      </w:r>
      <w:r>
        <w:rPr>
          <w:lang w:eastAsia="ko-KR"/>
        </w:rPr>
        <w:t>이르렀습니다</w:t>
      </w:r>
      <w:r>
        <w:rPr>
          <w:lang w:eastAsia="ko-KR"/>
        </w:rPr>
        <w:t xml:space="preserve">. </w:t>
      </w:r>
      <w:r>
        <w:rPr>
          <w:lang w:eastAsia="ko-KR"/>
        </w:rPr>
        <w:t>원소들이</w:t>
      </w:r>
      <w:r>
        <w:rPr>
          <w:lang w:eastAsia="ko-KR"/>
        </w:rPr>
        <w:t xml:space="preserve"> </w:t>
      </w:r>
      <w:r>
        <w:rPr>
          <w:lang w:eastAsia="ko-KR"/>
        </w:rPr>
        <w:t>뜨거운</w:t>
      </w:r>
      <w:r>
        <w:rPr>
          <w:lang w:eastAsia="ko-KR"/>
        </w:rPr>
        <w:t xml:space="preserve"> </w:t>
      </w:r>
      <w:r>
        <w:rPr>
          <w:lang w:eastAsia="ko-KR"/>
        </w:rPr>
        <w:t>불에</w:t>
      </w:r>
      <w:r>
        <w:rPr>
          <w:lang w:eastAsia="ko-KR"/>
        </w:rPr>
        <w:t xml:space="preserve"> </w:t>
      </w:r>
      <w:r>
        <w:rPr>
          <w:lang w:eastAsia="ko-KR"/>
        </w:rPr>
        <w:t>녹고</w:t>
      </w:r>
      <w:r>
        <w:rPr>
          <w:lang w:eastAsia="ko-KR"/>
        </w:rPr>
        <w:t xml:space="preserve"> </w:t>
      </w:r>
      <w:r>
        <w:rPr>
          <w:lang w:eastAsia="ko-KR"/>
        </w:rPr>
        <w:t>땅과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타</w:t>
      </w:r>
      <w:r>
        <w:rPr>
          <w:lang w:eastAsia="ko-KR"/>
        </w:rPr>
        <w:t xml:space="preserve"> </w:t>
      </w:r>
      <w:r>
        <w:rPr>
          <w:lang w:eastAsia="ko-KR"/>
        </w:rPr>
        <w:t>버립니다</w:t>
      </w:r>
      <w:r>
        <w:rPr>
          <w:lang w:eastAsia="ko-KR"/>
        </w:rPr>
        <w:t>(</w:t>
      </w:r>
      <w:r>
        <w:rPr>
          <w:lang w:eastAsia="ko-KR"/>
        </w:rPr>
        <w:t>말</w:t>
      </w:r>
      <w:r>
        <w:rPr>
          <w:lang w:eastAsia="ko-KR"/>
        </w:rPr>
        <w:t xml:space="preserve"> 4:1; </w:t>
      </w:r>
      <w:r>
        <w:rPr>
          <w:lang w:eastAsia="ko-KR"/>
        </w:rPr>
        <w:t>벧후</w:t>
      </w:r>
      <w:r>
        <w:rPr>
          <w:lang w:eastAsia="ko-KR"/>
        </w:rPr>
        <w:t xml:space="preserve"> 3:10 </w:t>
      </w:r>
      <w:r>
        <w:rPr>
          <w:lang w:eastAsia="ko-KR"/>
        </w:rPr>
        <w:t>참조</w:t>
      </w:r>
      <w:r>
        <w:rPr>
          <w:lang w:eastAsia="ko-KR"/>
        </w:rPr>
        <w:t xml:space="preserve">).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표면은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용해된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덩어리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거대한</w:t>
      </w:r>
      <w:r>
        <w:rPr>
          <w:lang w:eastAsia="ko-KR"/>
        </w:rPr>
        <w:t xml:space="preserve"> </w:t>
      </w:r>
      <w:r>
        <w:rPr>
          <w:lang w:eastAsia="ko-KR"/>
        </w:rPr>
        <w:t>끓는</w:t>
      </w:r>
      <w:r>
        <w:rPr>
          <w:lang w:eastAsia="ko-KR"/>
        </w:rPr>
        <w:t xml:space="preserve"> </w:t>
      </w:r>
      <w:r>
        <w:rPr>
          <w:lang w:eastAsia="ko-KR"/>
        </w:rPr>
        <w:t>불</w:t>
      </w:r>
      <w:r>
        <w:rPr>
          <w:lang w:eastAsia="ko-KR"/>
        </w:rPr>
        <w:t xml:space="preserve"> </w:t>
      </w:r>
      <w:r>
        <w:rPr>
          <w:lang w:eastAsia="ko-KR"/>
        </w:rPr>
        <w:t>못처럼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그때는</w:t>
      </w:r>
      <w:r>
        <w:rPr>
          <w:lang w:eastAsia="ko-KR"/>
        </w:rPr>
        <w:t xml:space="preserve"> </w:t>
      </w:r>
      <w:r>
        <w:rPr>
          <w:lang w:eastAsia="ko-KR"/>
        </w:rPr>
        <w:t>경건치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형벌과</w:t>
      </w:r>
      <w:r>
        <w:rPr>
          <w:lang w:eastAsia="ko-KR"/>
        </w:rPr>
        <w:t xml:space="preserve"> </w:t>
      </w:r>
      <w:r>
        <w:rPr>
          <w:lang w:eastAsia="ko-KR"/>
        </w:rPr>
        <w:t>멸망을</w:t>
      </w:r>
      <w:r>
        <w:rPr>
          <w:lang w:eastAsia="ko-KR"/>
        </w:rPr>
        <w:t xml:space="preserve"> </w:t>
      </w:r>
      <w:r>
        <w:rPr>
          <w:lang w:eastAsia="ko-KR"/>
        </w:rPr>
        <w:t>당하는</w:t>
      </w:r>
      <w:r>
        <w:rPr>
          <w:lang w:eastAsia="ko-KR"/>
        </w:rPr>
        <w:t xml:space="preserve"> </w:t>
      </w:r>
      <w:r>
        <w:rPr>
          <w:lang w:eastAsia="ko-KR"/>
        </w:rPr>
        <w:t>때입니다</w:t>
      </w:r>
      <w:r>
        <w:rPr>
          <w:lang w:eastAsia="ko-KR"/>
        </w:rPr>
        <w:t xml:space="preserve">. </w:t>
      </w:r>
    </w:p>
    <w:p w14:paraId="3292F78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악인은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치릅니다</w:t>
      </w:r>
      <w:r>
        <w:rPr>
          <w:lang w:eastAsia="ko-KR"/>
        </w:rPr>
        <w:t>(</w:t>
      </w:r>
      <w:r>
        <w:rPr>
          <w:lang w:eastAsia="ko-KR"/>
        </w:rPr>
        <w:t>잠</w:t>
      </w:r>
      <w:r>
        <w:rPr>
          <w:lang w:eastAsia="ko-KR"/>
        </w:rPr>
        <w:t xml:space="preserve"> 11:31). “</w:t>
      </w:r>
      <w:r>
        <w:rPr>
          <w:lang w:eastAsia="ko-KR"/>
        </w:rPr>
        <w:t>지푸라기같이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타</w:t>
      </w:r>
      <w:r>
        <w:rPr>
          <w:lang w:eastAsia="ko-KR"/>
        </w:rPr>
        <w:t xml:space="preserve"> </w:t>
      </w:r>
      <w:r>
        <w:rPr>
          <w:lang w:eastAsia="ko-KR"/>
        </w:rPr>
        <w:t>없어질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 …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타</w:t>
      </w:r>
      <w:r>
        <w:rPr>
          <w:lang w:eastAsia="ko-KR"/>
        </w:rPr>
        <w:t xml:space="preserve"> </w:t>
      </w:r>
      <w:r>
        <w:rPr>
          <w:lang w:eastAsia="ko-KR"/>
        </w:rPr>
        <w:t>버릴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만군의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말이다</w:t>
      </w:r>
      <w:r>
        <w:rPr>
          <w:lang w:eastAsia="ko-KR"/>
        </w:rPr>
        <w:t>”(</w:t>
      </w:r>
      <w:r>
        <w:rPr>
          <w:lang w:eastAsia="ko-KR"/>
        </w:rPr>
        <w:t>말</w:t>
      </w:r>
      <w:r>
        <w:rPr>
          <w:lang w:eastAsia="ko-KR"/>
        </w:rPr>
        <w:t xml:space="preserve"> 4:1, </w:t>
      </w:r>
      <w:r>
        <w:rPr>
          <w:lang w:eastAsia="ko-KR"/>
        </w:rPr>
        <w:t>쉬운성경</w:t>
      </w:r>
      <w:r>
        <w:rPr>
          <w:lang w:eastAsia="ko-KR"/>
        </w:rPr>
        <w:t xml:space="preserve">). </w:t>
      </w:r>
      <w:r>
        <w:rPr>
          <w:lang w:eastAsia="ko-KR"/>
        </w:rPr>
        <w:t>순식간에</w:t>
      </w:r>
      <w:r>
        <w:rPr>
          <w:lang w:eastAsia="ko-KR"/>
        </w:rPr>
        <w:t xml:space="preserve"> </w:t>
      </w:r>
      <w:r>
        <w:rPr>
          <w:lang w:eastAsia="ko-KR"/>
        </w:rPr>
        <w:t>멸망받는</w:t>
      </w:r>
      <w:r>
        <w:rPr>
          <w:lang w:eastAsia="ko-KR"/>
        </w:rPr>
        <w:t xml:space="preserve"> </w:t>
      </w:r>
      <w:r>
        <w:rPr>
          <w:lang w:eastAsia="ko-KR"/>
        </w:rPr>
        <w:t>자도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당하는</w:t>
      </w:r>
      <w:r>
        <w:rPr>
          <w:lang w:eastAsia="ko-KR"/>
        </w:rPr>
        <w:t xml:space="preserve"> </w:t>
      </w:r>
      <w:r>
        <w:rPr>
          <w:lang w:eastAsia="ko-KR"/>
        </w:rPr>
        <w:t>자도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“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행위대로</w:t>
      </w:r>
      <w:r>
        <w:rPr>
          <w:lang w:eastAsia="ko-KR"/>
        </w:rPr>
        <w:t xml:space="preserve">” </w:t>
      </w:r>
      <w:r>
        <w:rPr>
          <w:lang w:eastAsia="ko-KR"/>
        </w:rPr>
        <w:t>형벌을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의인의</w:t>
      </w:r>
      <w:r>
        <w:rPr>
          <w:lang w:eastAsia="ko-KR"/>
        </w:rPr>
        <w:t xml:space="preserve"> </w:t>
      </w:r>
      <w:r>
        <w:rPr>
          <w:lang w:eastAsia="ko-KR"/>
        </w:rPr>
        <w:t>죄는</w:t>
      </w:r>
      <w:r>
        <w:rPr>
          <w:lang w:eastAsia="ko-KR"/>
        </w:rPr>
        <w:t xml:space="preserve"> </w:t>
      </w:r>
      <w:r>
        <w:rPr>
          <w:lang w:eastAsia="ko-KR"/>
        </w:rPr>
        <w:t>사탄에게</w:t>
      </w:r>
      <w:r>
        <w:rPr>
          <w:lang w:eastAsia="ko-KR"/>
        </w:rPr>
        <w:t xml:space="preserve"> </w:t>
      </w:r>
      <w:r>
        <w:rPr>
          <w:lang w:eastAsia="ko-KR"/>
        </w:rPr>
        <w:t>옮겨졌습니다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반역죄뿐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저지르게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대해서도</w:t>
      </w:r>
      <w:r>
        <w:rPr>
          <w:lang w:eastAsia="ko-KR"/>
        </w:rPr>
        <w:t xml:space="preserve"> </w:t>
      </w:r>
      <w:r>
        <w:rPr>
          <w:lang w:eastAsia="ko-KR"/>
        </w:rPr>
        <w:t>대가를</w:t>
      </w:r>
      <w:r>
        <w:rPr>
          <w:lang w:eastAsia="ko-KR"/>
        </w:rPr>
        <w:t xml:space="preserve"> </w:t>
      </w:r>
      <w:r>
        <w:rPr>
          <w:lang w:eastAsia="ko-KR"/>
        </w:rPr>
        <w:t>치릅니다</w:t>
      </w:r>
      <w:r>
        <w:rPr>
          <w:lang w:eastAsia="ko-KR"/>
        </w:rPr>
        <w:t xml:space="preserve">.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형벌은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속은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형벌보다는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무겁습니다</w:t>
      </w:r>
      <w:r>
        <w:rPr>
          <w:lang w:eastAsia="ko-KR"/>
        </w:rPr>
        <w:t xml:space="preserve">.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속아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멸망당한</w:t>
      </w:r>
      <w:r>
        <w:rPr>
          <w:lang w:eastAsia="ko-KR"/>
        </w:rPr>
        <w:t xml:space="preserve"> </w:t>
      </w:r>
      <w:r>
        <w:rPr>
          <w:lang w:eastAsia="ko-KR"/>
        </w:rPr>
        <w:t>뒤에도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살아서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당합니다</w:t>
      </w:r>
      <w:r>
        <w:rPr>
          <w:lang w:eastAsia="ko-KR"/>
        </w:rPr>
        <w:t xml:space="preserve">. </w:t>
      </w:r>
      <w:r>
        <w:rPr>
          <w:lang w:eastAsia="ko-KR"/>
        </w:rPr>
        <w:t>정결케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불꽃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뿌리와</w:t>
      </w:r>
      <w:r>
        <w:rPr>
          <w:lang w:eastAsia="ko-KR"/>
        </w:rPr>
        <w:t xml:space="preserve"> </w:t>
      </w:r>
      <w:r>
        <w:rPr>
          <w:lang w:eastAsia="ko-KR"/>
        </w:rPr>
        <w:t>가지가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소멸합니다</w:t>
      </w:r>
      <w:r>
        <w:rPr>
          <w:lang w:eastAsia="ko-KR"/>
        </w:rPr>
        <w:t xml:space="preserve">.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뿌리이고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가지입니다</w:t>
      </w:r>
      <w:r>
        <w:rPr>
          <w:lang w:eastAsia="ko-KR"/>
        </w:rPr>
        <w:t xml:space="preserve">.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형벌이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집행되고</w:t>
      </w:r>
      <w:r>
        <w:rPr>
          <w:lang w:eastAsia="ko-KR"/>
        </w:rPr>
        <w:t xml:space="preserve">, </w:t>
      </w:r>
      <w:r>
        <w:rPr>
          <w:lang w:eastAsia="ko-KR"/>
        </w:rPr>
        <w:t>공의의</w:t>
      </w:r>
      <w:r>
        <w:rPr>
          <w:lang w:eastAsia="ko-KR"/>
        </w:rPr>
        <w:t xml:space="preserve"> </w:t>
      </w:r>
      <w:r>
        <w:rPr>
          <w:lang w:eastAsia="ko-KR"/>
        </w:rPr>
        <w:t>요구가</w:t>
      </w:r>
      <w:r>
        <w:rPr>
          <w:lang w:eastAsia="ko-KR"/>
        </w:rPr>
        <w:t xml:space="preserve"> </w:t>
      </w:r>
      <w:r>
        <w:rPr>
          <w:lang w:eastAsia="ko-KR"/>
        </w:rPr>
        <w:t>충족되면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땅은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바라보고</w:t>
      </w:r>
      <w:r>
        <w:rPr>
          <w:lang w:eastAsia="ko-KR"/>
        </w:rPr>
        <w:t xml:space="preserve"> </w:t>
      </w:r>
      <w:r>
        <w:rPr>
          <w:lang w:eastAsia="ko-KR"/>
        </w:rPr>
        <w:t>선포합니다</w:t>
      </w:r>
      <w:r>
        <w:rPr>
          <w:lang w:eastAsia="ko-KR"/>
        </w:rPr>
        <w:t>.</w:t>
      </w:r>
    </w:p>
    <w:p w14:paraId="4B2E392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파괴</w:t>
      </w:r>
      <w:r>
        <w:rPr>
          <w:lang w:eastAsia="ko-KR"/>
        </w:rPr>
        <w:t xml:space="preserve"> </w:t>
      </w:r>
      <w:r>
        <w:rPr>
          <w:lang w:eastAsia="ko-KR"/>
        </w:rPr>
        <w:t>행위는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끝납니다</w:t>
      </w:r>
      <w:r>
        <w:rPr>
          <w:lang w:eastAsia="ko-KR"/>
        </w:rPr>
        <w:t>. 6</w:t>
      </w:r>
      <w:r>
        <w:rPr>
          <w:lang w:eastAsia="ko-KR"/>
        </w:rPr>
        <w:t>천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제멋대로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재난으로</w:t>
      </w:r>
      <w:r>
        <w:rPr>
          <w:lang w:eastAsia="ko-KR"/>
        </w:rPr>
        <w:t xml:space="preserve"> </w:t>
      </w:r>
      <w:r>
        <w:rPr>
          <w:lang w:eastAsia="ko-KR"/>
        </w:rPr>
        <w:t>채우고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우주를</w:t>
      </w:r>
      <w:r>
        <w:rPr>
          <w:lang w:eastAsia="ko-KR"/>
        </w:rPr>
        <w:t xml:space="preserve"> </w:t>
      </w:r>
      <w:r>
        <w:rPr>
          <w:lang w:eastAsia="ko-KR"/>
        </w:rPr>
        <w:t>슬프게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피조물이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탄식하며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당해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피조물들은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존재와</w:t>
      </w:r>
      <w:r>
        <w:rPr>
          <w:lang w:eastAsia="ko-KR"/>
        </w:rPr>
        <w:t xml:space="preserve"> </w:t>
      </w:r>
      <w:r>
        <w:rPr>
          <w:lang w:eastAsia="ko-KR"/>
        </w:rPr>
        <w:t>유혹에서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벗어납니다</w:t>
      </w:r>
      <w:r>
        <w:rPr>
          <w:lang w:eastAsia="ko-KR"/>
        </w:rPr>
        <w:t xml:space="preserve">. </w:t>
      </w:r>
    </w:p>
    <w:p w14:paraId="475266F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멸망의</w:t>
      </w:r>
      <w:r>
        <w:rPr>
          <w:lang w:eastAsia="ko-KR"/>
        </w:rPr>
        <w:t xml:space="preserve"> </w:t>
      </w:r>
      <w:r>
        <w:rPr>
          <w:lang w:eastAsia="ko-KR"/>
        </w:rPr>
        <w:t>불꽃에</w:t>
      </w:r>
      <w:r>
        <w:rPr>
          <w:lang w:eastAsia="ko-KR"/>
        </w:rPr>
        <w:t xml:space="preserve"> </w:t>
      </w:r>
      <w:r>
        <w:rPr>
          <w:lang w:eastAsia="ko-KR"/>
        </w:rPr>
        <w:t>휩싸여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의인들은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성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예루살렘에</w:t>
      </w:r>
      <w:r>
        <w:rPr>
          <w:lang w:eastAsia="ko-KR"/>
        </w:rPr>
        <w:t xml:space="preserve"> </w:t>
      </w:r>
      <w:r>
        <w:rPr>
          <w:lang w:eastAsia="ko-KR"/>
        </w:rPr>
        <w:t>안전히</w:t>
      </w:r>
      <w:r>
        <w:rPr>
          <w:lang w:eastAsia="ko-KR"/>
        </w:rPr>
        <w:t xml:space="preserve"> </w:t>
      </w:r>
      <w:r>
        <w:rPr>
          <w:lang w:eastAsia="ko-KR"/>
        </w:rPr>
        <w:t>거합니다</w:t>
      </w:r>
      <w:r>
        <w:rPr>
          <w:lang w:eastAsia="ko-KR"/>
        </w:rPr>
        <w:t xml:space="preserve">. </w:t>
      </w:r>
      <w:r>
        <w:rPr>
          <w:lang w:eastAsia="ko-KR"/>
        </w:rPr>
        <w:t>첫째</w:t>
      </w:r>
      <w:r>
        <w:rPr>
          <w:lang w:eastAsia="ko-KR"/>
        </w:rPr>
        <w:t xml:space="preserve"> </w:t>
      </w:r>
      <w:r>
        <w:rPr>
          <w:lang w:eastAsia="ko-KR"/>
        </w:rPr>
        <w:t>부활에</w:t>
      </w:r>
      <w:r>
        <w:rPr>
          <w:lang w:eastAsia="ko-KR"/>
        </w:rPr>
        <w:t xml:space="preserve"> </w:t>
      </w:r>
      <w:r>
        <w:rPr>
          <w:lang w:eastAsia="ko-KR"/>
        </w:rPr>
        <w:t>참여했던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둘째</w:t>
      </w:r>
      <w:r>
        <w:rPr>
          <w:lang w:eastAsia="ko-KR"/>
        </w:rPr>
        <w:t xml:space="preserve"> </w:t>
      </w:r>
      <w:r>
        <w:rPr>
          <w:lang w:eastAsia="ko-KR"/>
        </w:rPr>
        <w:t>사망은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힘도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</w:t>
      </w:r>
      <w:r>
        <w:rPr>
          <w:lang w:eastAsia="ko-KR"/>
        </w:rPr>
        <w:t>계</w:t>
      </w:r>
      <w:r>
        <w:rPr>
          <w:lang w:eastAsia="ko-KR"/>
        </w:rPr>
        <w:t xml:space="preserve"> 20: 6). </w:t>
      </w:r>
      <w:r>
        <w:rPr>
          <w:lang w:eastAsia="ko-KR"/>
        </w:rPr>
        <w:t>악인에게는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소멸하는</w:t>
      </w:r>
      <w:r>
        <w:rPr>
          <w:lang w:eastAsia="ko-KR"/>
        </w:rPr>
        <w:t xml:space="preserve"> </w:t>
      </w:r>
      <w:r>
        <w:rPr>
          <w:lang w:eastAsia="ko-KR"/>
        </w:rPr>
        <w:t>불이시지만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해와</w:t>
      </w:r>
      <w:r>
        <w:rPr>
          <w:lang w:eastAsia="ko-KR"/>
        </w:rPr>
        <w:t xml:space="preserve"> </w:t>
      </w:r>
      <w:r>
        <w:rPr>
          <w:lang w:eastAsia="ko-KR"/>
        </w:rPr>
        <w:t>방패가</w:t>
      </w:r>
      <w:r>
        <w:rPr>
          <w:lang w:eastAsia="ko-KR"/>
        </w:rPr>
        <w:t xml:space="preserve"> </w:t>
      </w:r>
      <w:r>
        <w:rPr>
          <w:lang w:eastAsia="ko-KR"/>
        </w:rPr>
        <w:t>되십니다</w:t>
      </w:r>
      <w:r>
        <w:rPr>
          <w:lang w:eastAsia="ko-KR"/>
        </w:rPr>
        <w:t>(</w:t>
      </w:r>
      <w:r>
        <w:rPr>
          <w:lang w:eastAsia="ko-KR"/>
        </w:rPr>
        <w:t>계</w:t>
      </w:r>
      <w:r>
        <w:rPr>
          <w:lang w:eastAsia="ko-KR"/>
        </w:rPr>
        <w:t xml:space="preserve"> 20:6; </w:t>
      </w:r>
      <w:r>
        <w:rPr>
          <w:lang w:eastAsia="ko-KR"/>
        </w:rPr>
        <w:t>시</w:t>
      </w:r>
      <w:r>
        <w:rPr>
          <w:lang w:eastAsia="ko-KR"/>
        </w:rPr>
        <w:t xml:space="preserve"> 84:11)(</w:t>
      </w:r>
      <w:r>
        <w:rPr>
          <w:lang w:eastAsia="ko-KR"/>
        </w:rPr>
        <w:t>쟁투</w:t>
      </w:r>
      <w:r>
        <w:rPr>
          <w:lang w:eastAsia="ko-KR"/>
        </w:rPr>
        <w:t>, 672-673).</w:t>
      </w:r>
    </w:p>
    <w:p w14:paraId="3F45634E" w14:textId="77777777" w:rsidR="00410202" w:rsidRDefault="00410202">
      <w:pPr>
        <w:jc w:val="both"/>
        <w:rPr>
          <w:lang w:eastAsia="ko-KR"/>
        </w:rPr>
      </w:pPr>
    </w:p>
    <w:p w14:paraId="63FF830C" w14:textId="77777777" w:rsidR="00410202" w:rsidRDefault="00410202">
      <w:pPr>
        <w:jc w:val="both"/>
        <w:rPr>
          <w:lang w:eastAsia="ko-KR"/>
        </w:rPr>
      </w:pPr>
    </w:p>
    <w:p w14:paraId="5C5349C9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242897A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20</w:t>
      </w:r>
      <w:r>
        <w:rPr>
          <w:lang w:eastAsia="ko-KR"/>
        </w:rPr>
        <w:t>일</w:t>
      </w:r>
    </w:p>
    <w:p w14:paraId="4DA0BE8C" w14:textId="77777777" w:rsidR="00410202" w:rsidRDefault="00410202">
      <w:pPr>
        <w:jc w:val="both"/>
        <w:rPr>
          <w:lang w:eastAsia="ko-KR"/>
        </w:rPr>
      </w:pPr>
    </w:p>
    <w:p w14:paraId="2ABAE7A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에덴의</w:t>
      </w:r>
      <w:r>
        <w:rPr>
          <w:lang w:eastAsia="ko-KR"/>
        </w:rPr>
        <w:t xml:space="preserve"> </w:t>
      </w:r>
      <w:r>
        <w:rPr>
          <w:lang w:eastAsia="ko-KR"/>
        </w:rPr>
        <w:t>회복</w:t>
      </w:r>
    </w:p>
    <w:p w14:paraId="5F563754" w14:textId="77777777" w:rsidR="00410202" w:rsidRDefault="00410202">
      <w:pPr>
        <w:jc w:val="both"/>
        <w:rPr>
          <w:lang w:eastAsia="ko-KR"/>
        </w:rPr>
      </w:pPr>
    </w:p>
    <w:p w14:paraId="099571C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보니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없어졌고</w:t>
      </w:r>
      <w:r>
        <w:rPr>
          <w:lang w:eastAsia="ko-KR"/>
        </w:rPr>
        <w:t xml:space="preserve"> </w:t>
      </w:r>
      <w:r>
        <w:rPr>
          <w:lang w:eastAsia="ko-KR"/>
        </w:rPr>
        <w:t>바다도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않더라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21:1).</w:t>
      </w:r>
    </w:p>
    <w:p w14:paraId="453B889C" w14:textId="77777777" w:rsidR="00410202" w:rsidRDefault="00410202">
      <w:pPr>
        <w:jc w:val="both"/>
        <w:rPr>
          <w:lang w:eastAsia="ko-KR"/>
        </w:rPr>
      </w:pPr>
    </w:p>
    <w:p w14:paraId="17F498E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즐거운</w:t>
      </w:r>
      <w:r>
        <w:rPr>
          <w:lang w:eastAsia="ko-KR"/>
        </w:rPr>
        <w:t xml:space="preserve"> </w:t>
      </w:r>
      <w:r>
        <w:rPr>
          <w:lang w:eastAsia="ko-KR"/>
        </w:rPr>
        <w:t>곳에서</w:t>
      </w:r>
      <w:r>
        <w:rPr>
          <w:lang w:eastAsia="ko-KR"/>
        </w:rPr>
        <w:t xml:space="preserve"> </w:t>
      </w:r>
      <w:r>
        <w:rPr>
          <w:lang w:eastAsia="ko-KR"/>
        </w:rPr>
        <w:t>추방된</w:t>
      </w:r>
      <w:r>
        <w:rPr>
          <w:lang w:eastAsia="ko-KR"/>
        </w:rPr>
        <w:t xml:space="preserve"> </w:t>
      </w:r>
      <w:r>
        <w:rPr>
          <w:lang w:eastAsia="ko-KR"/>
        </w:rPr>
        <w:t>후에도</w:t>
      </w:r>
      <w:r>
        <w:rPr>
          <w:lang w:eastAsia="ko-KR"/>
        </w:rPr>
        <w:t xml:space="preserve"> </w:t>
      </w:r>
      <w:r>
        <w:rPr>
          <w:lang w:eastAsia="ko-KR"/>
        </w:rPr>
        <w:t>에덴은</w:t>
      </w:r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지상에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인류는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집을</w:t>
      </w:r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기회가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감시하는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입구를</w:t>
      </w:r>
      <w:r>
        <w:rPr>
          <w:lang w:eastAsia="ko-KR"/>
        </w:rPr>
        <w:t xml:space="preserve"> </w:t>
      </w:r>
      <w:r>
        <w:rPr>
          <w:lang w:eastAsia="ko-KR"/>
        </w:rPr>
        <w:t>막았을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 xml:space="preserve">. </w:t>
      </w: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지키고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낙원</w:t>
      </w:r>
      <w:r>
        <w:rPr>
          <w:lang w:eastAsia="ko-KR"/>
        </w:rPr>
        <w:t xml:space="preserve"> </w:t>
      </w:r>
      <w:r>
        <w:rPr>
          <w:lang w:eastAsia="ko-KR"/>
        </w:rPr>
        <w:t>문에는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드러났습니다</w:t>
      </w:r>
      <w:r>
        <w:rPr>
          <w:lang w:eastAsia="ko-KR"/>
        </w:rPr>
        <w:t xml:space="preserve">. </w:t>
      </w:r>
      <w:r>
        <w:rPr>
          <w:lang w:eastAsia="ko-KR"/>
        </w:rPr>
        <w:t>아담과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아들들은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예배하려고</w:t>
      </w:r>
      <w:r>
        <w:rPr>
          <w:lang w:eastAsia="ko-KR"/>
        </w:rPr>
        <w:t xml:space="preserve"> </w:t>
      </w:r>
      <w:r>
        <w:rPr>
          <w:lang w:eastAsia="ko-KR"/>
        </w:rPr>
        <w:t>이곳까지</w:t>
      </w:r>
      <w:r>
        <w:rPr>
          <w:lang w:eastAsia="ko-KR"/>
        </w:rPr>
        <w:t xml:space="preserve"> </w:t>
      </w:r>
      <w:r>
        <w:rPr>
          <w:lang w:eastAsia="ko-KR"/>
        </w:rPr>
        <w:t>나아왔습니다</w:t>
      </w:r>
      <w:r>
        <w:rPr>
          <w:lang w:eastAsia="ko-KR"/>
        </w:rPr>
        <w:t xml:space="preserve">.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순종하기로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맹세했습니다</w:t>
      </w:r>
      <w:r>
        <w:rPr>
          <w:lang w:eastAsia="ko-KR"/>
        </w:rPr>
        <w:t xml:space="preserve">. </w:t>
      </w:r>
      <w:r>
        <w:rPr>
          <w:lang w:eastAsia="ko-KR"/>
        </w:rPr>
        <w:t>에덴에서</w:t>
      </w:r>
      <w:r>
        <w:rPr>
          <w:lang w:eastAsia="ko-KR"/>
        </w:rPr>
        <w:t xml:space="preserve"> </w:t>
      </w:r>
      <w:r>
        <w:rPr>
          <w:lang w:eastAsia="ko-KR"/>
        </w:rPr>
        <w:t>추방당한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거역했기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그러다가</w:t>
      </w:r>
      <w:r>
        <w:rPr>
          <w:lang w:eastAsia="ko-KR"/>
        </w:rPr>
        <w:t xml:space="preserve"> </w:t>
      </w:r>
      <w:r>
        <w:rPr>
          <w:lang w:eastAsia="ko-KR"/>
        </w:rPr>
        <w:t>죄악의</w:t>
      </w:r>
      <w:r>
        <w:rPr>
          <w:lang w:eastAsia="ko-KR"/>
        </w:rPr>
        <w:t xml:space="preserve"> </w:t>
      </w:r>
      <w:r>
        <w:rPr>
          <w:lang w:eastAsia="ko-KR"/>
        </w:rPr>
        <w:t>물결이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휩쓸고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악행이</w:t>
      </w:r>
      <w:r>
        <w:rPr>
          <w:lang w:eastAsia="ko-KR"/>
        </w:rPr>
        <w:t xml:space="preserve"> </w:t>
      </w:r>
      <w:r>
        <w:rPr>
          <w:lang w:eastAsia="ko-KR"/>
        </w:rPr>
        <w:t>홍수를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멸망을</w:t>
      </w:r>
      <w:r>
        <w:rPr>
          <w:lang w:eastAsia="ko-KR"/>
        </w:rPr>
        <w:t xml:space="preserve"> </w:t>
      </w:r>
      <w:r>
        <w:rPr>
          <w:lang w:eastAsia="ko-KR"/>
        </w:rPr>
        <w:t>자초했을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에덴을</w:t>
      </w:r>
      <w:r>
        <w:rPr>
          <w:lang w:eastAsia="ko-KR"/>
        </w:rPr>
        <w:t xml:space="preserve"> </w:t>
      </w:r>
      <w:r>
        <w:rPr>
          <w:lang w:eastAsia="ko-KR"/>
        </w:rPr>
        <w:t>만드신</w:t>
      </w:r>
      <w:r>
        <w:rPr>
          <w:lang w:eastAsia="ko-KR"/>
        </w:rPr>
        <w:t xml:space="preserve"> </w:t>
      </w:r>
      <w:r>
        <w:rPr>
          <w:lang w:eastAsia="ko-KR"/>
        </w:rPr>
        <w:t>손이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지상에서</w:t>
      </w:r>
      <w:r>
        <w:rPr>
          <w:lang w:eastAsia="ko-KR"/>
        </w:rPr>
        <w:t xml:space="preserve"> </w:t>
      </w:r>
      <w:r>
        <w:rPr>
          <w:lang w:eastAsia="ko-KR"/>
        </w:rPr>
        <w:t>빼내셨습니다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만물이</w:t>
      </w:r>
      <w:r>
        <w:rPr>
          <w:lang w:eastAsia="ko-KR"/>
        </w:rPr>
        <w:t xml:space="preserve"> </w:t>
      </w:r>
      <w:r>
        <w:rPr>
          <w:lang w:eastAsia="ko-KR"/>
        </w:rPr>
        <w:t>회복되어</w:t>
      </w:r>
      <w:r>
        <w:rPr>
          <w:lang w:eastAsia="ko-KR"/>
        </w:rPr>
        <w:t xml:space="preserve"> “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땅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21:1)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생기는</w:t>
      </w:r>
      <w:r>
        <w:rPr>
          <w:lang w:eastAsia="ko-KR"/>
        </w:rPr>
        <w:t xml:space="preserve"> </w:t>
      </w:r>
      <w:r>
        <w:rPr>
          <w:lang w:eastAsia="ko-KR"/>
        </w:rPr>
        <w:t>최후의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에덴은</w:t>
      </w:r>
      <w:r>
        <w:rPr>
          <w:lang w:eastAsia="ko-KR"/>
        </w:rPr>
        <w:t xml:space="preserve"> </w:t>
      </w:r>
      <w:r>
        <w:rPr>
          <w:lang w:eastAsia="ko-KR"/>
        </w:rPr>
        <w:t>처음보다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영광스럽게</w:t>
      </w:r>
      <w:r>
        <w:rPr>
          <w:lang w:eastAsia="ko-KR"/>
        </w:rPr>
        <w:t xml:space="preserve"> </w:t>
      </w:r>
      <w:r>
        <w:rPr>
          <w:lang w:eastAsia="ko-KR"/>
        </w:rPr>
        <w:t>회복될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D9B5DD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지킨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생명나무</w:t>
      </w:r>
      <w:r>
        <w:rPr>
          <w:lang w:eastAsia="ko-KR"/>
        </w:rPr>
        <w:t xml:space="preserve"> </w:t>
      </w:r>
      <w:r>
        <w:rPr>
          <w:lang w:eastAsia="ko-KR"/>
        </w:rPr>
        <w:t>아래서</w:t>
      </w:r>
      <w:r>
        <w:rPr>
          <w:lang w:eastAsia="ko-KR"/>
        </w:rPr>
        <w:t xml:space="preserve"> </w:t>
      </w:r>
      <w:r>
        <w:rPr>
          <w:lang w:eastAsia="ko-KR"/>
        </w:rPr>
        <w:t>불멸의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들이마실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거주하는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기쁨의</w:t>
      </w:r>
      <w:r>
        <w:rPr>
          <w:lang w:eastAsia="ko-KR"/>
        </w:rPr>
        <w:t xml:space="preserve"> </w:t>
      </w:r>
      <w:r>
        <w:rPr>
          <w:lang w:eastAsia="ko-KR"/>
        </w:rPr>
        <w:t>동산에서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사역의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바라볼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저주에</w:t>
      </w:r>
      <w:r>
        <w:rPr>
          <w:lang w:eastAsia="ko-KR"/>
        </w:rPr>
        <w:t xml:space="preserve"> </w:t>
      </w:r>
      <w:r>
        <w:rPr>
          <w:lang w:eastAsia="ko-KR"/>
        </w:rPr>
        <w:t>접촉하지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모습</w:t>
      </w:r>
      <w:r>
        <w:rPr>
          <w:lang w:eastAsia="ko-KR"/>
        </w:rPr>
        <w:t xml:space="preserve">,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성취했더라면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임했을</w:t>
      </w:r>
      <w:r>
        <w:rPr>
          <w:lang w:eastAsia="ko-KR"/>
        </w:rPr>
        <w:t xml:space="preserve"> </w:t>
      </w:r>
      <w:r>
        <w:rPr>
          <w:lang w:eastAsia="ko-KR"/>
        </w:rPr>
        <w:t>모습입니다</w:t>
      </w:r>
    </w:p>
    <w:p w14:paraId="6C6AEAB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분위기에서는</w:t>
      </w:r>
      <w:r>
        <w:rPr>
          <w:lang w:eastAsia="ko-KR"/>
        </w:rPr>
        <w:t xml:space="preserve"> </w:t>
      </w:r>
      <w:r>
        <w:rPr>
          <w:lang w:eastAsia="ko-KR"/>
        </w:rPr>
        <w:t>고통이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집에는</w:t>
      </w:r>
      <w:r>
        <w:rPr>
          <w:lang w:eastAsia="ko-KR"/>
        </w:rPr>
        <w:t xml:space="preserve"> </w:t>
      </w:r>
      <w:r>
        <w:rPr>
          <w:lang w:eastAsia="ko-KR"/>
        </w:rPr>
        <w:t>눈물도</w:t>
      </w:r>
      <w:r>
        <w:rPr>
          <w:lang w:eastAsia="ko-KR"/>
        </w:rPr>
        <w:t xml:space="preserve"> </w:t>
      </w:r>
      <w:r>
        <w:rPr>
          <w:lang w:eastAsia="ko-KR"/>
        </w:rPr>
        <w:t>장례식도</w:t>
      </w:r>
      <w:r>
        <w:rPr>
          <w:lang w:eastAsia="ko-KR"/>
        </w:rPr>
        <w:t xml:space="preserve"> </w:t>
      </w:r>
      <w:r>
        <w:rPr>
          <w:lang w:eastAsia="ko-KR"/>
        </w:rPr>
        <w:t>슬픔도</w:t>
      </w:r>
      <w:r>
        <w:rPr>
          <w:lang w:eastAsia="ko-KR"/>
        </w:rPr>
        <w:t xml:space="preserve"> </w:t>
      </w:r>
      <w:r>
        <w:rPr>
          <w:lang w:eastAsia="ko-KR"/>
        </w:rPr>
        <w:t>다시는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거주민은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병들었노라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아니할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사죄함을</w:t>
      </w:r>
      <w:r>
        <w:rPr>
          <w:lang w:eastAsia="ko-KR"/>
        </w:rPr>
        <w:t xml:space="preserve"> </w:t>
      </w:r>
      <w:r>
        <w:rPr>
          <w:lang w:eastAsia="ko-KR"/>
        </w:rPr>
        <w:t>받으리라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33:24). </w:t>
      </w:r>
      <w:r>
        <w:rPr>
          <w:lang w:eastAsia="ko-KR"/>
        </w:rPr>
        <w:t>커다란</w:t>
      </w:r>
      <w:r>
        <w:rPr>
          <w:lang w:eastAsia="ko-KR"/>
        </w:rPr>
        <w:t xml:space="preserve"> </w:t>
      </w:r>
      <w:r>
        <w:rPr>
          <w:lang w:eastAsia="ko-KR"/>
        </w:rPr>
        <w:t>행복의</w:t>
      </w:r>
      <w:r>
        <w:rPr>
          <w:lang w:eastAsia="ko-KR"/>
        </w:rPr>
        <w:t xml:space="preserve"> </w:t>
      </w:r>
      <w:r>
        <w:rPr>
          <w:lang w:eastAsia="ko-KR"/>
        </w:rPr>
        <w:t>물결이</w:t>
      </w:r>
      <w:r>
        <w:rPr>
          <w:lang w:eastAsia="ko-KR"/>
        </w:rPr>
        <w:t xml:space="preserve"> </w:t>
      </w:r>
      <w:r>
        <w:rPr>
          <w:lang w:eastAsia="ko-KR"/>
        </w:rPr>
        <w:t>몰려오고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물결은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깊어질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CBBA63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최초의</w:t>
      </w:r>
      <w:r>
        <w:rPr>
          <w:lang w:eastAsia="ko-KR"/>
        </w:rPr>
        <w:t xml:space="preserve"> </w:t>
      </w:r>
      <w:r>
        <w:rPr>
          <w:lang w:eastAsia="ko-KR"/>
        </w:rPr>
        <w:t>부부가</w:t>
      </w:r>
      <w:r>
        <w:rPr>
          <w:lang w:eastAsia="ko-KR"/>
        </w:rPr>
        <w:t xml:space="preserve"> </w:t>
      </w:r>
      <w:r>
        <w:rPr>
          <w:lang w:eastAsia="ko-KR"/>
        </w:rPr>
        <w:t>에덴에</w:t>
      </w:r>
      <w:r>
        <w:rPr>
          <w:lang w:eastAsia="ko-KR"/>
        </w:rPr>
        <w:t xml:space="preserve"> </w:t>
      </w:r>
      <w:r>
        <w:rPr>
          <w:lang w:eastAsia="ko-KR"/>
        </w:rPr>
        <w:t>들어오지</w:t>
      </w:r>
      <w:r>
        <w:rPr>
          <w:lang w:eastAsia="ko-KR"/>
        </w:rPr>
        <w:t xml:space="preserve"> </w:t>
      </w:r>
      <w:r>
        <w:rPr>
          <w:lang w:eastAsia="ko-KR"/>
        </w:rPr>
        <w:t>못하게</w:t>
      </w:r>
      <w:r>
        <w:rPr>
          <w:lang w:eastAsia="ko-KR"/>
        </w:rPr>
        <w:t xml:space="preserve"> </w:t>
      </w:r>
      <w:r>
        <w:rPr>
          <w:lang w:eastAsia="ko-KR"/>
        </w:rPr>
        <w:t>화염검으로</w:t>
      </w:r>
      <w:r>
        <w:rPr>
          <w:lang w:eastAsia="ko-KR"/>
        </w:rPr>
        <w:t xml:space="preserve"> </w:t>
      </w:r>
      <w:r>
        <w:rPr>
          <w:lang w:eastAsia="ko-KR"/>
        </w:rPr>
        <w:t>차단된</w:t>
      </w:r>
      <w:r>
        <w:rPr>
          <w:lang w:eastAsia="ko-KR"/>
        </w:rPr>
        <w:t xml:space="preserve"> </w:t>
      </w:r>
      <w:r>
        <w:rPr>
          <w:lang w:eastAsia="ko-KR"/>
        </w:rPr>
        <w:t>이래로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간절하게</w:t>
      </w:r>
      <w:r>
        <w:rPr>
          <w:lang w:eastAsia="ko-KR"/>
        </w:rPr>
        <w:t xml:space="preserve"> </w:t>
      </w:r>
      <w:r>
        <w:rPr>
          <w:lang w:eastAsia="ko-KR"/>
        </w:rPr>
        <w:t>고대해</w:t>
      </w:r>
      <w:r>
        <w:rPr>
          <w:lang w:eastAsia="ko-KR"/>
        </w:rPr>
        <w:t xml:space="preserve"> </w:t>
      </w:r>
      <w:r>
        <w:rPr>
          <w:lang w:eastAsia="ko-KR"/>
        </w:rPr>
        <w:t>왔던</w:t>
      </w:r>
      <w:r>
        <w:rPr>
          <w:lang w:eastAsia="ko-KR"/>
        </w:rPr>
        <w:t xml:space="preserve"> </w:t>
      </w:r>
      <w:r>
        <w:rPr>
          <w:lang w:eastAsia="ko-KR"/>
        </w:rPr>
        <w:t>순간이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찾아왔습니다</w:t>
      </w:r>
      <w:r>
        <w:rPr>
          <w:lang w:eastAsia="ko-KR"/>
        </w:rPr>
        <w:t>. 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얻으신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속량하시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순간인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엡</w:t>
      </w:r>
      <w:r>
        <w:rPr>
          <w:lang w:eastAsia="ko-KR"/>
        </w:rPr>
        <w:t xml:space="preserve"> 1:14).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땅은</w:t>
      </w:r>
      <w:r>
        <w:rPr>
          <w:lang w:eastAsia="ko-KR"/>
        </w:rPr>
        <w:t xml:space="preserve"> </w:t>
      </w:r>
      <w:r>
        <w:rPr>
          <w:lang w:eastAsia="ko-KR"/>
        </w:rPr>
        <w:t>원래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왕국으로</w:t>
      </w:r>
      <w:r>
        <w:rPr>
          <w:lang w:eastAsia="ko-KR"/>
        </w:rPr>
        <w:t xml:space="preserve"> </w:t>
      </w:r>
      <w:r>
        <w:rPr>
          <w:lang w:eastAsia="ko-KR"/>
        </w:rPr>
        <w:t>주어졌는데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사탄에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넘겨주어</w:t>
      </w:r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원수의</w:t>
      </w:r>
      <w:r>
        <w:rPr>
          <w:lang w:eastAsia="ko-KR"/>
        </w:rPr>
        <w:t xml:space="preserve"> </w:t>
      </w:r>
      <w:r>
        <w:rPr>
          <w:lang w:eastAsia="ko-KR"/>
        </w:rPr>
        <w:t>손아귀에</w:t>
      </w:r>
      <w:r>
        <w:rPr>
          <w:lang w:eastAsia="ko-KR"/>
        </w:rPr>
        <w:t xml:space="preserve"> </w:t>
      </w:r>
      <w:r>
        <w:rPr>
          <w:lang w:eastAsia="ko-KR"/>
        </w:rPr>
        <w:t>있다가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되찾은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잃어버린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회복되었습니다</w:t>
      </w:r>
      <w:r>
        <w:rPr>
          <w:lang w:eastAsia="ko-KR"/>
        </w:rPr>
        <w:t>. 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구속받은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거처가</w:t>
      </w:r>
      <w:r>
        <w:rPr>
          <w:lang w:eastAsia="ko-KR"/>
        </w:rPr>
        <w:t xml:space="preserve"> </w:t>
      </w:r>
      <w:r>
        <w:rPr>
          <w:lang w:eastAsia="ko-KR"/>
        </w:rPr>
        <w:t>되었으므로</w:t>
      </w:r>
      <w:r>
        <w:rPr>
          <w:lang w:eastAsia="ko-KR"/>
        </w:rPr>
        <w:t xml:space="preserve"> </w:t>
      </w: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당시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본래</w:t>
      </w:r>
      <w:r>
        <w:rPr>
          <w:lang w:eastAsia="ko-KR"/>
        </w:rPr>
        <w:t xml:space="preserve"> </w:t>
      </w:r>
      <w:r>
        <w:rPr>
          <w:lang w:eastAsia="ko-KR"/>
        </w:rPr>
        <w:t>목적이</w:t>
      </w:r>
      <w:r>
        <w:rPr>
          <w:lang w:eastAsia="ko-KR"/>
        </w:rPr>
        <w:t xml:space="preserve"> </w:t>
      </w:r>
      <w:r>
        <w:rPr>
          <w:lang w:eastAsia="ko-KR"/>
        </w:rPr>
        <w:t>성취되었습니다</w:t>
      </w:r>
      <w:r>
        <w:rPr>
          <w:lang w:eastAsia="ko-KR"/>
        </w:rPr>
        <w:t xml:space="preserve">. </w:t>
      </w:r>
    </w:p>
    <w:p w14:paraId="25E4016B" w14:textId="77777777" w:rsidR="00410202" w:rsidRDefault="00410202">
      <w:pPr>
        <w:jc w:val="both"/>
        <w:rPr>
          <w:lang w:eastAsia="ko-KR"/>
        </w:rPr>
      </w:pPr>
    </w:p>
    <w:p w14:paraId="37172842" w14:textId="77777777" w:rsidR="00410202" w:rsidRDefault="00000000">
      <w:pPr>
        <w:jc w:val="both"/>
      </w:pPr>
      <w:r>
        <w:t>『</w:t>
      </w:r>
      <w:r>
        <w:t>God’s Amazing Grace</w:t>
      </w:r>
      <w:r>
        <w:t>』</w:t>
      </w:r>
      <w:r>
        <w:t>, 360-361</w:t>
      </w:r>
    </w:p>
    <w:p w14:paraId="0E704345" w14:textId="77777777" w:rsidR="00410202" w:rsidRDefault="00410202">
      <w:pPr>
        <w:jc w:val="both"/>
      </w:pPr>
    </w:p>
    <w:p w14:paraId="03D17900" w14:textId="77777777" w:rsidR="00410202" w:rsidRDefault="00410202">
      <w:pPr>
        <w:jc w:val="both"/>
      </w:pPr>
    </w:p>
    <w:p w14:paraId="161B9AB1" w14:textId="77777777" w:rsidR="00410202" w:rsidRDefault="00000000">
      <w:r>
        <w:br w:type="page"/>
      </w:r>
    </w:p>
    <w:p w14:paraId="3C0A39CA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21</w:t>
      </w:r>
      <w:r>
        <w:rPr>
          <w:lang w:eastAsia="ko-KR"/>
        </w:rPr>
        <w:t>일</w:t>
      </w:r>
    </w:p>
    <w:p w14:paraId="6F57CAC7" w14:textId="77777777" w:rsidR="00410202" w:rsidRDefault="00410202">
      <w:pPr>
        <w:jc w:val="both"/>
        <w:rPr>
          <w:lang w:eastAsia="ko-KR"/>
        </w:rPr>
      </w:pPr>
    </w:p>
    <w:p w14:paraId="160B30A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거처</w:t>
      </w:r>
    </w:p>
    <w:p w14:paraId="46572467" w14:textId="77777777" w:rsidR="00410202" w:rsidRDefault="00410202">
      <w:pPr>
        <w:jc w:val="both"/>
        <w:rPr>
          <w:lang w:eastAsia="ko-KR"/>
        </w:rPr>
      </w:pPr>
    </w:p>
    <w:p w14:paraId="181C6F2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거할</w:t>
      </w:r>
      <w:r>
        <w:rPr>
          <w:lang w:eastAsia="ko-KR"/>
        </w:rPr>
        <w:t xml:space="preserve"> </w:t>
      </w:r>
      <w:r>
        <w:rPr>
          <w:lang w:eastAsia="ko-KR"/>
        </w:rPr>
        <w:t>곳이</w:t>
      </w:r>
      <w:r>
        <w:rPr>
          <w:lang w:eastAsia="ko-KR"/>
        </w:rPr>
        <w:t xml:space="preserve"> </w:t>
      </w:r>
      <w:r>
        <w:rPr>
          <w:lang w:eastAsia="ko-KR"/>
        </w:rPr>
        <w:t>많도다</w:t>
      </w:r>
      <w:r>
        <w:rPr>
          <w:lang w:eastAsia="ko-KR"/>
        </w:rPr>
        <w:t xml:space="preserve">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일렀으리라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14:2).</w:t>
      </w:r>
    </w:p>
    <w:p w14:paraId="15E17FBE" w14:textId="77777777" w:rsidR="00410202" w:rsidRDefault="00410202">
      <w:pPr>
        <w:jc w:val="both"/>
        <w:rPr>
          <w:lang w:eastAsia="ko-KR"/>
        </w:rPr>
      </w:pPr>
    </w:p>
    <w:p w14:paraId="06EE5B9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희생으로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형벌을</w:t>
      </w:r>
      <w:r>
        <w:rPr>
          <w:lang w:eastAsia="ko-KR"/>
        </w:rPr>
        <w:t xml:space="preserve"> </w:t>
      </w:r>
      <w:r>
        <w:rPr>
          <w:lang w:eastAsia="ko-KR"/>
        </w:rPr>
        <w:t>치르셔서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구원하셨고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잃었던</w:t>
      </w:r>
      <w:r>
        <w:rPr>
          <w:lang w:eastAsia="ko-KR"/>
        </w:rPr>
        <w:t xml:space="preserve"> </w:t>
      </w:r>
      <w:r>
        <w:rPr>
          <w:lang w:eastAsia="ko-KR"/>
        </w:rPr>
        <w:t>통치권도</w:t>
      </w:r>
      <w:r>
        <w:rPr>
          <w:lang w:eastAsia="ko-KR"/>
        </w:rPr>
        <w:t xml:space="preserve"> </w:t>
      </w:r>
      <w:r>
        <w:rPr>
          <w:lang w:eastAsia="ko-KR"/>
        </w:rPr>
        <w:t>되찾으셨습니다</w:t>
      </w:r>
      <w:r>
        <w:rPr>
          <w:lang w:eastAsia="ko-KR"/>
        </w:rPr>
        <w:t xml:space="preserve">. </w:t>
      </w:r>
      <w:r>
        <w:rPr>
          <w:lang w:eastAsia="ko-KR"/>
        </w:rPr>
        <w:t>첫째</w:t>
      </w:r>
      <w:r>
        <w:rPr>
          <w:lang w:eastAsia="ko-KR"/>
        </w:rPr>
        <w:t xml:space="preserve"> </w:t>
      </w:r>
      <w:r>
        <w:rPr>
          <w:lang w:eastAsia="ko-KR"/>
        </w:rPr>
        <w:t>아담이</w:t>
      </w:r>
      <w:r>
        <w:rPr>
          <w:lang w:eastAsia="ko-KR"/>
        </w:rPr>
        <w:t xml:space="preserve"> </w:t>
      </w:r>
      <w:r>
        <w:rPr>
          <w:lang w:eastAsia="ko-KR"/>
        </w:rPr>
        <w:t>잃어버린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둘째</w:t>
      </w:r>
      <w:r>
        <w:rPr>
          <w:lang w:eastAsia="ko-KR"/>
        </w:rPr>
        <w:t xml:space="preserve"> </w:t>
      </w:r>
      <w:r>
        <w:rPr>
          <w:lang w:eastAsia="ko-KR"/>
        </w:rPr>
        <w:t>아담이</w:t>
      </w:r>
      <w:r>
        <w:rPr>
          <w:lang w:eastAsia="ko-KR"/>
        </w:rPr>
        <w:t xml:space="preserve"> </w:t>
      </w:r>
      <w:r>
        <w:rPr>
          <w:lang w:eastAsia="ko-KR"/>
        </w:rPr>
        <w:t>회복하신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선지자는</w:t>
      </w:r>
      <w:r>
        <w:rPr>
          <w:lang w:eastAsia="ko-KR"/>
        </w:rPr>
        <w:t xml:space="preserve"> “</w:t>
      </w:r>
      <w:r>
        <w:rPr>
          <w:lang w:eastAsia="ko-KR"/>
        </w:rPr>
        <w:t>너</w:t>
      </w:r>
      <w:r>
        <w:rPr>
          <w:lang w:eastAsia="ko-KR"/>
        </w:rPr>
        <w:t xml:space="preserve"> </w:t>
      </w:r>
      <w:r>
        <w:rPr>
          <w:lang w:eastAsia="ko-KR"/>
        </w:rPr>
        <w:t>양</w:t>
      </w:r>
      <w:r>
        <w:rPr>
          <w:lang w:eastAsia="ko-KR"/>
        </w:rPr>
        <w:t xml:space="preserve"> </w:t>
      </w:r>
      <w:r>
        <w:rPr>
          <w:lang w:eastAsia="ko-KR"/>
        </w:rPr>
        <w:t>떼의</w:t>
      </w:r>
      <w:r>
        <w:rPr>
          <w:lang w:eastAsia="ko-KR"/>
        </w:rPr>
        <w:t xml:space="preserve"> </w:t>
      </w:r>
      <w:r>
        <w:rPr>
          <w:lang w:eastAsia="ko-KR"/>
        </w:rPr>
        <w:t>망대요</w:t>
      </w:r>
      <w:r>
        <w:rPr>
          <w:lang w:eastAsia="ko-KR"/>
        </w:rPr>
        <w:t xml:space="preserve"> </w:t>
      </w:r>
      <w:r>
        <w:rPr>
          <w:lang w:eastAsia="ko-KR"/>
        </w:rPr>
        <w:t>딸</w:t>
      </w:r>
      <w:r>
        <w:rPr>
          <w:lang w:eastAsia="ko-KR"/>
        </w:rPr>
        <w:t xml:space="preserve"> </w:t>
      </w:r>
      <w:r>
        <w:rPr>
          <w:lang w:eastAsia="ko-KR"/>
        </w:rPr>
        <w:t>시온의</w:t>
      </w:r>
      <w:r>
        <w:rPr>
          <w:lang w:eastAsia="ko-KR"/>
        </w:rPr>
        <w:t xml:space="preserve"> </w:t>
      </w:r>
      <w:r>
        <w:rPr>
          <w:lang w:eastAsia="ko-KR"/>
        </w:rPr>
        <w:t>산이여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권능이</w:t>
      </w:r>
      <w:r>
        <w:rPr>
          <w:lang w:eastAsia="ko-KR"/>
        </w:rPr>
        <w:t xml:space="preserve"> </w:t>
      </w:r>
      <w:r>
        <w:rPr>
          <w:lang w:eastAsia="ko-KR"/>
        </w:rPr>
        <w:t>네게로</w:t>
      </w:r>
      <w:r>
        <w:rPr>
          <w:lang w:eastAsia="ko-KR"/>
        </w:rPr>
        <w:t xml:space="preserve"> </w:t>
      </w:r>
      <w:r>
        <w:rPr>
          <w:lang w:eastAsia="ko-KR"/>
        </w:rPr>
        <w:t>돌아오리라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사도</w:t>
      </w:r>
      <w:r>
        <w:rPr>
          <w:lang w:eastAsia="ko-KR"/>
        </w:rPr>
        <w:t xml:space="preserve"> </w:t>
      </w:r>
      <w:r>
        <w:rPr>
          <w:lang w:eastAsia="ko-KR"/>
        </w:rPr>
        <w:t>바울은</w:t>
      </w:r>
      <w:r>
        <w:rPr>
          <w:lang w:eastAsia="ko-KR"/>
        </w:rPr>
        <w:t xml:space="preserve"> 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얻으신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속량</w:t>
      </w:r>
      <w:r>
        <w:rPr>
          <w:lang w:eastAsia="ko-KR"/>
        </w:rPr>
        <w:t>”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때를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행복한</w:t>
      </w:r>
      <w:r>
        <w:rPr>
          <w:lang w:eastAsia="ko-KR"/>
        </w:rPr>
        <w:t xml:space="preserve"> </w:t>
      </w:r>
      <w:r>
        <w:rPr>
          <w:lang w:eastAsia="ko-KR"/>
        </w:rPr>
        <w:t>존재의</w:t>
      </w:r>
      <w:r>
        <w:rPr>
          <w:lang w:eastAsia="ko-KR"/>
        </w:rPr>
        <w:t xml:space="preserve"> </w:t>
      </w:r>
      <w:r>
        <w:rPr>
          <w:lang w:eastAsia="ko-KR"/>
        </w:rPr>
        <w:t>거처가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창조하셨습니다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슬픔이</w:t>
      </w:r>
      <w:r>
        <w:rPr>
          <w:lang w:eastAsia="ko-KR"/>
        </w:rPr>
        <w:t xml:space="preserve"> </w:t>
      </w:r>
      <w:r>
        <w:rPr>
          <w:lang w:eastAsia="ko-KR"/>
        </w:rPr>
        <w:t>사라지고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거처가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목적이</w:t>
      </w:r>
      <w:r>
        <w:rPr>
          <w:lang w:eastAsia="ko-KR"/>
        </w:rPr>
        <w:t xml:space="preserve"> </w:t>
      </w:r>
      <w:r>
        <w:rPr>
          <w:lang w:eastAsia="ko-KR"/>
        </w:rPr>
        <w:t>성취될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13B7E5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장래의</w:t>
      </w:r>
      <w:r>
        <w:rPr>
          <w:lang w:eastAsia="ko-KR"/>
        </w:rPr>
        <w:t xml:space="preserve"> </w:t>
      </w:r>
      <w:r>
        <w:rPr>
          <w:lang w:eastAsia="ko-KR"/>
        </w:rPr>
        <w:t>유산이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물리적인</w:t>
      </w:r>
      <w:r>
        <w:rPr>
          <w:lang w:eastAsia="ko-KR"/>
        </w:rPr>
        <w:t xml:space="preserve"> </w:t>
      </w:r>
      <w:r>
        <w:rPr>
          <w:lang w:eastAsia="ko-KR"/>
        </w:rPr>
        <w:t>것으로만</w:t>
      </w:r>
      <w:r>
        <w:rPr>
          <w:lang w:eastAsia="ko-KR"/>
        </w:rPr>
        <w:t xml:space="preserve"> </w:t>
      </w:r>
      <w:r>
        <w:rPr>
          <w:lang w:eastAsia="ko-KR"/>
        </w:rPr>
        <w:t>보일까</w:t>
      </w:r>
      <w:r>
        <w:rPr>
          <w:lang w:eastAsia="ko-KR"/>
        </w:rPr>
        <w:t xml:space="preserve"> </w:t>
      </w:r>
      <w:r>
        <w:rPr>
          <w:lang w:eastAsia="ko-KR"/>
        </w:rPr>
        <w:t>염려하여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유산이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본향이라고</w:t>
      </w:r>
      <w:r>
        <w:rPr>
          <w:lang w:eastAsia="ko-KR"/>
        </w:rPr>
        <w:t xml:space="preserve"> </w:t>
      </w:r>
      <w:r>
        <w:rPr>
          <w:lang w:eastAsia="ko-KR"/>
        </w:rPr>
        <w:t>여기게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영적으로만</w:t>
      </w:r>
      <w:r>
        <w:rPr>
          <w:lang w:eastAsia="ko-KR"/>
        </w:rPr>
        <w:t xml:space="preserve"> </w:t>
      </w:r>
      <w:r>
        <w:rPr>
          <w:lang w:eastAsia="ko-KR"/>
        </w:rPr>
        <w:t>해석하는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제자들을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거처를</w:t>
      </w:r>
      <w:r>
        <w:rPr>
          <w:lang w:eastAsia="ko-KR"/>
        </w:rPr>
        <w:t xml:space="preserve"> </w:t>
      </w:r>
      <w:r>
        <w:rPr>
          <w:lang w:eastAsia="ko-KR"/>
        </w:rPr>
        <w:t>예비하러</w:t>
      </w:r>
      <w:r>
        <w:rPr>
          <w:lang w:eastAsia="ko-KR"/>
        </w:rPr>
        <w:t xml:space="preserve"> </w:t>
      </w:r>
      <w:r>
        <w:rPr>
          <w:lang w:eastAsia="ko-KR"/>
        </w:rPr>
        <w:t>가겠다고</w:t>
      </w:r>
      <w:r>
        <w:rPr>
          <w:lang w:eastAsia="ko-KR"/>
        </w:rPr>
        <w:t xml:space="preserve"> </w:t>
      </w:r>
      <w:r>
        <w:rPr>
          <w:lang w:eastAsia="ko-KR"/>
        </w:rPr>
        <w:t>보증하셨습니다</w:t>
      </w:r>
      <w:r>
        <w:rPr>
          <w:lang w:eastAsia="ko-KR"/>
        </w:rPr>
        <w:t xml:space="preserve">.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무지몽매하지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예비하신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귀로</w:t>
      </w:r>
      <w:r>
        <w:rPr>
          <w:lang w:eastAsia="ko-KR"/>
        </w:rPr>
        <w:t xml:space="preserve"> </w:t>
      </w:r>
      <w:r>
        <w:rPr>
          <w:lang w:eastAsia="ko-KR"/>
        </w:rPr>
        <w:t>듣지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생각하지도</w:t>
      </w:r>
      <w:r>
        <w:rPr>
          <w:lang w:eastAsia="ko-KR"/>
        </w:rPr>
        <w:t xml:space="preserve"> </w:t>
      </w:r>
      <w:r>
        <w:rPr>
          <w:lang w:eastAsia="ko-KR"/>
        </w:rPr>
        <w:t>못하였다</w:t>
      </w:r>
      <w:r>
        <w:rPr>
          <w:lang w:eastAsia="ko-KR"/>
        </w:rPr>
        <w:t xml:space="preserve"> </w:t>
      </w:r>
      <w:r>
        <w:rPr>
          <w:lang w:eastAsia="ko-KR"/>
        </w:rPr>
        <w:t>함과</w:t>
      </w:r>
      <w:r>
        <w:rPr>
          <w:lang w:eastAsia="ko-KR"/>
        </w:rPr>
        <w:t xml:space="preserve"> </w:t>
      </w:r>
      <w:r>
        <w:rPr>
          <w:lang w:eastAsia="ko-KR"/>
        </w:rPr>
        <w:t>같</w:t>
      </w:r>
      <w:r>
        <w:rPr>
          <w:lang w:eastAsia="ko-KR"/>
        </w:rPr>
        <w:t>”</w:t>
      </w:r>
      <w:r>
        <w:rPr>
          <w:lang w:eastAsia="ko-KR"/>
        </w:rPr>
        <w:t>습니다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언어로는</w:t>
      </w:r>
      <w:r>
        <w:rPr>
          <w:lang w:eastAsia="ko-KR"/>
        </w:rPr>
        <w:t xml:space="preserve"> </w:t>
      </w:r>
      <w:r>
        <w:rPr>
          <w:lang w:eastAsia="ko-KR"/>
        </w:rPr>
        <w:t>의인이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상급을</w:t>
      </w:r>
      <w:r>
        <w:rPr>
          <w:lang w:eastAsia="ko-KR"/>
        </w:rPr>
        <w:t xml:space="preserve"> </w:t>
      </w:r>
      <w:r>
        <w:rPr>
          <w:lang w:eastAsia="ko-KR"/>
        </w:rPr>
        <w:t>적절하게</w:t>
      </w:r>
      <w:r>
        <w:rPr>
          <w:lang w:eastAsia="ko-KR"/>
        </w:rPr>
        <w:t xml:space="preserve"> </w:t>
      </w:r>
      <w:r>
        <w:rPr>
          <w:lang w:eastAsia="ko-KR"/>
        </w:rPr>
        <w:t>묘사할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바라보는</w:t>
      </w:r>
      <w:r>
        <w:rPr>
          <w:lang w:eastAsia="ko-KR"/>
        </w:rPr>
        <w:t xml:space="preserve"> </w:t>
      </w:r>
      <w:r>
        <w:rPr>
          <w:lang w:eastAsia="ko-KR"/>
        </w:rPr>
        <w:t>사람만이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유한한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낙원의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626B10C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성경에서는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유업을</w:t>
      </w:r>
      <w:r>
        <w:rPr>
          <w:lang w:eastAsia="ko-KR"/>
        </w:rPr>
        <w:t xml:space="preserve"> “</w:t>
      </w:r>
      <w:r>
        <w:rPr>
          <w:lang w:eastAsia="ko-KR"/>
        </w:rPr>
        <w:t>본향</w:t>
      </w:r>
      <w:r>
        <w:rPr>
          <w:lang w:eastAsia="ko-KR"/>
        </w:rPr>
        <w:t>”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 xml:space="preserve">.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목자이신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양</w:t>
      </w:r>
      <w:r>
        <w:rPr>
          <w:lang w:eastAsia="ko-KR"/>
        </w:rPr>
        <w:t xml:space="preserve"> </w:t>
      </w:r>
      <w:r>
        <w:rPr>
          <w:lang w:eastAsia="ko-KR"/>
        </w:rPr>
        <w:t>무리를</w:t>
      </w:r>
      <w:r>
        <w:rPr>
          <w:lang w:eastAsia="ko-KR"/>
        </w:rPr>
        <w:t xml:space="preserve"> </w:t>
      </w:r>
      <w:r>
        <w:rPr>
          <w:lang w:eastAsia="ko-KR"/>
        </w:rPr>
        <w:t>생명수의</w:t>
      </w:r>
      <w:r>
        <w:rPr>
          <w:lang w:eastAsia="ko-KR"/>
        </w:rPr>
        <w:t xml:space="preserve"> </w:t>
      </w:r>
      <w:r>
        <w:rPr>
          <w:lang w:eastAsia="ko-KR"/>
        </w:rPr>
        <w:t>근원으로</w:t>
      </w:r>
      <w:r>
        <w:rPr>
          <w:lang w:eastAsia="ko-KR"/>
        </w:rPr>
        <w:t xml:space="preserve"> </w:t>
      </w:r>
      <w:r>
        <w:rPr>
          <w:lang w:eastAsia="ko-KR"/>
        </w:rPr>
        <w:t>인도하십니다</w:t>
      </w:r>
      <w:r>
        <w:rPr>
          <w:lang w:eastAsia="ko-KR"/>
        </w:rPr>
        <w:t xml:space="preserve">. </w:t>
      </w:r>
      <w:r>
        <w:rPr>
          <w:lang w:eastAsia="ko-KR"/>
        </w:rPr>
        <w:t>생명나무는</w:t>
      </w:r>
      <w:r>
        <w:rPr>
          <w:lang w:eastAsia="ko-KR"/>
        </w:rPr>
        <w:t xml:space="preserve"> </w:t>
      </w:r>
      <w:r>
        <w:rPr>
          <w:lang w:eastAsia="ko-KR"/>
        </w:rPr>
        <w:t>달마다</w:t>
      </w:r>
      <w:r>
        <w:rPr>
          <w:lang w:eastAsia="ko-KR"/>
        </w:rPr>
        <w:t xml:space="preserve"> </w:t>
      </w:r>
      <w:r>
        <w:rPr>
          <w:lang w:eastAsia="ko-KR"/>
        </w:rPr>
        <w:t>과실을</w:t>
      </w:r>
      <w:r>
        <w:rPr>
          <w:lang w:eastAsia="ko-KR"/>
        </w:rPr>
        <w:t xml:space="preserve"> </w:t>
      </w:r>
      <w:r>
        <w:rPr>
          <w:lang w:eastAsia="ko-KR"/>
        </w:rPr>
        <w:t>맺으며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잎사귀는</w:t>
      </w:r>
      <w:r>
        <w:rPr>
          <w:lang w:eastAsia="ko-KR"/>
        </w:rPr>
        <w:t xml:space="preserve"> </w:t>
      </w:r>
      <w:r>
        <w:rPr>
          <w:lang w:eastAsia="ko-KR"/>
        </w:rPr>
        <w:t>만민을</w:t>
      </w:r>
      <w:r>
        <w:rPr>
          <w:lang w:eastAsia="ko-KR"/>
        </w:rPr>
        <w:t xml:space="preserve"> </w:t>
      </w:r>
      <w:r>
        <w:rPr>
          <w:lang w:eastAsia="ko-KR"/>
        </w:rPr>
        <w:t>치료합니다</w:t>
      </w:r>
      <w:r>
        <w:rPr>
          <w:lang w:eastAsia="ko-KR"/>
        </w:rPr>
        <w:t xml:space="preserve">. </w:t>
      </w:r>
      <w:r>
        <w:rPr>
          <w:lang w:eastAsia="ko-KR"/>
        </w:rPr>
        <w:t>다함없이</w:t>
      </w:r>
      <w:r>
        <w:rPr>
          <w:lang w:eastAsia="ko-KR"/>
        </w:rPr>
        <w:t xml:space="preserve"> </w:t>
      </w:r>
      <w:r>
        <w:rPr>
          <w:lang w:eastAsia="ko-KR"/>
        </w:rPr>
        <w:t>흐르는</w:t>
      </w:r>
      <w:r>
        <w:rPr>
          <w:lang w:eastAsia="ko-KR"/>
        </w:rPr>
        <w:t xml:space="preserve"> </w:t>
      </w:r>
      <w:r>
        <w:rPr>
          <w:lang w:eastAsia="ko-KR"/>
        </w:rPr>
        <w:t>강은</w:t>
      </w:r>
      <w:r>
        <w:rPr>
          <w:lang w:eastAsia="ko-KR"/>
        </w:rPr>
        <w:t xml:space="preserve"> </w:t>
      </w:r>
      <w:r>
        <w:rPr>
          <w:lang w:eastAsia="ko-KR"/>
        </w:rPr>
        <w:t>수정같이</w:t>
      </w:r>
      <w:r>
        <w:rPr>
          <w:lang w:eastAsia="ko-KR"/>
        </w:rPr>
        <w:t xml:space="preserve"> </w:t>
      </w:r>
      <w:r>
        <w:rPr>
          <w:lang w:eastAsia="ko-KR"/>
        </w:rPr>
        <w:t>맑으며</w:t>
      </w:r>
      <w:r>
        <w:rPr>
          <w:lang w:eastAsia="ko-KR"/>
        </w:rPr>
        <w:t xml:space="preserve"> </w:t>
      </w:r>
      <w:r>
        <w:rPr>
          <w:lang w:eastAsia="ko-KR"/>
        </w:rPr>
        <w:t>강가의</w:t>
      </w:r>
      <w:r>
        <w:rPr>
          <w:lang w:eastAsia="ko-KR"/>
        </w:rPr>
        <w:t xml:space="preserve"> </w:t>
      </w:r>
      <w:r>
        <w:rPr>
          <w:lang w:eastAsia="ko-KR"/>
        </w:rPr>
        <w:t>나무는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준비된</w:t>
      </w:r>
      <w:r>
        <w:rPr>
          <w:lang w:eastAsia="ko-KR"/>
        </w:rPr>
        <w:t xml:space="preserve"> </w:t>
      </w:r>
      <w:r>
        <w:rPr>
          <w:lang w:eastAsia="ko-KR"/>
        </w:rPr>
        <w:t>길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그늘을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드넓은</w:t>
      </w:r>
      <w:r>
        <w:rPr>
          <w:lang w:eastAsia="ko-KR"/>
        </w:rPr>
        <w:t xml:space="preserve"> </w:t>
      </w:r>
      <w:r>
        <w:rPr>
          <w:lang w:eastAsia="ko-KR"/>
        </w:rPr>
        <w:t>평야에는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언덕이</w:t>
      </w:r>
      <w:r>
        <w:rPr>
          <w:lang w:eastAsia="ko-KR"/>
        </w:rPr>
        <w:t xml:space="preserve"> </w:t>
      </w:r>
      <w:r>
        <w:rPr>
          <w:lang w:eastAsia="ko-KR"/>
        </w:rPr>
        <w:t>솟아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산들이</w:t>
      </w:r>
      <w:r>
        <w:rPr>
          <w:lang w:eastAsia="ko-KR"/>
        </w:rPr>
        <w:t xml:space="preserve"> </w:t>
      </w:r>
      <w:r>
        <w:rPr>
          <w:lang w:eastAsia="ko-KR"/>
        </w:rPr>
        <w:t>우뚝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순례자요</w:t>
      </w:r>
      <w:r>
        <w:rPr>
          <w:lang w:eastAsia="ko-KR"/>
        </w:rPr>
        <w:t xml:space="preserve"> </w:t>
      </w:r>
      <w:r>
        <w:rPr>
          <w:lang w:eastAsia="ko-KR"/>
        </w:rPr>
        <w:t>방랑자로</w:t>
      </w:r>
      <w:r>
        <w:rPr>
          <w:lang w:eastAsia="ko-KR"/>
        </w:rPr>
        <w:t xml:space="preserve"> </w:t>
      </w:r>
      <w:r>
        <w:rPr>
          <w:lang w:eastAsia="ko-KR"/>
        </w:rPr>
        <w:t>지냈던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평화로운</w:t>
      </w:r>
      <w:r>
        <w:rPr>
          <w:lang w:eastAsia="ko-KR"/>
        </w:rPr>
        <w:t xml:space="preserve"> </w:t>
      </w:r>
      <w:r>
        <w:rPr>
          <w:lang w:eastAsia="ko-KR"/>
        </w:rPr>
        <w:t>들판의</w:t>
      </w:r>
      <w:r>
        <w:rPr>
          <w:lang w:eastAsia="ko-KR"/>
        </w:rPr>
        <w:t xml:space="preserve"> </w:t>
      </w:r>
      <w:r>
        <w:rPr>
          <w:lang w:eastAsia="ko-KR"/>
        </w:rPr>
        <w:t>생명수</w:t>
      </w:r>
      <w:r>
        <w:rPr>
          <w:lang w:eastAsia="ko-KR"/>
        </w:rPr>
        <w:t xml:space="preserve"> </w:t>
      </w:r>
      <w:r>
        <w:rPr>
          <w:lang w:eastAsia="ko-KR"/>
        </w:rPr>
        <w:t>강가에서</w:t>
      </w:r>
      <w:r>
        <w:rPr>
          <w:lang w:eastAsia="ko-KR"/>
        </w:rPr>
        <w:t xml:space="preserve"> </w:t>
      </w:r>
      <w:r>
        <w:rPr>
          <w:lang w:eastAsia="ko-KR"/>
        </w:rPr>
        <w:t>거처를</w:t>
      </w:r>
      <w:r>
        <w:rPr>
          <w:lang w:eastAsia="ko-KR"/>
        </w:rPr>
        <w:t xml:space="preserve"> </w:t>
      </w:r>
      <w:r>
        <w:rPr>
          <w:lang w:eastAsia="ko-KR"/>
        </w:rPr>
        <w:t>찾습니다</w:t>
      </w:r>
      <w:r>
        <w:rPr>
          <w:lang w:eastAsia="ko-KR"/>
        </w:rPr>
        <w:t>.</w:t>
      </w:r>
    </w:p>
    <w:p w14:paraId="5D656EA7" w14:textId="200DF961" w:rsidR="00410202" w:rsidRDefault="00000000" w:rsidP="003946D6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rFonts w:ascii="맑은 고딕" w:eastAsia="맑은 고딕" w:hAnsi="맑은 고딕" w:cs="맑은 고딕" w:hint="eastAsia"/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여러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세대를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거쳐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내려온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부성애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심령에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열려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모든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샘은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무한하고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다함없는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비교한다면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끝없는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대양에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비해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작은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실개천에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불과합니다</w:t>
      </w:r>
      <w:r>
        <w:rPr>
          <w:lang w:eastAsia="ko-KR"/>
        </w:rPr>
        <w:t xml:space="preserve">. </w:t>
      </w:r>
    </w:p>
    <w:p w14:paraId="1752EDE3" w14:textId="77777777" w:rsidR="00410202" w:rsidRDefault="00000000">
      <w:pPr>
        <w:rPr>
          <w:lang w:eastAsia="ko-KR"/>
        </w:rPr>
      </w:pPr>
      <w:r>
        <w:rPr>
          <w:lang w:eastAsia="ko-KR"/>
        </w:rPr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>, 1908</w:t>
      </w:r>
      <w:r>
        <w:rPr>
          <w:lang w:eastAsia="ko-KR"/>
        </w:rPr>
        <w:t>년</w:t>
      </w:r>
      <w:r>
        <w:rPr>
          <w:lang w:eastAsia="ko-KR"/>
        </w:rPr>
        <w:t xml:space="preserve"> 10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</w:p>
    <w:p w14:paraId="637CE28C" w14:textId="77777777" w:rsidR="00410202" w:rsidRDefault="00410202">
      <w:pPr>
        <w:jc w:val="both"/>
        <w:rPr>
          <w:lang w:eastAsia="ko-KR"/>
        </w:rPr>
      </w:pPr>
    </w:p>
    <w:p w14:paraId="490C00D5" w14:textId="77777777" w:rsidR="00410202" w:rsidRDefault="00410202">
      <w:pPr>
        <w:jc w:val="both"/>
        <w:rPr>
          <w:lang w:eastAsia="ko-KR"/>
        </w:rPr>
      </w:pPr>
    </w:p>
    <w:p w14:paraId="6C88BB66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48A37F5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</w:p>
    <w:p w14:paraId="55918E3D" w14:textId="77777777" w:rsidR="00410202" w:rsidRDefault="00410202">
      <w:pPr>
        <w:jc w:val="both"/>
        <w:rPr>
          <w:lang w:eastAsia="ko-KR"/>
        </w:rPr>
      </w:pPr>
    </w:p>
    <w:p w14:paraId="4C0AAB0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</w:p>
    <w:p w14:paraId="504F0DF8" w14:textId="77777777" w:rsidR="00410202" w:rsidRDefault="00410202">
      <w:pPr>
        <w:jc w:val="both"/>
        <w:rPr>
          <w:lang w:eastAsia="ko-KR"/>
        </w:rPr>
      </w:pPr>
    </w:p>
    <w:p w14:paraId="03D7BD5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묘성과</w:t>
      </w:r>
      <w:r>
        <w:rPr>
          <w:lang w:eastAsia="ko-KR"/>
        </w:rPr>
        <w:t xml:space="preserve"> </w:t>
      </w:r>
      <w:r>
        <w:rPr>
          <w:lang w:eastAsia="ko-KR"/>
        </w:rPr>
        <w:t>삼성을</w:t>
      </w:r>
      <w:r>
        <w:rPr>
          <w:lang w:eastAsia="ko-KR"/>
        </w:rPr>
        <w:t xml:space="preserve"> </w:t>
      </w:r>
      <w:r>
        <w:rPr>
          <w:lang w:eastAsia="ko-KR"/>
        </w:rPr>
        <w:t>만드시며</w:t>
      </w:r>
      <w:r>
        <w:rPr>
          <w:lang w:eastAsia="ko-KR"/>
        </w:rPr>
        <w:t xml:space="preserve"> </w:t>
      </w:r>
      <w:r>
        <w:rPr>
          <w:lang w:eastAsia="ko-KR"/>
        </w:rPr>
        <w:t>사망의</w:t>
      </w:r>
      <w:r>
        <w:rPr>
          <w:lang w:eastAsia="ko-KR"/>
        </w:rPr>
        <w:t xml:space="preserve"> </w:t>
      </w:r>
      <w:r>
        <w:rPr>
          <w:lang w:eastAsia="ko-KR"/>
        </w:rPr>
        <w:t>그늘을</w:t>
      </w:r>
      <w:r>
        <w:rPr>
          <w:lang w:eastAsia="ko-KR"/>
        </w:rPr>
        <w:t xml:space="preserve"> </w:t>
      </w:r>
      <w:r>
        <w:rPr>
          <w:lang w:eastAsia="ko-KR"/>
        </w:rPr>
        <w:t>아침으로</w:t>
      </w:r>
      <w:r>
        <w:rPr>
          <w:lang w:eastAsia="ko-KR"/>
        </w:rPr>
        <w:t xml:space="preserve"> </w:t>
      </w:r>
      <w:r>
        <w:rPr>
          <w:lang w:eastAsia="ko-KR"/>
        </w:rPr>
        <w:t>바꾸시고</w:t>
      </w:r>
      <w:r>
        <w:rPr>
          <w:lang w:eastAsia="ko-KR"/>
        </w:rPr>
        <w:t>”(</w:t>
      </w:r>
      <w:r>
        <w:rPr>
          <w:lang w:eastAsia="ko-KR"/>
        </w:rPr>
        <w:t>암</w:t>
      </w:r>
      <w:r>
        <w:rPr>
          <w:lang w:eastAsia="ko-KR"/>
        </w:rPr>
        <w:t xml:space="preserve"> 5:8).</w:t>
      </w:r>
    </w:p>
    <w:p w14:paraId="06864DDA" w14:textId="77777777" w:rsidR="00410202" w:rsidRDefault="00410202">
      <w:pPr>
        <w:jc w:val="both"/>
        <w:rPr>
          <w:lang w:eastAsia="ko-KR"/>
        </w:rPr>
      </w:pPr>
    </w:p>
    <w:p w14:paraId="696568F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곳입니다</w:t>
      </w:r>
      <w:r>
        <w:rPr>
          <w:lang w:eastAsia="ko-KR"/>
        </w:rPr>
        <w:t xml:space="preserve">.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그곳에</w:t>
      </w:r>
      <w:r>
        <w:rPr>
          <w:lang w:eastAsia="ko-KR"/>
        </w:rPr>
        <w:t xml:space="preserve"> </w:t>
      </w:r>
      <w:r>
        <w:rPr>
          <w:lang w:eastAsia="ko-KR"/>
        </w:rPr>
        <w:t>가서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버리신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뵙고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모습으로</w:t>
      </w:r>
      <w:r>
        <w:rPr>
          <w:lang w:eastAsia="ko-KR"/>
        </w:rPr>
        <w:t xml:space="preserve"> </w:t>
      </w:r>
      <w:r>
        <w:rPr>
          <w:lang w:eastAsia="ko-KR"/>
        </w:rPr>
        <w:t>변하고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  <w:r>
        <w:rPr>
          <w:lang w:eastAsia="ko-KR"/>
        </w:rPr>
        <w:t>아</w:t>
      </w:r>
      <w:r>
        <w:rPr>
          <w:lang w:eastAsia="ko-KR"/>
        </w:rPr>
        <w:t xml:space="preserve">,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오게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표현할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!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도성을</w:t>
      </w:r>
      <w:r>
        <w:rPr>
          <w:lang w:eastAsia="ko-KR"/>
        </w:rPr>
        <w:t xml:space="preserve"> </w:t>
      </w:r>
      <w:r>
        <w:rPr>
          <w:lang w:eastAsia="ko-KR"/>
        </w:rPr>
        <w:t>활기차게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생명</w:t>
      </w:r>
      <w:r>
        <w:rPr>
          <w:lang w:eastAsia="ko-KR"/>
        </w:rPr>
        <w:t xml:space="preserve"> </w:t>
      </w:r>
      <w:r>
        <w:rPr>
          <w:lang w:eastAsia="ko-KR"/>
        </w:rPr>
        <w:t>강이</w:t>
      </w:r>
      <w:r>
        <w:rPr>
          <w:lang w:eastAsia="ko-KR"/>
        </w:rPr>
        <w:t xml:space="preserve"> </w:t>
      </w:r>
      <w:r>
        <w:rPr>
          <w:lang w:eastAsia="ko-KR"/>
        </w:rPr>
        <w:t>몹시</w:t>
      </w:r>
      <w:r>
        <w:rPr>
          <w:lang w:eastAsia="ko-KR"/>
        </w:rPr>
        <w:t xml:space="preserve"> </w:t>
      </w:r>
      <w:r>
        <w:rPr>
          <w:lang w:eastAsia="ko-KR"/>
        </w:rPr>
        <w:t>그립습니다</w:t>
      </w:r>
      <w:r>
        <w:rPr>
          <w:lang w:eastAsia="ko-KR"/>
        </w:rPr>
        <w:t xml:space="preserve">. </w:t>
      </w:r>
    </w:p>
    <w:p w14:paraId="7279354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저에게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저에게</w:t>
      </w:r>
      <w:r>
        <w:rPr>
          <w:lang w:eastAsia="ko-KR"/>
        </w:rPr>
        <w:t xml:space="preserve"> </w:t>
      </w:r>
      <w:r>
        <w:rPr>
          <w:lang w:eastAsia="ko-KR"/>
        </w:rPr>
        <w:t>날개가</w:t>
      </w:r>
      <w:r>
        <w:rPr>
          <w:lang w:eastAsia="ko-KR"/>
        </w:rPr>
        <w:t xml:space="preserve"> </w:t>
      </w:r>
      <w:r>
        <w:rPr>
          <w:lang w:eastAsia="ko-KR"/>
        </w:rPr>
        <w:t>주어졌고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도성에서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저를</w:t>
      </w:r>
      <w:r>
        <w:rPr>
          <w:lang w:eastAsia="ko-KR"/>
        </w:rPr>
        <w:t xml:space="preserve"> </w:t>
      </w:r>
      <w:r>
        <w:rPr>
          <w:lang w:eastAsia="ko-KR"/>
        </w:rPr>
        <w:t>밝고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세계로</w:t>
      </w:r>
      <w:r>
        <w:rPr>
          <w:lang w:eastAsia="ko-KR"/>
        </w:rPr>
        <w:t xml:space="preserve"> </w:t>
      </w:r>
      <w:r>
        <w:rPr>
          <w:lang w:eastAsia="ko-KR"/>
        </w:rPr>
        <w:t>인도했습니다</w:t>
      </w:r>
      <w:r>
        <w:rPr>
          <w:lang w:eastAsia="ko-KR"/>
        </w:rPr>
        <w:t xml:space="preserve">. </w:t>
      </w:r>
      <w:r>
        <w:rPr>
          <w:lang w:eastAsia="ko-KR"/>
        </w:rPr>
        <w:t>그곳의</w:t>
      </w:r>
      <w:r>
        <w:rPr>
          <w:lang w:eastAsia="ko-KR"/>
        </w:rPr>
        <w:t xml:space="preserve"> </w:t>
      </w:r>
      <w:r>
        <w:rPr>
          <w:lang w:eastAsia="ko-KR"/>
        </w:rPr>
        <w:t>초목은</w:t>
      </w:r>
      <w:r>
        <w:rPr>
          <w:lang w:eastAsia="ko-KR"/>
        </w:rPr>
        <w:t xml:space="preserve"> </w:t>
      </w:r>
      <w:r>
        <w:rPr>
          <w:lang w:eastAsia="ko-KR"/>
        </w:rPr>
        <w:t>생생한</w:t>
      </w:r>
      <w:r>
        <w:rPr>
          <w:lang w:eastAsia="ko-KR"/>
        </w:rPr>
        <w:t xml:space="preserve"> </w:t>
      </w:r>
      <w:r>
        <w:rPr>
          <w:lang w:eastAsia="ko-KR"/>
        </w:rPr>
        <w:t>초록빛이었고</w:t>
      </w:r>
      <w:r>
        <w:rPr>
          <w:lang w:eastAsia="ko-KR"/>
        </w:rPr>
        <w:t xml:space="preserve"> </w:t>
      </w:r>
      <w:r>
        <w:rPr>
          <w:lang w:eastAsia="ko-KR"/>
        </w:rPr>
        <w:t>새들은</w:t>
      </w:r>
      <w:r>
        <w:rPr>
          <w:lang w:eastAsia="ko-KR"/>
        </w:rPr>
        <w:t xml:space="preserve"> </w:t>
      </w:r>
      <w:r>
        <w:rPr>
          <w:lang w:eastAsia="ko-KR"/>
        </w:rPr>
        <w:t>아름답게</w:t>
      </w:r>
      <w:r>
        <w:rPr>
          <w:lang w:eastAsia="ko-KR"/>
        </w:rPr>
        <w:t xml:space="preserve"> </w:t>
      </w:r>
      <w:r>
        <w:rPr>
          <w:lang w:eastAsia="ko-KR"/>
        </w:rPr>
        <w:t>노래했습니다</w:t>
      </w:r>
      <w:r>
        <w:rPr>
          <w:lang w:eastAsia="ko-KR"/>
        </w:rPr>
        <w:t xml:space="preserve">. </w:t>
      </w:r>
      <w:r>
        <w:rPr>
          <w:lang w:eastAsia="ko-KR"/>
        </w:rPr>
        <w:t>그곳</w:t>
      </w:r>
      <w:r>
        <w:rPr>
          <w:lang w:eastAsia="ko-KR"/>
        </w:rPr>
        <w:t xml:space="preserve"> </w:t>
      </w:r>
      <w:r>
        <w:rPr>
          <w:lang w:eastAsia="ko-KR"/>
        </w:rPr>
        <w:t>거민은</w:t>
      </w:r>
      <w:r>
        <w:rPr>
          <w:lang w:eastAsia="ko-KR"/>
        </w:rPr>
        <w:t xml:space="preserve"> </w:t>
      </w:r>
      <w:r>
        <w:rPr>
          <w:lang w:eastAsia="ko-KR"/>
        </w:rPr>
        <w:t>몸집이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같았고</w:t>
      </w:r>
      <w:r>
        <w:rPr>
          <w:lang w:eastAsia="ko-KR"/>
        </w:rPr>
        <w:t xml:space="preserve"> </w:t>
      </w:r>
      <w:r>
        <w:rPr>
          <w:lang w:eastAsia="ko-KR"/>
        </w:rPr>
        <w:t>고상하고</w:t>
      </w:r>
      <w:r>
        <w:rPr>
          <w:lang w:eastAsia="ko-KR"/>
        </w:rPr>
        <w:t xml:space="preserve"> </w:t>
      </w:r>
      <w:r>
        <w:rPr>
          <w:lang w:eastAsia="ko-KR"/>
        </w:rPr>
        <w:t>위엄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매력적이었습니다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지녔고</w:t>
      </w:r>
      <w:r>
        <w:rPr>
          <w:lang w:eastAsia="ko-KR"/>
        </w:rPr>
        <w:t xml:space="preserve"> </w:t>
      </w:r>
      <w:r>
        <w:rPr>
          <w:lang w:eastAsia="ko-KR"/>
        </w:rPr>
        <w:t>용모는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기쁨의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가득하여</w:t>
      </w:r>
      <w:r>
        <w:rPr>
          <w:lang w:eastAsia="ko-KR"/>
        </w:rPr>
        <w:t xml:space="preserve"> </w:t>
      </w:r>
      <w:r>
        <w:rPr>
          <w:lang w:eastAsia="ko-KR"/>
        </w:rPr>
        <w:t>그곳의</w:t>
      </w:r>
      <w:r>
        <w:rPr>
          <w:lang w:eastAsia="ko-KR"/>
        </w:rPr>
        <w:t xml:space="preserve"> </w:t>
      </w:r>
      <w:r>
        <w:rPr>
          <w:lang w:eastAsia="ko-KR"/>
        </w:rPr>
        <w:t>자유와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드러냈습니다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지구</w:t>
      </w:r>
      <w:r>
        <w:rPr>
          <w:lang w:eastAsia="ko-KR"/>
        </w:rPr>
        <w:t xml:space="preserve"> </w:t>
      </w:r>
      <w:r>
        <w:rPr>
          <w:lang w:eastAsia="ko-KR"/>
        </w:rPr>
        <w:t>상에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이들보다</w:t>
      </w:r>
      <w:r>
        <w:rPr>
          <w:lang w:eastAsia="ko-KR"/>
        </w:rPr>
        <w:t xml:space="preserve"> </w:t>
      </w:r>
      <w:r>
        <w:rPr>
          <w:lang w:eastAsia="ko-KR"/>
        </w:rPr>
        <w:t>어쩌면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매력적인지</w:t>
      </w:r>
      <w:r>
        <w:rPr>
          <w:lang w:eastAsia="ko-KR"/>
        </w:rPr>
        <w:t xml:space="preserve"> </w:t>
      </w:r>
      <w:r>
        <w:rPr>
          <w:lang w:eastAsia="ko-KR"/>
        </w:rPr>
        <w:t>그중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명에게</w:t>
      </w:r>
      <w:r>
        <w:rPr>
          <w:lang w:eastAsia="ko-KR"/>
        </w:rPr>
        <w:t xml:space="preserve"> </w:t>
      </w:r>
      <w:r>
        <w:rPr>
          <w:lang w:eastAsia="ko-KR"/>
        </w:rPr>
        <w:t>물어보았습니다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대답했습니다</w:t>
      </w:r>
      <w:r>
        <w:rPr>
          <w:lang w:eastAsia="ko-KR"/>
        </w:rPr>
        <w:t>. 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계명에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순종하며</w:t>
      </w:r>
      <w:r>
        <w:rPr>
          <w:lang w:eastAsia="ko-KR"/>
        </w:rPr>
        <w:t xml:space="preserve"> </w:t>
      </w:r>
      <w:r>
        <w:rPr>
          <w:lang w:eastAsia="ko-KR"/>
        </w:rPr>
        <w:t>살았고</w:t>
      </w:r>
      <w:r>
        <w:rPr>
          <w:lang w:eastAsia="ko-KR"/>
        </w:rPr>
        <w:t xml:space="preserve"> </w:t>
      </w:r>
      <w:r>
        <w:rPr>
          <w:lang w:eastAsia="ko-KR"/>
        </w:rPr>
        <w:t>지구에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사람처럼</w:t>
      </w:r>
      <w:r>
        <w:rPr>
          <w:lang w:eastAsia="ko-KR"/>
        </w:rPr>
        <w:t xml:space="preserve"> </w:t>
      </w:r>
      <w:r>
        <w:rPr>
          <w:lang w:eastAsia="ko-KR"/>
        </w:rPr>
        <w:t>불순종으로</w:t>
      </w:r>
      <w:r>
        <w:rPr>
          <w:lang w:eastAsia="ko-KR"/>
        </w:rPr>
        <w:t xml:space="preserve"> </w:t>
      </w:r>
      <w:r>
        <w:rPr>
          <w:lang w:eastAsia="ko-KR"/>
        </w:rPr>
        <w:t>타락하지</w:t>
      </w:r>
      <w:r>
        <w:rPr>
          <w:lang w:eastAsia="ko-KR"/>
        </w:rPr>
        <w:t xml:space="preserve"> </w:t>
      </w:r>
      <w:r>
        <w:rPr>
          <w:lang w:eastAsia="ko-KR"/>
        </w:rPr>
        <w:t>않았기</w:t>
      </w:r>
      <w:r>
        <w:rPr>
          <w:lang w:eastAsia="ko-KR"/>
        </w:rPr>
        <w:t xml:space="preserve"> </w:t>
      </w:r>
      <w:r>
        <w:rPr>
          <w:lang w:eastAsia="ko-KR"/>
        </w:rPr>
        <w:t>때문이지요</w:t>
      </w:r>
      <w:r>
        <w:rPr>
          <w:lang w:eastAsia="ko-KR"/>
        </w:rPr>
        <w:t xml:space="preserve">.”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나무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그루를</w:t>
      </w:r>
      <w:r>
        <w:rPr>
          <w:lang w:eastAsia="ko-KR"/>
        </w:rPr>
        <w:t xml:space="preserve"> </w:t>
      </w:r>
      <w:r>
        <w:rPr>
          <w:lang w:eastAsia="ko-KR"/>
        </w:rPr>
        <w:t>보았는데</w:t>
      </w:r>
      <w:r>
        <w:rPr>
          <w:lang w:eastAsia="ko-KR"/>
        </w:rPr>
        <w:t xml:space="preserve"> </w:t>
      </w:r>
      <w:r>
        <w:rPr>
          <w:lang w:eastAsia="ko-KR"/>
        </w:rPr>
        <w:t>하나는</w:t>
      </w:r>
      <w:r>
        <w:rPr>
          <w:lang w:eastAsia="ko-KR"/>
        </w:rPr>
        <w:t xml:space="preserve"> </w:t>
      </w:r>
      <w:r>
        <w:rPr>
          <w:lang w:eastAsia="ko-KR"/>
        </w:rPr>
        <w:t>도성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생명나무와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비슷했습니다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나무의</w:t>
      </w:r>
      <w:r>
        <w:rPr>
          <w:lang w:eastAsia="ko-KR"/>
        </w:rPr>
        <w:t xml:space="preserve"> </w:t>
      </w:r>
      <w:r>
        <w:rPr>
          <w:lang w:eastAsia="ko-KR"/>
        </w:rPr>
        <w:t>열매는</w:t>
      </w:r>
      <w:r>
        <w:rPr>
          <w:lang w:eastAsia="ko-KR"/>
        </w:rPr>
        <w:t xml:space="preserve"> </w:t>
      </w:r>
      <w:r>
        <w:rPr>
          <w:lang w:eastAsia="ko-KR"/>
        </w:rPr>
        <w:t>똑같이</w:t>
      </w:r>
      <w:r>
        <w:rPr>
          <w:lang w:eastAsia="ko-KR"/>
        </w:rPr>
        <w:t xml:space="preserve"> </w:t>
      </w:r>
      <w:r>
        <w:rPr>
          <w:lang w:eastAsia="ko-KR"/>
        </w:rPr>
        <w:t>아름다웠지만</w:t>
      </w:r>
      <w:r>
        <w:rPr>
          <w:lang w:eastAsia="ko-KR"/>
        </w:rPr>
        <w:t xml:space="preserve"> </w:t>
      </w:r>
      <w:r>
        <w:rPr>
          <w:lang w:eastAsia="ko-KR"/>
        </w:rPr>
        <w:t>그중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나무의</w:t>
      </w:r>
      <w:r>
        <w:rPr>
          <w:lang w:eastAsia="ko-KR"/>
        </w:rPr>
        <w:t xml:space="preserve"> </w:t>
      </w:r>
      <w:r>
        <w:rPr>
          <w:lang w:eastAsia="ko-KR"/>
        </w:rPr>
        <w:t>열매는</w:t>
      </w:r>
      <w:r>
        <w:rPr>
          <w:lang w:eastAsia="ko-KR"/>
        </w:rPr>
        <w:t xml:space="preserve"> </w:t>
      </w:r>
      <w:r>
        <w:rPr>
          <w:lang w:eastAsia="ko-KR"/>
        </w:rPr>
        <w:t>먹을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원하기만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먹을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하나는</w:t>
      </w:r>
      <w:r>
        <w:rPr>
          <w:lang w:eastAsia="ko-KR"/>
        </w:rPr>
        <w:t xml:space="preserve"> </w:t>
      </w:r>
      <w:r>
        <w:rPr>
          <w:lang w:eastAsia="ko-KR"/>
        </w:rPr>
        <w:t>금지된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저를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 “</w:t>
      </w:r>
      <w:r>
        <w:rPr>
          <w:lang w:eastAsia="ko-KR"/>
        </w:rPr>
        <w:t>이곳에서는</w:t>
      </w:r>
      <w:r>
        <w:rPr>
          <w:lang w:eastAsia="ko-KR"/>
        </w:rPr>
        <w:t xml:space="preserve"> </w:t>
      </w:r>
      <w:r>
        <w:rPr>
          <w:lang w:eastAsia="ko-KR"/>
        </w:rPr>
        <w:t>금지된</w:t>
      </w:r>
      <w:r>
        <w:rPr>
          <w:lang w:eastAsia="ko-KR"/>
        </w:rPr>
        <w:t xml:space="preserve"> </w:t>
      </w:r>
      <w:r>
        <w:rPr>
          <w:lang w:eastAsia="ko-KR"/>
        </w:rPr>
        <w:t>나무의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맛본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먹는다면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타락하게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.”</w:t>
      </w:r>
    </w:p>
    <w:p w14:paraId="2EFDEBA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그다음에는</w:t>
      </w:r>
      <w:r>
        <w:rPr>
          <w:lang w:eastAsia="ko-KR"/>
        </w:rPr>
        <w:t xml:space="preserve"> </w:t>
      </w:r>
      <w:r>
        <w:rPr>
          <w:lang w:eastAsia="ko-KR"/>
        </w:rPr>
        <w:t>일곱</w:t>
      </w:r>
      <w:r>
        <w:rPr>
          <w:lang w:eastAsia="ko-KR"/>
        </w:rPr>
        <w:t xml:space="preserve"> 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달이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세상으로</w:t>
      </w:r>
      <w:r>
        <w:rPr>
          <w:lang w:eastAsia="ko-KR"/>
        </w:rPr>
        <w:t xml:space="preserve"> </w:t>
      </w:r>
      <w:r>
        <w:rPr>
          <w:lang w:eastAsia="ko-KR"/>
        </w:rPr>
        <w:t>이동했고</w:t>
      </w:r>
      <w:r>
        <w:rPr>
          <w:lang w:eastAsia="ko-KR"/>
        </w:rPr>
        <w:t xml:space="preserve"> </w:t>
      </w:r>
      <w:r>
        <w:rPr>
          <w:lang w:eastAsia="ko-KR"/>
        </w:rPr>
        <w:t>옛날에</w:t>
      </w:r>
      <w:r>
        <w:rPr>
          <w:lang w:eastAsia="ko-KR"/>
        </w:rPr>
        <w:t xml:space="preserve"> </w:t>
      </w:r>
      <w:r>
        <w:rPr>
          <w:lang w:eastAsia="ko-KR"/>
        </w:rPr>
        <w:t>승천했던</w:t>
      </w:r>
      <w:r>
        <w:rPr>
          <w:lang w:eastAsia="ko-KR"/>
        </w:rPr>
        <w:t xml:space="preserve"> </w:t>
      </w:r>
      <w:r>
        <w:rPr>
          <w:lang w:eastAsia="ko-KR"/>
        </w:rPr>
        <w:t>에녹을</w:t>
      </w:r>
      <w:r>
        <w:rPr>
          <w:lang w:eastAsia="ko-KR"/>
        </w:rPr>
        <w:t xml:space="preserve">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만났습니다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오른손에는</w:t>
      </w:r>
      <w:r>
        <w:rPr>
          <w:lang w:eastAsia="ko-KR"/>
        </w:rPr>
        <w:t xml:space="preserve"> </w:t>
      </w:r>
      <w:r>
        <w:rPr>
          <w:lang w:eastAsia="ko-KR"/>
        </w:rPr>
        <w:t>찬란한</w:t>
      </w:r>
      <w:r>
        <w:rPr>
          <w:lang w:eastAsia="ko-KR"/>
        </w:rPr>
        <w:t xml:space="preserve"> </w:t>
      </w:r>
      <w:r>
        <w:rPr>
          <w:lang w:eastAsia="ko-KR"/>
        </w:rPr>
        <w:t>종려나무를</w:t>
      </w:r>
      <w:r>
        <w:rPr>
          <w:lang w:eastAsia="ko-KR"/>
        </w:rPr>
        <w:t xml:space="preserve"> </w:t>
      </w:r>
      <w:r>
        <w:rPr>
          <w:lang w:eastAsia="ko-KR"/>
        </w:rPr>
        <w:t>들었고</w:t>
      </w:r>
      <w:r>
        <w:rPr>
          <w:lang w:eastAsia="ko-KR"/>
        </w:rPr>
        <w:t xml:space="preserve"> </w:t>
      </w:r>
      <w:r>
        <w:rPr>
          <w:lang w:eastAsia="ko-KR"/>
        </w:rPr>
        <w:t>잎사귀마다</w:t>
      </w:r>
      <w:r>
        <w:rPr>
          <w:lang w:eastAsia="ko-KR"/>
        </w:rPr>
        <w:t xml:space="preserve"> ‘</w:t>
      </w:r>
      <w:r>
        <w:rPr>
          <w:lang w:eastAsia="ko-KR"/>
        </w:rPr>
        <w:t>승리</w:t>
      </w:r>
      <w:r>
        <w:rPr>
          <w:lang w:eastAsia="ko-KR"/>
        </w:rPr>
        <w:t>’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적혀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이마에는</w:t>
      </w:r>
      <w:r>
        <w:rPr>
          <w:lang w:eastAsia="ko-KR"/>
        </w:rPr>
        <w:t xml:space="preserve"> </w:t>
      </w:r>
      <w:r>
        <w:rPr>
          <w:lang w:eastAsia="ko-KR"/>
        </w:rPr>
        <w:t>눈부시게</w:t>
      </w:r>
      <w:r>
        <w:rPr>
          <w:lang w:eastAsia="ko-KR"/>
        </w:rPr>
        <w:t xml:space="preserve"> </w:t>
      </w:r>
      <w:r>
        <w:rPr>
          <w:lang w:eastAsia="ko-KR"/>
        </w:rPr>
        <w:t>흰</w:t>
      </w:r>
      <w:r>
        <w:rPr>
          <w:lang w:eastAsia="ko-KR"/>
        </w:rPr>
        <w:t xml:space="preserve"> </w:t>
      </w:r>
      <w:r>
        <w:rPr>
          <w:lang w:eastAsia="ko-KR"/>
        </w:rPr>
        <w:t>화관을</w:t>
      </w:r>
      <w:r>
        <w:rPr>
          <w:lang w:eastAsia="ko-KR"/>
        </w:rPr>
        <w:t xml:space="preserve"> </w:t>
      </w:r>
      <w:r>
        <w:rPr>
          <w:lang w:eastAsia="ko-KR"/>
        </w:rPr>
        <w:t>쓰고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잎사귀에는</w:t>
      </w:r>
      <w:r>
        <w:rPr>
          <w:lang w:eastAsia="ko-KR"/>
        </w:rPr>
        <w:t xml:space="preserve"> ‘</w:t>
      </w:r>
      <w:r>
        <w:rPr>
          <w:lang w:eastAsia="ko-KR"/>
        </w:rPr>
        <w:t>순결</w:t>
      </w:r>
      <w:r>
        <w:rPr>
          <w:lang w:eastAsia="ko-KR"/>
        </w:rPr>
        <w:t>’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적혀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화관</w:t>
      </w:r>
      <w:r>
        <w:rPr>
          <w:lang w:eastAsia="ko-KR"/>
        </w:rPr>
        <w:t xml:space="preserve"> </w:t>
      </w:r>
      <w:r>
        <w:rPr>
          <w:lang w:eastAsia="ko-KR"/>
        </w:rPr>
        <w:t>둘레에는</w:t>
      </w:r>
      <w:r>
        <w:rPr>
          <w:lang w:eastAsia="ko-KR"/>
        </w:rPr>
        <w:t xml:space="preserve"> </w:t>
      </w:r>
      <w:r>
        <w:rPr>
          <w:lang w:eastAsia="ko-KR"/>
        </w:rPr>
        <w:t>각색</w:t>
      </w:r>
      <w:r>
        <w:rPr>
          <w:lang w:eastAsia="ko-KR"/>
        </w:rPr>
        <w:t xml:space="preserve"> </w:t>
      </w:r>
      <w:r>
        <w:rPr>
          <w:lang w:eastAsia="ko-KR"/>
        </w:rPr>
        <w:t>보석이</w:t>
      </w:r>
      <w:r>
        <w:rPr>
          <w:lang w:eastAsia="ko-KR"/>
        </w:rPr>
        <w:t xml:space="preserve"> </w:t>
      </w:r>
      <w:r>
        <w:rPr>
          <w:lang w:eastAsia="ko-KR"/>
        </w:rPr>
        <w:t>별보다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밝게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반사하며</w:t>
      </w:r>
      <w:r>
        <w:rPr>
          <w:lang w:eastAsia="ko-KR"/>
        </w:rPr>
        <w:t xml:space="preserve"> </w:t>
      </w:r>
      <w:r>
        <w:rPr>
          <w:lang w:eastAsia="ko-KR"/>
        </w:rPr>
        <w:t>글자를</w:t>
      </w:r>
      <w:r>
        <w:rPr>
          <w:lang w:eastAsia="ko-KR"/>
        </w:rPr>
        <w:t xml:space="preserve"> </w:t>
      </w:r>
      <w:r>
        <w:rPr>
          <w:lang w:eastAsia="ko-KR"/>
        </w:rPr>
        <w:t>환하게</w:t>
      </w:r>
      <w:r>
        <w:rPr>
          <w:lang w:eastAsia="ko-KR"/>
        </w:rPr>
        <w:t xml:space="preserve"> </w:t>
      </w:r>
      <w:r>
        <w:rPr>
          <w:lang w:eastAsia="ko-KR"/>
        </w:rPr>
        <w:t>비추었습니다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머리</w:t>
      </w:r>
      <w:r>
        <w:rPr>
          <w:lang w:eastAsia="ko-KR"/>
        </w:rPr>
        <w:t xml:space="preserve"> </w:t>
      </w:r>
      <w:r>
        <w:rPr>
          <w:lang w:eastAsia="ko-KR"/>
        </w:rPr>
        <w:t>뒷부분에는</w:t>
      </w:r>
      <w:r>
        <w:rPr>
          <w:lang w:eastAsia="ko-KR"/>
        </w:rPr>
        <w:t xml:space="preserve"> </w:t>
      </w:r>
      <w:r>
        <w:rPr>
          <w:lang w:eastAsia="ko-KR"/>
        </w:rPr>
        <w:t>화관을</w:t>
      </w:r>
      <w:r>
        <w:rPr>
          <w:lang w:eastAsia="ko-KR"/>
        </w:rPr>
        <w:t xml:space="preserve"> </w:t>
      </w:r>
      <w:r>
        <w:rPr>
          <w:lang w:eastAsia="ko-KR"/>
        </w:rPr>
        <w:t>묶는</w:t>
      </w:r>
      <w:r>
        <w:rPr>
          <w:lang w:eastAsia="ko-KR"/>
        </w:rPr>
        <w:t xml:space="preserve"> </w:t>
      </w:r>
      <w:r>
        <w:rPr>
          <w:lang w:eastAsia="ko-KR"/>
        </w:rPr>
        <w:t>매듭이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위에는</w:t>
      </w:r>
      <w:r>
        <w:rPr>
          <w:lang w:eastAsia="ko-KR"/>
        </w:rPr>
        <w:t xml:space="preserve"> ‘</w:t>
      </w:r>
      <w:r>
        <w:rPr>
          <w:lang w:eastAsia="ko-KR"/>
        </w:rPr>
        <w:t>거룩</w:t>
      </w:r>
      <w:r>
        <w:rPr>
          <w:lang w:eastAsia="ko-KR"/>
        </w:rPr>
        <w:t>’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씌어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화관</w:t>
      </w:r>
      <w:r>
        <w:rPr>
          <w:lang w:eastAsia="ko-KR"/>
        </w:rPr>
        <w:t xml:space="preserve"> </w:t>
      </w:r>
      <w:r>
        <w:rPr>
          <w:lang w:eastAsia="ko-KR"/>
        </w:rPr>
        <w:t>위에는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면류관이</w:t>
      </w:r>
      <w:r>
        <w:rPr>
          <w:lang w:eastAsia="ko-KR"/>
        </w:rPr>
        <w:t xml:space="preserve"> </w:t>
      </w:r>
      <w:r>
        <w:rPr>
          <w:lang w:eastAsia="ko-KR"/>
        </w:rPr>
        <w:t>태양보다</w:t>
      </w:r>
      <w:r>
        <w:rPr>
          <w:lang w:eastAsia="ko-KR"/>
        </w:rPr>
        <w:t xml:space="preserve"> </w:t>
      </w:r>
      <w:r>
        <w:rPr>
          <w:lang w:eastAsia="ko-KR"/>
        </w:rPr>
        <w:t>밝게</w:t>
      </w:r>
      <w:r>
        <w:rPr>
          <w:lang w:eastAsia="ko-KR"/>
        </w:rPr>
        <w:t xml:space="preserve"> </w:t>
      </w:r>
      <w:r>
        <w:rPr>
          <w:lang w:eastAsia="ko-KR"/>
        </w:rPr>
        <w:t>빛났습니다</w:t>
      </w:r>
      <w:r>
        <w:rPr>
          <w:lang w:eastAsia="ko-KR"/>
        </w:rPr>
        <w:t xml:space="preserve">. </w:t>
      </w:r>
      <w:r>
        <w:rPr>
          <w:lang w:eastAsia="ko-KR"/>
        </w:rPr>
        <w:t>지상에서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이곳으로</w:t>
      </w:r>
      <w:r>
        <w:rPr>
          <w:lang w:eastAsia="ko-KR"/>
        </w:rPr>
        <w:t xml:space="preserve"> </w:t>
      </w:r>
      <w:r>
        <w:rPr>
          <w:lang w:eastAsia="ko-KR"/>
        </w:rPr>
        <w:t>왔느냐고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물었더니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아니라고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 “</w:t>
      </w:r>
      <w:r>
        <w:rPr>
          <w:lang w:eastAsia="ko-KR"/>
        </w:rPr>
        <w:t>저의</w:t>
      </w:r>
      <w:r>
        <w:rPr>
          <w:lang w:eastAsia="ko-KR"/>
        </w:rPr>
        <w:t xml:space="preserve"> </w:t>
      </w:r>
      <w:r>
        <w:rPr>
          <w:lang w:eastAsia="ko-KR"/>
        </w:rPr>
        <w:t>집은</w:t>
      </w:r>
      <w:r>
        <w:rPr>
          <w:lang w:eastAsia="ko-KR"/>
        </w:rPr>
        <w:t xml:space="preserve"> </w:t>
      </w:r>
      <w:r>
        <w:rPr>
          <w:lang w:eastAsia="ko-KR"/>
        </w:rPr>
        <w:t>도성에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이곳을</w:t>
      </w:r>
      <w:r>
        <w:rPr>
          <w:lang w:eastAsia="ko-KR"/>
        </w:rPr>
        <w:t xml:space="preserve"> </w:t>
      </w:r>
      <w:r>
        <w:rPr>
          <w:lang w:eastAsia="ko-KR"/>
        </w:rPr>
        <w:t>방문하는</w:t>
      </w:r>
      <w:r>
        <w:rPr>
          <w:lang w:eastAsia="ko-KR"/>
        </w:rPr>
        <w:t xml:space="preserve"> </w:t>
      </w:r>
      <w:r>
        <w:rPr>
          <w:lang w:eastAsia="ko-KR"/>
        </w:rPr>
        <w:t>중이지요</w:t>
      </w:r>
      <w:r>
        <w:rPr>
          <w:lang w:eastAsia="ko-KR"/>
        </w:rPr>
        <w:t xml:space="preserve">.”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집처럼</w:t>
      </w:r>
      <w:r>
        <w:rPr>
          <w:lang w:eastAsia="ko-KR"/>
        </w:rPr>
        <w:t xml:space="preserve"> </w:t>
      </w:r>
      <w:r>
        <w:rPr>
          <w:lang w:eastAsia="ko-KR"/>
        </w:rPr>
        <w:t>그곳을</w:t>
      </w:r>
      <w:r>
        <w:rPr>
          <w:lang w:eastAsia="ko-KR"/>
        </w:rPr>
        <w:t xml:space="preserve"> </w:t>
      </w:r>
      <w:r>
        <w:rPr>
          <w:lang w:eastAsia="ko-KR"/>
        </w:rPr>
        <w:t>거닐었습니다</w:t>
      </w:r>
      <w:r>
        <w:rPr>
          <w:lang w:eastAsia="ko-KR"/>
        </w:rPr>
        <w:t xml:space="preserve">. </w:t>
      </w:r>
      <w:r>
        <w:rPr>
          <w:lang w:eastAsia="ko-KR"/>
        </w:rPr>
        <w:t>저를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천사에게</w:t>
      </w:r>
      <w:r>
        <w:rPr>
          <w:lang w:eastAsia="ko-KR"/>
        </w:rPr>
        <w:t xml:space="preserve"> </w:t>
      </w:r>
      <w:r>
        <w:rPr>
          <w:lang w:eastAsia="ko-KR"/>
        </w:rPr>
        <w:t>제가</w:t>
      </w:r>
      <w:r>
        <w:rPr>
          <w:lang w:eastAsia="ko-KR"/>
        </w:rPr>
        <w:t xml:space="preserve"> </w:t>
      </w:r>
      <w:r>
        <w:rPr>
          <w:lang w:eastAsia="ko-KR"/>
        </w:rPr>
        <w:t>그곳에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간청했습니다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세상으로</w:t>
      </w:r>
      <w:r>
        <w:rPr>
          <w:lang w:eastAsia="ko-KR"/>
        </w:rPr>
        <w:t xml:space="preserve"> </w:t>
      </w:r>
      <w:r>
        <w:rPr>
          <w:lang w:eastAsia="ko-KR"/>
        </w:rPr>
        <w:t>돌아온다는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생각만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견딜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없었기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 “</w:t>
      </w:r>
      <w:r>
        <w:rPr>
          <w:lang w:eastAsia="ko-KR"/>
        </w:rPr>
        <w:t>돌아가야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충성한다면</w:t>
      </w:r>
      <w:r>
        <w:rPr>
          <w:lang w:eastAsia="ko-KR"/>
        </w:rPr>
        <w:t xml:space="preserve"> </w:t>
      </w:r>
      <w:r>
        <w:rPr>
          <w:lang w:eastAsia="ko-KR"/>
        </w:rPr>
        <w:t>십사만</w:t>
      </w:r>
      <w:r>
        <w:rPr>
          <w:lang w:eastAsia="ko-KR"/>
        </w:rPr>
        <w:t xml:space="preserve"> </w:t>
      </w:r>
      <w:r>
        <w:rPr>
          <w:lang w:eastAsia="ko-KR"/>
        </w:rPr>
        <w:t>사천</w:t>
      </w:r>
      <w:r>
        <w:rPr>
          <w:lang w:eastAsia="ko-KR"/>
        </w:rPr>
        <w:t xml:space="preserve"> </w:t>
      </w:r>
      <w:r>
        <w:rPr>
          <w:lang w:eastAsia="ko-KR"/>
        </w:rPr>
        <w:t>인과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세계를</w:t>
      </w:r>
      <w:r>
        <w:rPr>
          <w:lang w:eastAsia="ko-KR"/>
        </w:rPr>
        <w:t xml:space="preserve"> </w:t>
      </w:r>
      <w:r>
        <w:rPr>
          <w:lang w:eastAsia="ko-KR"/>
        </w:rPr>
        <w:t>방문하면서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손길을</w:t>
      </w:r>
      <w:r>
        <w:rPr>
          <w:lang w:eastAsia="ko-KR"/>
        </w:rPr>
        <w:t xml:space="preserve"> </w:t>
      </w:r>
      <w:r>
        <w:rPr>
          <w:lang w:eastAsia="ko-KR"/>
        </w:rPr>
        <w:t>경험할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.”</w:t>
      </w:r>
    </w:p>
    <w:p w14:paraId="5E46B0CC" w14:textId="77777777" w:rsidR="00410202" w:rsidRDefault="00410202">
      <w:pPr>
        <w:jc w:val="both"/>
        <w:rPr>
          <w:lang w:eastAsia="ko-KR"/>
        </w:rPr>
      </w:pPr>
    </w:p>
    <w:p w14:paraId="58F96C5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『초기문집』</w:t>
      </w:r>
      <w:r>
        <w:rPr>
          <w:lang w:eastAsia="ko-KR"/>
        </w:rPr>
        <w:t>, 39-40</w:t>
      </w:r>
    </w:p>
    <w:p w14:paraId="73BECEA0" w14:textId="77777777" w:rsidR="00410202" w:rsidRDefault="00410202">
      <w:pPr>
        <w:jc w:val="both"/>
        <w:rPr>
          <w:lang w:eastAsia="ko-KR"/>
        </w:rPr>
      </w:pPr>
    </w:p>
    <w:p w14:paraId="7A09BBB8" w14:textId="77777777" w:rsidR="00410202" w:rsidRDefault="00410202">
      <w:pPr>
        <w:jc w:val="both"/>
        <w:rPr>
          <w:lang w:eastAsia="ko-KR"/>
        </w:rPr>
      </w:pPr>
    </w:p>
    <w:p w14:paraId="62737BC0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35F62F9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23</w:t>
      </w:r>
      <w:r>
        <w:rPr>
          <w:lang w:eastAsia="ko-KR"/>
        </w:rPr>
        <w:t>일</w:t>
      </w:r>
    </w:p>
    <w:p w14:paraId="7D64A559" w14:textId="77777777" w:rsidR="00410202" w:rsidRDefault="00410202">
      <w:pPr>
        <w:jc w:val="both"/>
        <w:rPr>
          <w:lang w:eastAsia="ko-KR"/>
        </w:rPr>
      </w:pPr>
    </w:p>
    <w:p w14:paraId="19283EB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내린</w:t>
      </w:r>
      <w:r>
        <w:rPr>
          <w:lang w:eastAsia="ko-KR"/>
        </w:rPr>
        <w:t xml:space="preserve"> </w:t>
      </w:r>
      <w:r>
        <w:rPr>
          <w:lang w:eastAsia="ko-KR"/>
        </w:rPr>
        <w:t>기회</w:t>
      </w:r>
    </w:p>
    <w:p w14:paraId="37F9F3C7" w14:textId="77777777" w:rsidR="00410202" w:rsidRDefault="00410202">
      <w:pPr>
        <w:jc w:val="both"/>
        <w:rPr>
          <w:lang w:eastAsia="ko-KR"/>
        </w:rPr>
      </w:pPr>
    </w:p>
    <w:p w14:paraId="0B09ED3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문들을</w:t>
      </w:r>
      <w:r>
        <w:rPr>
          <w:lang w:eastAsia="ko-KR"/>
        </w:rPr>
        <w:t xml:space="preserve"> </w:t>
      </w:r>
      <w:r>
        <w:rPr>
          <w:lang w:eastAsia="ko-KR"/>
        </w:rPr>
        <w:t>열고</w:t>
      </w:r>
      <w:r>
        <w:rPr>
          <w:lang w:eastAsia="ko-KR"/>
        </w:rPr>
        <w:t xml:space="preserve"> </w:t>
      </w:r>
      <w:r>
        <w:rPr>
          <w:lang w:eastAsia="ko-KR"/>
        </w:rPr>
        <w:t>신의를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의로운</w:t>
      </w:r>
      <w:r>
        <w:rPr>
          <w:lang w:eastAsia="ko-KR"/>
        </w:rPr>
        <w:t xml:space="preserve"> </w:t>
      </w:r>
      <w:r>
        <w:rPr>
          <w:lang w:eastAsia="ko-KR"/>
        </w:rPr>
        <w:t>나라가</w:t>
      </w:r>
      <w:r>
        <w:rPr>
          <w:lang w:eastAsia="ko-KR"/>
        </w:rPr>
        <w:t xml:space="preserve"> </w:t>
      </w:r>
      <w:r>
        <w:rPr>
          <w:lang w:eastAsia="ko-KR"/>
        </w:rPr>
        <w:t>들어오게</w:t>
      </w:r>
      <w:r>
        <w:rPr>
          <w:lang w:eastAsia="ko-KR"/>
        </w:rPr>
        <w:t xml:space="preserve"> </w:t>
      </w:r>
      <w:r>
        <w:rPr>
          <w:lang w:eastAsia="ko-KR"/>
        </w:rPr>
        <w:t>할지어다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26:2).</w:t>
      </w:r>
    </w:p>
    <w:p w14:paraId="16DE1B3E" w14:textId="77777777" w:rsidR="00410202" w:rsidRDefault="00410202">
      <w:pPr>
        <w:jc w:val="both"/>
        <w:rPr>
          <w:lang w:eastAsia="ko-KR"/>
        </w:rPr>
      </w:pPr>
    </w:p>
    <w:p w14:paraId="61C7DF3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심령에</w:t>
      </w:r>
      <w:r>
        <w:rPr>
          <w:lang w:eastAsia="ko-KR"/>
        </w:rPr>
        <w:t xml:space="preserve"> </w:t>
      </w:r>
      <w:r>
        <w:rPr>
          <w:lang w:eastAsia="ko-KR"/>
        </w:rPr>
        <w:t>심으신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동정심은</w:t>
      </w:r>
      <w:r>
        <w:rPr>
          <w:lang w:eastAsia="ko-KR"/>
        </w:rPr>
        <w:t xml:space="preserve"> </w:t>
      </w:r>
      <w:r>
        <w:rPr>
          <w:lang w:eastAsia="ko-KR"/>
        </w:rPr>
        <w:t>그곳에서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참되고</w:t>
      </w:r>
      <w:r>
        <w:rPr>
          <w:lang w:eastAsia="ko-KR"/>
        </w:rPr>
        <w:t xml:space="preserve"> </w:t>
      </w:r>
      <w:r>
        <w:rPr>
          <w:lang w:eastAsia="ko-KR"/>
        </w:rPr>
        <w:t>아름답게</w:t>
      </w:r>
      <w:r>
        <w:rPr>
          <w:lang w:eastAsia="ko-KR"/>
        </w:rPr>
        <w:t xml:space="preserve"> </w:t>
      </w:r>
      <w:r>
        <w:rPr>
          <w:lang w:eastAsia="ko-KR"/>
        </w:rPr>
        <w:t>실행될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존재들과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만남</w:t>
      </w:r>
      <w:r>
        <w:rPr>
          <w:lang w:eastAsia="ko-KR"/>
        </w:rPr>
        <w:t xml:space="preserve">, </w:t>
      </w:r>
      <w:r>
        <w:rPr>
          <w:lang w:eastAsia="ko-KR"/>
        </w:rPr>
        <w:t>복된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충성된</w:t>
      </w:r>
      <w:r>
        <w:rPr>
          <w:lang w:eastAsia="ko-KR"/>
        </w:rPr>
        <w:t xml:space="preserve"> </w:t>
      </w:r>
      <w:r>
        <w:rPr>
          <w:lang w:eastAsia="ko-KR"/>
        </w:rPr>
        <w:t>사람들과의</w:t>
      </w:r>
      <w:r>
        <w:rPr>
          <w:lang w:eastAsia="ko-KR"/>
        </w:rPr>
        <w:t xml:space="preserve"> </w:t>
      </w:r>
      <w:r>
        <w:rPr>
          <w:lang w:eastAsia="ko-KR"/>
        </w:rPr>
        <w:t>조화로운</w:t>
      </w:r>
      <w:r>
        <w:rPr>
          <w:lang w:eastAsia="ko-KR"/>
        </w:rPr>
        <w:t xml:space="preserve"> </w:t>
      </w:r>
      <w:r>
        <w:rPr>
          <w:lang w:eastAsia="ko-KR"/>
        </w:rPr>
        <w:t>친교</w:t>
      </w:r>
      <w:r>
        <w:rPr>
          <w:lang w:eastAsia="ko-KR"/>
        </w:rPr>
        <w:t>, “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족속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결합하는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교제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내세에서</w:t>
      </w:r>
      <w:r>
        <w:rPr>
          <w:lang w:eastAsia="ko-KR"/>
        </w:rPr>
        <w:t xml:space="preserve"> </w:t>
      </w:r>
      <w:r>
        <w:rPr>
          <w:lang w:eastAsia="ko-KR"/>
        </w:rPr>
        <w:t>맛볼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BCACB3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계시를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아니고서는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누구도</w:t>
      </w:r>
      <w:r>
        <w:rPr>
          <w:lang w:eastAsia="ko-KR"/>
        </w:rPr>
        <w:t xml:space="preserve"> </w:t>
      </w:r>
      <w:r>
        <w:rPr>
          <w:lang w:eastAsia="ko-KR"/>
        </w:rPr>
        <w:t>상상할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음악과</w:t>
      </w:r>
      <w:r>
        <w:rPr>
          <w:lang w:eastAsia="ko-KR"/>
        </w:rPr>
        <w:t xml:space="preserve"> </w:t>
      </w:r>
      <w:r>
        <w:rPr>
          <w:lang w:eastAsia="ko-KR"/>
        </w:rPr>
        <w:t>노래가</w:t>
      </w:r>
      <w:r>
        <w:rPr>
          <w:lang w:eastAsia="ko-KR"/>
        </w:rPr>
        <w:t xml:space="preserve"> </w:t>
      </w:r>
      <w:r>
        <w:rPr>
          <w:lang w:eastAsia="ko-KR"/>
        </w:rPr>
        <w:t>거기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DE4054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거기서는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계발되고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재능이</w:t>
      </w:r>
      <w:r>
        <w:rPr>
          <w:lang w:eastAsia="ko-KR"/>
        </w:rPr>
        <w:t xml:space="preserve"> </w:t>
      </w:r>
      <w:r>
        <w:rPr>
          <w:lang w:eastAsia="ko-KR"/>
        </w:rPr>
        <w:t>증가합니다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진행되고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숭고한</w:t>
      </w:r>
      <w:r>
        <w:rPr>
          <w:lang w:eastAsia="ko-KR"/>
        </w:rPr>
        <w:t xml:space="preserve"> </w:t>
      </w:r>
      <w:r>
        <w:rPr>
          <w:lang w:eastAsia="ko-KR"/>
        </w:rPr>
        <w:t>열망에</w:t>
      </w:r>
      <w:r>
        <w:rPr>
          <w:lang w:eastAsia="ko-KR"/>
        </w:rPr>
        <w:t xml:space="preserve"> </w:t>
      </w:r>
      <w:r>
        <w:rPr>
          <w:lang w:eastAsia="ko-KR"/>
        </w:rPr>
        <w:t>도달하고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실현될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그리면서도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경지가</w:t>
      </w:r>
      <w:r>
        <w:rPr>
          <w:lang w:eastAsia="ko-KR"/>
        </w:rPr>
        <w:t xml:space="preserve"> </w:t>
      </w:r>
      <w:r>
        <w:rPr>
          <w:lang w:eastAsia="ko-KR"/>
        </w:rPr>
        <w:t>드러나고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경이에</w:t>
      </w:r>
      <w:r>
        <w:rPr>
          <w:lang w:eastAsia="ko-KR"/>
        </w:rPr>
        <w:t xml:space="preserve"> </w:t>
      </w:r>
      <w:r>
        <w:rPr>
          <w:lang w:eastAsia="ko-KR"/>
        </w:rPr>
        <w:t>감탄하고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배우고</w:t>
      </w:r>
      <w:r>
        <w:rPr>
          <w:lang w:eastAsia="ko-KR"/>
        </w:rPr>
        <w:t xml:space="preserve"> </w:t>
      </w:r>
      <w:r>
        <w:rPr>
          <w:lang w:eastAsia="ko-KR"/>
        </w:rPr>
        <w:t>몸과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영을</w:t>
      </w:r>
      <w:r>
        <w:rPr>
          <w:lang w:eastAsia="ko-KR"/>
        </w:rPr>
        <w:t xml:space="preserve"> </w:t>
      </w:r>
      <w:r>
        <w:rPr>
          <w:lang w:eastAsia="ko-KR"/>
        </w:rPr>
        <w:t>다하여</w:t>
      </w:r>
      <w:r>
        <w:rPr>
          <w:lang w:eastAsia="ko-KR"/>
        </w:rPr>
        <w:t xml:space="preserve"> </w:t>
      </w:r>
      <w:r>
        <w:rPr>
          <w:lang w:eastAsia="ko-KR"/>
        </w:rPr>
        <w:t>신선한</w:t>
      </w:r>
      <w:r>
        <w:rPr>
          <w:lang w:eastAsia="ko-KR"/>
        </w:rPr>
        <w:t xml:space="preserve"> </w:t>
      </w:r>
      <w:r>
        <w:rPr>
          <w:lang w:eastAsia="ko-KR"/>
        </w:rPr>
        <w:t>목표를</w:t>
      </w:r>
      <w:r>
        <w:rPr>
          <w:lang w:eastAsia="ko-KR"/>
        </w:rPr>
        <w:t xml:space="preserve"> </w:t>
      </w:r>
      <w:r>
        <w:rPr>
          <w:lang w:eastAsia="ko-KR"/>
        </w:rPr>
        <w:t>추구하게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6FAC5DD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탐구하도록</w:t>
      </w:r>
      <w:r>
        <w:rPr>
          <w:lang w:eastAsia="ko-KR"/>
        </w:rPr>
        <w:t xml:space="preserve">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보화가</w:t>
      </w:r>
      <w:r>
        <w:rPr>
          <w:lang w:eastAsia="ko-KR"/>
        </w:rPr>
        <w:t xml:space="preserve"> </w:t>
      </w:r>
      <w:r>
        <w:rPr>
          <w:lang w:eastAsia="ko-KR"/>
        </w:rPr>
        <w:t>개방됩니다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즐거움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타락하지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지혜에</w:t>
      </w:r>
      <w:r>
        <w:rPr>
          <w:lang w:eastAsia="ko-KR"/>
        </w:rPr>
        <w:t xml:space="preserve"> </w:t>
      </w:r>
      <w:r>
        <w:rPr>
          <w:lang w:eastAsia="ko-KR"/>
        </w:rPr>
        <w:t>동참할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시대를</w:t>
      </w:r>
      <w:r>
        <w:rPr>
          <w:lang w:eastAsia="ko-KR"/>
        </w:rPr>
        <w:t xml:space="preserve"> </w:t>
      </w:r>
      <w:r>
        <w:rPr>
          <w:lang w:eastAsia="ko-KR"/>
        </w:rPr>
        <w:t>걸쳐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업적을</w:t>
      </w:r>
      <w:r>
        <w:rPr>
          <w:lang w:eastAsia="ko-KR"/>
        </w:rPr>
        <w:t xml:space="preserve"> </w:t>
      </w:r>
      <w:r>
        <w:rPr>
          <w:lang w:eastAsia="ko-KR"/>
        </w:rPr>
        <w:t>묵상하면서</w:t>
      </w:r>
      <w:r>
        <w:rPr>
          <w:lang w:eastAsia="ko-KR"/>
        </w:rPr>
        <w:t xml:space="preserve"> </w:t>
      </w:r>
      <w:r>
        <w:rPr>
          <w:lang w:eastAsia="ko-KR"/>
        </w:rPr>
        <w:t>발견한</w:t>
      </w:r>
      <w:r>
        <w:rPr>
          <w:lang w:eastAsia="ko-KR"/>
        </w:rPr>
        <w:t xml:space="preserve"> </w:t>
      </w:r>
      <w:r>
        <w:rPr>
          <w:lang w:eastAsia="ko-KR"/>
        </w:rPr>
        <w:t>보화를</w:t>
      </w:r>
      <w:r>
        <w:rPr>
          <w:lang w:eastAsia="ko-KR"/>
        </w:rPr>
        <w:t xml:space="preserve"> </w:t>
      </w:r>
      <w:r>
        <w:rPr>
          <w:lang w:eastAsia="ko-KR"/>
        </w:rPr>
        <w:t>나눌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보내면서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찬란한</w:t>
      </w:r>
      <w:r>
        <w:rPr>
          <w:lang w:eastAsia="ko-KR"/>
        </w:rPr>
        <w:t xml:space="preserve"> </w:t>
      </w:r>
      <w:r>
        <w:rPr>
          <w:lang w:eastAsia="ko-KR"/>
        </w:rPr>
        <w:t>계시를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접할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 “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구하거나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넘치도록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3:20)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선물이</w:t>
      </w:r>
      <w:r>
        <w:rPr>
          <w:lang w:eastAsia="ko-KR"/>
        </w:rPr>
        <w:t xml:space="preserve"> </w:t>
      </w:r>
      <w:r>
        <w:rPr>
          <w:lang w:eastAsia="ko-KR"/>
        </w:rPr>
        <w:t>끝없이</w:t>
      </w:r>
      <w:r>
        <w:rPr>
          <w:lang w:eastAsia="ko-KR"/>
        </w:rPr>
        <w:t xml:space="preserve"> </w:t>
      </w:r>
      <w:r>
        <w:rPr>
          <w:lang w:eastAsia="ko-KR"/>
        </w:rPr>
        <w:t>주어질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29A1A5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 xml:space="preserve"> “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종들은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섬길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22:3, </w:t>
      </w:r>
      <w:r>
        <w:rPr>
          <w:lang w:eastAsia="ko-KR"/>
        </w:rPr>
        <w:t>쉬운성경</w:t>
      </w:r>
      <w:r>
        <w:rPr>
          <w:lang w:eastAsia="ko-KR"/>
        </w:rPr>
        <w:t xml:space="preserve">). </w:t>
      </w:r>
      <w:r>
        <w:rPr>
          <w:lang w:eastAsia="ko-KR"/>
        </w:rPr>
        <w:t>지상의</w:t>
      </w:r>
      <w:r>
        <w:rPr>
          <w:lang w:eastAsia="ko-KR"/>
        </w:rPr>
        <w:t xml:space="preserve"> </w:t>
      </w:r>
      <w:r>
        <w:rPr>
          <w:lang w:eastAsia="ko-KR"/>
        </w:rPr>
        <w:t>생활은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생활의</w:t>
      </w:r>
      <w:r>
        <w:rPr>
          <w:lang w:eastAsia="ko-KR"/>
        </w:rPr>
        <w:t xml:space="preserve"> </w:t>
      </w:r>
      <w:r>
        <w:rPr>
          <w:lang w:eastAsia="ko-KR"/>
        </w:rPr>
        <w:t>시작이며</w:t>
      </w:r>
      <w:r>
        <w:rPr>
          <w:lang w:eastAsia="ko-KR"/>
        </w:rPr>
        <w:t xml:space="preserve"> </w:t>
      </w:r>
      <w:r>
        <w:rPr>
          <w:lang w:eastAsia="ko-KR"/>
        </w:rPr>
        <w:t>지상의</w:t>
      </w:r>
      <w:r>
        <w:rPr>
          <w:lang w:eastAsia="ko-KR"/>
        </w:rPr>
        <w:t xml:space="preserve"> </w:t>
      </w:r>
      <w:r>
        <w:rPr>
          <w:lang w:eastAsia="ko-KR"/>
        </w:rPr>
        <w:t>교육은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원칙의</w:t>
      </w:r>
      <w:r>
        <w:rPr>
          <w:lang w:eastAsia="ko-KR"/>
        </w:rPr>
        <w:t xml:space="preserve"> </w:t>
      </w:r>
      <w:r>
        <w:rPr>
          <w:lang w:eastAsia="ko-KR"/>
        </w:rPr>
        <w:t>첫걸음입니다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다가올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훈련입니다</w:t>
      </w:r>
      <w:r>
        <w:rPr>
          <w:lang w:eastAsia="ko-KR"/>
        </w:rPr>
        <w:t xml:space="preserve">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품성과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봉사는</w:t>
      </w:r>
      <w:r>
        <w:rPr>
          <w:lang w:eastAsia="ko-KR"/>
        </w:rPr>
        <w:t xml:space="preserve"> </w:t>
      </w:r>
      <w:r>
        <w:rPr>
          <w:lang w:eastAsia="ko-KR"/>
        </w:rPr>
        <w:t>앞날에</w:t>
      </w:r>
      <w:r>
        <w:rPr>
          <w:lang w:eastAsia="ko-KR"/>
        </w:rPr>
        <w:t xml:space="preserve"> </w:t>
      </w:r>
      <w:r>
        <w:rPr>
          <w:lang w:eastAsia="ko-KR"/>
        </w:rPr>
        <w:t>지니게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모습의</w:t>
      </w:r>
      <w:r>
        <w:rPr>
          <w:lang w:eastAsia="ko-KR"/>
        </w:rPr>
        <w:t xml:space="preserve"> </w:t>
      </w:r>
      <w:r>
        <w:rPr>
          <w:lang w:eastAsia="ko-KR"/>
        </w:rPr>
        <w:t>그림자입니다</w:t>
      </w:r>
      <w:r>
        <w:rPr>
          <w:lang w:eastAsia="ko-KR"/>
        </w:rPr>
        <w:t>.</w:t>
      </w:r>
    </w:p>
    <w:p w14:paraId="2CF2406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계획은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통해서도</w:t>
      </w:r>
      <w:r>
        <w:rPr>
          <w:lang w:eastAsia="ko-KR"/>
        </w:rPr>
        <w:t xml:space="preserve"> </w:t>
      </w:r>
      <w:r>
        <w:rPr>
          <w:lang w:eastAsia="ko-KR"/>
        </w:rPr>
        <w:t>다다를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높고</w:t>
      </w:r>
      <w:r>
        <w:rPr>
          <w:lang w:eastAsia="ko-KR"/>
        </w:rPr>
        <w:t xml:space="preserve"> </w:t>
      </w:r>
      <w:r>
        <w:rPr>
          <w:lang w:eastAsia="ko-KR"/>
        </w:rPr>
        <w:t>깊습니다</w:t>
      </w:r>
      <w:r>
        <w:rPr>
          <w:lang w:eastAsia="ko-KR"/>
        </w:rPr>
        <w:t xml:space="preserve">.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경이로움을</w:t>
      </w:r>
      <w:r>
        <w:rPr>
          <w:lang w:eastAsia="ko-KR"/>
        </w:rPr>
        <w:t xml:space="preserve"> </w:t>
      </w:r>
      <w:r>
        <w:rPr>
          <w:lang w:eastAsia="ko-KR"/>
        </w:rPr>
        <w:t>들여다보고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피조물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구속받은</w:t>
      </w:r>
      <w:r>
        <w:rPr>
          <w:lang w:eastAsia="ko-KR"/>
        </w:rPr>
        <w:t xml:space="preserve"> </w:t>
      </w:r>
      <w:r>
        <w:rPr>
          <w:lang w:eastAsia="ko-KR"/>
        </w:rPr>
        <w:t>자들만이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싸우는</w:t>
      </w:r>
      <w:r>
        <w:rPr>
          <w:lang w:eastAsia="ko-KR"/>
        </w:rPr>
        <w:t xml:space="preserve"> </w:t>
      </w:r>
      <w:r>
        <w:rPr>
          <w:lang w:eastAsia="ko-KR"/>
        </w:rPr>
        <w:t>실제적</w:t>
      </w:r>
      <w:r>
        <w:rPr>
          <w:lang w:eastAsia="ko-KR"/>
        </w:rPr>
        <w:t xml:space="preserve"> </w:t>
      </w:r>
      <w:r>
        <w:rPr>
          <w:lang w:eastAsia="ko-KR"/>
        </w:rPr>
        <w:t>투쟁이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 </w:t>
      </w:r>
      <w:r>
        <w:rPr>
          <w:lang w:eastAsia="ko-KR"/>
        </w:rPr>
        <w:t>경험으로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일했습니다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고난에</w:t>
      </w:r>
      <w:r>
        <w:rPr>
          <w:lang w:eastAsia="ko-KR"/>
        </w:rPr>
        <w:t xml:space="preserve"> </w:t>
      </w:r>
      <w:r>
        <w:rPr>
          <w:lang w:eastAsia="ko-KR"/>
        </w:rPr>
        <w:t>동참했습니다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천사들도</w:t>
      </w:r>
      <w:r>
        <w:rPr>
          <w:lang w:eastAsia="ko-KR"/>
        </w:rPr>
        <w:t xml:space="preserve"> </w:t>
      </w:r>
      <w:r>
        <w:rPr>
          <w:lang w:eastAsia="ko-KR"/>
        </w:rPr>
        <w:t>경험하지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과학에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어찌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없겠습니까</w:t>
      </w:r>
      <w:r>
        <w:rPr>
          <w:lang w:eastAsia="ko-KR"/>
        </w:rPr>
        <w:t xml:space="preserve">? </w:t>
      </w:r>
      <w:r>
        <w:rPr>
          <w:lang w:eastAsia="ko-KR"/>
        </w:rPr>
        <w:t>어찌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타락하지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존재들에게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가치가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존재이겠습니까</w:t>
      </w:r>
      <w:r>
        <w:rPr>
          <w:lang w:eastAsia="ko-KR"/>
        </w:rPr>
        <w:t>?</w:t>
      </w:r>
    </w:p>
    <w:p w14:paraId="649E3285" w14:textId="77777777" w:rsidR="00410202" w:rsidRDefault="00410202">
      <w:pPr>
        <w:jc w:val="both"/>
        <w:rPr>
          <w:lang w:eastAsia="ko-KR"/>
        </w:rPr>
      </w:pPr>
    </w:p>
    <w:p w14:paraId="2404F68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『교육』</w:t>
      </w:r>
      <w:r>
        <w:rPr>
          <w:lang w:eastAsia="ko-KR"/>
        </w:rPr>
        <w:t>, 306-308</w:t>
      </w:r>
    </w:p>
    <w:p w14:paraId="6D7172B3" w14:textId="77777777" w:rsidR="00410202" w:rsidRDefault="00410202">
      <w:pPr>
        <w:jc w:val="both"/>
        <w:rPr>
          <w:lang w:eastAsia="ko-KR"/>
        </w:rPr>
      </w:pPr>
    </w:p>
    <w:p w14:paraId="344A33F1" w14:textId="77777777" w:rsidR="00410202" w:rsidRDefault="00410202">
      <w:pPr>
        <w:jc w:val="both"/>
        <w:rPr>
          <w:lang w:eastAsia="ko-KR"/>
        </w:rPr>
      </w:pPr>
    </w:p>
    <w:p w14:paraId="1DB76238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F3FC4A1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</w:p>
    <w:p w14:paraId="6C67167F" w14:textId="77777777" w:rsidR="00410202" w:rsidRDefault="00410202">
      <w:pPr>
        <w:jc w:val="both"/>
        <w:rPr>
          <w:lang w:eastAsia="ko-KR"/>
        </w:rPr>
      </w:pPr>
    </w:p>
    <w:p w14:paraId="49D7075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세력을</w:t>
      </w:r>
      <w:r>
        <w:rPr>
          <w:lang w:eastAsia="ko-KR"/>
        </w:rPr>
        <w:t xml:space="preserve"> </w:t>
      </w:r>
      <w:r>
        <w:rPr>
          <w:lang w:eastAsia="ko-KR"/>
        </w:rPr>
        <w:t>능가하다</w:t>
      </w:r>
    </w:p>
    <w:p w14:paraId="59406798" w14:textId="77777777" w:rsidR="00410202" w:rsidRDefault="00410202">
      <w:pPr>
        <w:jc w:val="both"/>
        <w:rPr>
          <w:lang w:eastAsia="ko-KR"/>
        </w:rPr>
      </w:pPr>
    </w:p>
    <w:p w14:paraId="16D322C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예비하신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귀로</w:t>
      </w:r>
      <w:r>
        <w:rPr>
          <w:lang w:eastAsia="ko-KR"/>
        </w:rPr>
        <w:t xml:space="preserve"> </w:t>
      </w:r>
      <w:r>
        <w:rPr>
          <w:lang w:eastAsia="ko-KR"/>
        </w:rPr>
        <w:t>듣지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생각하지도</w:t>
      </w:r>
      <w:r>
        <w:rPr>
          <w:lang w:eastAsia="ko-KR"/>
        </w:rPr>
        <w:t xml:space="preserve"> </w:t>
      </w:r>
      <w:r>
        <w:rPr>
          <w:lang w:eastAsia="ko-KR"/>
        </w:rPr>
        <w:t>못하였다</w:t>
      </w:r>
      <w:r>
        <w:rPr>
          <w:lang w:eastAsia="ko-KR"/>
        </w:rPr>
        <w:t xml:space="preserve"> </w:t>
      </w:r>
      <w:r>
        <w:rPr>
          <w:lang w:eastAsia="ko-KR"/>
        </w:rPr>
        <w:t>함과</w:t>
      </w:r>
      <w:r>
        <w:rPr>
          <w:lang w:eastAsia="ko-KR"/>
        </w:rPr>
        <w:t xml:space="preserve"> </w:t>
      </w:r>
      <w:r>
        <w:rPr>
          <w:lang w:eastAsia="ko-KR"/>
        </w:rPr>
        <w:t>같으니라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2:9).</w:t>
      </w:r>
    </w:p>
    <w:p w14:paraId="3CE965F0" w14:textId="77777777" w:rsidR="00410202" w:rsidRDefault="00410202">
      <w:pPr>
        <w:jc w:val="both"/>
        <w:rPr>
          <w:lang w:eastAsia="ko-KR"/>
        </w:rPr>
      </w:pPr>
    </w:p>
    <w:p w14:paraId="60F86C8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학교입니다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분야는</w:t>
      </w:r>
      <w:r>
        <w:rPr>
          <w:lang w:eastAsia="ko-KR"/>
        </w:rPr>
        <w:t xml:space="preserve"> </w:t>
      </w:r>
      <w:r>
        <w:rPr>
          <w:lang w:eastAsia="ko-KR"/>
        </w:rPr>
        <w:t>우주이며</w:t>
      </w:r>
      <w:r>
        <w:rPr>
          <w:lang w:eastAsia="ko-KR"/>
        </w:rPr>
        <w:t xml:space="preserve"> </w:t>
      </w:r>
      <w:r>
        <w:rPr>
          <w:lang w:eastAsia="ko-KR"/>
        </w:rPr>
        <w:t>무한하신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교사입니다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학교의</w:t>
      </w:r>
      <w:r>
        <w:rPr>
          <w:lang w:eastAsia="ko-KR"/>
        </w:rPr>
        <w:t xml:space="preserve"> </w:t>
      </w:r>
      <w:r>
        <w:rPr>
          <w:lang w:eastAsia="ko-KR"/>
        </w:rPr>
        <w:t>분교가</w:t>
      </w:r>
      <w:r>
        <w:rPr>
          <w:lang w:eastAsia="ko-KR"/>
        </w:rPr>
        <w:t xml:space="preserve"> </w:t>
      </w:r>
      <w:r>
        <w:rPr>
          <w:lang w:eastAsia="ko-KR"/>
        </w:rPr>
        <w:t>에덴에</w:t>
      </w:r>
      <w:r>
        <w:rPr>
          <w:lang w:eastAsia="ko-KR"/>
        </w:rPr>
        <w:t xml:space="preserve"> </w:t>
      </w:r>
      <w:r>
        <w:rPr>
          <w:lang w:eastAsia="ko-KR"/>
        </w:rPr>
        <w:t>설립되었는데</w:t>
      </w:r>
      <w:r>
        <w:rPr>
          <w:lang w:eastAsia="ko-KR"/>
        </w:rPr>
        <w:t xml:space="preserve">, </w:t>
      </w:r>
      <w:r>
        <w:rPr>
          <w:lang w:eastAsia="ko-KR"/>
        </w:rPr>
        <w:t>훗날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계획이</w:t>
      </w:r>
      <w:r>
        <w:rPr>
          <w:lang w:eastAsia="ko-KR"/>
        </w:rPr>
        <w:t xml:space="preserve"> </w:t>
      </w:r>
      <w:r>
        <w:rPr>
          <w:lang w:eastAsia="ko-KR"/>
        </w:rPr>
        <w:t>성취될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에덴</w:t>
      </w:r>
      <w:r>
        <w:rPr>
          <w:lang w:eastAsia="ko-KR"/>
        </w:rPr>
        <w:t xml:space="preserve"> </w:t>
      </w:r>
      <w:r>
        <w:rPr>
          <w:lang w:eastAsia="ko-KR"/>
        </w:rPr>
        <w:t>학교에서</w:t>
      </w:r>
      <w:r>
        <w:rPr>
          <w:lang w:eastAsia="ko-KR"/>
        </w:rPr>
        <w:t xml:space="preserve"> </w:t>
      </w:r>
      <w:r>
        <w:rPr>
          <w:lang w:eastAsia="ko-KR"/>
        </w:rPr>
        <w:t>교육이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시작될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5681D5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태초에</w:t>
      </w:r>
      <w:r>
        <w:rPr>
          <w:lang w:eastAsia="ko-KR"/>
        </w:rPr>
        <w:t xml:space="preserve"> </w:t>
      </w:r>
      <w:r>
        <w:rPr>
          <w:lang w:eastAsia="ko-KR"/>
        </w:rPr>
        <w:t>에덴에</w:t>
      </w:r>
      <w:r>
        <w:rPr>
          <w:lang w:eastAsia="ko-KR"/>
        </w:rPr>
        <w:t xml:space="preserve"> </w:t>
      </w:r>
      <w:r>
        <w:rPr>
          <w:lang w:eastAsia="ko-KR"/>
        </w:rPr>
        <w:t>설립된</w:t>
      </w:r>
      <w:r>
        <w:rPr>
          <w:lang w:eastAsia="ko-KR"/>
        </w:rPr>
        <w:t xml:space="preserve"> </w:t>
      </w:r>
      <w:r>
        <w:rPr>
          <w:lang w:eastAsia="ko-KR"/>
        </w:rPr>
        <w:t>학교와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다가올</w:t>
      </w:r>
      <w:r>
        <w:rPr>
          <w:lang w:eastAsia="ko-KR"/>
        </w:rPr>
        <w:t xml:space="preserve"> </w:t>
      </w:r>
      <w:r>
        <w:rPr>
          <w:lang w:eastAsia="ko-KR"/>
        </w:rPr>
        <w:t>학교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역사가</w:t>
      </w:r>
      <w:r>
        <w:rPr>
          <w:lang w:eastAsia="ko-KR"/>
        </w:rPr>
        <w:t xml:space="preserve"> </w:t>
      </w:r>
      <w:r>
        <w:rPr>
          <w:lang w:eastAsia="ko-KR"/>
        </w:rPr>
        <w:t>걸쳐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범죄와</w:t>
      </w:r>
      <w:r>
        <w:rPr>
          <w:lang w:eastAsia="ko-KR"/>
        </w:rPr>
        <w:t xml:space="preserve"> </w:t>
      </w:r>
      <w:r>
        <w:rPr>
          <w:lang w:eastAsia="ko-KR"/>
        </w:rPr>
        <w:t>고난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, </w:t>
      </w:r>
      <w:r>
        <w:rPr>
          <w:lang w:eastAsia="ko-KR"/>
        </w:rPr>
        <w:t>죽음과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역사입니다</w:t>
      </w:r>
      <w:r>
        <w:rPr>
          <w:lang w:eastAsia="ko-KR"/>
        </w:rPr>
        <w:t xml:space="preserve">. </w:t>
      </w:r>
      <w:r>
        <w:rPr>
          <w:lang w:eastAsia="ko-KR"/>
        </w:rPr>
        <w:t>에덴에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학교의</w:t>
      </w:r>
      <w:r>
        <w:rPr>
          <w:lang w:eastAsia="ko-KR"/>
        </w:rPr>
        <w:t xml:space="preserve"> </w:t>
      </w:r>
      <w:r>
        <w:rPr>
          <w:lang w:eastAsia="ko-KR"/>
        </w:rPr>
        <w:t>상태가</w:t>
      </w:r>
      <w:r>
        <w:rPr>
          <w:lang w:eastAsia="ko-KR"/>
        </w:rPr>
        <w:t xml:space="preserve"> </w:t>
      </w:r>
      <w:r>
        <w:rPr>
          <w:lang w:eastAsia="ko-KR"/>
        </w:rPr>
        <w:t>미래의</w:t>
      </w:r>
      <w:r>
        <w:rPr>
          <w:lang w:eastAsia="ko-KR"/>
        </w:rPr>
        <w:t xml:space="preserve"> </w:t>
      </w:r>
      <w:r>
        <w:rPr>
          <w:lang w:eastAsia="ko-KR"/>
        </w:rPr>
        <w:t>학교에서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간직되지는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선악을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나무가</w:t>
      </w:r>
      <w:r>
        <w:rPr>
          <w:lang w:eastAsia="ko-KR"/>
        </w:rPr>
        <w:t xml:space="preserve"> </w:t>
      </w:r>
      <w:r>
        <w:rPr>
          <w:lang w:eastAsia="ko-KR"/>
        </w:rPr>
        <w:t>유혹의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거기에는</w:t>
      </w:r>
      <w:r>
        <w:rPr>
          <w:lang w:eastAsia="ko-KR"/>
        </w:rPr>
        <w:t xml:space="preserve"> </w:t>
      </w:r>
      <w:r>
        <w:rPr>
          <w:lang w:eastAsia="ko-KR"/>
        </w:rPr>
        <w:t>유혹하는</w:t>
      </w:r>
      <w:r>
        <w:rPr>
          <w:lang w:eastAsia="ko-KR"/>
        </w:rPr>
        <w:t xml:space="preserve"> </w:t>
      </w:r>
      <w:r>
        <w:rPr>
          <w:lang w:eastAsia="ko-KR"/>
        </w:rPr>
        <w:t>자도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잘못이</w:t>
      </w:r>
      <w:r>
        <w:rPr>
          <w:lang w:eastAsia="ko-KR"/>
        </w:rPr>
        <w:t xml:space="preserve"> </w:t>
      </w:r>
      <w:r>
        <w:rPr>
          <w:lang w:eastAsia="ko-KR"/>
        </w:rPr>
        <w:t>발생할</w:t>
      </w:r>
      <w:r>
        <w:rPr>
          <w:lang w:eastAsia="ko-KR"/>
        </w:rPr>
        <w:t xml:space="preserve"> </w:t>
      </w:r>
      <w:r>
        <w:rPr>
          <w:lang w:eastAsia="ko-KR"/>
        </w:rPr>
        <w:t>가능성도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이겼고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힘에</w:t>
      </w:r>
      <w:r>
        <w:rPr>
          <w:lang w:eastAsia="ko-KR"/>
        </w:rPr>
        <w:t xml:space="preserve"> </w:t>
      </w:r>
      <w:r>
        <w:rPr>
          <w:lang w:eastAsia="ko-KR"/>
        </w:rPr>
        <w:t>끌리지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</w:p>
    <w:p w14:paraId="763A18B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이기는</w:t>
      </w:r>
      <w:r>
        <w:rPr>
          <w:lang w:eastAsia="ko-KR"/>
        </w:rPr>
        <w:t xml:space="preserve"> </w:t>
      </w:r>
      <w:r>
        <w:rPr>
          <w:lang w:eastAsia="ko-KR"/>
        </w:rPr>
        <w:t>그에게는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낙원에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생명나무의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주어</w:t>
      </w:r>
      <w:r>
        <w:rPr>
          <w:lang w:eastAsia="ko-KR"/>
        </w:rPr>
        <w:t xml:space="preserve"> </w:t>
      </w:r>
      <w:r>
        <w:rPr>
          <w:lang w:eastAsia="ko-KR"/>
        </w:rPr>
        <w:t>먹게</w:t>
      </w:r>
      <w:r>
        <w:rPr>
          <w:lang w:eastAsia="ko-KR"/>
        </w:rPr>
        <w:t xml:space="preserve"> </w:t>
      </w:r>
      <w:r>
        <w:rPr>
          <w:lang w:eastAsia="ko-KR"/>
        </w:rPr>
        <w:t>하리라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2:7)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에덴의</w:t>
      </w:r>
      <w:r>
        <w:rPr>
          <w:lang w:eastAsia="ko-KR"/>
        </w:rPr>
        <w:t xml:space="preserve"> </w:t>
      </w:r>
      <w:r>
        <w:rPr>
          <w:lang w:eastAsia="ko-KR"/>
        </w:rPr>
        <w:t>생명나무는</w:t>
      </w:r>
      <w:r>
        <w:rPr>
          <w:lang w:eastAsia="ko-KR"/>
        </w:rPr>
        <w:t xml:space="preserve"> </w:t>
      </w:r>
      <w:r>
        <w:rPr>
          <w:lang w:eastAsia="ko-KR"/>
        </w:rPr>
        <w:t>조건부로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조건은</w:t>
      </w:r>
      <w:r>
        <w:rPr>
          <w:lang w:eastAsia="ko-KR"/>
        </w:rPr>
        <w:t xml:space="preserve"> </w:t>
      </w:r>
      <w:r>
        <w:rPr>
          <w:lang w:eastAsia="ko-KR"/>
        </w:rPr>
        <w:t>철회되었습니다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미래에</w:t>
      </w:r>
      <w:r>
        <w:rPr>
          <w:lang w:eastAsia="ko-KR"/>
        </w:rPr>
        <w:t xml:space="preserve"> </w:t>
      </w:r>
      <w:r>
        <w:rPr>
          <w:lang w:eastAsia="ko-KR"/>
        </w:rPr>
        <w:t>선물로</w:t>
      </w:r>
      <w:r>
        <w:rPr>
          <w:lang w:eastAsia="ko-KR"/>
        </w:rPr>
        <w:t xml:space="preserve"> </w:t>
      </w:r>
      <w:r>
        <w:rPr>
          <w:lang w:eastAsia="ko-KR"/>
        </w:rPr>
        <w:t>주어지는</w:t>
      </w:r>
      <w:r>
        <w:rPr>
          <w:lang w:eastAsia="ko-KR"/>
        </w:rPr>
        <w:t xml:space="preserve"> </w:t>
      </w:r>
      <w:r>
        <w:rPr>
          <w:lang w:eastAsia="ko-KR"/>
        </w:rPr>
        <w:t>생명은</w:t>
      </w:r>
      <w:r>
        <w:rPr>
          <w:lang w:eastAsia="ko-KR"/>
        </w:rPr>
        <w:t xml:space="preserve"> </w:t>
      </w:r>
      <w:r>
        <w:rPr>
          <w:lang w:eastAsia="ko-KR"/>
        </w:rPr>
        <w:t>절대적이고</w:t>
      </w:r>
      <w:r>
        <w:rPr>
          <w:lang w:eastAsia="ko-KR"/>
        </w:rPr>
        <w:t xml:space="preserve"> </w:t>
      </w:r>
      <w:r>
        <w:rPr>
          <w:lang w:eastAsia="ko-KR"/>
        </w:rPr>
        <w:t>항구적입니다</w:t>
      </w:r>
      <w:r>
        <w:rPr>
          <w:lang w:eastAsia="ko-KR"/>
        </w:rPr>
        <w:t>.</w:t>
      </w:r>
    </w:p>
    <w:p w14:paraId="2DD4538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시야를</w:t>
      </w:r>
      <w:r>
        <w:rPr>
          <w:lang w:eastAsia="ko-KR"/>
        </w:rPr>
        <w:t xml:space="preserve"> </w:t>
      </w:r>
      <w:r>
        <w:rPr>
          <w:lang w:eastAsia="ko-KR"/>
        </w:rPr>
        <w:t>어둡게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베일이</w:t>
      </w:r>
      <w:r>
        <w:rPr>
          <w:lang w:eastAsia="ko-KR"/>
        </w:rPr>
        <w:t xml:space="preserve"> </w:t>
      </w:r>
      <w:r>
        <w:rPr>
          <w:lang w:eastAsia="ko-KR"/>
        </w:rPr>
        <w:t>걷힐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현미경으로</w:t>
      </w:r>
      <w:r>
        <w:rPr>
          <w:lang w:eastAsia="ko-KR"/>
        </w:rPr>
        <w:t xml:space="preserve"> </w:t>
      </w:r>
      <w:r>
        <w:rPr>
          <w:lang w:eastAsia="ko-KR"/>
        </w:rPr>
        <w:t>어렴풋이</w:t>
      </w:r>
      <w:r>
        <w:rPr>
          <w:lang w:eastAsia="ko-KR"/>
        </w:rPr>
        <w:t xml:space="preserve"> </w:t>
      </w:r>
      <w:r>
        <w:rPr>
          <w:lang w:eastAsia="ko-KR"/>
        </w:rPr>
        <w:t>감지한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확인하게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망원경을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멀리서</w:t>
      </w:r>
      <w:r>
        <w:rPr>
          <w:lang w:eastAsia="ko-KR"/>
        </w:rPr>
        <w:t xml:space="preserve"> </w:t>
      </w:r>
      <w:r>
        <w:rPr>
          <w:lang w:eastAsia="ko-KR"/>
        </w:rPr>
        <w:t>흘끗</w:t>
      </w:r>
      <w:r>
        <w:rPr>
          <w:lang w:eastAsia="ko-KR"/>
        </w:rPr>
        <w:t xml:space="preserve"> </w:t>
      </w:r>
      <w:r>
        <w:rPr>
          <w:lang w:eastAsia="ko-KR"/>
        </w:rPr>
        <w:t>들여다본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지켜보게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그림자가</w:t>
      </w:r>
      <w:r>
        <w:rPr>
          <w:lang w:eastAsia="ko-KR"/>
        </w:rPr>
        <w:t xml:space="preserve"> </w:t>
      </w:r>
      <w:r>
        <w:rPr>
          <w:lang w:eastAsia="ko-KR"/>
        </w:rPr>
        <w:t>사라지고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세계가</w:t>
      </w:r>
      <w:r>
        <w:rPr>
          <w:lang w:eastAsia="ko-KR"/>
        </w:rPr>
        <w:t xml:space="preserve"> “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아름다움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” </w:t>
      </w:r>
      <w:r>
        <w:rPr>
          <w:lang w:eastAsia="ko-KR"/>
        </w:rPr>
        <w:t>나타날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연구해야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영역은</w:t>
      </w:r>
      <w:r>
        <w:rPr>
          <w:lang w:eastAsia="ko-KR"/>
        </w:rPr>
        <w:t xml:space="preserve"> </w:t>
      </w:r>
      <w:r>
        <w:rPr>
          <w:lang w:eastAsia="ko-KR"/>
        </w:rPr>
        <w:t>실로</w:t>
      </w:r>
      <w:r>
        <w:rPr>
          <w:lang w:eastAsia="ko-KR"/>
        </w:rPr>
        <w:t xml:space="preserve"> </w:t>
      </w:r>
      <w:r>
        <w:rPr>
          <w:lang w:eastAsia="ko-KR"/>
        </w:rPr>
        <w:t>어마어마할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!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과학을</w:t>
      </w:r>
      <w:r>
        <w:rPr>
          <w:lang w:eastAsia="ko-KR"/>
        </w:rPr>
        <w:t xml:space="preserve"> </w:t>
      </w:r>
      <w:r>
        <w:rPr>
          <w:lang w:eastAsia="ko-KR"/>
        </w:rPr>
        <w:t>탐구하는</w:t>
      </w:r>
      <w:r>
        <w:rPr>
          <w:lang w:eastAsia="ko-KR"/>
        </w:rPr>
        <w:t xml:space="preserve"> </w:t>
      </w:r>
      <w:r>
        <w:rPr>
          <w:lang w:eastAsia="ko-KR"/>
        </w:rPr>
        <w:t>학생들은</w:t>
      </w:r>
      <w:r>
        <w:rPr>
          <w:lang w:eastAsia="ko-KR"/>
        </w:rPr>
        <w:t xml:space="preserve"> </w:t>
      </w:r>
      <w:r>
        <w:rPr>
          <w:lang w:eastAsia="ko-KR"/>
        </w:rPr>
        <w:t>창조의</w:t>
      </w:r>
      <w:r>
        <w:rPr>
          <w:lang w:eastAsia="ko-KR"/>
        </w:rPr>
        <w:t xml:space="preserve"> </w:t>
      </w:r>
      <w:r>
        <w:rPr>
          <w:lang w:eastAsia="ko-KR"/>
        </w:rPr>
        <w:t>기록에서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흔적도</w:t>
      </w:r>
      <w:r>
        <w:rPr>
          <w:lang w:eastAsia="ko-KR"/>
        </w:rPr>
        <w:t xml:space="preserve"> </w:t>
      </w:r>
      <w:r>
        <w:rPr>
          <w:lang w:eastAsia="ko-KR"/>
        </w:rPr>
        <w:t>찾지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음악</w:t>
      </w:r>
      <w:r>
        <w:rPr>
          <w:lang w:eastAsia="ko-KR"/>
        </w:rPr>
        <w:t xml:space="preserve"> </w:t>
      </w:r>
      <w:r>
        <w:rPr>
          <w:lang w:eastAsia="ko-KR"/>
        </w:rPr>
        <w:t>소리에서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슬픈</w:t>
      </w:r>
      <w:r>
        <w:rPr>
          <w:lang w:eastAsia="ko-KR"/>
        </w:rPr>
        <w:t xml:space="preserve"> </w:t>
      </w:r>
      <w:r>
        <w:rPr>
          <w:lang w:eastAsia="ko-KR"/>
        </w:rPr>
        <w:t>흐느낌도</w:t>
      </w:r>
      <w:r>
        <w:rPr>
          <w:lang w:eastAsia="ko-KR"/>
        </w:rPr>
        <w:t xml:space="preserve"> </w:t>
      </w:r>
      <w:r>
        <w:rPr>
          <w:lang w:eastAsia="ko-KR"/>
        </w:rPr>
        <w:t>감지하지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창조된</w:t>
      </w:r>
      <w:r>
        <w:rPr>
          <w:lang w:eastAsia="ko-KR"/>
        </w:rPr>
        <w:t xml:space="preserve"> </w:t>
      </w:r>
      <w:r>
        <w:rPr>
          <w:lang w:eastAsia="ko-KR"/>
        </w:rPr>
        <w:t>만물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필적만이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 xml:space="preserve">. </w:t>
      </w:r>
      <w:r>
        <w:rPr>
          <w:lang w:eastAsia="ko-KR"/>
        </w:rPr>
        <w:t>광대한</w:t>
      </w:r>
      <w:r>
        <w:rPr>
          <w:lang w:eastAsia="ko-KR"/>
        </w:rPr>
        <w:t xml:space="preserve"> </w:t>
      </w:r>
      <w:r>
        <w:rPr>
          <w:lang w:eastAsia="ko-KR"/>
        </w:rPr>
        <w:t>우주에서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“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쓰여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>”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땅이나</w:t>
      </w:r>
      <w:r>
        <w:rPr>
          <w:lang w:eastAsia="ko-KR"/>
        </w:rPr>
        <w:t xml:space="preserve"> </w:t>
      </w:r>
      <w:r>
        <w:rPr>
          <w:lang w:eastAsia="ko-KR"/>
        </w:rPr>
        <w:t>바다나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흔적은</w:t>
      </w:r>
      <w:r>
        <w:rPr>
          <w:lang w:eastAsia="ko-KR"/>
        </w:rPr>
        <w:t xml:space="preserve"> </w:t>
      </w:r>
      <w:r>
        <w:rPr>
          <w:lang w:eastAsia="ko-KR"/>
        </w:rPr>
        <w:t>조금도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4595D49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“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성산에서는</w:t>
      </w:r>
      <w:r>
        <w:rPr>
          <w:lang w:eastAsia="ko-KR"/>
        </w:rPr>
        <w:t xml:space="preserve"> </w:t>
      </w:r>
      <w:r>
        <w:rPr>
          <w:lang w:eastAsia="ko-KR"/>
        </w:rPr>
        <w:t>해함도</w:t>
      </w:r>
      <w:r>
        <w:rPr>
          <w:lang w:eastAsia="ko-KR"/>
        </w:rPr>
        <w:t xml:space="preserve"> </w:t>
      </w:r>
      <w:r>
        <w:rPr>
          <w:lang w:eastAsia="ko-KR"/>
        </w:rPr>
        <w:t>없겠고</w:t>
      </w:r>
      <w:r>
        <w:rPr>
          <w:lang w:eastAsia="ko-KR"/>
        </w:rPr>
        <w:t xml:space="preserve"> </w:t>
      </w:r>
      <w:r>
        <w:rPr>
          <w:lang w:eastAsia="ko-KR"/>
        </w:rPr>
        <w:t>상함도</w:t>
      </w:r>
      <w:r>
        <w:rPr>
          <w:lang w:eastAsia="ko-KR"/>
        </w:rPr>
        <w:t xml:space="preserve"> </w:t>
      </w:r>
      <w:r>
        <w:rPr>
          <w:lang w:eastAsia="ko-KR"/>
        </w:rPr>
        <w:t>없으리라</w:t>
      </w:r>
      <w:r>
        <w:rPr>
          <w:lang w:eastAsia="ko-KR"/>
        </w:rPr>
        <w:t xml:space="preserve">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말씀하시니라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65:25).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잃었던</w:t>
      </w:r>
      <w:r>
        <w:rPr>
          <w:lang w:eastAsia="ko-KR"/>
        </w:rPr>
        <w:t xml:space="preserve"> </w:t>
      </w:r>
      <w:r>
        <w:rPr>
          <w:lang w:eastAsia="ko-KR"/>
        </w:rPr>
        <w:t>통치권을</w:t>
      </w:r>
      <w:r>
        <w:rPr>
          <w:lang w:eastAsia="ko-KR"/>
        </w:rPr>
        <w:t xml:space="preserve"> </w:t>
      </w:r>
      <w:r>
        <w:rPr>
          <w:lang w:eastAsia="ko-KR"/>
        </w:rPr>
        <w:t>회복하고</w:t>
      </w:r>
      <w:r>
        <w:rPr>
          <w:lang w:eastAsia="ko-KR"/>
        </w:rPr>
        <w:t xml:space="preserve">, </w:t>
      </w:r>
      <w:r>
        <w:rPr>
          <w:lang w:eastAsia="ko-KR"/>
        </w:rPr>
        <w:t>짐승들은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지배를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사나운</w:t>
      </w:r>
      <w:r>
        <w:rPr>
          <w:lang w:eastAsia="ko-KR"/>
        </w:rPr>
        <w:t xml:space="preserve"> </w:t>
      </w:r>
      <w:r>
        <w:rPr>
          <w:lang w:eastAsia="ko-KR"/>
        </w:rPr>
        <w:t>짐승이</w:t>
      </w:r>
      <w:r>
        <w:rPr>
          <w:lang w:eastAsia="ko-KR"/>
        </w:rPr>
        <w:t xml:space="preserve"> </w:t>
      </w:r>
      <w:r>
        <w:rPr>
          <w:lang w:eastAsia="ko-KR"/>
        </w:rPr>
        <w:t>온순해지고</w:t>
      </w:r>
      <w:r>
        <w:rPr>
          <w:lang w:eastAsia="ko-KR"/>
        </w:rPr>
        <w:t xml:space="preserve">, </w:t>
      </w:r>
      <w:r>
        <w:rPr>
          <w:lang w:eastAsia="ko-KR"/>
        </w:rPr>
        <w:t>겁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짐승이</w:t>
      </w:r>
      <w:r>
        <w:rPr>
          <w:lang w:eastAsia="ko-KR"/>
        </w:rPr>
        <w:t xml:space="preserve"> </w:t>
      </w:r>
      <w:r>
        <w:rPr>
          <w:lang w:eastAsia="ko-KR"/>
        </w:rPr>
        <w:t>두려움에서</w:t>
      </w:r>
      <w:r>
        <w:rPr>
          <w:lang w:eastAsia="ko-KR"/>
        </w:rPr>
        <w:t xml:space="preserve"> </w:t>
      </w:r>
      <w:r>
        <w:rPr>
          <w:lang w:eastAsia="ko-KR"/>
        </w:rPr>
        <w:t>벗어납니다</w:t>
      </w:r>
      <w:r>
        <w:rPr>
          <w:lang w:eastAsia="ko-KR"/>
        </w:rPr>
        <w:t>.</w:t>
      </w:r>
    </w:p>
    <w:p w14:paraId="20095736" w14:textId="77777777" w:rsidR="00410202" w:rsidRDefault="00410202">
      <w:pPr>
        <w:jc w:val="both"/>
        <w:rPr>
          <w:lang w:eastAsia="ko-KR"/>
        </w:rPr>
      </w:pPr>
    </w:p>
    <w:p w14:paraId="2163687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『교육』</w:t>
      </w:r>
      <w:r>
        <w:rPr>
          <w:lang w:eastAsia="ko-KR"/>
        </w:rPr>
        <w:t>, 301-304</w:t>
      </w:r>
    </w:p>
    <w:p w14:paraId="7DAC7440" w14:textId="77777777" w:rsidR="00410202" w:rsidRDefault="00410202">
      <w:pPr>
        <w:jc w:val="both"/>
        <w:rPr>
          <w:lang w:eastAsia="ko-KR"/>
        </w:rPr>
      </w:pPr>
    </w:p>
    <w:p w14:paraId="5BF4AA38" w14:textId="77777777" w:rsidR="00410202" w:rsidRDefault="00410202">
      <w:pPr>
        <w:jc w:val="both"/>
        <w:rPr>
          <w:lang w:eastAsia="ko-KR"/>
        </w:rPr>
      </w:pPr>
    </w:p>
    <w:p w14:paraId="543300A2" w14:textId="77777777" w:rsidR="00410202" w:rsidRDefault="00410202">
      <w:pPr>
        <w:jc w:val="both"/>
        <w:rPr>
          <w:lang w:eastAsia="ko-KR"/>
        </w:rPr>
      </w:pPr>
    </w:p>
    <w:p w14:paraId="43AC1BF8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CB9E01F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25</w:t>
      </w:r>
      <w:r>
        <w:rPr>
          <w:lang w:eastAsia="ko-KR"/>
        </w:rPr>
        <w:t>일</w:t>
      </w:r>
    </w:p>
    <w:p w14:paraId="41D7D5BC" w14:textId="77777777" w:rsidR="00410202" w:rsidRDefault="00410202">
      <w:pPr>
        <w:jc w:val="both"/>
        <w:rPr>
          <w:lang w:eastAsia="ko-KR"/>
        </w:rPr>
      </w:pPr>
    </w:p>
    <w:p w14:paraId="102F6A4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면류관</w:t>
      </w:r>
    </w:p>
    <w:p w14:paraId="060D35F5" w14:textId="77777777" w:rsidR="00410202" w:rsidRDefault="00410202">
      <w:pPr>
        <w:jc w:val="both"/>
        <w:rPr>
          <w:lang w:eastAsia="ko-KR"/>
        </w:rPr>
      </w:pPr>
    </w:p>
    <w:p w14:paraId="43DBBDC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죽도록</w:t>
      </w:r>
      <w:r>
        <w:rPr>
          <w:lang w:eastAsia="ko-KR"/>
        </w:rPr>
        <w:t xml:space="preserve"> </w:t>
      </w:r>
      <w:r>
        <w:rPr>
          <w:lang w:eastAsia="ko-KR"/>
        </w:rPr>
        <w:t>충성하라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관을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주리라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2:10).</w:t>
      </w:r>
    </w:p>
    <w:p w14:paraId="600BBFCC" w14:textId="77777777" w:rsidR="00410202" w:rsidRDefault="00410202">
      <w:pPr>
        <w:jc w:val="both"/>
        <w:rPr>
          <w:lang w:eastAsia="ko-KR"/>
        </w:rPr>
      </w:pPr>
    </w:p>
    <w:p w14:paraId="3DC9ECC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강림을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, </w:t>
      </w:r>
      <w:r>
        <w:rPr>
          <w:lang w:eastAsia="ko-KR"/>
        </w:rPr>
        <w:t>좋아하고</w:t>
      </w:r>
      <w:r>
        <w:rPr>
          <w:lang w:eastAsia="ko-KR"/>
        </w:rPr>
        <w:t xml:space="preserve">, </w:t>
      </w:r>
      <w:r>
        <w:rPr>
          <w:lang w:eastAsia="ko-KR"/>
        </w:rPr>
        <w:t>갈망하는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면류관이</w:t>
      </w:r>
      <w:r>
        <w:rPr>
          <w:lang w:eastAsia="ko-KR"/>
        </w:rPr>
        <w:t xml:space="preserve"> </w:t>
      </w:r>
      <w:r>
        <w:rPr>
          <w:lang w:eastAsia="ko-KR"/>
        </w:rPr>
        <w:t>준비되어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존귀와</w:t>
      </w:r>
      <w:r>
        <w:rPr>
          <w:lang w:eastAsia="ko-KR"/>
        </w:rPr>
        <w:t xml:space="preserve"> </w:t>
      </w:r>
      <w:r>
        <w:rPr>
          <w:lang w:eastAsia="ko-KR"/>
        </w:rPr>
        <w:t>불멸의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쓰게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사람이란</w:t>
      </w:r>
      <w:r>
        <w:rPr>
          <w:lang w:eastAsia="ko-KR"/>
        </w:rPr>
        <w:t xml:space="preserve"> </w:t>
      </w:r>
      <w:r>
        <w:rPr>
          <w:lang w:eastAsia="ko-KR"/>
        </w:rPr>
        <w:t>기다리는</w:t>
      </w:r>
      <w:r>
        <w:rPr>
          <w:lang w:eastAsia="ko-KR"/>
        </w:rPr>
        <w:t xml:space="preserve"> </w:t>
      </w:r>
      <w:r>
        <w:rPr>
          <w:lang w:eastAsia="ko-KR"/>
        </w:rPr>
        <w:t>사람입니다</w:t>
      </w:r>
      <w:r>
        <w:rPr>
          <w:lang w:eastAsia="ko-KR"/>
        </w:rPr>
        <w:t xml:space="preserve">.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명예</w:t>
      </w:r>
      <w:r>
        <w:rPr>
          <w:lang w:eastAsia="ko-KR"/>
        </w:rPr>
        <w:t xml:space="preserve">, </w:t>
      </w:r>
      <w:r>
        <w:rPr>
          <w:lang w:eastAsia="ko-KR"/>
        </w:rPr>
        <w:t>위인들이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칭송에</w:t>
      </w:r>
      <w:r>
        <w:rPr>
          <w:lang w:eastAsia="ko-KR"/>
        </w:rPr>
        <w:t xml:space="preserve"> </w:t>
      </w:r>
      <w:r>
        <w:rPr>
          <w:lang w:eastAsia="ko-KR"/>
        </w:rPr>
        <w:t>대해서는</w:t>
      </w:r>
      <w:r>
        <w:rPr>
          <w:lang w:eastAsia="ko-KR"/>
        </w:rPr>
        <w:t>…</w:t>
      </w:r>
      <w:r>
        <w:rPr>
          <w:lang w:eastAsia="ko-KR"/>
        </w:rPr>
        <w:t>이야기할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그것들은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티끌로</w:t>
      </w:r>
      <w:r>
        <w:rPr>
          <w:lang w:eastAsia="ko-KR"/>
        </w:rPr>
        <w:t xml:space="preserve"> </w:t>
      </w:r>
      <w:r>
        <w:rPr>
          <w:lang w:eastAsia="ko-KR"/>
        </w:rPr>
        <w:t>돌아갑니다</w:t>
      </w:r>
      <w:r>
        <w:rPr>
          <w:lang w:eastAsia="ko-KR"/>
        </w:rPr>
        <w:t xml:space="preserve">.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 xml:space="preserve">, </w:t>
      </w:r>
      <w:r>
        <w:rPr>
          <w:lang w:eastAsia="ko-KR"/>
        </w:rPr>
        <w:t>불멸의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 xml:space="preserve">,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사라지지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군주의</w:t>
      </w:r>
      <w:r>
        <w:rPr>
          <w:lang w:eastAsia="ko-KR"/>
        </w:rPr>
        <w:t xml:space="preserve"> </w:t>
      </w:r>
      <w:r>
        <w:rPr>
          <w:lang w:eastAsia="ko-KR"/>
        </w:rPr>
        <w:t>머리에</w:t>
      </w:r>
      <w:r>
        <w:rPr>
          <w:lang w:eastAsia="ko-KR"/>
        </w:rPr>
        <w:t xml:space="preserve"> </w:t>
      </w:r>
      <w:r>
        <w:rPr>
          <w:lang w:eastAsia="ko-KR"/>
        </w:rPr>
        <w:t>씌어졌던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>(</w:t>
      </w:r>
      <w:r>
        <w:rPr>
          <w:lang w:eastAsia="ko-KR"/>
        </w:rPr>
        <w:t>리뷰</w:t>
      </w:r>
      <w:r>
        <w:rPr>
          <w:lang w:eastAsia="ko-KR"/>
        </w:rPr>
        <w:t>, 1869. 8. 17.).</w:t>
      </w:r>
    </w:p>
    <w:p w14:paraId="068D1E7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허다한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찬란한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성에서</w:t>
      </w:r>
      <w:r>
        <w:rPr>
          <w:lang w:eastAsia="ko-KR"/>
        </w:rPr>
        <w:t xml:space="preserve"> </w:t>
      </w:r>
      <w:r>
        <w:rPr>
          <w:lang w:eastAsia="ko-KR"/>
        </w:rPr>
        <w:t>가져오는</w:t>
      </w:r>
      <w:r>
        <w:rPr>
          <w:lang w:eastAsia="ko-KR"/>
        </w:rPr>
        <w:t xml:space="preserve"> </w:t>
      </w:r>
      <w:r>
        <w:rPr>
          <w:lang w:eastAsia="ko-KR"/>
        </w:rPr>
        <w:t>모습이</w:t>
      </w:r>
      <w:r>
        <w:rPr>
          <w:lang w:eastAsia="ko-KR"/>
        </w:rPr>
        <w:t xml:space="preserve"> </w:t>
      </w:r>
      <w:r>
        <w:rPr>
          <w:lang w:eastAsia="ko-KR"/>
        </w:rPr>
        <w:t>보였습니다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성도들에게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면류관에는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적혀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부르실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성도들의</w:t>
      </w:r>
      <w:r>
        <w:rPr>
          <w:lang w:eastAsia="ko-KR"/>
        </w:rPr>
        <w:t xml:space="preserve"> </w:t>
      </w:r>
      <w:r>
        <w:rPr>
          <w:lang w:eastAsia="ko-KR"/>
        </w:rPr>
        <w:t>머리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씌웠습니다</w:t>
      </w:r>
      <w:r>
        <w:rPr>
          <w:lang w:eastAsia="ko-KR"/>
        </w:rPr>
        <w:t xml:space="preserve">.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방법으로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하프를</w:t>
      </w:r>
      <w:r>
        <w:rPr>
          <w:lang w:eastAsia="ko-KR"/>
        </w:rPr>
        <w:t xml:space="preserve"> </w:t>
      </w:r>
      <w:r>
        <w:rPr>
          <w:lang w:eastAsia="ko-KR"/>
        </w:rPr>
        <w:t>가져왔고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그것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성도들에게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지휘하는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곡조를</w:t>
      </w:r>
      <w:r>
        <w:rPr>
          <w:lang w:eastAsia="ko-KR"/>
        </w:rPr>
        <w:t xml:space="preserve"> </w:t>
      </w:r>
      <w:r>
        <w:rPr>
          <w:lang w:eastAsia="ko-KR"/>
        </w:rPr>
        <w:t>울리자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감사와</w:t>
      </w:r>
      <w:r>
        <w:rPr>
          <w:lang w:eastAsia="ko-KR"/>
        </w:rPr>
        <w:t xml:space="preserve"> </w:t>
      </w:r>
      <w:r>
        <w:rPr>
          <w:lang w:eastAsia="ko-KR"/>
        </w:rPr>
        <w:t>기쁨의</w:t>
      </w:r>
      <w:r>
        <w:rPr>
          <w:lang w:eastAsia="ko-KR"/>
        </w:rPr>
        <w:t xml:space="preserve"> </w:t>
      </w:r>
      <w:r>
        <w:rPr>
          <w:lang w:eastAsia="ko-KR"/>
        </w:rPr>
        <w:t>찬양을</w:t>
      </w:r>
      <w:r>
        <w:rPr>
          <w:lang w:eastAsia="ko-KR"/>
        </w:rPr>
        <w:t xml:space="preserve"> </w:t>
      </w:r>
      <w:r>
        <w:rPr>
          <w:lang w:eastAsia="ko-KR"/>
        </w:rPr>
        <w:t>올렸고</w:t>
      </w:r>
      <w:r>
        <w:rPr>
          <w:lang w:eastAsia="ko-KR"/>
        </w:rPr>
        <w:t xml:space="preserve"> </w:t>
      </w:r>
      <w:r>
        <w:rPr>
          <w:lang w:eastAsia="ko-KR"/>
        </w:rPr>
        <w:t>솜씨</w:t>
      </w:r>
      <w:r>
        <w:rPr>
          <w:lang w:eastAsia="ko-KR"/>
        </w:rPr>
        <w:t xml:space="preserve"> </w:t>
      </w:r>
      <w:r>
        <w:rPr>
          <w:lang w:eastAsia="ko-KR"/>
        </w:rPr>
        <w:t>좋게</w:t>
      </w:r>
      <w:r>
        <w:rPr>
          <w:lang w:eastAsia="ko-KR"/>
        </w:rPr>
        <w:t xml:space="preserve"> </w:t>
      </w:r>
      <w:r>
        <w:rPr>
          <w:lang w:eastAsia="ko-KR"/>
        </w:rPr>
        <w:t>하프의</w:t>
      </w:r>
      <w:r>
        <w:rPr>
          <w:lang w:eastAsia="ko-KR"/>
        </w:rPr>
        <w:t xml:space="preserve"> </w:t>
      </w:r>
      <w:r>
        <w:rPr>
          <w:lang w:eastAsia="ko-KR"/>
        </w:rPr>
        <w:t>현을</w:t>
      </w:r>
      <w:r>
        <w:rPr>
          <w:lang w:eastAsia="ko-KR"/>
        </w:rPr>
        <w:t xml:space="preserve"> </w:t>
      </w:r>
      <w:r>
        <w:rPr>
          <w:lang w:eastAsia="ko-KR"/>
        </w:rPr>
        <w:t>탔습니다</w:t>
      </w:r>
      <w:r>
        <w:rPr>
          <w:lang w:eastAsia="ko-KR"/>
        </w:rPr>
        <w:t xml:space="preserve">. </w:t>
      </w:r>
      <w:r>
        <w:rPr>
          <w:lang w:eastAsia="ko-KR"/>
        </w:rPr>
        <w:t>아름답고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음악이었습니다</w:t>
      </w:r>
      <w:r>
        <w:rPr>
          <w:lang w:eastAsia="ko-KR"/>
        </w:rPr>
        <w:t>.</w:t>
      </w:r>
    </w:p>
    <w:p w14:paraId="6ED7112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도성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휘황찬란했습니다</w:t>
      </w:r>
      <w:r>
        <w:rPr>
          <w:lang w:eastAsia="ko-KR"/>
        </w:rPr>
        <w:t xml:space="preserve">. </w:t>
      </w:r>
      <w:r>
        <w:rPr>
          <w:lang w:eastAsia="ko-KR"/>
        </w:rPr>
        <w:t>어디서나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성도를</w:t>
      </w:r>
      <w:r>
        <w:rPr>
          <w:lang w:eastAsia="ko-KR"/>
        </w:rPr>
        <w:t xml:space="preserve"> </w:t>
      </w:r>
      <w:r>
        <w:rPr>
          <w:lang w:eastAsia="ko-KR"/>
        </w:rPr>
        <w:t>바라보셨습니다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용모는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빛났습니다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눈길로</w:t>
      </w:r>
      <w:r>
        <w:rPr>
          <w:lang w:eastAsia="ko-KR"/>
        </w:rPr>
        <w:t xml:space="preserve"> </w:t>
      </w:r>
      <w:r>
        <w:rPr>
          <w:lang w:eastAsia="ko-KR"/>
        </w:rPr>
        <w:t>성도를</w:t>
      </w:r>
      <w:r>
        <w:rPr>
          <w:lang w:eastAsia="ko-KR"/>
        </w:rPr>
        <w:t xml:space="preserve"> </w:t>
      </w:r>
      <w:r>
        <w:rPr>
          <w:lang w:eastAsia="ko-KR"/>
        </w:rPr>
        <w:t>바라보시고</w:t>
      </w:r>
      <w:r>
        <w:rPr>
          <w:lang w:eastAsia="ko-KR"/>
        </w:rPr>
        <w:t xml:space="preserve"> </w:t>
      </w:r>
      <w:r>
        <w:rPr>
          <w:lang w:eastAsia="ko-KR"/>
        </w:rPr>
        <w:t>음악처럼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음성으로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수고를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흡족하다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영광은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누릴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죽음</w:t>
      </w:r>
      <w:r>
        <w:rPr>
          <w:lang w:eastAsia="ko-KR"/>
        </w:rPr>
        <w:t xml:space="preserve">, </w:t>
      </w:r>
      <w:r>
        <w:rPr>
          <w:lang w:eastAsia="ko-KR"/>
        </w:rPr>
        <w:t>슬픔</w:t>
      </w:r>
      <w:r>
        <w:rPr>
          <w:lang w:eastAsia="ko-KR"/>
        </w:rPr>
        <w:t xml:space="preserve">, </w:t>
      </w:r>
      <w:r>
        <w:rPr>
          <w:lang w:eastAsia="ko-KR"/>
        </w:rPr>
        <w:t>눈물은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고통도</w:t>
      </w:r>
      <w:r>
        <w:rPr>
          <w:lang w:eastAsia="ko-KR"/>
        </w:rPr>
        <w:t xml:space="preserve"> </w:t>
      </w:r>
      <w:r>
        <w:rPr>
          <w:lang w:eastAsia="ko-KR"/>
        </w:rPr>
        <w:t>다시없을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.”</w:t>
      </w:r>
    </w:p>
    <w:p w14:paraId="4BB9CF0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생명나무로</w:t>
      </w:r>
      <w:r>
        <w:rPr>
          <w:lang w:eastAsia="ko-KR"/>
        </w:rPr>
        <w:t xml:space="preserve"> </w:t>
      </w:r>
      <w:r>
        <w:rPr>
          <w:lang w:eastAsia="ko-KR"/>
        </w:rPr>
        <w:t>인도하시는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일찍이</w:t>
      </w:r>
      <w:r>
        <w:rPr>
          <w:lang w:eastAsia="ko-KR"/>
        </w:rPr>
        <w:t xml:space="preserve"> </w:t>
      </w:r>
      <w:r>
        <w:rPr>
          <w:lang w:eastAsia="ko-KR"/>
        </w:rPr>
        <w:t>들어본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자비로운</w:t>
      </w:r>
      <w:r>
        <w:rPr>
          <w:lang w:eastAsia="ko-KR"/>
        </w:rPr>
        <w:t xml:space="preserve"> </w:t>
      </w:r>
      <w:r>
        <w:rPr>
          <w:lang w:eastAsia="ko-KR"/>
        </w:rPr>
        <w:t>목소리를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들었습니다</w:t>
      </w:r>
      <w:r>
        <w:rPr>
          <w:lang w:eastAsia="ko-KR"/>
        </w:rPr>
        <w:t xml:space="preserve">. </w:t>
      </w:r>
      <w:r>
        <w:rPr>
          <w:lang w:eastAsia="ko-KR"/>
        </w:rPr>
        <w:t>생명나무에는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과실이</w:t>
      </w:r>
      <w:r>
        <w:rPr>
          <w:lang w:eastAsia="ko-KR"/>
        </w:rPr>
        <w:t xml:space="preserve"> </w:t>
      </w:r>
      <w:r>
        <w:rPr>
          <w:lang w:eastAsia="ko-KR"/>
        </w:rPr>
        <w:t>열려</w:t>
      </w:r>
      <w:r>
        <w:rPr>
          <w:lang w:eastAsia="ko-KR"/>
        </w:rPr>
        <w:t xml:space="preserve"> </w:t>
      </w:r>
      <w:r>
        <w:rPr>
          <w:lang w:eastAsia="ko-KR"/>
        </w:rPr>
        <w:t>있었는데</w:t>
      </w:r>
      <w:r>
        <w:rPr>
          <w:lang w:eastAsia="ko-KR"/>
        </w:rPr>
        <w:t xml:space="preserve"> </w:t>
      </w:r>
      <w:r>
        <w:rPr>
          <w:lang w:eastAsia="ko-KR"/>
        </w:rPr>
        <w:t>성도들이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자유롭게</w:t>
      </w:r>
      <w:r>
        <w:rPr>
          <w:lang w:eastAsia="ko-KR"/>
        </w:rPr>
        <w:t xml:space="preserve"> </w:t>
      </w:r>
      <w:r>
        <w:rPr>
          <w:lang w:eastAsia="ko-KR"/>
        </w:rPr>
        <w:t>따</w:t>
      </w:r>
      <w:r>
        <w:rPr>
          <w:lang w:eastAsia="ko-KR"/>
        </w:rPr>
        <w:t xml:space="preserve"> </w:t>
      </w:r>
      <w:r>
        <w:rPr>
          <w:lang w:eastAsia="ko-KR"/>
        </w:rPr>
        <w:t>먹을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강</w:t>
      </w:r>
      <w:r>
        <w:rPr>
          <w:lang w:eastAsia="ko-KR"/>
        </w:rPr>
        <w:t xml:space="preserve"> </w:t>
      </w:r>
      <w:r>
        <w:rPr>
          <w:lang w:eastAsia="ko-KR"/>
        </w:rPr>
        <w:t>양쪽에</w:t>
      </w:r>
      <w:r>
        <w:rPr>
          <w:lang w:eastAsia="ko-KR"/>
        </w:rPr>
        <w:t xml:space="preserve"> </w:t>
      </w:r>
      <w:r>
        <w:rPr>
          <w:lang w:eastAsia="ko-KR"/>
        </w:rPr>
        <w:t>생명나무가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 </w:t>
      </w:r>
      <w:r>
        <w:rPr>
          <w:lang w:eastAsia="ko-KR"/>
        </w:rPr>
        <w:t>강둑에는</w:t>
      </w:r>
      <w:r>
        <w:rPr>
          <w:lang w:eastAsia="ko-KR"/>
        </w:rPr>
        <w:t xml:space="preserve"> </w:t>
      </w:r>
      <w:r>
        <w:rPr>
          <w:lang w:eastAsia="ko-KR"/>
        </w:rPr>
        <w:t>먹음직스런</w:t>
      </w:r>
      <w:r>
        <w:rPr>
          <w:lang w:eastAsia="ko-KR"/>
        </w:rPr>
        <w:t xml:space="preserve"> </w:t>
      </w:r>
      <w:r>
        <w:rPr>
          <w:lang w:eastAsia="ko-KR"/>
        </w:rPr>
        <w:t>과일이</w:t>
      </w:r>
      <w:r>
        <w:rPr>
          <w:lang w:eastAsia="ko-KR"/>
        </w:rPr>
        <w:t xml:space="preserve"> </w:t>
      </w:r>
      <w:r>
        <w:rPr>
          <w:lang w:eastAsia="ko-KR"/>
        </w:rPr>
        <w:t>열린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나무들이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</w:t>
      </w:r>
    </w:p>
    <w:p w14:paraId="3248DD1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언어를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동원해도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표현하기에는</w:t>
      </w:r>
      <w:r>
        <w:rPr>
          <w:lang w:eastAsia="ko-KR"/>
        </w:rPr>
        <w:t xml:space="preserve"> </w:t>
      </w:r>
      <w:r>
        <w:rPr>
          <w:lang w:eastAsia="ko-KR"/>
        </w:rPr>
        <w:t>미약하기</w:t>
      </w:r>
      <w:r>
        <w:rPr>
          <w:lang w:eastAsia="ko-KR"/>
        </w:rPr>
        <w:t xml:space="preserve"> </w:t>
      </w:r>
      <w:r>
        <w:rPr>
          <w:lang w:eastAsia="ko-KR"/>
        </w:rPr>
        <w:t>그지없습니다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광경이</w:t>
      </w:r>
      <w:r>
        <w:rPr>
          <w:lang w:eastAsia="ko-KR"/>
        </w:rPr>
        <w:t xml:space="preserve"> </w:t>
      </w:r>
      <w:r>
        <w:rPr>
          <w:lang w:eastAsia="ko-KR"/>
        </w:rPr>
        <w:t>눈앞에</w:t>
      </w:r>
      <w:r>
        <w:rPr>
          <w:lang w:eastAsia="ko-KR"/>
        </w:rPr>
        <w:t xml:space="preserve"> </w:t>
      </w:r>
      <w:r>
        <w:rPr>
          <w:lang w:eastAsia="ko-KR"/>
        </w:rPr>
        <w:t>나타났을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놀라서</w:t>
      </w:r>
      <w:r>
        <w:rPr>
          <w:lang w:eastAsia="ko-KR"/>
        </w:rPr>
        <w:t xml:space="preserve"> </w:t>
      </w:r>
      <w:r>
        <w:rPr>
          <w:lang w:eastAsia="ko-KR"/>
        </w:rPr>
        <w:t>넋이</w:t>
      </w:r>
      <w:r>
        <w:rPr>
          <w:lang w:eastAsia="ko-KR"/>
        </w:rPr>
        <w:t xml:space="preserve"> </w:t>
      </w:r>
      <w:r>
        <w:rPr>
          <w:lang w:eastAsia="ko-KR"/>
        </w:rPr>
        <w:t>나갈</w:t>
      </w:r>
      <w:r>
        <w:rPr>
          <w:lang w:eastAsia="ko-KR"/>
        </w:rPr>
        <w:t xml:space="preserve"> </w:t>
      </w:r>
      <w:r>
        <w:rPr>
          <w:lang w:eastAsia="ko-KR"/>
        </w:rPr>
        <w:t>지경이었습니다</w:t>
      </w:r>
      <w:r>
        <w:rPr>
          <w:lang w:eastAsia="ko-KR"/>
        </w:rPr>
        <w:t xml:space="preserve">. </w:t>
      </w:r>
      <w:r>
        <w:rPr>
          <w:lang w:eastAsia="ko-KR"/>
        </w:rPr>
        <w:t>빼어난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찬란한</w:t>
      </w:r>
      <w:r>
        <w:rPr>
          <w:lang w:eastAsia="ko-KR"/>
        </w:rPr>
        <w:t xml:space="preserve"> </w:t>
      </w:r>
      <w:r>
        <w:rPr>
          <w:lang w:eastAsia="ko-KR"/>
        </w:rPr>
        <w:t>광채에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빼앗겨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펜을</w:t>
      </w:r>
      <w:r>
        <w:rPr>
          <w:lang w:eastAsia="ko-KR"/>
        </w:rPr>
        <w:t xml:space="preserve"> </w:t>
      </w:r>
      <w:r>
        <w:rPr>
          <w:lang w:eastAsia="ko-KR"/>
        </w:rPr>
        <w:t>내려놓고</w:t>
      </w:r>
      <w:r>
        <w:rPr>
          <w:lang w:eastAsia="ko-KR"/>
        </w:rPr>
        <w:t xml:space="preserve"> “</w:t>
      </w:r>
      <w:r>
        <w:rPr>
          <w:lang w:eastAsia="ko-KR"/>
        </w:rPr>
        <w:t>아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!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!”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외쳤습니다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 xml:space="preserve">, </w:t>
      </w:r>
      <w:r>
        <w:rPr>
          <w:lang w:eastAsia="ko-KR"/>
        </w:rPr>
        <w:t>비할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심오한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언어로도</w:t>
      </w:r>
      <w:r>
        <w:rPr>
          <w:lang w:eastAsia="ko-KR"/>
        </w:rPr>
        <w:t xml:space="preserve"> </w:t>
      </w:r>
      <w:r>
        <w:rPr>
          <w:lang w:eastAsia="ko-KR"/>
        </w:rPr>
        <w:t>묘사할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</w:t>
      </w:r>
      <w:r>
        <w:rPr>
          <w:lang w:eastAsia="ko-KR"/>
        </w:rPr>
        <w:t>초기</w:t>
      </w:r>
      <w:r>
        <w:rPr>
          <w:lang w:eastAsia="ko-KR"/>
        </w:rPr>
        <w:t>), 288-289</w:t>
      </w:r>
    </w:p>
    <w:p w14:paraId="3056C47A" w14:textId="77777777" w:rsidR="00410202" w:rsidRDefault="00410202">
      <w:pPr>
        <w:jc w:val="both"/>
        <w:rPr>
          <w:lang w:eastAsia="ko-KR"/>
        </w:rPr>
      </w:pPr>
    </w:p>
    <w:p w14:paraId="0BBC3F3C" w14:textId="77777777" w:rsidR="00410202" w:rsidRDefault="00410202">
      <w:pPr>
        <w:jc w:val="both"/>
        <w:rPr>
          <w:lang w:eastAsia="ko-KR"/>
        </w:rPr>
      </w:pPr>
    </w:p>
    <w:p w14:paraId="4FD29C24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DBCE585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26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</w:p>
    <w:p w14:paraId="32BE145B" w14:textId="77777777" w:rsidR="00410202" w:rsidRDefault="00410202">
      <w:pPr>
        <w:jc w:val="both"/>
        <w:rPr>
          <w:lang w:eastAsia="ko-KR"/>
        </w:rPr>
      </w:pPr>
    </w:p>
    <w:p w14:paraId="411FB64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붉은</w:t>
      </w:r>
      <w:r>
        <w:rPr>
          <w:lang w:eastAsia="ko-KR"/>
        </w:rPr>
        <w:t xml:space="preserve"> </w:t>
      </w:r>
      <w:r>
        <w:rPr>
          <w:lang w:eastAsia="ko-KR"/>
        </w:rPr>
        <w:t>테두리</w:t>
      </w:r>
    </w:p>
    <w:p w14:paraId="789FDB96" w14:textId="77777777" w:rsidR="00410202" w:rsidRDefault="00410202">
      <w:pPr>
        <w:jc w:val="both"/>
        <w:rPr>
          <w:lang w:eastAsia="ko-KR"/>
        </w:rPr>
      </w:pPr>
    </w:p>
    <w:p w14:paraId="27B812F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이기는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둘째</w:t>
      </w:r>
      <w:r>
        <w:rPr>
          <w:lang w:eastAsia="ko-KR"/>
        </w:rPr>
        <w:t xml:space="preserve"> </w:t>
      </w:r>
      <w:r>
        <w:rPr>
          <w:lang w:eastAsia="ko-KR"/>
        </w:rPr>
        <w:t>사망의</w:t>
      </w:r>
      <w:r>
        <w:rPr>
          <w:lang w:eastAsia="ko-KR"/>
        </w:rPr>
        <w:t xml:space="preserve"> </w:t>
      </w:r>
      <w:r>
        <w:rPr>
          <w:lang w:eastAsia="ko-KR"/>
        </w:rPr>
        <w:t>해를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아니하리라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2:11).</w:t>
      </w:r>
    </w:p>
    <w:p w14:paraId="5BBD3360" w14:textId="77777777" w:rsidR="00410202" w:rsidRDefault="00410202">
      <w:pPr>
        <w:jc w:val="both"/>
        <w:rPr>
          <w:lang w:eastAsia="ko-KR"/>
        </w:rPr>
      </w:pPr>
    </w:p>
    <w:p w14:paraId="0468BDF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선두에</w:t>
      </w:r>
      <w:r>
        <w:rPr>
          <w:lang w:eastAsia="ko-KR"/>
        </w:rPr>
        <w:t xml:space="preserve"> </w:t>
      </w:r>
      <w:r>
        <w:rPr>
          <w:lang w:eastAsia="ko-KR"/>
        </w:rPr>
        <w:t>서신</w:t>
      </w:r>
      <w:r>
        <w:rPr>
          <w:lang w:eastAsia="ko-KR"/>
        </w:rPr>
        <w:t xml:space="preserve"> </w:t>
      </w:r>
      <w:r>
        <w:rPr>
          <w:lang w:eastAsia="ko-KR"/>
        </w:rPr>
        <w:t>예수님과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,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모두는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성에서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크고</w:t>
      </w:r>
      <w:r>
        <w:rPr>
          <w:lang w:eastAsia="ko-KR"/>
        </w:rPr>
        <w:t xml:space="preserve"> </w:t>
      </w:r>
      <w:r>
        <w:rPr>
          <w:lang w:eastAsia="ko-KR"/>
        </w:rPr>
        <w:t>거대한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위로</w:t>
      </w:r>
      <w:r>
        <w:rPr>
          <w:lang w:eastAsia="ko-KR"/>
        </w:rPr>
        <w:t xml:space="preserve"> </w:t>
      </w:r>
      <w:r>
        <w:rPr>
          <w:lang w:eastAsia="ko-KR"/>
        </w:rPr>
        <w:t>내려왔습니다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산은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감당하지</w:t>
      </w:r>
      <w:r>
        <w:rPr>
          <w:lang w:eastAsia="ko-KR"/>
        </w:rPr>
        <w:t xml:space="preserve"> </w:t>
      </w:r>
      <w:r>
        <w:rPr>
          <w:lang w:eastAsia="ko-KR"/>
        </w:rPr>
        <w:t>못하여</w:t>
      </w:r>
      <w:r>
        <w:rPr>
          <w:lang w:eastAsia="ko-KR"/>
        </w:rPr>
        <w:t xml:space="preserve"> </w:t>
      </w:r>
      <w:r>
        <w:rPr>
          <w:lang w:eastAsia="ko-KR"/>
        </w:rPr>
        <w:t>산산조각이</w:t>
      </w:r>
      <w:r>
        <w:rPr>
          <w:lang w:eastAsia="ko-KR"/>
        </w:rPr>
        <w:t xml:space="preserve"> </w:t>
      </w:r>
      <w:r>
        <w:rPr>
          <w:lang w:eastAsia="ko-KR"/>
        </w:rPr>
        <w:t>났고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자리에</w:t>
      </w:r>
      <w:r>
        <w:rPr>
          <w:lang w:eastAsia="ko-KR"/>
        </w:rPr>
        <w:t xml:space="preserve"> </w:t>
      </w:r>
      <w:r>
        <w:rPr>
          <w:lang w:eastAsia="ko-KR"/>
        </w:rPr>
        <w:t>거대한</w:t>
      </w:r>
      <w:r>
        <w:rPr>
          <w:lang w:eastAsia="ko-KR"/>
        </w:rPr>
        <w:t xml:space="preserve"> </w:t>
      </w:r>
      <w:r>
        <w:rPr>
          <w:lang w:eastAsia="ko-KR"/>
        </w:rPr>
        <w:t>평지가</w:t>
      </w:r>
      <w:r>
        <w:rPr>
          <w:lang w:eastAsia="ko-KR"/>
        </w:rPr>
        <w:t xml:space="preserve"> </w:t>
      </w:r>
      <w:r>
        <w:rPr>
          <w:lang w:eastAsia="ko-KR"/>
        </w:rPr>
        <w:t>생겼습니다</w:t>
      </w:r>
      <w:r>
        <w:rPr>
          <w:lang w:eastAsia="ko-KR"/>
        </w:rPr>
        <w:t xml:space="preserve">. </w:t>
      </w:r>
      <w:r>
        <w:rPr>
          <w:lang w:eastAsia="ko-KR"/>
        </w:rPr>
        <w:t>위를</w:t>
      </w:r>
      <w:r>
        <w:rPr>
          <w:lang w:eastAsia="ko-KR"/>
        </w:rPr>
        <w:t xml:space="preserve"> </w:t>
      </w:r>
      <w:r>
        <w:rPr>
          <w:lang w:eastAsia="ko-KR"/>
        </w:rPr>
        <w:t>쳐다보니</w:t>
      </w:r>
      <w:r>
        <w:rPr>
          <w:lang w:eastAsia="ko-KR"/>
        </w:rPr>
        <w:t xml:space="preserve"> </w:t>
      </w:r>
      <w:r>
        <w:rPr>
          <w:lang w:eastAsia="ko-KR"/>
        </w:rPr>
        <w:t>커다란</w:t>
      </w:r>
      <w:r>
        <w:rPr>
          <w:lang w:eastAsia="ko-KR"/>
        </w:rPr>
        <w:t xml:space="preserve"> </w:t>
      </w:r>
      <w:r>
        <w:rPr>
          <w:lang w:eastAsia="ko-KR"/>
        </w:rPr>
        <w:t>도성이</w:t>
      </w:r>
      <w:r>
        <w:rPr>
          <w:lang w:eastAsia="ko-KR"/>
        </w:rPr>
        <w:t xml:space="preserve"> </w:t>
      </w:r>
      <w:r>
        <w:rPr>
          <w:lang w:eastAsia="ko-KR"/>
        </w:rPr>
        <w:t>보였습니다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기초석과</w:t>
      </w:r>
      <w:r>
        <w:rPr>
          <w:lang w:eastAsia="ko-KR"/>
        </w:rPr>
        <w:t xml:space="preserve"> </w:t>
      </w:r>
      <w:r>
        <w:rPr>
          <w:lang w:eastAsia="ko-KR"/>
        </w:rPr>
        <w:t>열두</w:t>
      </w:r>
      <w:r>
        <w:rPr>
          <w:lang w:eastAsia="ko-KR"/>
        </w:rPr>
        <w:t xml:space="preserve"> </w:t>
      </w:r>
      <w:r>
        <w:rPr>
          <w:lang w:eastAsia="ko-KR"/>
        </w:rPr>
        <w:t>문이</w:t>
      </w:r>
      <w:r>
        <w:rPr>
          <w:lang w:eastAsia="ko-KR"/>
        </w:rPr>
        <w:t xml:space="preserve"> </w:t>
      </w:r>
      <w:r>
        <w:rPr>
          <w:lang w:eastAsia="ko-KR"/>
        </w:rPr>
        <w:t>사방으로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개씩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성이었고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문에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명씩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모두는</w:t>
      </w:r>
      <w:r>
        <w:rPr>
          <w:lang w:eastAsia="ko-KR"/>
        </w:rPr>
        <w:t xml:space="preserve"> “</w:t>
      </w:r>
      <w:r>
        <w:rPr>
          <w:lang w:eastAsia="ko-KR"/>
        </w:rPr>
        <w:t>도성</w:t>
      </w:r>
      <w:r>
        <w:rPr>
          <w:lang w:eastAsia="ko-KR"/>
        </w:rPr>
        <w:t xml:space="preserve">, </w:t>
      </w:r>
      <w:r>
        <w:rPr>
          <w:lang w:eastAsia="ko-KR"/>
        </w:rPr>
        <w:t>거대한</w:t>
      </w:r>
      <w:r>
        <w:rPr>
          <w:lang w:eastAsia="ko-KR"/>
        </w:rPr>
        <w:t xml:space="preserve"> </w:t>
      </w:r>
      <w:r>
        <w:rPr>
          <w:lang w:eastAsia="ko-KR"/>
        </w:rPr>
        <w:t>도성이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하나님에게서</w:t>
      </w:r>
      <w:r>
        <w:rPr>
          <w:lang w:eastAsia="ko-KR"/>
        </w:rPr>
        <w:t xml:space="preserve"> </w:t>
      </w:r>
      <w:r>
        <w:rPr>
          <w:lang w:eastAsia="ko-KR"/>
        </w:rPr>
        <w:t>내려오고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외쳤습니다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도성은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자리</w:t>
      </w:r>
      <w:r>
        <w:rPr>
          <w:lang w:eastAsia="ko-KR"/>
        </w:rPr>
        <w:t xml:space="preserve"> </w:t>
      </w:r>
      <w:r>
        <w:rPr>
          <w:lang w:eastAsia="ko-KR"/>
        </w:rPr>
        <w:t>잡았습니다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성</w:t>
      </w:r>
      <w:r>
        <w:rPr>
          <w:lang w:eastAsia="ko-KR"/>
        </w:rPr>
        <w:t xml:space="preserve"> </w:t>
      </w:r>
      <w:r>
        <w:rPr>
          <w:lang w:eastAsia="ko-KR"/>
        </w:rPr>
        <w:t>밖에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영광스런</w:t>
      </w:r>
      <w:r>
        <w:rPr>
          <w:lang w:eastAsia="ko-KR"/>
        </w:rPr>
        <w:t xml:space="preserve"> </w:t>
      </w:r>
      <w:r>
        <w:rPr>
          <w:lang w:eastAsia="ko-KR"/>
        </w:rPr>
        <w:t>장면을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화려한</w:t>
      </w:r>
      <w:r>
        <w:rPr>
          <w:lang w:eastAsia="ko-KR"/>
        </w:rPr>
        <w:t xml:space="preserve"> </w:t>
      </w:r>
      <w:r>
        <w:rPr>
          <w:lang w:eastAsia="ko-KR"/>
        </w:rPr>
        <w:t>집들을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겉모습은</w:t>
      </w:r>
      <w:r>
        <w:rPr>
          <w:lang w:eastAsia="ko-KR"/>
        </w:rPr>
        <w:t xml:space="preserve"> </w:t>
      </w:r>
      <w:r>
        <w:rPr>
          <w:lang w:eastAsia="ko-KR"/>
        </w:rPr>
        <w:t>은과</w:t>
      </w:r>
      <w:r>
        <w:rPr>
          <w:lang w:eastAsia="ko-KR"/>
        </w:rPr>
        <w:t xml:space="preserve"> </w:t>
      </w:r>
      <w:r>
        <w:rPr>
          <w:lang w:eastAsia="ko-KR"/>
        </w:rPr>
        <w:t>같았고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찬란한</w:t>
      </w:r>
      <w:r>
        <w:rPr>
          <w:lang w:eastAsia="ko-KR"/>
        </w:rPr>
        <w:t xml:space="preserve"> </w:t>
      </w:r>
      <w:r>
        <w:rPr>
          <w:lang w:eastAsia="ko-KR"/>
        </w:rPr>
        <w:t>진주로</w:t>
      </w:r>
      <w:r>
        <w:rPr>
          <w:lang w:eastAsia="ko-KR"/>
        </w:rPr>
        <w:t xml:space="preserve"> </w:t>
      </w:r>
      <w:r>
        <w:rPr>
          <w:lang w:eastAsia="ko-KR"/>
        </w:rPr>
        <w:t>장식된</w:t>
      </w:r>
      <w:r>
        <w:rPr>
          <w:lang w:eastAsia="ko-KR"/>
        </w:rPr>
        <w:t xml:space="preserve"> </w:t>
      </w:r>
      <w:r>
        <w:rPr>
          <w:lang w:eastAsia="ko-KR"/>
        </w:rPr>
        <w:t>기둥</w:t>
      </w:r>
      <w:r>
        <w:rPr>
          <w:lang w:eastAsia="ko-KR"/>
        </w:rPr>
        <w:t xml:space="preserve"> </w:t>
      </w:r>
      <w:r>
        <w:rPr>
          <w:lang w:eastAsia="ko-KR"/>
        </w:rPr>
        <w:t>넷이</w:t>
      </w:r>
      <w:r>
        <w:rPr>
          <w:lang w:eastAsia="ko-KR"/>
        </w:rPr>
        <w:t xml:space="preserve"> </w:t>
      </w:r>
      <w:r>
        <w:rPr>
          <w:lang w:eastAsia="ko-KR"/>
        </w:rPr>
        <w:t>떠받치고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성도들이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집에서</w:t>
      </w:r>
      <w:r>
        <w:rPr>
          <w:lang w:eastAsia="ko-KR"/>
        </w:rPr>
        <w:t xml:space="preserve"> </w:t>
      </w:r>
      <w:r>
        <w:rPr>
          <w:lang w:eastAsia="ko-KR"/>
        </w:rPr>
        <w:t>살게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집에는</w:t>
      </w:r>
      <w:r>
        <w:rPr>
          <w:lang w:eastAsia="ko-KR"/>
        </w:rPr>
        <w:t xml:space="preserve"> </w:t>
      </w:r>
      <w:r>
        <w:rPr>
          <w:lang w:eastAsia="ko-KR"/>
        </w:rPr>
        <w:t>금으로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선반이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허다한</w:t>
      </w:r>
      <w:r>
        <w:rPr>
          <w:lang w:eastAsia="ko-KR"/>
        </w:rPr>
        <w:t xml:space="preserve"> </w:t>
      </w:r>
      <w:r>
        <w:rPr>
          <w:lang w:eastAsia="ko-KR"/>
        </w:rPr>
        <w:t>성도가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들어가서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찬란한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벗어서</w:t>
      </w:r>
      <w:r>
        <w:rPr>
          <w:lang w:eastAsia="ko-KR"/>
        </w:rPr>
        <w:t xml:space="preserve"> </w:t>
      </w:r>
      <w:r>
        <w:rPr>
          <w:lang w:eastAsia="ko-KR"/>
        </w:rPr>
        <w:t>선반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얹어</w:t>
      </w:r>
      <w:r>
        <w:rPr>
          <w:lang w:eastAsia="ko-KR"/>
        </w:rPr>
        <w:t xml:space="preserve"> </w:t>
      </w:r>
      <w:r>
        <w:rPr>
          <w:lang w:eastAsia="ko-KR"/>
        </w:rPr>
        <w:t>놓고</w:t>
      </w:r>
      <w:r>
        <w:rPr>
          <w:lang w:eastAsia="ko-KR"/>
        </w:rPr>
        <w:t xml:space="preserve"> </w:t>
      </w:r>
      <w:r>
        <w:rPr>
          <w:lang w:eastAsia="ko-KR"/>
        </w:rPr>
        <w:t>집</w:t>
      </w:r>
      <w:r>
        <w:rPr>
          <w:lang w:eastAsia="ko-KR"/>
        </w:rPr>
        <w:t xml:space="preserve"> </w:t>
      </w:r>
      <w:r>
        <w:rPr>
          <w:lang w:eastAsia="ko-KR"/>
        </w:rPr>
        <w:t>옆에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들판으로</w:t>
      </w:r>
      <w:r>
        <w:rPr>
          <w:lang w:eastAsia="ko-KR"/>
        </w:rPr>
        <w:t xml:space="preserve"> </w:t>
      </w:r>
      <w:r>
        <w:rPr>
          <w:lang w:eastAsia="ko-KR"/>
        </w:rPr>
        <w:t>나가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무언가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것과는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머리</w:t>
      </w:r>
      <w:r>
        <w:rPr>
          <w:lang w:eastAsia="ko-KR"/>
        </w:rPr>
        <w:t xml:space="preserve"> </w:t>
      </w:r>
      <w:r>
        <w:rPr>
          <w:lang w:eastAsia="ko-KR"/>
        </w:rPr>
        <w:t>둘레에는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비쳤고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소리로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찬양을</w:t>
      </w:r>
      <w:r>
        <w:rPr>
          <w:lang w:eastAsia="ko-KR"/>
        </w:rPr>
        <w:t xml:space="preserve"> </w:t>
      </w:r>
      <w:r>
        <w:rPr>
          <w:lang w:eastAsia="ko-KR"/>
        </w:rPr>
        <w:t>드렸습니다</w:t>
      </w:r>
      <w:r>
        <w:rPr>
          <w:lang w:eastAsia="ko-KR"/>
        </w:rPr>
        <w:t>.</w:t>
      </w:r>
    </w:p>
    <w:p w14:paraId="414BBF1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종류의</w:t>
      </w:r>
      <w:r>
        <w:rPr>
          <w:lang w:eastAsia="ko-KR"/>
        </w:rPr>
        <w:t xml:space="preserve"> </w:t>
      </w:r>
      <w:r>
        <w:rPr>
          <w:lang w:eastAsia="ko-KR"/>
        </w:rPr>
        <w:t>꽃이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들판을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꽃을</w:t>
      </w:r>
      <w:r>
        <w:rPr>
          <w:lang w:eastAsia="ko-KR"/>
        </w:rPr>
        <w:t xml:space="preserve"> </w:t>
      </w:r>
      <w:r>
        <w:rPr>
          <w:lang w:eastAsia="ko-KR"/>
        </w:rPr>
        <w:t>꺾으면서</w:t>
      </w:r>
      <w:r>
        <w:rPr>
          <w:lang w:eastAsia="ko-KR"/>
        </w:rPr>
        <w:t xml:space="preserve"> 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꽃은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시들지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거야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외쳤습니다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키가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풀이</w:t>
      </w:r>
      <w:r>
        <w:rPr>
          <w:lang w:eastAsia="ko-KR"/>
        </w:rPr>
        <w:t xml:space="preserve"> </w:t>
      </w:r>
      <w:r>
        <w:rPr>
          <w:lang w:eastAsia="ko-KR"/>
        </w:rPr>
        <w:t>자라는</w:t>
      </w:r>
      <w:r>
        <w:rPr>
          <w:lang w:eastAsia="ko-KR"/>
        </w:rPr>
        <w:t xml:space="preserve"> </w:t>
      </w:r>
      <w:r>
        <w:rPr>
          <w:lang w:eastAsia="ko-KR"/>
        </w:rPr>
        <w:t>들판을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광경이었습니다</w:t>
      </w:r>
      <w:r>
        <w:rPr>
          <w:lang w:eastAsia="ko-KR"/>
        </w:rPr>
        <w:t xml:space="preserve">. </w:t>
      </w:r>
      <w:r>
        <w:rPr>
          <w:lang w:eastAsia="ko-KR"/>
        </w:rPr>
        <w:t>초록이</w:t>
      </w:r>
      <w:r>
        <w:rPr>
          <w:lang w:eastAsia="ko-KR"/>
        </w:rPr>
        <w:t xml:space="preserve"> </w:t>
      </w:r>
      <w:r>
        <w:rPr>
          <w:lang w:eastAsia="ko-KR"/>
        </w:rPr>
        <w:t>생생한</w:t>
      </w:r>
      <w:r>
        <w:rPr>
          <w:lang w:eastAsia="ko-KR"/>
        </w:rPr>
        <w:t xml:space="preserve"> </w:t>
      </w:r>
      <w:r>
        <w:rPr>
          <w:lang w:eastAsia="ko-KR"/>
        </w:rPr>
        <w:t>풀은</w:t>
      </w:r>
      <w:r>
        <w:rPr>
          <w:lang w:eastAsia="ko-KR"/>
        </w:rPr>
        <w:t xml:space="preserve"> </w:t>
      </w:r>
      <w:r>
        <w:rPr>
          <w:lang w:eastAsia="ko-KR"/>
        </w:rPr>
        <w:t>하늘거릴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자랑하듯이</w:t>
      </w:r>
      <w:r>
        <w:rPr>
          <w:lang w:eastAsia="ko-KR"/>
        </w:rPr>
        <w:t xml:space="preserve"> </w:t>
      </w:r>
      <w:r>
        <w:rPr>
          <w:lang w:eastAsia="ko-KR"/>
        </w:rPr>
        <w:t>금빛</w:t>
      </w:r>
      <w:r>
        <w:rPr>
          <w:lang w:eastAsia="ko-KR"/>
        </w:rPr>
        <w:t xml:space="preserve">, </w:t>
      </w:r>
      <w:r>
        <w:rPr>
          <w:lang w:eastAsia="ko-KR"/>
        </w:rPr>
        <w:t>은빛으로</w:t>
      </w:r>
      <w:r>
        <w:rPr>
          <w:lang w:eastAsia="ko-KR"/>
        </w:rPr>
        <w:t xml:space="preserve"> </w:t>
      </w:r>
      <w:r>
        <w:rPr>
          <w:lang w:eastAsia="ko-KR"/>
        </w:rPr>
        <w:t>반짝였습니다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짐승이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들판으로</w:t>
      </w:r>
      <w:r>
        <w:rPr>
          <w:lang w:eastAsia="ko-KR"/>
        </w:rPr>
        <w:t xml:space="preserve"> </w:t>
      </w:r>
      <w:r>
        <w:rPr>
          <w:lang w:eastAsia="ko-KR"/>
        </w:rPr>
        <w:t>갔습니다</w:t>
      </w:r>
      <w:r>
        <w:rPr>
          <w:lang w:eastAsia="ko-KR"/>
        </w:rPr>
        <w:t xml:space="preserve">. </w:t>
      </w:r>
      <w:r>
        <w:rPr>
          <w:lang w:eastAsia="ko-KR"/>
        </w:rPr>
        <w:t>거기는</w:t>
      </w:r>
      <w:r>
        <w:rPr>
          <w:lang w:eastAsia="ko-KR"/>
        </w:rPr>
        <w:t xml:space="preserve"> </w:t>
      </w:r>
      <w:r>
        <w:rPr>
          <w:lang w:eastAsia="ko-KR"/>
        </w:rPr>
        <w:t>사자와</w:t>
      </w:r>
      <w:r>
        <w:rPr>
          <w:lang w:eastAsia="ko-KR"/>
        </w:rPr>
        <w:t xml:space="preserve"> </w:t>
      </w:r>
      <w:r>
        <w:rPr>
          <w:lang w:eastAsia="ko-KR"/>
        </w:rPr>
        <w:t>어린양과</w:t>
      </w:r>
      <w:r>
        <w:rPr>
          <w:lang w:eastAsia="ko-KR"/>
        </w:rPr>
        <w:t xml:space="preserve"> </w:t>
      </w:r>
      <w:r>
        <w:rPr>
          <w:lang w:eastAsia="ko-KR"/>
        </w:rPr>
        <w:t>표범과</w:t>
      </w:r>
      <w:r>
        <w:rPr>
          <w:lang w:eastAsia="ko-KR"/>
        </w:rPr>
        <w:t xml:space="preserve"> </w:t>
      </w:r>
      <w:r>
        <w:rPr>
          <w:lang w:eastAsia="ko-KR"/>
        </w:rPr>
        <w:t>이리가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이루며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거했습니다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사이로</w:t>
      </w:r>
      <w:r>
        <w:rPr>
          <w:lang w:eastAsia="ko-KR"/>
        </w:rPr>
        <w:t xml:space="preserve"> </w:t>
      </w:r>
      <w:r>
        <w:rPr>
          <w:lang w:eastAsia="ko-KR"/>
        </w:rPr>
        <w:t>지나가자</w:t>
      </w:r>
      <w:r>
        <w:rPr>
          <w:lang w:eastAsia="ko-KR"/>
        </w:rPr>
        <w:t xml:space="preserve"> </w:t>
      </w:r>
      <w:r>
        <w:rPr>
          <w:lang w:eastAsia="ko-KR"/>
        </w:rPr>
        <w:t>짐승들이</w:t>
      </w:r>
      <w:r>
        <w:rPr>
          <w:lang w:eastAsia="ko-KR"/>
        </w:rPr>
        <w:t xml:space="preserve"> </w:t>
      </w:r>
      <w:r>
        <w:rPr>
          <w:lang w:eastAsia="ko-KR"/>
        </w:rPr>
        <w:t>평화로이</w:t>
      </w:r>
      <w:r>
        <w:rPr>
          <w:lang w:eastAsia="ko-KR"/>
        </w:rPr>
        <w:t xml:space="preserve"> </w:t>
      </w:r>
      <w:r>
        <w:rPr>
          <w:lang w:eastAsia="ko-KR"/>
        </w:rPr>
        <w:t>따라왔습니다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숲속으로</w:t>
      </w:r>
      <w:r>
        <w:rPr>
          <w:lang w:eastAsia="ko-KR"/>
        </w:rPr>
        <w:t xml:space="preserve"> </w:t>
      </w:r>
      <w:r>
        <w:rPr>
          <w:lang w:eastAsia="ko-KR"/>
        </w:rPr>
        <w:t>들어갔습니다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숲처럼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어두컴컴한</w:t>
      </w:r>
      <w:r>
        <w:rPr>
          <w:lang w:eastAsia="ko-KR"/>
        </w:rPr>
        <w:t xml:space="preserve"> </w:t>
      </w:r>
      <w:r>
        <w:rPr>
          <w:lang w:eastAsia="ko-KR"/>
        </w:rPr>
        <w:t>곳이</w:t>
      </w:r>
      <w:r>
        <w:rPr>
          <w:lang w:eastAsia="ko-KR"/>
        </w:rPr>
        <w:t xml:space="preserve"> </w:t>
      </w:r>
      <w:r>
        <w:rPr>
          <w:lang w:eastAsia="ko-KR"/>
        </w:rPr>
        <w:t>아니었고</w:t>
      </w:r>
      <w:r>
        <w:rPr>
          <w:lang w:eastAsia="ko-KR"/>
        </w:rPr>
        <w:t xml:space="preserve"> </w:t>
      </w:r>
      <w:r>
        <w:rPr>
          <w:lang w:eastAsia="ko-KR"/>
        </w:rPr>
        <w:t>찬란한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흘러넘쳤습니다</w:t>
      </w:r>
      <w:r>
        <w:rPr>
          <w:lang w:eastAsia="ko-KR"/>
        </w:rPr>
        <w:t xml:space="preserve">. </w:t>
      </w:r>
      <w:r>
        <w:rPr>
          <w:lang w:eastAsia="ko-KR"/>
        </w:rPr>
        <w:t>나뭇가지들이</w:t>
      </w:r>
      <w:r>
        <w:rPr>
          <w:lang w:eastAsia="ko-KR"/>
        </w:rPr>
        <w:t xml:space="preserve"> </w:t>
      </w:r>
      <w:r>
        <w:rPr>
          <w:lang w:eastAsia="ko-KR"/>
        </w:rPr>
        <w:t>흔들거렸고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“</w:t>
      </w:r>
      <w:r>
        <w:rPr>
          <w:lang w:eastAsia="ko-KR"/>
        </w:rPr>
        <w:t>광야에서도</w:t>
      </w:r>
      <w:r>
        <w:rPr>
          <w:lang w:eastAsia="ko-KR"/>
        </w:rPr>
        <w:t xml:space="preserve"> </w:t>
      </w:r>
      <w:r>
        <w:rPr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lang w:eastAsia="ko-KR"/>
        </w:rPr>
        <w:t>지낼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숲속에서도</w:t>
      </w:r>
      <w:r>
        <w:rPr>
          <w:lang w:eastAsia="ko-KR"/>
        </w:rPr>
        <w:t xml:space="preserve"> </w:t>
      </w:r>
      <w:r>
        <w:rPr>
          <w:lang w:eastAsia="ko-KR"/>
        </w:rPr>
        <w:t>잠을</w:t>
      </w:r>
      <w:r>
        <w:rPr>
          <w:lang w:eastAsia="ko-KR"/>
        </w:rPr>
        <w:t xml:space="preserve"> </w:t>
      </w:r>
      <w:r>
        <w:rPr>
          <w:lang w:eastAsia="ko-KR"/>
        </w:rPr>
        <w:t>청할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있겠어</w:t>
      </w:r>
      <w:r>
        <w:rPr>
          <w:lang w:eastAsia="ko-KR"/>
        </w:rPr>
        <w:t xml:space="preserve">.”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소리쳤습니다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숲을</w:t>
      </w:r>
      <w:r>
        <w:rPr>
          <w:lang w:eastAsia="ko-KR"/>
        </w:rPr>
        <w:t xml:space="preserve"> </w:t>
      </w:r>
      <w:r>
        <w:rPr>
          <w:lang w:eastAsia="ko-KR"/>
        </w:rPr>
        <w:t>지나</w:t>
      </w:r>
      <w:r>
        <w:rPr>
          <w:lang w:eastAsia="ko-KR"/>
        </w:rPr>
        <w:t xml:space="preserve"> </w:t>
      </w:r>
      <w:r>
        <w:rPr>
          <w:lang w:eastAsia="ko-KR"/>
        </w:rPr>
        <w:t>시온</w:t>
      </w:r>
      <w:r>
        <w:rPr>
          <w:lang w:eastAsia="ko-KR"/>
        </w:rPr>
        <w:t xml:space="preserve"> </w:t>
      </w:r>
      <w:r>
        <w:rPr>
          <w:lang w:eastAsia="ko-KR"/>
        </w:rPr>
        <w:t>산으로</w:t>
      </w:r>
      <w:r>
        <w:rPr>
          <w:lang w:eastAsia="ko-KR"/>
        </w:rPr>
        <w:t xml:space="preserve"> </w:t>
      </w:r>
      <w:r>
        <w:rPr>
          <w:lang w:eastAsia="ko-KR"/>
        </w:rPr>
        <w:t>향했습니다</w:t>
      </w:r>
      <w:r>
        <w:rPr>
          <w:lang w:eastAsia="ko-KR"/>
        </w:rPr>
        <w:t>.</w:t>
      </w:r>
    </w:p>
    <w:p w14:paraId="11EF78F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여행하는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무리를</w:t>
      </w:r>
      <w:r>
        <w:rPr>
          <w:lang w:eastAsia="ko-KR"/>
        </w:rPr>
        <w:t xml:space="preserve"> </w:t>
      </w:r>
      <w:r>
        <w:rPr>
          <w:lang w:eastAsia="ko-KR"/>
        </w:rPr>
        <w:t>만났습니다</w:t>
      </w:r>
      <w:r>
        <w:rPr>
          <w:lang w:eastAsia="ko-KR"/>
        </w:rPr>
        <w:t xml:space="preserve">. </w:t>
      </w:r>
      <w:r>
        <w:rPr>
          <w:lang w:eastAsia="ko-KR"/>
        </w:rPr>
        <w:t>그들도</w:t>
      </w:r>
      <w:r>
        <w:rPr>
          <w:lang w:eastAsia="ko-KR"/>
        </w:rPr>
        <w:t xml:space="preserve"> </w:t>
      </w:r>
      <w:r>
        <w:rPr>
          <w:lang w:eastAsia="ko-KR"/>
        </w:rPr>
        <w:t>그곳의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바라보고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의복</w:t>
      </w:r>
      <w:r>
        <w:rPr>
          <w:lang w:eastAsia="ko-KR"/>
        </w:rPr>
        <w:t xml:space="preserve"> </w:t>
      </w:r>
      <w:r>
        <w:rPr>
          <w:lang w:eastAsia="ko-KR"/>
        </w:rPr>
        <w:t>테두리는</w:t>
      </w:r>
      <w:r>
        <w:rPr>
          <w:lang w:eastAsia="ko-KR"/>
        </w:rPr>
        <w:t xml:space="preserve"> </w:t>
      </w:r>
      <w:r>
        <w:rPr>
          <w:lang w:eastAsia="ko-KR"/>
        </w:rPr>
        <w:t>붉은색이었습니다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면류관은</w:t>
      </w:r>
      <w:r>
        <w:rPr>
          <w:lang w:eastAsia="ko-KR"/>
        </w:rPr>
        <w:t xml:space="preserve"> </w:t>
      </w:r>
      <w:r>
        <w:rPr>
          <w:lang w:eastAsia="ko-KR"/>
        </w:rPr>
        <w:t>찬란했고</w:t>
      </w:r>
      <w:r>
        <w:rPr>
          <w:lang w:eastAsia="ko-KR"/>
        </w:rPr>
        <w:t xml:space="preserve"> </w:t>
      </w:r>
      <w:r>
        <w:rPr>
          <w:lang w:eastAsia="ko-KR"/>
        </w:rPr>
        <w:t>옷은</w:t>
      </w:r>
      <w:r>
        <w:rPr>
          <w:lang w:eastAsia="ko-KR"/>
        </w:rPr>
        <w:t xml:space="preserve"> </w:t>
      </w:r>
      <w:r>
        <w:rPr>
          <w:lang w:eastAsia="ko-KR"/>
        </w:rPr>
        <w:t>깨끗한</w:t>
      </w:r>
      <w:r>
        <w:rPr>
          <w:lang w:eastAsia="ko-KR"/>
        </w:rPr>
        <w:t xml:space="preserve"> </w:t>
      </w:r>
      <w:r>
        <w:rPr>
          <w:lang w:eastAsia="ko-KR"/>
        </w:rPr>
        <w:t>흰색이었습니다</w:t>
      </w:r>
      <w:r>
        <w:rPr>
          <w:lang w:eastAsia="ko-KR"/>
        </w:rPr>
        <w:t xml:space="preserve">.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인사를</w:t>
      </w:r>
      <w:r>
        <w:rPr>
          <w:lang w:eastAsia="ko-KR"/>
        </w:rPr>
        <w:t xml:space="preserve"> </w:t>
      </w:r>
      <w:r>
        <w:rPr>
          <w:lang w:eastAsia="ko-KR"/>
        </w:rPr>
        <w:t>나누었고</w:t>
      </w:r>
      <w:r>
        <w:rPr>
          <w:lang w:eastAsia="ko-KR"/>
        </w:rPr>
        <w:t xml:space="preserve"> </w:t>
      </w:r>
      <w:r>
        <w:rPr>
          <w:lang w:eastAsia="ko-KR"/>
        </w:rPr>
        <w:t>예수님께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누구냐고</w:t>
      </w:r>
      <w:r>
        <w:rPr>
          <w:lang w:eastAsia="ko-KR"/>
        </w:rPr>
        <w:t xml:space="preserve"> </w:t>
      </w:r>
      <w:r>
        <w:rPr>
          <w:lang w:eastAsia="ko-KR"/>
        </w:rPr>
        <w:t>물었습니다</w:t>
      </w:r>
      <w:r>
        <w:rPr>
          <w:lang w:eastAsia="ko-KR"/>
        </w:rPr>
        <w:t xml:space="preserve">.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죽음</w:t>
      </w:r>
      <w:r>
        <w:rPr>
          <w:lang w:eastAsia="ko-KR"/>
        </w:rPr>
        <w:t xml:space="preserve"> </w:t>
      </w:r>
      <w:r>
        <w:rPr>
          <w:lang w:eastAsia="ko-KR"/>
        </w:rPr>
        <w:t>당한</w:t>
      </w:r>
      <w:r>
        <w:rPr>
          <w:lang w:eastAsia="ko-KR"/>
        </w:rPr>
        <w:t xml:space="preserve"> </w:t>
      </w:r>
      <w:r>
        <w:rPr>
          <w:lang w:eastAsia="ko-KR"/>
        </w:rPr>
        <w:t>순교자들이라고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대답하셨습니다</w:t>
      </w:r>
      <w:r>
        <w:rPr>
          <w:lang w:eastAsia="ko-KR"/>
        </w:rPr>
        <w:t xml:space="preserve">.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어린이가</w:t>
      </w:r>
      <w:r>
        <w:rPr>
          <w:lang w:eastAsia="ko-KR"/>
        </w:rPr>
        <w:t xml:space="preserve"> </w:t>
      </w:r>
      <w:r>
        <w:rPr>
          <w:lang w:eastAsia="ko-KR"/>
        </w:rPr>
        <w:t>셀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아이들의</w:t>
      </w:r>
      <w:r>
        <w:rPr>
          <w:lang w:eastAsia="ko-KR"/>
        </w:rPr>
        <w:t xml:space="preserve"> </w:t>
      </w:r>
      <w:r>
        <w:rPr>
          <w:lang w:eastAsia="ko-KR"/>
        </w:rPr>
        <w:t>옷</w:t>
      </w:r>
      <w:r>
        <w:rPr>
          <w:lang w:eastAsia="ko-KR"/>
        </w:rPr>
        <w:t xml:space="preserve"> </w:t>
      </w:r>
      <w:r>
        <w:rPr>
          <w:lang w:eastAsia="ko-KR"/>
        </w:rPr>
        <w:t>가장자리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붉게</w:t>
      </w:r>
      <w:r>
        <w:rPr>
          <w:lang w:eastAsia="ko-KR"/>
        </w:rPr>
        <w:t xml:space="preserve"> </w:t>
      </w:r>
      <w:r>
        <w:rPr>
          <w:lang w:eastAsia="ko-KR"/>
        </w:rPr>
        <w:t>물들어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</w:t>
      </w:r>
    </w:p>
    <w:p w14:paraId="2B00E690" w14:textId="77777777" w:rsidR="00410202" w:rsidRDefault="00410202">
      <w:pPr>
        <w:jc w:val="both"/>
        <w:rPr>
          <w:lang w:eastAsia="ko-KR"/>
        </w:rPr>
      </w:pPr>
    </w:p>
    <w:p w14:paraId="5C99F0B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『교회증언』</w:t>
      </w:r>
      <w:r>
        <w:rPr>
          <w:lang w:eastAsia="ko-KR"/>
        </w:rPr>
        <w:t xml:space="preserve"> 1</w:t>
      </w:r>
      <w:r>
        <w:rPr>
          <w:lang w:eastAsia="ko-KR"/>
        </w:rPr>
        <w:t>권</w:t>
      </w:r>
      <w:r>
        <w:rPr>
          <w:lang w:eastAsia="ko-KR"/>
        </w:rPr>
        <w:t>, 67-69</w:t>
      </w:r>
    </w:p>
    <w:p w14:paraId="18B369A1" w14:textId="77777777" w:rsidR="00410202" w:rsidRDefault="00410202">
      <w:pPr>
        <w:jc w:val="both"/>
        <w:rPr>
          <w:lang w:eastAsia="ko-KR"/>
        </w:rPr>
      </w:pPr>
    </w:p>
    <w:p w14:paraId="35E80939" w14:textId="77777777" w:rsidR="00410202" w:rsidRDefault="00410202">
      <w:pPr>
        <w:jc w:val="both"/>
        <w:rPr>
          <w:lang w:eastAsia="ko-KR"/>
        </w:rPr>
      </w:pPr>
    </w:p>
    <w:p w14:paraId="21B6B157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8BE2414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27</w:t>
      </w:r>
      <w:r>
        <w:rPr>
          <w:lang w:eastAsia="ko-KR"/>
        </w:rPr>
        <w:t>일</w:t>
      </w:r>
    </w:p>
    <w:p w14:paraId="317B0C6D" w14:textId="77777777" w:rsidR="00410202" w:rsidRDefault="00410202">
      <w:pPr>
        <w:jc w:val="both"/>
        <w:rPr>
          <w:lang w:eastAsia="ko-KR"/>
        </w:rPr>
      </w:pPr>
    </w:p>
    <w:p w14:paraId="5898807F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누리다</w:t>
      </w:r>
    </w:p>
    <w:p w14:paraId="6D866C3D" w14:textId="77777777" w:rsidR="00410202" w:rsidRDefault="00410202">
      <w:pPr>
        <w:jc w:val="both"/>
        <w:rPr>
          <w:lang w:eastAsia="ko-KR"/>
        </w:rPr>
      </w:pPr>
    </w:p>
    <w:p w14:paraId="58F353C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아버지여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자도</w:t>
      </w:r>
      <w:r>
        <w:rPr>
          <w:lang w:eastAsia="ko-KR"/>
        </w:rPr>
        <w:t xml:space="preserve">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창세</w:t>
      </w:r>
      <w:r>
        <w:rPr>
          <w:lang w:eastAsia="ko-KR"/>
        </w:rPr>
        <w:t xml:space="preserve"> </w:t>
      </w:r>
      <w:r>
        <w:rPr>
          <w:lang w:eastAsia="ko-KR"/>
        </w:rPr>
        <w:t>전부터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사랑하시므로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그들로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하시기를</w:t>
      </w:r>
      <w:r>
        <w:rPr>
          <w:lang w:eastAsia="ko-KR"/>
        </w:rPr>
        <w:t xml:space="preserve"> </w:t>
      </w:r>
      <w:r>
        <w:rPr>
          <w:lang w:eastAsia="ko-KR"/>
        </w:rPr>
        <w:t>원하옵나이다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17:24).</w:t>
      </w:r>
    </w:p>
    <w:p w14:paraId="09E1B743" w14:textId="77777777" w:rsidR="00410202" w:rsidRDefault="00410202">
      <w:pPr>
        <w:jc w:val="both"/>
        <w:rPr>
          <w:lang w:eastAsia="ko-KR"/>
        </w:rPr>
      </w:pPr>
    </w:p>
    <w:p w14:paraId="3340412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부활과</w:t>
      </w:r>
      <w:r>
        <w:rPr>
          <w:lang w:eastAsia="ko-KR"/>
        </w:rPr>
        <w:t xml:space="preserve"> </w:t>
      </w:r>
      <w:r>
        <w:rPr>
          <w:lang w:eastAsia="ko-KR"/>
        </w:rPr>
        <w:t>승천은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성도들이</w:t>
      </w:r>
      <w:r>
        <w:rPr>
          <w:lang w:eastAsia="ko-KR"/>
        </w:rPr>
        <w:t xml:space="preserve"> </w:t>
      </w:r>
      <w:r>
        <w:rPr>
          <w:lang w:eastAsia="ko-KR"/>
        </w:rPr>
        <w:t>죽음과</w:t>
      </w:r>
      <w:r>
        <w:rPr>
          <w:lang w:eastAsia="ko-KR"/>
        </w:rPr>
        <w:t xml:space="preserve"> </w:t>
      </w:r>
      <w:r>
        <w:rPr>
          <w:lang w:eastAsia="ko-KR"/>
        </w:rPr>
        <w:t>무덤에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것이라는</w:t>
      </w:r>
      <w:r>
        <w:rPr>
          <w:lang w:eastAsia="ko-KR"/>
        </w:rPr>
        <w:t xml:space="preserve"> </w:t>
      </w:r>
      <w:r>
        <w:rPr>
          <w:lang w:eastAsia="ko-KR"/>
        </w:rPr>
        <w:t>분명한</w:t>
      </w:r>
      <w:r>
        <w:rPr>
          <w:lang w:eastAsia="ko-KR"/>
        </w:rPr>
        <w:t xml:space="preserve"> </w:t>
      </w:r>
      <w:r>
        <w:rPr>
          <w:lang w:eastAsia="ko-KR"/>
        </w:rPr>
        <w:t>증거이며</w:t>
      </w:r>
      <w:r>
        <w:rPr>
          <w:lang w:eastAsia="ko-KR"/>
        </w:rPr>
        <w:t xml:space="preserve"> </w:t>
      </w: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씻어서</w:t>
      </w:r>
      <w:r>
        <w:rPr>
          <w:lang w:eastAsia="ko-KR"/>
        </w:rPr>
        <w:t xml:space="preserve"> </w:t>
      </w:r>
      <w:r>
        <w:rPr>
          <w:lang w:eastAsia="ko-KR"/>
        </w:rPr>
        <w:t>희게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열린다는</w:t>
      </w:r>
      <w:r>
        <w:rPr>
          <w:lang w:eastAsia="ko-KR"/>
        </w:rPr>
        <w:t xml:space="preserve"> </w:t>
      </w:r>
      <w:r>
        <w:rPr>
          <w:lang w:eastAsia="ko-KR"/>
        </w:rPr>
        <w:t>보증입니다</w:t>
      </w:r>
      <w:r>
        <w:rPr>
          <w:lang w:eastAsia="ko-KR"/>
        </w:rPr>
        <w:t xml:space="preserve">. </w:t>
      </w:r>
      <w:r>
        <w:rPr>
          <w:lang w:eastAsia="ko-KR"/>
        </w:rPr>
        <w:t>예수께서는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대표자로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아버지께로</w:t>
      </w:r>
      <w:r>
        <w:rPr>
          <w:lang w:eastAsia="ko-KR"/>
        </w:rPr>
        <w:t xml:space="preserve"> </w:t>
      </w:r>
      <w:r>
        <w:rPr>
          <w:lang w:eastAsia="ko-KR"/>
        </w:rPr>
        <w:t>승천하셨습니다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반사하는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데려와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영광에</w:t>
      </w:r>
      <w:r>
        <w:rPr>
          <w:lang w:eastAsia="ko-KR"/>
        </w:rPr>
        <w:t xml:space="preserve"> </w:t>
      </w:r>
      <w:r>
        <w:rPr>
          <w:lang w:eastAsia="ko-KR"/>
        </w:rPr>
        <w:t>참여하게</w:t>
      </w:r>
      <w:r>
        <w:rPr>
          <w:lang w:eastAsia="ko-KR"/>
        </w:rPr>
        <w:t xml:space="preserve"> 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30F8D3E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순례자를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집이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의인에게</w:t>
      </w:r>
      <w:r>
        <w:rPr>
          <w:lang w:eastAsia="ko-KR"/>
        </w:rPr>
        <w:t xml:space="preserve"> </w:t>
      </w:r>
      <w:r>
        <w:rPr>
          <w:lang w:eastAsia="ko-KR"/>
        </w:rPr>
        <w:t>선사할</w:t>
      </w:r>
      <w:r>
        <w:rPr>
          <w:lang w:eastAsia="ko-KR"/>
        </w:rPr>
        <w:t xml:space="preserve"> </w:t>
      </w:r>
      <w:r>
        <w:rPr>
          <w:lang w:eastAsia="ko-KR"/>
        </w:rPr>
        <w:t>두루마기가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면류관과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종려나무와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마련되어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섭리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당혹스럽게</w:t>
      </w:r>
      <w:r>
        <w:rPr>
          <w:lang w:eastAsia="ko-KR"/>
        </w:rPr>
        <w:t xml:space="preserve"> </w:t>
      </w:r>
      <w:r>
        <w:rPr>
          <w:lang w:eastAsia="ko-KR"/>
        </w:rPr>
        <w:t>했던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밝혀질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이해하기</w:t>
      </w:r>
      <w:r>
        <w:rPr>
          <w:lang w:eastAsia="ko-KR"/>
        </w:rPr>
        <w:t xml:space="preserve"> </w:t>
      </w:r>
      <w:r>
        <w:rPr>
          <w:lang w:eastAsia="ko-KR"/>
        </w:rPr>
        <w:t>어려웠던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죄다</w:t>
      </w:r>
      <w:r>
        <w:rPr>
          <w:lang w:eastAsia="ko-KR"/>
        </w:rPr>
        <w:t xml:space="preserve"> </w:t>
      </w:r>
      <w:r>
        <w:rPr>
          <w:lang w:eastAsia="ko-KR"/>
        </w:rPr>
        <w:t>설명될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신비가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열릴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시각으로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혼란과</w:t>
      </w:r>
      <w:r>
        <w:rPr>
          <w:lang w:eastAsia="ko-KR"/>
        </w:rPr>
        <w:t xml:space="preserve"> </w:t>
      </w:r>
      <w:r>
        <w:rPr>
          <w:lang w:eastAsia="ko-KR"/>
        </w:rPr>
        <w:t>깨어진</w:t>
      </w:r>
      <w:r>
        <w:rPr>
          <w:lang w:eastAsia="ko-KR"/>
        </w:rPr>
        <w:t xml:space="preserve"> </w:t>
      </w:r>
      <w:r>
        <w:rPr>
          <w:lang w:eastAsia="ko-KR"/>
        </w:rPr>
        <w:t>약속뿐이었던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완전하고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조화였음이</w:t>
      </w:r>
      <w:r>
        <w:rPr>
          <w:lang w:eastAsia="ko-KR"/>
        </w:rPr>
        <w:t xml:space="preserve"> </w:t>
      </w:r>
      <w:r>
        <w:rPr>
          <w:lang w:eastAsia="ko-KR"/>
        </w:rPr>
        <w:t>확인될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혹독하게</w:t>
      </w:r>
      <w:r>
        <w:rPr>
          <w:lang w:eastAsia="ko-KR"/>
        </w:rPr>
        <w:t xml:space="preserve"> </w:t>
      </w:r>
      <w:r>
        <w:rPr>
          <w:lang w:eastAsia="ko-KR"/>
        </w:rPr>
        <w:t>여겼던</w:t>
      </w:r>
      <w:r>
        <w:rPr>
          <w:lang w:eastAsia="ko-KR"/>
        </w:rPr>
        <w:t xml:space="preserve"> </w:t>
      </w:r>
      <w:r>
        <w:rPr>
          <w:lang w:eastAsia="ko-KR"/>
        </w:rPr>
        <w:t>경험이</w:t>
      </w:r>
      <w:r>
        <w:rPr>
          <w:lang w:eastAsia="ko-KR"/>
        </w:rPr>
        <w:t xml:space="preserve"> </w:t>
      </w:r>
      <w:r>
        <w:rPr>
          <w:lang w:eastAsia="ko-KR"/>
        </w:rPr>
        <w:t>무한하신</w:t>
      </w:r>
      <w:r>
        <w:rPr>
          <w:lang w:eastAsia="ko-KR"/>
        </w:rPr>
        <w:t xml:space="preserve"> </w:t>
      </w:r>
      <w:r>
        <w:rPr>
          <w:lang w:eastAsia="ko-KR"/>
        </w:rPr>
        <w:t>사랑에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명령된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합력하여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이루게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돌보심을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충만한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즐거워할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6AA5FD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지상</w:t>
      </w:r>
      <w:r>
        <w:rPr>
          <w:lang w:eastAsia="ko-KR"/>
        </w:rPr>
        <w:t xml:space="preserve"> </w:t>
      </w:r>
      <w:r>
        <w:rPr>
          <w:lang w:eastAsia="ko-KR"/>
        </w:rPr>
        <w:t>활동의</w:t>
      </w:r>
      <w:r>
        <w:rPr>
          <w:lang w:eastAsia="ko-KR"/>
        </w:rPr>
        <w:t xml:space="preserve"> </w:t>
      </w:r>
      <w:r>
        <w:rPr>
          <w:lang w:eastAsia="ko-KR"/>
        </w:rPr>
        <w:t>그늘과</w:t>
      </w:r>
      <w:r>
        <w:rPr>
          <w:lang w:eastAsia="ko-KR"/>
        </w:rPr>
        <w:t xml:space="preserve"> </w:t>
      </w:r>
      <w:r>
        <w:rPr>
          <w:lang w:eastAsia="ko-KR"/>
        </w:rPr>
        <w:t>소동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복스러운</w:t>
      </w:r>
      <w:r>
        <w:rPr>
          <w:lang w:eastAsia="ko-KR"/>
        </w:rPr>
        <w:t xml:space="preserve"> </w:t>
      </w:r>
      <w:r>
        <w:rPr>
          <w:lang w:eastAsia="ko-KR"/>
        </w:rPr>
        <w:t>미래를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진지하게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봅시다</w:t>
      </w:r>
      <w:r>
        <w:rPr>
          <w:lang w:eastAsia="ko-KR"/>
        </w:rPr>
        <w:t xml:space="preserve">.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구름을</w:t>
      </w:r>
      <w:r>
        <w:rPr>
          <w:lang w:eastAsia="ko-KR"/>
        </w:rPr>
        <w:t xml:space="preserve"> </w:t>
      </w:r>
      <w:r>
        <w:rPr>
          <w:lang w:eastAsia="ko-KR"/>
        </w:rPr>
        <w:t>관통하고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돌아가신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바라보아야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그분께서는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영접하고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낙원의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여셨고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권세를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혹독한</w:t>
      </w:r>
      <w:r>
        <w:rPr>
          <w:lang w:eastAsia="ko-KR"/>
        </w:rPr>
        <w:t xml:space="preserve"> </w:t>
      </w:r>
      <w:r>
        <w:rPr>
          <w:lang w:eastAsia="ko-KR"/>
        </w:rPr>
        <w:t>아픔을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고난들을</w:t>
      </w:r>
      <w:r>
        <w:rPr>
          <w:lang w:eastAsia="ko-KR"/>
        </w:rPr>
        <w:t xml:space="preserve"> </w:t>
      </w:r>
      <w:r>
        <w:rPr>
          <w:lang w:eastAsia="ko-KR"/>
        </w:rPr>
        <w:t>교훈으로</w:t>
      </w:r>
      <w:r>
        <w:rPr>
          <w:lang w:eastAsia="ko-KR"/>
        </w:rPr>
        <w:t xml:space="preserve"> </w:t>
      </w:r>
      <w:r>
        <w:rPr>
          <w:lang w:eastAsia="ko-KR"/>
        </w:rPr>
        <w:t>삼아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부르신</w:t>
      </w:r>
      <w:r>
        <w:rPr>
          <w:lang w:eastAsia="ko-KR"/>
        </w:rPr>
        <w:t xml:space="preserve"> </w:t>
      </w:r>
      <w:r>
        <w:rPr>
          <w:lang w:eastAsia="ko-KR"/>
        </w:rPr>
        <w:t>부름의</w:t>
      </w:r>
      <w:r>
        <w:rPr>
          <w:lang w:eastAsia="ko-KR"/>
        </w:rPr>
        <w:t xml:space="preserve"> </w:t>
      </w:r>
      <w:r>
        <w:rPr>
          <w:lang w:eastAsia="ko-KR"/>
        </w:rPr>
        <w:t>상을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달려갑시다</w:t>
      </w:r>
      <w:r>
        <w:rPr>
          <w:lang w:eastAsia="ko-KR"/>
        </w:rPr>
        <w:t xml:space="preserve">.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오신다는</w:t>
      </w:r>
      <w:r>
        <w:rPr>
          <w:lang w:eastAsia="ko-KR"/>
        </w:rPr>
        <w:t xml:space="preserve"> </w:t>
      </w:r>
      <w:r>
        <w:rPr>
          <w:lang w:eastAsia="ko-KR"/>
        </w:rPr>
        <w:t>생각으로</w:t>
      </w:r>
      <w:r>
        <w:rPr>
          <w:lang w:eastAsia="ko-KR"/>
        </w:rPr>
        <w:t xml:space="preserve"> </w:t>
      </w:r>
      <w:r>
        <w:rPr>
          <w:lang w:eastAsia="ko-KR"/>
        </w:rPr>
        <w:t>용기를</w:t>
      </w:r>
      <w:r>
        <w:rPr>
          <w:lang w:eastAsia="ko-KR"/>
        </w:rPr>
        <w:t xml:space="preserve"> </w:t>
      </w:r>
      <w:r>
        <w:rPr>
          <w:lang w:eastAsia="ko-KR"/>
        </w:rPr>
        <w:t>얻읍시다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희망이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합시다</w:t>
      </w:r>
      <w:r>
        <w:rPr>
          <w:lang w:eastAsia="ko-KR"/>
        </w:rPr>
        <w:t>. “</w:t>
      </w:r>
      <w:r>
        <w:rPr>
          <w:lang w:eastAsia="ko-KR"/>
        </w:rPr>
        <w:t>잠시</w:t>
      </w:r>
      <w:r>
        <w:rPr>
          <w:lang w:eastAsia="ko-KR"/>
        </w:rPr>
        <w:t xml:space="preserve"> </w:t>
      </w:r>
      <w:r>
        <w:rPr>
          <w:lang w:eastAsia="ko-KR"/>
        </w:rPr>
        <w:t>잠깐</w:t>
      </w:r>
      <w:r>
        <w:rPr>
          <w:lang w:eastAsia="ko-KR"/>
        </w:rPr>
        <w:t xml:space="preserve"> </w:t>
      </w:r>
      <w:r>
        <w:rPr>
          <w:lang w:eastAsia="ko-KR"/>
        </w:rPr>
        <w:t>후면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 xml:space="preserve"> </w:t>
      </w:r>
      <w:r>
        <w:rPr>
          <w:lang w:eastAsia="ko-KR"/>
        </w:rPr>
        <w:t>오시리니</w:t>
      </w:r>
      <w:r>
        <w:rPr>
          <w:lang w:eastAsia="ko-KR"/>
        </w:rPr>
        <w:t xml:space="preserve"> </w:t>
      </w:r>
      <w:r>
        <w:rPr>
          <w:lang w:eastAsia="ko-KR"/>
        </w:rPr>
        <w:t>지체하지</w:t>
      </w:r>
      <w:r>
        <w:rPr>
          <w:lang w:eastAsia="ko-KR"/>
        </w:rPr>
        <w:t xml:space="preserve"> </w:t>
      </w:r>
      <w:r>
        <w:rPr>
          <w:lang w:eastAsia="ko-KR"/>
        </w:rPr>
        <w:t>아니하리라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10:37).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종에게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12B663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본향으로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중입니다</w:t>
      </w:r>
      <w:r>
        <w:rPr>
          <w:lang w:eastAsia="ko-KR"/>
        </w:rPr>
        <w:t xml:space="preserve">. </w:t>
      </w:r>
      <w:r>
        <w:rPr>
          <w:lang w:eastAsia="ko-KR"/>
        </w:rPr>
        <w:t>죽기까지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사랑하신</w:t>
      </w:r>
      <w:r>
        <w:rPr>
          <w:lang w:eastAsia="ko-KR"/>
        </w:rPr>
        <w:t xml:space="preserve"> </w:t>
      </w:r>
      <w:r>
        <w:rPr>
          <w:lang w:eastAsia="ko-KR"/>
        </w:rPr>
        <w:t>분께서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도성을</w:t>
      </w:r>
      <w:r>
        <w:rPr>
          <w:lang w:eastAsia="ko-KR"/>
        </w:rPr>
        <w:t xml:space="preserve"> </w:t>
      </w:r>
      <w:r>
        <w:rPr>
          <w:lang w:eastAsia="ko-KR"/>
        </w:rPr>
        <w:t>세우셨습니다</w:t>
      </w:r>
      <w:r>
        <w:rPr>
          <w:lang w:eastAsia="ko-KR"/>
        </w:rPr>
        <w:t xml:space="preserve">.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예루살렘은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안식처입니다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도성에는</w:t>
      </w:r>
      <w:r>
        <w:rPr>
          <w:lang w:eastAsia="ko-KR"/>
        </w:rPr>
        <w:t xml:space="preserve"> </w:t>
      </w:r>
      <w:r>
        <w:rPr>
          <w:lang w:eastAsia="ko-KR"/>
        </w:rPr>
        <w:t>슬픔이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거기서는</w:t>
      </w:r>
      <w:r>
        <w:rPr>
          <w:lang w:eastAsia="ko-KR"/>
        </w:rPr>
        <w:t xml:space="preserve"> </w:t>
      </w:r>
      <w:r>
        <w:rPr>
          <w:lang w:eastAsia="ko-KR"/>
        </w:rPr>
        <w:t>짓밟힌</w:t>
      </w:r>
      <w:r>
        <w:rPr>
          <w:lang w:eastAsia="ko-KR"/>
        </w:rPr>
        <w:t xml:space="preserve"> </w:t>
      </w:r>
      <w:r>
        <w:rPr>
          <w:lang w:eastAsia="ko-KR"/>
        </w:rPr>
        <w:t>희망과</w:t>
      </w:r>
      <w:r>
        <w:rPr>
          <w:lang w:eastAsia="ko-KR"/>
        </w:rPr>
        <w:t xml:space="preserve"> </w:t>
      </w:r>
      <w:r>
        <w:rPr>
          <w:lang w:eastAsia="ko-KR"/>
        </w:rPr>
        <w:t>묻혀</w:t>
      </w:r>
      <w:r>
        <w:rPr>
          <w:lang w:eastAsia="ko-KR"/>
        </w:rPr>
        <w:t xml:space="preserve"> </w:t>
      </w:r>
      <w:r>
        <w:rPr>
          <w:lang w:eastAsia="ko-KR"/>
        </w:rPr>
        <w:t>버린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통곡과</w:t>
      </w:r>
      <w:r>
        <w:rPr>
          <w:lang w:eastAsia="ko-KR"/>
        </w:rPr>
        <w:t xml:space="preserve"> </w:t>
      </w:r>
      <w:r>
        <w:rPr>
          <w:lang w:eastAsia="ko-KR"/>
        </w:rPr>
        <w:t>장송곡</w:t>
      </w:r>
      <w:r>
        <w:rPr>
          <w:lang w:eastAsia="ko-KR"/>
        </w:rPr>
        <w:t xml:space="preserve"> </w:t>
      </w:r>
      <w:r>
        <w:rPr>
          <w:lang w:eastAsia="ko-KR"/>
        </w:rPr>
        <w:t>소리가</w:t>
      </w:r>
      <w:r>
        <w:rPr>
          <w:lang w:eastAsia="ko-KR"/>
        </w:rPr>
        <w:t xml:space="preserve"> </w:t>
      </w:r>
      <w:r>
        <w:rPr>
          <w:lang w:eastAsia="ko-KR"/>
        </w:rPr>
        <w:t>다시는</w:t>
      </w:r>
      <w:r>
        <w:rPr>
          <w:lang w:eastAsia="ko-KR"/>
        </w:rPr>
        <w:t xml:space="preserve"> </w:t>
      </w:r>
      <w:r>
        <w:rPr>
          <w:lang w:eastAsia="ko-KR"/>
        </w:rPr>
        <w:t>들리지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48FC2A49" w14:textId="77777777" w:rsidR="00410202" w:rsidRDefault="00410202">
      <w:pPr>
        <w:jc w:val="both"/>
        <w:rPr>
          <w:lang w:eastAsia="ko-KR"/>
        </w:rPr>
      </w:pPr>
    </w:p>
    <w:p w14:paraId="0CEF0D1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『교회증언』</w:t>
      </w:r>
      <w:r>
        <w:rPr>
          <w:lang w:eastAsia="ko-KR"/>
        </w:rPr>
        <w:t xml:space="preserve"> 9</w:t>
      </w:r>
      <w:r>
        <w:rPr>
          <w:lang w:eastAsia="ko-KR"/>
        </w:rPr>
        <w:t>권</w:t>
      </w:r>
      <w:r>
        <w:rPr>
          <w:lang w:eastAsia="ko-KR"/>
        </w:rPr>
        <w:t>, 286-287</w:t>
      </w:r>
    </w:p>
    <w:p w14:paraId="49D6B5CD" w14:textId="77777777" w:rsidR="00410202" w:rsidRDefault="00410202">
      <w:pPr>
        <w:jc w:val="both"/>
        <w:rPr>
          <w:lang w:eastAsia="ko-KR"/>
        </w:rPr>
      </w:pPr>
    </w:p>
    <w:p w14:paraId="4D095004" w14:textId="77777777" w:rsidR="00410202" w:rsidRDefault="00410202">
      <w:pPr>
        <w:jc w:val="both"/>
        <w:rPr>
          <w:lang w:eastAsia="ko-KR"/>
        </w:rPr>
      </w:pPr>
    </w:p>
    <w:p w14:paraId="794F7B6C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93ED37E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</w:p>
    <w:p w14:paraId="7A449350" w14:textId="77777777" w:rsidR="00410202" w:rsidRDefault="00410202">
      <w:pPr>
        <w:jc w:val="both"/>
        <w:rPr>
          <w:lang w:eastAsia="ko-KR"/>
        </w:rPr>
      </w:pPr>
    </w:p>
    <w:p w14:paraId="33D45EB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불러야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노래</w:t>
      </w:r>
    </w:p>
    <w:p w14:paraId="7542A004" w14:textId="77777777" w:rsidR="00410202" w:rsidRDefault="00410202">
      <w:pPr>
        <w:jc w:val="both"/>
        <w:rPr>
          <w:lang w:eastAsia="ko-KR"/>
        </w:rPr>
      </w:pPr>
    </w:p>
    <w:p w14:paraId="1801BE3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앞과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생물과</w:t>
      </w:r>
      <w:r>
        <w:rPr>
          <w:lang w:eastAsia="ko-KR"/>
        </w:rPr>
        <w:t xml:space="preserve"> </w:t>
      </w:r>
      <w:r>
        <w:rPr>
          <w:lang w:eastAsia="ko-KR"/>
        </w:rPr>
        <w:t>장로들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노래를</w:t>
      </w:r>
      <w:r>
        <w:rPr>
          <w:lang w:eastAsia="ko-KR"/>
        </w:rPr>
        <w:t xml:space="preserve"> </w:t>
      </w:r>
      <w:r>
        <w:rPr>
          <w:lang w:eastAsia="ko-KR"/>
        </w:rPr>
        <w:t>부르니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14:3).</w:t>
      </w:r>
    </w:p>
    <w:p w14:paraId="15EB8BD1" w14:textId="77777777" w:rsidR="00410202" w:rsidRDefault="00410202">
      <w:pPr>
        <w:jc w:val="both"/>
        <w:rPr>
          <w:lang w:eastAsia="ko-KR"/>
        </w:rPr>
      </w:pPr>
    </w:p>
    <w:p w14:paraId="085F951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속히</w:t>
      </w:r>
      <w:r>
        <w:rPr>
          <w:lang w:eastAsia="ko-KR"/>
        </w:rPr>
        <w:t xml:space="preserve"> </w:t>
      </w:r>
      <w:r>
        <w:rPr>
          <w:lang w:eastAsia="ko-KR"/>
        </w:rPr>
        <w:t>오리니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상이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행한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갚아</w:t>
      </w:r>
      <w:r>
        <w:rPr>
          <w:lang w:eastAsia="ko-KR"/>
        </w:rPr>
        <w:t xml:space="preserve"> </w:t>
      </w:r>
      <w:r>
        <w:rPr>
          <w:lang w:eastAsia="ko-KR"/>
        </w:rPr>
        <w:t>주리라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22:12).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결과로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선행에는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합당한</w:t>
      </w:r>
      <w:r>
        <w:rPr>
          <w:lang w:eastAsia="ko-KR"/>
        </w:rPr>
        <w:t xml:space="preserve"> </w:t>
      </w:r>
      <w:r>
        <w:rPr>
          <w:lang w:eastAsia="ko-KR"/>
        </w:rPr>
        <w:t>상급이</w:t>
      </w:r>
      <w:r>
        <w:rPr>
          <w:lang w:eastAsia="ko-KR"/>
        </w:rPr>
        <w:t xml:space="preserve"> </w:t>
      </w:r>
      <w:r>
        <w:rPr>
          <w:lang w:eastAsia="ko-KR"/>
        </w:rPr>
        <w:t>따릅니다</w:t>
      </w:r>
      <w:r>
        <w:rPr>
          <w:lang w:eastAsia="ko-KR"/>
        </w:rPr>
        <w:t xml:space="preserve">. </w:t>
      </w:r>
      <w:r>
        <w:rPr>
          <w:lang w:eastAsia="ko-KR"/>
        </w:rPr>
        <w:t>별빛마다</w:t>
      </w:r>
      <w:r>
        <w:rPr>
          <w:lang w:eastAsia="ko-KR"/>
        </w:rPr>
        <w:t xml:space="preserve"> </w:t>
      </w:r>
      <w:r>
        <w:rPr>
          <w:lang w:eastAsia="ko-KR"/>
        </w:rPr>
        <w:t>차이가</w:t>
      </w:r>
      <w:r>
        <w:rPr>
          <w:lang w:eastAsia="ko-KR"/>
        </w:rPr>
        <w:t xml:space="preserve"> </w:t>
      </w:r>
      <w:r>
        <w:rPr>
          <w:lang w:eastAsia="ko-KR"/>
        </w:rPr>
        <w:t>있듯</w:t>
      </w:r>
      <w:r>
        <w:rPr>
          <w:lang w:eastAsia="ko-KR"/>
        </w:rPr>
        <w:t xml:space="preserve"> </w:t>
      </w:r>
      <w:r>
        <w:rPr>
          <w:lang w:eastAsia="ko-KR"/>
        </w:rPr>
        <w:t>신자들도</w:t>
      </w:r>
      <w:r>
        <w:rPr>
          <w:lang w:eastAsia="ko-KR"/>
        </w:rPr>
        <w:t xml:space="preserve"> </w:t>
      </w:r>
      <w:r>
        <w:rPr>
          <w:lang w:eastAsia="ko-KR"/>
        </w:rPr>
        <w:t>미래의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각자</w:t>
      </w:r>
      <w:r>
        <w:rPr>
          <w:lang w:eastAsia="ko-KR"/>
        </w:rPr>
        <w:t xml:space="preserve"> </w:t>
      </w:r>
      <w:r>
        <w:rPr>
          <w:lang w:eastAsia="ko-KR"/>
        </w:rPr>
        <w:t>할당받은</w:t>
      </w:r>
      <w:r>
        <w:rPr>
          <w:lang w:eastAsia="ko-KR"/>
        </w:rPr>
        <w:t xml:space="preserve"> </w:t>
      </w:r>
      <w:r>
        <w:rPr>
          <w:lang w:eastAsia="ko-KR"/>
        </w:rPr>
        <w:t>영역이</w:t>
      </w:r>
      <w:r>
        <w:rPr>
          <w:lang w:eastAsia="ko-KR"/>
        </w:rPr>
        <w:t xml:space="preserve"> </w:t>
      </w:r>
      <w:r>
        <w:rPr>
          <w:lang w:eastAsia="ko-KR"/>
        </w:rPr>
        <w:t>다릅니다</w:t>
      </w:r>
      <w:r>
        <w:rPr>
          <w:lang w:eastAsia="ko-KR"/>
        </w:rPr>
        <w:t>.</w:t>
      </w:r>
    </w:p>
    <w:p w14:paraId="55E8384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그다음</w:t>
      </w:r>
      <w:r>
        <w:rPr>
          <w:lang w:eastAsia="ko-KR"/>
        </w:rPr>
        <w:t xml:space="preserve"> </w:t>
      </w:r>
      <w:r>
        <w:rPr>
          <w:lang w:eastAsia="ko-KR"/>
        </w:rPr>
        <w:t>장면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기록되어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>…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들으니</w:t>
      </w:r>
      <w:r>
        <w:rPr>
          <w:lang w:eastAsia="ko-KR"/>
        </w:rPr>
        <w:t xml:space="preserve"> </w:t>
      </w:r>
      <w:r>
        <w:rPr>
          <w:lang w:eastAsia="ko-KR"/>
        </w:rPr>
        <w:t>허다한</w:t>
      </w:r>
      <w:r>
        <w:rPr>
          <w:lang w:eastAsia="ko-KR"/>
        </w:rPr>
        <w:t xml:space="preserve"> </w:t>
      </w:r>
      <w:r>
        <w:rPr>
          <w:lang w:eastAsia="ko-KR"/>
        </w:rPr>
        <w:t>무리의</w:t>
      </w:r>
      <w:r>
        <w:rPr>
          <w:lang w:eastAsia="ko-KR"/>
        </w:rPr>
        <w:t xml:space="preserve"> </w:t>
      </w:r>
      <w:r>
        <w:rPr>
          <w:lang w:eastAsia="ko-KR"/>
        </w:rPr>
        <w:t>음성과도</w:t>
      </w:r>
      <w:r>
        <w:rPr>
          <w:lang w:eastAsia="ko-KR"/>
        </w:rPr>
        <w:t xml:space="preserve"> </w:t>
      </w:r>
      <w:r>
        <w:rPr>
          <w:lang w:eastAsia="ko-KR"/>
        </w:rPr>
        <w:t>같고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물소리와도</w:t>
      </w:r>
      <w:r>
        <w:rPr>
          <w:lang w:eastAsia="ko-KR"/>
        </w:rPr>
        <w:t xml:space="preserve"> </w:t>
      </w:r>
      <w:r>
        <w:rPr>
          <w:lang w:eastAsia="ko-KR"/>
        </w:rPr>
        <w:t>같고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우렛소리와도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소리로</w:t>
      </w:r>
      <w:r>
        <w:rPr>
          <w:lang w:eastAsia="ko-KR"/>
        </w:rPr>
        <w:t xml:space="preserve"> </w:t>
      </w:r>
      <w:r>
        <w:rPr>
          <w:lang w:eastAsia="ko-KR"/>
        </w:rPr>
        <w:t>이르되</w:t>
      </w:r>
      <w:r>
        <w:rPr>
          <w:lang w:eastAsia="ko-KR"/>
        </w:rPr>
        <w:t xml:space="preserve"> </w:t>
      </w:r>
      <w:r>
        <w:rPr>
          <w:lang w:eastAsia="ko-KR"/>
        </w:rPr>
        <w:t>할렐루야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전능하신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 xml:space="preserve"> </w:t>
      </w:r>
      <w:r>
        <w:rPr>
          <w:lang w:eastAsia="ko-KR"/>
        </w:rPr>
        <w:t>통치하시도다</w:t>
      </w:r>
      <w:r>
        <w:rPr>
          <w:lang w:eastAsia="ko-KR"/>
        </w:rPr>
        <w:t xml:space="preserve">.”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모세의</w:t>
      </w:r>
      <w:r>
        <w:rPr>
          <w:lang w:eastAsia="ko-KR"/>
        </w:rPr>
        <w:t xml:space="preserve"> </w:t>
      </w:r>
      <w:r>
        <w:rPr>
          <w:lang w:eastAsia="ko-KR"/>
        </w:rPr>
        <w:t>노래와</w:t>
      </w:r>
      <w:r>
        <w:rPr>
          <w:lang w:eastAsia="ko-KR"/>
        </w:rPr>
        <w:t xml:space="preserve"> </w:t>
      </w: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노래를</w:t>
      </w:r>
      <w:r>
        <w:rPr>
          <w:lang w:eastAsia="ko-KR"/>
        </w:rPr>
        <w:t xml:space="preserve"> </w:t>
      </w:r>
      <w:r>
        <w:rPr>
          <w:lang w:eastAsia="ko-KR"/>
        </w:rPr>
        <w:t>부릅니다</w:t>
      </w:r>
      <w:r>
        <w:rPr>
          <w:lang w:eastAsia="ko-KR"/>
        </w:rPr>
        <w:t>.</w:t>
      </w:r>
    </w:p>
    <w:p w14:paraId="48C2CA5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지도자에게</w:t>
      </w:r>
      <w:r>
        <w:rPr>
          <w:lang w:eastAsia="ko-KR"/>
        </w:rPr>
        <w:t xml:space="preserve"> </w:t>
      </w:r>
      <w:r>
        <w:rPr>
          <w:lang w:eastAsia="ko-KR"/>
        </w:rPr>
        <w:t>바싹</w:t>
      </w:r>
      <w:r>
        <w:rPr>
          <w:lang w:eastAsia="ko-KR"/>
        </w:rPr>
        <w:t xml:space="preserve"> </w:t>
      </w:r>
      <w:r>
        <w:rPr>
          <w:lang w:eastAsia="ko-KR"/>
        </w:rPr>
        <w:t>다가가야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교회와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개인을</w:t>
      </w:r>
      <w:r>
        <w:rPr>
          <w:lang w:eastAsia="ko-KR"/>
        </w:rPr>
        <w:t xml:space="preserve"> </w:t>
      </w:r>
      <w:r>
        <w:rPr>
          <w:lang w:eastAsia="ko-KR"/>
        </w:rPr>
        <w:t>주관하시는</w:t>
      </w:r>
      <w:r>
        <w:rPr>
          <w:lang w:eastAsia="ko-KR"/>
        </w:rPr>
        <w:t xml:space="preserve"> </w:t>
      </w:r>
      <w:r>
        <w:rPr>
          <w:lang w:eastAsia="ko-KR"/>
        </w:rPr>
        <w:t>섭리의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시야에서</w:t>
      </w:r>
      <w:r>
        <w:rPr>
          <w:lang w:eastAsia="ko-KR"/>
        </w:rPr>
        <w:t xml:space="preserve"> </w:t>
      </w:r>
      <w:r>
        <w:rPr>
          <w:lang w:eastAsia="ko-KR"/>
        </w:rPr>
        <w:t>잃어버리고</w:t>
      </w:r>
      <w:r>
        <w:rPr>
          <w:lang w:eastAsia="ko-KR"/>
        </w:rPr>
        <w:t xml:space="preserve"> </w:t>
      </w:r>
      <w:r>
        <w:rPr>
          <w:lang w:eastAsia="ko-KR"/>
        </w:rPr>
        <w:t>우왕좌왕하게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활동</w:t>
      </w:r>
      <w:r>
        <w:rPr>
          <w:lang w:eastAsia="ko-KR"/>
        </w:rPr>
        <w:t xml:space="preserve"> </w:t>
      </w:r>
      <w:r>
        <w:rPr>
          <w:lang w:eastAsia="ko-KR"/>
        </w:rPr>
        <w:t>속에는</w:t>
      </w:r>
      <w:r>
        <w:rPr>
          <w:lang w:eastAsia="ko-KR"/>
        </w:rPr>
        <w:t xml:space="preserve"> </w:t>
      </w:r>
      <w:r>
        <w:rPr>
          <w:lang w:eastAsia="ko-KR"/>
        </w:rPr>
        <w:t>심오한</w:t>
      </w:r>
      <w:r>
        <w:rPr>
          <w:lang w:eastAsia="ko-KR"/>
        </w:rPr>
        <w:t xml:space="preserve"> </w:t>
      </w:r>
      <w:r>
        <w:rPr>
          <w:lang w:eastAsia="ko-KR"/>
        </w:rPr>
        <w:t>신비가</w:t>
      </w:r>
      <w:r>
        <w:rPr>
          <w:lang w:eastAsia="ko-KR"/>
        </w:rPr>
        <w:t xml:space="preserve"> </w:t>
      </w:r>
      <w:r>
        <w:rPr>
          <w:lang w:eastAsia="ko-KR"/>
        </w:rPr>
        <w:t>존재합니다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발자국을</w:t>
      </w:r>
      <w:r>
        <w:rPr>
          <w:lang w:eastAsia="ko-KR"/>
        </w:rPr>
        <w:t xml:space="preserve"> </w:t>
      </w:r>
      <w:r>
        <w:rPr>
          <w:lang w:eastAsia="ko-KR"/>
        </w:rPr>
        <w:t>놓치고</w:t>
      </w:r>
      <w:r>
        <w:rPr>
          <w:lang w:eastAsia="ko-KR"/>
        </w:rPr>
        <w:t xml:space="preserve"> </w:t>
      </w:r>
      <w:r>
        <w:rPr>
          <w:lang w:eastAsia="ko-KR"/>
        </w:rPr>
        <w:t>어리둥절하게</w:t>
      </w:r>
      <w:r>
        <w:rPr>
          <w:lang w:eastAsia="ko-KR"/>
        </w:rPr>
        <w:t xml:space="preserve"> </w:t>
      </w:r>
      <w:r>
        <w:rPr>
          <w:lang w:eastAsia="ko-KR"/>
        </w:rPr>
        <w:t>행하면서</w:t>
      </w:r>
      <w:r>
        <w:rPr>
          <w:lang w:eastAsia="ko-KR"/>
        </w:rPr>
        <w:t xml:space="preserve"> ‘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판단을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.’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충성한다면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명쾌해질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3DA26D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신비가</w:t>
      </w:r>
      <w:r>
        <w:rPr>
          <w:lang w:eastAsia="ko-KR"/>
        </w:rPr>
        <w:t xml:space="preserve"> </w:t>
      </w:r>
      <w:r>
        <w:rPr>
          <w:lang w:eastAsia="ko-KR"/>
        </w:rPr>
        <w:t>드러나고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옹호받을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갑작스럽게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닥쳐올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그날에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보좌는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 xml:space="preserve">, </w:t>
      </w:r>
      <w:r>
        <w:rPr>
          <w:lang w:eastAsia="ko-KR"/>
        </w:rPr>
        <w:t>자비</w:t>
      </w:r>
      <w:r>
        <w:rPr>
          <w:lang w:eastAsia="ko-KR"/>
        </w:rPr>
        <w:t xml:space="preserve">,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드러냅니다</w:t>
      </w:r>
      <w:r>
        <w:rPr>
          <w:lang w:eastAsia="ko-KR"/>
        </w:rPr>
        <w:t xml:space="preserve">. </w:t>
      </w:r>
      <w:r>
        <w:rPr>
          <w:lang w:eastAsia="ko-KR"/>
        </w:rPr>
        <w:t>땅</w:t>
      </w:r>
      <w:r>
        <w:rPr>
          <w:lang w:eastAsia="ko-KR"/>
        </w:rPr>
        <w:t xml:space="preserve"> </w:t>
      </w:r>
      <w:r>
        <w:rPr>
          <w:lang w:eastAsia="ko-KR"/>
        </w:rPr>
        <w:t>위의</w:t>
      </w:r>
      <w:r>
        <w:rPr>
          <w:lang w:eastAsia="ko-KR"/>
        </w:rPr>
        <w:t xml:space="preserve"> </w:t>
      </w:r>
      <w:r>
        <w:rPr>
          <w:lang w:eastAsia="ko-KR"/>
        </w:rPr>
        <w:t>싸움이</w:t>
      </w:r>
      <w:r>
        <w:rPr>
          <w:lang w:eastAsia="ko-KR"/>
        </w:rPr>
        <w:t xml:space="preserve"> </w:t>
      </w:r>
      <w:r>
        <w:rPr>
          <w:lang w:eastAsia="ko-KR"/>
        </w:rPr>
        <w:t>끝나고</w:t>
      </w:r>
      <w:r>
        <w:rPr>
          <w:lang w:eastAsia="ko-KR"/>
        </w:rPr>
        <w:t xml:space="preserve"> </w:t>
      </w:r>
      <w:r>
        <w:rPr>
          <w:lang w:eastAsia="ko-KR"/>
        </w:rPr>
        <w:t>성도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본향으로</w:t>
      </w:r>
      <w:r>
        <w:rPr>
          <w:lang w:eastAsia="ko-KR"/>
        </w:rPr>
        <w:t xml:space="preserve"> </w:t>
      </w:r>
      <w:r>
        <w:rPr>
          <w:lang w:eastAsia="ko-KR"/>
        </w:rPr>
        <w:t>모일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화제는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종</w:t>
      </w:r>
      <w:r>
        <w:rPr>
          <w:lang w:eastAsia="ko-KR"/>
        </w:rPr>
        <w:t xml:space="preserve"> </w:t>
      </w:r>
      <w:r>
        <w:rPr>
          <w:lang w:eastAsia="ko-KR"/>
        </w:rPr>
        <w:t>모세의</w:t>
      </w:r>
      <w:r>
        <w:rPr>
          <w:lang w:eastAsia="ko-KR"/>
        </w:rPr>
        <w:t xml:space="preserve"> </w:t>
      </w:r>
      <w:r>
        <w:rPr>
          <w:lang w:eastAsia="ko-KR"/>
        </w:rPr>
        <w:t>노래가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번째는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노래인</w:t>
      </w:r>
      <w:r>
        <w:rPr>
          <w:lang w:eastAsia="ko-KR"/>
        </w:rPr>
        <w:t xml:space="preserve"> </w:t>
      </w: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노래일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노래는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크고</w:t>
      </w:r>
      <w:r>
        <w:rPr>
          <w:lang w:eastAsia="ko-KR"/>
        </w:rPr>
        <w:t xml:space="preserve">,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높고</w:t>
      </w:r>
      <w:r>
        <w:rPr>
          <w:lang w:eastAsia="ko-KR"/>
        </w:rPr>
        <w:t xml:space="preserve">,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웅장한</w:t>
      </w:r>
      <w:r>
        <w:rPr>
          <w:lang w:eastAsia="ko-KR"/>
        </w:rPr>
        <w:t xml:space="preserve"> </w:t>
      </w:r>
      <w:r>
        <w:rPr>
          <w:lang w:eastAsia="ko-KR"/>
        </w:rPr>
        <w:t>가락이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궁전에</w:t>
      </w:r>
      <w:r>
        <w:rPr>
          <w:lang w:eastAsia="ko-KR"/>
        </w:rPr>
        <w:t xml:space="preserve"> </w:t>
      </w:r>
      <w:r>
        <w:rPr>
          <w:lang w:eastAsia="ko-KR"/>
        </w:rPr>
        <w:t>메아리치고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메아리칩니다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섭리가</w:t>
      </w:r>
      <w:r>
        <w:rPr>
          <w:lang w:eastAsia="ko-KR"/>
        </w:rPr>
        <w:t xml:space="preserve"> </w:t>
      </w:r>
      <w:r>
        <w:rPr>
          <w:lang w:eastAsia="ko-KR"/>
        </w:rPr>
        <w:t>노래로</w:t>
      </w:r>
      <w:r>
        <w:rPr>
          <w:lang w:eastAsia="ko-KR"/>
        </w:rPr>
        <w:t xml:space="preserve"> </w:t>
      </w:r>
      <w:r>
        <w:rPr>
          <w:lang w:eastAsia="ko-KR"/>
        </w:rPr>
        <w:t>불리고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부분이</w:t>
      </w:r>
      <w:r>
        <w:rPr>
          <w:lang w:eastAsia="ko-KR"/>
        </w:rPr>
        <w:t xml:space="preserve"> </w:t>
      </w:r>
      <w:r>
        <w:rPr>
          <w:lang w:eastAsia="ko-KR"/>
        </w:rPr>
        <w:t>연결됩니다</w:t>
      </w:r>
      <w:r>
        <w:rPr>
          <w:lang w:eastAsia="ko-KR"/>
        </w:rPr>
        <w:t xml:space="preserve">. </w:t>
      </w:r>
      <w:r>
        <w:rPr>
          <w:lang w:eastAsia="ko-KR"/>
        </w:rPr>
        <w:t>율법</w:t>
      </w:r>
      <w:r>
        <w:rPr>
          <w:lang w:eastAsia="ko-KR"/>
        </w:rPr>
        <w:t xml:space="preserve">, </w:t>
      </w:r>
      <w:r>
        <w:rPr>
          <w:lang w:eastAsia="ko-KR"/>
        </w:rPr>
        <w:t>선지자</w:t>
      </w:r>
      <w:r>
        <w:rPr>
          <w:lang w:eastAsia="ko-KR"/>
        </w:rPr>
        <w:t xml:space="preserve">, </w:t>
      </w:r>
      <w:r>
        <w:rPr>
          <w:lang w:eastAsia="ko-KR"/>
        </w:rPr>
        <w:t>복음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가려진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드러나기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역사와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구속받은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갈보리의</w:t>
      </w:r>
      <w:r>
        <w:rPr>
          <w:lang w:eastAsia="ko-KR"/>
        </w:rPr>
        <w:t xml:space="preserve"> </w:t>
      </w:r>
      <w:r>
        <w:rPr>
          <w:lang w:eastAsia="ko-KR"/>
        </w:rPr>
        <w:t>십자가를</w:t>
      </w:r>
      <w:r>
        <w:rPr>
          <w:lang w:eastAsia="ko-KR"/>
        </w:rPr>
        <w:t xml:space="preserve"> </w:t>
      </w:r>
      <w:r>
        <w:rPr>
          <w:lang w:eastAsia="ko-KR"/>
        </w:rPr>
        <w:t>중심에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만유를</w:t>
      </w:r>
      <w:r>
        <w:rPr>
          <w:lang w:eastAsia="ko-KR"/>
        </w:rPr>
        <w:t xml:space="preserve"> </w:t>
      </w:r>
      <w:r>
        <w:rPr>
          <w:lang w:eastAsia="ko-KR"/>
        </w:rPr>
        <w:t>통일하시고</w:t>
      </w:r>
      <w:r>
        <w:rPr>
          <w:lang w:eastAsia="ko-KR"/>
        </w:rPr>
        <w:t xml:space="preserve"> </w:t>
      </w:r>
      <w:r>
        <w:rPr>
          <w:lang w:eastAsia="ko-KR"/>
        </w:rPr>
        <w:t>만유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그리스도야말로</w:t>
      </w:r>
      <w:r>
        <w:rPr>
          <w:lang w:eastAsia="ko-KR"/>
        </w:rPr>
        <w:t xml:space="preserve"> </w:t>
      </w:r>
      <w:r>
        <w:rPr>
          <w:lang w:eastAsia="ko-KR"/>
        </w:rPr>
        <w:t>천천만만</w:t>
      </w:r>
      <w:r>
        <w:rPr>
          <w:lang w:eastAsia="ko-KR"/>
        </w:rPr>
        <w:t xml:space="preserve"> </w:t>
      </w:r>
      <w:r>
        <w:rPr>
          <w:lang w:eastAsia="ko-KR"/>
        </w:rPr>
        <w:t>천사와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무리가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뒤흔들며</w:t>
      </w:r>
      <w:r>
        <w:rPr>
          <w:lang w:eastAsia="ko-KR"/>
        </w:rPr>
        <w:t xml:space="preserve"> </w:t>
      </w:r>
      <w:r>
        <w:rPr>
          <w:lang w:eastAsia="ko-KR"/>
        </w:rPr>
        <w:t>부르는</w:t>
      </w:r>
      <w:r>
        <w:rPr>
          <w:lang w:eastAsia="ko-KR"/>
        </w:rPr>
        <w:t xml:space="preserve"> </w:t>
      </w:r>
      <w:r>
        <w:rPr>
          <w:lang w:eastAsia="ko-KR"/>
        </w:rPr>
        <w:t>찬양의</w:t>
      </w:r>
      <w:r>
        <w:rPr>
          <w:lang w:eastAsia="ko-KR"/>
        </w:rPr>
        <w:t xml:space="preserve"> </w:t>
      </w:r>
      <w:r>
        <w:rPr>
          <w:lang w:eastAsia="ko-KR"/>
        </w:rPr>
        <w:t>주제입니다</w:t>
      </w:r>
      <w:r>
        <w:rPr>
          <w:lang w:eastAsia="ko-KR"/>
        </w:rPr>
        <w:t xml:space="preserve">.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모세와</w:t>
      </w:r>
      <w:r>
        <w:rPr>
          <w:lang w:eastAsia="ko-KR"/>
        </w:rPr>
        <w:t xml:space="preserve"> </w:t>
      </w: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노래를</w:t>
      </w:r>
      <w:r>
        <w:rPr>
          <w:lang w:eastAsia="ko-KR"/>
        </w:rPr>
        <w:t xml:space="preserve"> </w:t>
      </w:r>
      <w:r>
        <w:rPr>
          <w:lang w:eastAsia="ko-KR"/>
        </w:rPr>
        <w:t>부를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이전에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불러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노래입니다</w:t>
      </w:r>
      <w:r>
        <w:rPr>
          <w:lang w:eastAsia="ko-KR"/>
        </w:rPr>
        <w:t xml:space="preserve">.       </w:t>
      </w:r>
    </w:p>
    <w:p w14:paraId="1310731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 xml:space="preserve">             </w:t>
      </w:r>
    </w:p>
    <w:p w14:paraId="791B74A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『목사와</w:t>
      </w:r>
      <w:r>
        <w:rPr>
          <w:lang w:eastAsia="ko-KR"/>
        </w:rPr>
        <w:t xml:space="preserve"> </w:t>
      </w:r>
      <w:r>
        <w:rPr>
          <w:lang w:eastAsia="ko-KR"/>
        </w:rPr>
        <w:t>복음</w:t>
      </w:r>
      <w:r>
        <w:rPr>
          <w:lang w:eastAsia="ko-KR"/>
        </w:rPr>
        <w:t xml:space="preserve"> </w:t>
      </w:r>
      <w:r>
        <w:rPr>
          <w:lang w:eastAsia="ko-KR"/>
        </w:rPr>
        <w:t>교역자에게</w:t>
      </w:r>
      <w:r>
        <w:rPr>
          <w:lang w:eastAsia="ko-KR"/>
        </w:rPr>
        <w:t xml:space="preserve"> </w:t>
      </w:r>
      <w:r>
        <w:rPr>
          <w:lang w:eastAsia="ko-KR"/>
        </w:rPr>
        <w:t>보내는</w:t>
      </w:r>
      <w:r>
        <w:rPr>
          <w:lang w:eastAsia="ko-KR"/>
        </w:rPr>
        <w:t xml:space="preserve"> </w:t>
      </w:r>
      <w:r>
        <w:rPr>
          <w:lang w:eastAsia="ko-KR"/>
        </w:rPr>
        <w:t>권면』</w:t>
      </w:r>
      <w:r>
        <w:rPr>
          <w:lang w:eastAsia="ko-KR"/>
        </w:rPr>
        <w:t>, 428-429, 432-433</w:t>
      </w:r>
    </w:p>
    <w:p w14:paraId="2D56C87E" w14:textId="77777777" w:rsidR="00410202" w:rsidRDefault="00410202">
      <w:pPr>
        <w:jc w:val="both"/>
        <w:rPr>
          <w:lang w:eastAsia="ko-KR"/>
        </w:rPr>
      </w:pPr>
    </w:p>
    <w:p w14:paraId="755648A3" w14:textId="77777777" w:rsidR="00410202" w:rsidRDefault="00410202">
      <w:pPr>
        <w:jc w:val="both"/>
        <w:rPr>
          <w:lang w:eastAsia="ko-KR"/>
        </w:rPr>
      </w:pPr>
    </w:p>
    <w:p w14:paraId="0A2D7E45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E51C3A8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29</w:t>
      </w:r>
      <w:r>
        <w:rPr>
          <w:lang w:eastAsia="ko-KR"/>
        </w:rPr>
        <w:t>일</w:t>
      </w:r>
    </w:p>
    <w:p w14:paraId="71CBCC69" w14:textId="77777777" w:rsidR="00410202" w:rsidRDefault="00410202">
      <w:pPr>
        <w:jc w:val="both"/>
        <w:rPr>
          <w:lang w:eastAsia="ko-KR"/>
        </w:rPr>
      </w:pPr>
    </w:p>
    <w:p w14:paraId="326DC3D1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계시</w:t>
      </w:r>
    </w:p>
    <w:p w14:paraId="37FE0384" w14:textId="77777777" w:rsidR="00410202" w:rsidRDefault="00410202">
      <w:pPr>
        <w:jc w:val="both"/>
        <w:rPr>
          <w:lang w:eastAsia="ko-KR"/>
        </w:rPr>
      </w:pPr>
    </w:p>
    <w:p w14:paraId="26D9A995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잡아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빼앗지</w:t>
      </w:r>
      <w:r>
        <w:rPr>
          <w:lang w:eastAsia="ko-KR"/>
        </w:rPr>
        <w:t xml:space="preserve"> </w:t>
      </w:r>
      <w:r>
        <w:rPr>
          <w:lang w:eastAsia="ko-KR"/>
        </w:rPr>
        <w:t>못하게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3:11).</w:t>
      </w:r>
    </w:p>
    <w:p w14:paraId="074B8FAD" w14:textId="77777777" w:rsidR="00410202" w:rsidRDefault="00410202">
      <w:pPr>
        <w:jc w:val="both"/>
        <w:rPr>
          <w:lang w:eastAsia="ko-KR"/>
        </w:rPr>
      </w:pPr>
    </w:p>
    <w:p w14:paraId="78D38B74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걸치고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충성을</w:t>
      </w:r>
      <w:r>
        <w:rPr>
          <w:lang w:eastAsia="ko-KR"/>
        </w:rPr>
        <w:t xml:space="preserve"> </w:t>
      </w:r>
      <w:r>
        <w:rPr>
          <w:lang w:eastAsia="ko-KR"/>
        </w:rPr>
        <w:t>버린다면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빛나고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동틀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약속은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보배</w:t>
      </w:r>
      <w:r>
        <w:rPr>
          <w:lang w:eastAsia="ko-KR"/>
        </w:rPr>
        <w:t xml:space="preserve">,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세대의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삼으실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멸시하고</w:t>
      </w:r>
      <w:r>
        <w:rPr>
          <w:lang w:eastAsia="ko-KR"/>
        </w:rPr>
        <w:t xml:space="preserve"> </w:t>
      </w:r>
      <w:r>
        <w:rPr>
          <w:lang w:eastAsia="ko-KR"/>
        </w:rPr>
        <w:t>거절하는</w:t>
      </w:r>
      <w:r>
        <w:rPr>
          <w:lang w:eastAsia="ko-KR"/>
        </w:rPr>
        <w:t xml:space="preserve"> </w:t>
      </w:r>
      <w:r>
        <w:rPr>
          <w:lang w:eastAsia="ko-KR"/>
        </w:rPr>
        <w:t>이들에도</w:t>
      </w:r>
      <w:r>
        <w:rPr>
          <w:lang w:eastAsia="ko-KR"/>
        </w:rPr>
        <w:t xml:space="preserve"> </w:t>
      </w:r>
      <w:r>
        <w:rPr>
          <w:lang w:eastAsia="ko-KR"/>
        </w:rPr>
        <w:t>불구하고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때때로</w:t>
      </w:r>
      <w:r>
        <w:rPr>
          <w:lang w:eastAsia="ko-KR"/>
        </w:rPr>
        <w:t xml:space="preserve"> </w:t>
      </w:r>
      <w:r>
        <w:rPr>
          <w:lang w:eastAsia="ko-KR"/>
        </w:rPr>
        <w:t>저지당하는</w:t>
      </w:r>
      <w:r>
        <w:rPr>
          <w:lang w:eastAsia="ko-KR"/>
        </w:rPr>
        <w:t xml:space="preserve"> </w:t>
      </w:r>
      <w:r>
        <w:rPr>
          <w:lang w:eastAsia="ko-KR"/>
        </w:rPr>
        <w:t>듯하나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발전은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저지되지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기별이</w:t>
      </w:r>
      <w:r>
        <w:rPr>
          <w:lang w:eastAsia="ko-KR"/>
        </w:rPr>
        <w:t xml:space="preserve"> </w:t>
      </w:r>
      <w:r>
        <w:rPr>
          <w:lang w:eastAsia="ko-KR"/>
        </w:rPr>
        <w:t>반대를</w:t>
      </w:r>
      <w:r>
        <w:rPr>
          <w:lang w:eastAsia="ko-KR"/>
        </w:rPr>
        <w:t xml:space="preserve"> </w:t>
      </w:r>
      <w:r>
        <w:rPr>
          <w:lang w:eastAsia="ko-KR"/>
        </w:rPr>
        <w:t>당할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더하셔서</w:t>
      </w:r>
      <w:r>
        <w:rPr>
          <w:lang w:eastAsia="ko-KR"/>
        </w:rPr>
        <w:t xml:space="preserve"> 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끼칠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부여받아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굳은</w:t>
      </w:r>
      <w:r>
        <w:rPr>
          <w:lang w:eastAsia="ko-KR"/>
        </w:rPr>
        <w:t xml:space="preserve"> </w:t>
      </w:r>
      <w:r>
        <w:rPr>
          <w:lang w:eastAsia="ko-KR"/>
        </w:rPr>
        <w:t>방벽도</w:t>
      </w:r>
      <w:r>
        <w:rPr>
          <w:lang w:eastAsia="ko-KR"/>
        </w:rPr>
        <w:t xml:space="preserve"> </w:t>
      </w:r>
      <w:r>
        <w:rPr>
          <w:lang w:eastAsia="ko-KR"/>
        </w:rPr>
        <w:t>뚫어</w:t>
      </w:r>
      <w:r>
        <w:rPr>
          <w:lang w:eastAsia="ko-KR"/>
        </w:rPr>
        <w:t xml:space="preserve"> </w:t>
      </w:r>
      <w:r>
        <w:rPr>
          <w:lang w:eastAsia="ko-KR"/>
        </w:rPr>
        <w:t>버리며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장애를</w:t>
      </w:r>
      <w:r>
        <w:rPr>
          <w:lang w:eastAsia="ko-KR"/>
        </w:rPr>
        <w:t xml:space="preserve"> </w:t>
      </w:r>
      <w:r>
        <w:rPr>
          <w:lang w:eastAsia="ko-KR"/>
        </w:rPr>
        <w:t>극복할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699D667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아들은</w:t>
      </w:r>
      <w:r>
        <w:rPr>
          <w:lang w:eastAsia="ko-KR"/>
        </w:rPr>
        <w:t xml:space="preserve"> </w:t>
      </w:r>
      <w:r>
        <w:rPr>
          <w:lang w:eastAsia="ko-KR"/>
        </w:rPr>
        <w:t>무엇으로</w:t>
      </w:r>
      <w:r>
        <w:rPr>
          <w:lang w:eastAsia="ko-KR"/>
        </w:rPr>
        <w:t xml:space="preserve"> </w:t>
      </w:r>
      <w:r>
        <w:rPr>
          <w:lang w:eastAsia="ko-KR"/>
        </w:rPr>
        <w:t>수고와</w:t>
      </w:r>
      <w:r>
        <w:rPr>
          <w:lang w:eastAsia="ko-KR"/>
        </w:rPr>
        <w:t xml:space="preserve"> </w:t>
      </w:r>
      <w:r>
        <w:rPr>
          <w:lang w:eastAsia="ko-KR"/>
        </w:rPr>
        <w:t>희생의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견뎌</w:t>
      </w:r>
      <w:r>
        <w:rPr>
          <w:lang w:eastAsia="ko-KR"/>
        </w:rPr>
        <w:t xml:space="preserve"> </w:t>
      </w:r>
      <w:r>
        <w:rPr>
          <w:lang w:eastAsia="ko-KR"/>
        </w:rPr>
        <w:t>내셨을까요</w:t>
      </w:r>
      <w:r>
        <w:rPr>
          <w:lang w:eastAsia="ko-KR"/>
        </w:rPr>
        <w:t xml:space="preserve">?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수고의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보시고</w:t>
      </w:r>
      <w:r>
        <w:rPr>
          <w:lang w:eastAsia="ko-KR"/>
        </w:rPr>
        <w:t xml:space="preserve"> </w:t>
      </w:r>
      <w:r>
        <w:rPr>
          <w:lang w:eastAsia="ko-KR"/>
        </w:rPr>
        <w:t>흡족해하셨습니다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영원을</w:t>
      </w:r>
      <w:r>
        <w:rPr>
          <w:lang w:eastAsia="ko-KR"/>
        </w:rPr>
        <w:t xml:space="preserve"> </w:t>
      </w:r>
      <w:r>
        <w:rPr>
          <w:lang w:eastAsia="ko-KR"/>
        </w:rPr>
        <w:t>내다보셨고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굴욕을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용서와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보셨습니다</w:t>
      </w:r>
      <w:r>
        <w:rPr>
          <w:lang w:eastAsia="ko-KR"/>
        </w:rPr>
        <w:t xml:space="preserve">.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환호성을</w:t>
      </w:r>
      <w:r>
        <w:rPr>
          <w:lang w:eastAsia="ko-KR"/>
        </w:rPr>
        <w:t xml:space="preserve"> </w:t>
      </w:r>
      <w:r>
        <w:rPr>
          <w:lang w:eastAsia="ko-KR"/>
        </w:rPr>
        <w:t>들었습니다</w:t>
      </w:r>
      <w:r>
        <w:rPr>
          <w:lang w:eastAsia="ko-KR"/>
        </w:rPr>
        <w:t xml:space="preserve">. </w:t>
      </w:r>
      <w:r>
        <w:rPr>
          <w:lang w:eastAsia="ko-KR"/>
        </w:rPr>
        <w:t>구속받은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모세와</w:t>
      </w:r>
      <w:r>
        <w:rPr>
          <w:lang w:eastAsia="ko-KR"/>
        </w:rPr>
        <w:t xml:space="preserve"> </w:t>
      </w: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노래를</w:t>
      </w:r>
      <w:r>
        <w:rPr>
          <w:lang w:eastAsia="ko-KR"/>
        </w:rPr>
        <w:t xml:space="preserve"> </w:t>
      </w:r>
      <w:r>
        <w:rPr>
          <w:lang w:eastAsia="ko-KR"/>
        </w:rPr>
        <w:t>부르는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들었습니다</w:t>
      </w:r>
      <w:r>
        <w:rPr>
          <w:lang w:eastAsia="ko-KR"/>
        </w:rPr>
        <w:t>.</w:t>
      </w:r>
    </w:p>
    <w:p w14:paraId="36C3119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미래에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계시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복스러운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성경에는</w:t>
      </w:r>
      <w:r>
        <w:rPr>
          <w:lang w:eastAsia="ko-KR"/>
        </w:rPr>
        <w:t xml:space="preserve"> </w:t>
      </w:r>
      <w:r>
        <w:rPr>
          <w:lang w:eastAsia="ko-KR"/>
        </w:rPr>
        <w:t>미래의</w:t>
      </w:r>
      <w:r>
        <w:rPr>
          <w:lang w:eastAsia="ko-KR"/>
        </w:rPr>
        <w:t xml:space="preserve"> </w:t>
      </w:r>
      <w:r>
        <w:rPr>
          <w:lang w:eastAsia="ko-KR"/>
        </w:rPr>
        <w:t>영광에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장면이</w:t>
      </w:r>
      <w:r>
        <w:rPr>
          <w:lang w:eastAsia="ko-KR"/>
        </w:rPr>
        <w:t xml:space="preserve"> </w:t>
      </w:r>
      <w:r>
        <w:rPr>
          <w:lang w:eastAsia="ko-KR"/>
        </w:rPr>
        <w:t>계시되어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손으로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그린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장면들은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소중한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도성</w:t>
      </w:r>
      <w:r>
        <w:rPr>
          <w:lang w:eastAsia="ko-KR"/>
        </w:rPr>
        <w:t xml:space="preserve"> </w:t>
      </w:r>
      <w:r>
        <w:rPr>
          <w:lang w:eastAsia="ko-KR"/>
        </w:rPr>
        <w:t>문턱에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협력한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주어지는</w:t>
      </w:r>
      <w:r>
        <w:rPr>
          <w:lang w:eastAsia="ko-KR"/>
        </w:rPr>
        <w:t xml:space="preserve"> </w:t>
      </w:r>
      <w:r>
        <w:rPr>
          <w:lang w:eastAsia="ko-KR"/>
        </w:rPr>
        <w:t>은혜로운</w:t>
      </w:r>
      <w:r>
        <w:rPr>
          <w:lang w:eastAsia="ko-KR"/>
        </w:rPr>
        <w:t xml:space="preserve"> </w:t>
      </w:r>
      <w:r>
        <w:rPr>
          <w:lang w:eastAsia="ko-KR"/>
        </w:rPr>
        <w:t>환영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들을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고난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특권과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여겼습니다</w:t>
      </w:r>
      <w:r>
        <w:rPr>
          <w:lang w:eastAsia="ko-KR"/>
        </w:rPr>
        <w:t>. “</w:t>
      </w:r>
      <w:r>
        <w:rPr>
          <w:lang w:eastAsia="ko-KR"/>
        </w:rPr>
        <w:t>오라</w:t>
      </w:r>
      <w:r>
        <w:rPr>
          <w:lang w:eastAsia="ko-KR"/>
        </w:rPr>
        <w:t xml:space="preserve">,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자들아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25:34, </w:t>
      </w:r>
      <w:r>
        <w:rPr>
          <w:lang w:eastAsia="ko-KR"/>
        </w:rPr>
        <w:t>한글킹제임스</w:t>
      </w:r>
      <w:r>
        <w:rPr>
          <w:lang w:eastAsia="ko-KR"/>
        </w:rPr>
        <w:t xml:space="preserve">)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소리가</w:t>
      </w:r>
      <w:r>
        <w:rPr>
          <w:lang w:eastAsia="ko-KR"/>
        </w:rPr>
        <w:t xml:space="preserve"> </w:t>
      </w:r>
      <w:r>
        <w:rPr>
          <w:lang w:eastAsia="ko-KR"/>
        </w:rPr>
        <w:t>들리면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발아래</w:t>
      </w:r>
      <w:r>
        <w:rPr>
          <w:lang w:eastAsia="ko-KR"/>
        </w:rPr>
        <w:t xml:space="preserve"> </w:t>
      </w:r>
      <w:r>
        <w:rPr>
          <w:lang w:eastAsia="ko-KR"/>
        </w:rPr>
        <w:t>던지면서</w:t>
      </w:r>
      <w:r>
        <w:rPr>
          <w:lang w:eastAsia="ko-KR"/>
        </w:rPr>
        <w:t xml:space="preserve"> “</w:t>
      </w:r>
      <w:r>
        <w:rPr>
          <w:lang w:eastAsia="ko-KR"/>
        </w:rPr>
        <w:t>죽임을</w:t>
      </w:r>
      <w:r>
        <w:rPr>
          <w:lang w:eastAsia="ko-KR"/>
        </w:rPr>
        <w:t xml:space="preserve"> </w:t>
      </w:r>
      <w:r>
        <w:rPr>
          <w:lang w:eastAsia="ko-KR"/>
        </w:rPr>
        <w:t>당하신</w:t>
      </w:r>
      <w:r>
        <w:rPr>
          <w:lang w:eastAsia="ko-KR"/>
        </w:rPr>
        <w:t xml:space="preserve"> </w:t>
      </w:r>
      <w:r>
        <w:rPr>
          <w:lang w:eastAsia="ko-KR"/>
        </w:rPr>
        <w:t>어린양은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부와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존귀와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찬송을</w:t>
      </w:r>
      <w:r>
        <w:rPr>
          <w:lang w:eastAsia="ko-KR"/>
        </w:rPr>
        <w:t xml:space="preserve"> </w:t>
      </w:r>
      <w:r>
        <w:rPr>
          <w:lang w:eastAsia="ko-KR"/>
        </w:rPr>
        <w:t>받으시기에</w:t>
      </w:r>
      <w:r>
        <w:rPr>
          <w:lang w:eastAsia="ko-KR"/>
        </w:rPr>
        <w:t xml:space="preserve"> </w:t>
      </w:r>
      <w:r>
        <w:rPr>
          <w:lang w:eastAsia="ko-KR"/>
        </w:rPr>
        <w:t>합당하도다</w:t>
      </w:r>
      <w:r>
        <w:rPr>
          <w:lang w:eastAsia="ko-KR"/>
        </w:rPr>
        <w:t>…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앉으신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어린양에게</w:t>
      </w:r>
      <w:r>
        <w:rPr>
          <w:lang w:eastAsia="ko-KR"/>
        </w:rPr>
        <w:t xml:space="preserve"> </w:t>
      </w:r>
      <w:r>
        <w:rPr>
          <w:lang w:eastAsia="ko-KR"/>
        </w:rPr>
        <w:t>찬송과</w:t>
      </w:r>
      <w:r>
        <w:rPr>
          <w:lang w:eastAsia="ko-KR"/>
        </w:rPr>
        <w:t xml:space="preserve"> </w:t>
      </w:r>
      <w:r>
        <w:rPr>
          <w:lang w:eastAsia="ko-KR"/>
        </w:rPr>
        <w:t>존귀와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권능을</w:t>
      </w:r>
      <w:r>
        <w:rPr>
          <w:lang w:eastAsia="ko-KR"/>
        </w:rPr>
        <w:t xml:space="preserve"> </w:t>
      </w:r>
      <w:r>
        <w:rPr>
          <w:lang w:eastAsia="ko-KR"/>
        </w:rPr>
        <w:t>세세토록</w:t>
      </w:r>
      <w:r>
        <w:rPr>
          <w:lang w:eastAsia="ko-KR"/>
        </w:rPr>
        <w:t xml:space="preserve"> </w:t>
      </w:r>
      <w:r>
        <w:rPr>
          <w:lang w:eastAsia="ko-KR"/>
        </w:rPr>
        <w:t>돌릴지어다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5:12-13)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외칩니다</w:t>
      </w:r>
      <w:r>
        <w:rPr>
          <w:lang w:eastAsia="ko-KR"/>
        </w:rPr>
        <w:t>.</w:t>
      </w:r>
    </w:p>
    <w:p w14:paraId="7486EECC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구주께로</w:t>
      </w:r>
      <w:r>
        <w:rPr>
          <w:lang w:eastAsia="ko-KR"/>
        </w:rPr>
        <w:t xml:space="preserve"> </w:t>
      </w:r>
      <w:r>
        <w:rPr>
          <w:lang w:eastAsia="ko-KR"/>
        </w:rPr>
        <w:t>인도해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사람들과</w:t>
      </w:r>
      <w:r>
        <w:rPr>
          <w:lang w:eastAsia="ko-KR"/>
        </w:rPr>
        <w:t xml:space="preserve"> </w:t>
      </w:r>
      <w:r>
        <w:rPr>
          <w:lang w:eastAsia="ko-KR"/>
        </w:rPr>
        <w:t>인사를</w:t>
      </w:r>
      <w:r>
        <w:rPr>
          <w:lang w:eastAsia="ko-KR"/>
        </w:rPr>
        <w:t xml:space="preserve"> </w:t>
      </w:r>
      <w:r>
        <w:rPr>
          <w:lang w:eastAsia="ko-KR"/>
        </w:rPr>
        <w:t>나눌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버리신</w:t>
      </w:r>
      <w:r>
        <w:rPr>
          <w:lang w:eastAsia="ko-KR"/>
        </w:rPr>
        <w:t xml:space="preserve"> </w:t>
      </w:r>
      <w:r>
        <w:rPr>
          <w:lang w:eastAsia="ko-KR"/>
        </w:rPr>
        <w:t>분께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찬양을</w:t>
      </w:r>
      <w:r>
        <w:rPr>
          <w:lang w:eastAsia="ko-KR"/>
        </w:rPr>
        <w:t xml:space="preserve"> </w:t>
      </w:r>
      <w:r>
        <w:rPr>
          <w:lang w:eastAsia="ko-KR"/>
        </w:rPr>
        <w:t>드립니다</w:t>
      </w:r>
      <w:r>
        <w:rPr>
          <w:lang w:eastAsia="ko-KR"/>
        </w:rPr>
        <w:t xml:space="preserve">. </w:t>
      </w:r>
      <w:r>
        <w:rPr>
          <w:lang w:eastAsia="ko-KR"/>
        </w:rPr>
        <w:t>대쟁투는</w:t>
      </w:r>
      <w:r>
        <w:rPr>
          <w:lang w:eastAsia="ko-KR"/>
        </w:rPr>
        <w:t xml:space="preserve"> </w:t>
      </w:r>
      <w:r>
        <w:rPr>
          <w:lang w:eastAsia="ko-KR"/>
        </w:rPr>
        <w:t>끝이</w:t>
      </w:r>
      <w:r>
        <w:rPr>
          <w:lang w:eastAsia="ko-KR"/>
        </w:rPr>
        <w:t xml:space="preserve"> </w:t>
      </w:r>
      <w:r>
        <w:rPr>
          <w:lang w:eastAsia="ko-KR"/>
        </w:rPr>
        <w:t>납니다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시련과</w:t>
      </w:r>
      <w:r>
        <w:rPr>
          <w:lang w:eastAsia="ko-KR"/>
        </w:rPr>
        <w:t xml:space="preserve"> </w:t>
      </w:r>
      <w:r>
        <w:rPr>
          <w:lang w:eastAsia="ko-KR"/>
        </w:rPr>
        <w:t>싸움도</w:t>
      </w:r>
      <w:r>
        <w:rPr>
          <w:lang w:eastAsia="ko-KR"/>
        </w:rPr>
        <w:t xml:space="preserve"> </w:t>
      </w:r>
      <w:r>
        <w:rPr>
          <w:lang w:eastAsia="ko-KR"/>
        </w:rPr>
        <w:t>끝납니다</w:t>
      </w:r>
      <w:r>
        <w:rPr>
          <w:lang w:eastAsia="ko-KR"/>
        </w:rPr>
        <w:t xml:space="preserve">.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둘러설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노래가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가득합니다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“</w:t>
      </w:r>
      <w:r>
        <w:rPr>
          <w:lang w:eastAsia="ko-KR"/>
        </w:rPr>
        <w:t>죽임을</w:t>
      </w:r>
      <w:r>
        <w:rPr>
          <w:lang w:eastAsia="ko-KR"/>
        </w:rPr>
        <w:t xml:space="preserve"> </w:t>
      </w:r>
      <w:r>
        <w:rPr>
          <w:lang w:eastAsia="ko-KR"/>
        </w:rPr>
        <w:t>당하시고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구속하신</w:t>
      </w:r>
      <w:r>
        <w:rPr>
          <w:lang w:eastAsia="ko-KR"/>
        </w:rPr>
        <w:t xml:space="preserve"> </w:t>
      </w:r>
      <w:r>
        <w:rPr>
          <w:lang w:eastAsia="ko-KR"/>
        </w:rPr>
        <w:t>어린양은</w:t>
      </w:r>
      <w:r>
        <w:rPr>
          <w:lang w:eastAsia="ko-KR"/>
        </w:rPr>
        <w:t xml:space="preserve"> </w:t>
      </w:r>
      <w:r>
        <w:rPr>
          <w:lang w:eastAsia="ko-KR"/>
        </w:rPr>
        <w:t>찬송받으시기에</w:t>
      </w:r>
      <w:r>
        <w:rPr>
          <w:lang w:eastAsia="ko-KR"/>
        </w:rPr>
        <w:t xml:space="preserve"> </w:t>
      </w:r>
      <w:r>
        <w:rPr>
          <w:lang w:eastAsia="ko-KR"/>
        </w:rPr>
        <w:t>합당하시다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즐겁게</w:t>
      </w:r>
      <w:r>
        <w:rPr>
          <w:lang w:eastAsia="ko-KR"/>
        </w:rPr>
        <w:t xml:space="preserve"> </w:t>
      </w:r>
      <w:r>
        <w:rPr>
          <w:lang w:eastAsia="ko-KR"/>
        </w:rPr>
        <w:t>노래</w:t>
      </w:r>
      <w:r>
        <w:rPr>
          <w:lang w:eastAsia="ko-KR"/>
        </w:rPr>
        <w:t xml:space="preserve"> </w:t>
      </w:r>
      <w:r>
        <w:rPr>
          <w:lang w:eastAsia="ko-KR"/>
        </w:rPr>
        <w:t>부릅니다</w:t>
      </w:r>
      <w:r>
        <w:rPr>
          <w:lang w:eastAsia="ko-KR"/>
        </w:rPr>
        <w:t>.</w:t>
      </w:r>
    </w:p>
    <w:p w14:paraId="77840E9A" w14:textId="77777777" w:rsidR="00410202" w:rsidRDefault="00410202">
      <w:pPr>
        <w:jc w:val="both"/>
        <w:rPr>
          <w:lang w:eastAsia="ko-KR"/>
        </w:rPr>
      </w:pPr>
    </w:p>
    <w:p w14:paraId="20312BF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『사도행적』</w:t>
      </w:r>
      <w:r>
        <w:rPr>
          <w:lang w:eastAsia="ko-KR"/>
        </w:rPr>
        <w:t>, 601-602</w:t>
      </w:r>
    </w:p>
    <w:p w14:paraId="196FC273" w14:textId="77777777" w:rsidR="00410202" w:rsidRDefault="00410202">
      <w:pPr>
        <w:jc w:val="both"/>
        <w:rPr>
          <w:lang w:eastAsia="ko-KR"/>
        </w:rPr>
      </w:pPr>
    </w:p>
    <w:p w14:paraId="6F837FF4" w14:textId="77777777" w:rsidR="00410202" w:rsidRDefault="00410202">
      <w:pPr>
        <w:jc w:val="both"/>
        <w:rPr>
          <w:lang w:eastAsia="ko-KR"/>
        </w:rPr>
      </w:pPr>
    </w:p>
    <w:p w14:paraId="22D0AD1A" w14:textId="77777777" w:rsidR="00410202" w:rsidRDefault="00410202">
      <w:pPr>
        <w:jc w:val="both"/>
        <w:rPr>
          <w:lang w:eastAsia="ko-KR"/>
        </w:rPr>
      </w:pPr>
    </w:p>
    <w:p w14:paraId="3A8D82DB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1E1DF2D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</w:p>
    <w:p w14:paraId="313BB676" w14:textId="77777777" w:rsidR="00410202" w:rsidRDefault="00410202">
      <w:pPr>
        <w:jc w:val="both"/>
        <w:rPr>
          <w:lang w:eastAsia="ko-KR"/>
        </w:rPr>
      </w:pPr>
    </w:p>
    <w:p w14:paraId="5AD3A309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천국은</w:t>
      </w:r>
      <w:r>
        <w:rPr>
          <w:lang w:eastAsia="ko-KR"/>
        </w:rPr>
        <w:t xml:space="preserve"> </w:t>
      </w:r>
      <w:r>
        <w:rPr>
          <w:lang w:eastAsia="ko-KR"/>
        </w:rPr>
        <w:t>마음에서</w:t>
      </w:r>
      <w:r>
        <w:rPr>
          <w:lang w:eastAsia="ko-KR"/>
        </w:rPr>
        <w:t xml:space="preserve"> </w:t>
      </w:r>
      <w:r>
        <w:rPr>
          <w:lang w:eastAsia="ko-KR"/>
        </w:rPr>
        <w:t>시작한다</w:t>
      </w:r>
    </w:p>
    <w:p w14:paraId="042265C4" w14:textId="77777777" w:rsidR="00410202" w:rsidRDefault="00410202">
      <w:pPr>
        <w:jc w:val="both"/>
        <w:rPr>
          <w:lang w:eastAsia="ko-KR"/>
        </w:rPr>
      </w:pPr>
    </w:p>
    <w:p w14:paraId="36A6CD5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다하고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다하고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다하여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사랑하라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22:37).</w:t>
      </w:r>
    </w:p>
    <w:p w14:paraId="38208B33" w14:textId="77777777" w:rsidR="00410202" w:rsidRDefault="00410202">
      <w:pPr>
        <w:jc w:val="both"/>
        <w:rPr>
          <w:lang w:eastAsia="ko-KR"/>
        </w:rPr>
      </w:pPr>
    </w:p>
    <w:p w14:paraId="53890263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천국은</w:t>
      </w:r>
      <w:r>
        <w:rPr>
          <w:lang w:eastAsia="ko-KR"/>
        </w:rPr>
        <w:t xml:space="preserve"> </w:t>
      </w:r>
      <w:r>
        <w:rPr>
          <w:lang w:eastAsia="ko-KR"/>
        </w:rPr>
        <w:t>마음에서</w:t>
      </w:r>
      <w:r>
        <w:rPr>
          <w:lang w:eastAsia="ko-KR"/>
        </w:rPr>
        <w:t xml:space="preserve"> </w:t>
      </w:r>
      <w:r>
        <w:rPr>
          <w:lang w:eastAsia="ko-KR"/>
        </w:rPr>
        <w:t>시작합니다</w:t>
      </w:r>
      <w:r>
        <w:rPr>
          <w:lang w:eastAsia="ko-KR"/>
        </w:rPr>
        <w:t xml:space="preserve">.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커질수록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크신</w:t>
      </w:r>
      <w:r>
        <w:rPr>
          <w:lang w:eastAsia="ko-KR"/>
        </w:rPr>
        <w:t xml:space="preserve"> </w:t>
      </w:r>
      <w:r>
        <w:rPr>
          <w:lang w:eastAsia="ko-KR"/>
        </w:rPr>
        <w:t>분으로</w:t>
      </w:r>
      <w:r>
        <w:rPr>
          <w:lang w:eastAsia="ko-KR"/>
        </w:rPr>
        <w:t xml:space="preserve"> </w:t>
      </w:r>
      <w:r>
        <w:rPr>
          <w:lang w:eastAsia="ko-KR"/>
        </w:rPr>
        <w:t>다가와서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천천만만의</w:t>
      </w:r>
      <w:r>
        <w:rPr>
          <w:lang w:eastAsia="ko-KR"/>
        </w:rPr>
        <w:t xml:space="preserve"> </w:t>
      </w:r>
      <w:r>
        <w:rPr>
          <w:lang w:eastAsia="ko-KR"/>
        </w:rPr>
        <w:t>으뜸이신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>
        <w:rPr>
          <w:lang w:eastAsia="ko-KR"/>
        </w:rPr>
        <w:t xml:space="preserve">, </w:t>
      </w:r>
      <w:r>
        <w:rPr>
          <w:lang w:eastAsia="ko-KR"/>
        </w:rPr>
        <w:t>더없이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분으로</w:t>
      </w:r>
      <w:r>
        <w:rPr>
          <w:lang w:eastAsia="ko-KR"/>
        </w:rPr>
        <w:t xml:space="preserve"> </w:t>
      </w:r>
      <w:r>
        <w:rPr>
          <w:lang w:eastAsia="ko-KR"/>
        </w:rPr>
        <w:t>자리</w:t>
      </w:r>
      <w:r>
        <w:rPr>
          <w:lang w:eastAsia="ko-KR"/>
        </w:rPr>
        <w:t xml:space="preserve"> </w:t>
      </w:r>
      <w:r>
        <w:rPr>
          <w:lang w:eastAsia="ko-KR"/>
        </w:rPr>
        <w:t>잡습니다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지배하도록</w:t>
      </w:r>
      <w:r>
        <w:rPr>
          <w:lang w:eastAsia="ko-KR"/>
        </w:rPr>
        <w:t xml:space="preserve"> </w:t>
      </w:r>
      <w:r>
        <w:rPr>
          <w:lang w:eastAsia="ko-KR"/>
        </w:rPr>
        <w:t>허용한다면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속성이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버립니다</w:t>
      </w:r>
      <w:r>
        <w:rPr>
          <w:lang w:eastAsia="ko-KR"/>
        </w:rPr>
        <w:t xml:space="preserve">. </w:t>
      </w:r>
      <w:r>
        <w:rPr>
          <w:lang w:eastAsia="ko-KR"/>
        </w:rPr>
        <w:t>죄인들은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불경하게</w:t>
      </w:r>
      <w:r>
        <w:rPr>
          <w:lang w:eastAsia="ko-KR"/>
        </w:rPr>
        <w:t xml:space="preserve"> </w:t>
      </w:r>
      <w:r>
        <w:rPr>
          <w:lang w:eastAsia="ko-KR"/>
        </w:rPr>
        <w:t>행동합니다</w:t>
      </w:r>
      <w:r>
        <w:rPr>
          <w:lang w:eastAsia="ko-KR"/>
        </w:rPr>
        <w:t>.</w:t>
      </w:r>
    </w:p>
    <w:p w14:paraId="4A2D682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싶다면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지녀야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가려면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간직하고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품고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다가가야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그리스도께는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끌어당기는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숨는다면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만나고</w:t>
      </w:r>
      <w:r>
        <w:rPr>
          <w:lang w:eastAsia="ko-KR"/>
        </w:rPr>
        <w:t xml:space="preserve"> </w:t>
      </w:r>
      <w:r>
        <w:rPr>
          <w:lang w:eastAsia="ko-KR"/>
        </w:rPr>
        <w:t>거룩하신</w:t>
      </w:r>
      <w:r>
        <w:rPr>
          <w:lang w:eastAsia="ko-KR"/>
        </w:rPr>
        <w:t xml:space="preserve"> </w:t>
      </w:r>
      <w:r>
        <w:rPr>
          <w:lang w:eastAsia="ko-KR"/>
        </w:rPr>
        <w:t>분에게</w:t>
      </w:r>
      <w:r>
        <w:rPr>
          <w:lang w:eastAsia="ko-KR"/>
        </w:rPr>
        <w:t xml:space="preserve"> </w:t>
      </w:r>
      <w:r>
        <w:rPr>
          <w:lang w:eastAsia="ko-KR"/>
        </w:rPr>
        <w:t>심취하게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생명입니다</w:t>
      </w:r>
      <w:r>
        <w:rPr>
          <w:lang w:eastAsia="ko-KR"/>
        </w:rPr>
        <w:t xml:space="preserve">.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양식으로</w:t>
      </w:r>
      <w:r>
        <w:rPr>
          <w:lang w:eastAsia="ko-KR"/>
        </w:rPr>
        <w:t xml:space="preserve"> </w:t>
      </w:r>
      <w:r>
        <w:rPr>
          <w:lang w:eastAsia="ko-KR"/>
        </w:rPr>
        <w:t>삼습니다</w:t>
      </w:r>
      <w:r>
        <w:rPr>
          <w:lang w:eastAsia="ko-KR"/>
        </w:rPr>
        <w:t xml:space="preserve">.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태양이신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바라봅니다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향하면</w:t>
      </w:r>
      <w:r>
        <w:rPr>
          <w:lang w:eastAsia="ko-KR"/>
        </w:rPr>
        <w:t xml:space="preserve"> </w:t>
      </w:r>
      <w:r>
        <w:rPr>
          <w:lang w:eastAsia="ko-KR"/>
        </w:rPr>
        <w:t>그분도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향하십니다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나눠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다가가면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지각이</w:t>
      </w:r>
      <w:r>
        <w:rPr>
          <w:lang w:eastAsia="ko-KR"/>
        </w:rPr>
        <w:t xml:space="preserve"> </w:t>
      </w:r>
      <w:r>
        <w:rPr>
          <w:lang w:eastAsia="ko-KR"/>
        </w:rPr>
        <w:t>예민해집니다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어둠</w:t>
      </w:r>
      <w:r>
        <w:rPr>
          <w:lang w:eastAsia="ko-KR"/>
        </w:rPr>
        <w:t xml:space="preserve"> </w:t>
      </w:r>
      <w:r>
        <w:rPr>
          <w:lang w:eastAsia="ko-KR"/>
        </w:rPr>
        <w:t>속을</w:t>
      </w:r>
      <w:r>
        <w:rPr>
          <w:lang w:eastAsia="ko-KR"/>
        </w:rPr>
        <w:t xml:space="preserve"> </w:t>
      </w:r>
      <w:r>
        <w:rPr>
          <w:lang w:eastAsia="ko-KR"/>
        </w:rPr>
        <w:t>헤매면서</w:t>
      </w:r>
      <w:r>
        <w:rPr>
          <w:lang w:eastAsia="ko-KR"/>
        </w:rPr>
        <w:t xml:space="preserve"> </w:t>
      </w:r>
      <w:r>
        <w:rPr>
          <w:lang w:eastAsia="ko-KR"/>
        </w:rPr>
        <w:t>영적으로</w:t>
      </w:r>
      <w:r>
        <w:rPr>
          <w:lang w:eastAsia="ko-KR"/>
        </w:rPr>
        <w:t xml:space="preserve"> </w:t>
      </w:r>
      <w:r>
        <w:rPr>
          <w:lang w:eastAsia="ko-KR"/>
        </w:rPr>
        <w:t>무기력하게</w:t>
      </w:r>
      <w:r>
        <w:rPr>
          <w:lang w:eastAsia="ko-KR"/>
        </w:rPr>
        <w:t xml:space="preserve"> </w:t>
      </w:r>
      <w:r>
        <w:rPr>
          <w:lang w:eastAsia="ko-KR"/>
        </w:rPr>
        <w:t>탄식하지</w:t>
      </w:r>
      <w:r>
        <w:rPr>
          <w:lang w:eastAsia="ko-KR"/>
        </w:rPr>
        <w:t xml:space="preserve"> </w:t>
      </w:r>
      <w:r>
        <w:rPr>
          <w:lang w:eastAsia="ko-KR"/>
        </w:rPr>
        <w:t>않아도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부지런하고</w:t>
      </w:r>
      <w:r>
        <w:rPr>
          <w:lang w:eastAsia="ko-KR"/>
        </w:rPr>
        <w:t xml:space="preserve"> </w:t>
      </w:r>
      <w:r>
        <w:rPr>
          <w:lang w:eastAsia="ko-KR"/>
        </w:rPr>
        <w:t>간절하게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연구하면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약속이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바싹</w:t>
      </w:r>
      <w:r>
        <w:rPr>
          <w:lang w:eastAsia="ko-KR"/>
        </w:rPr>
        <w:t xml:space="preserve"> </w:t>
      </w:r>
      <w:r>
        <w:rPr>
          <w:lang w:eastAsia="ko-KR"/>
        </w:rPr>
        <w:t>다가오고</w:t>
      </w:r>
      <w:r>
        <w:rPr>
          <w:lang w:eastAsia="ko-KR"/>
        </w:rPr>
        <w:t xml:space="preserve"> </w:t>
      </w:r>
      <w:r>
        <w:rPr>
          <w:lang w:eastAsia="ko-KR"/>
        </w:rPr>
        <w:t>원수와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도구들은</w:t>
      </w:r>
      <w:r>
        <w:rPr>
          <w:lang w:eastAsia="ko-KR"/>
        </w:rPr>
        <w:t xml:space="preserve"> </w:t>
      </w:r>
      <w:r>
        <w:rPr>
          <w:lang w:eastAsia="ko-KR"/>
        </w:rPr>
        <w:t>뒤로</w:t>
      </w:r>
      <w:r>
        <w:rPr>
          <w:lang w:eastAsia="ko-KR"/>
        </w:rPr>
        <w:t xml:space="preserve"> </w:t>
      </w:r>
      <w:r>
        <w:rPr>
          <w:lang w:eastAsia="ko-KR"/>
        </w:rPr>
        <w:t>물러납니다</w:t>
      </w:r>
      <w:r>
        <w:rPr>
          <w:lang w:eastAsia="ko-KR"/>
        </w:rPr>
        <w:t xml:space="preserve">. </w:t>
      </w:r>
    </w:p>
    <w:p w14:paraId="4B01985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힘이지만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애석하리만큼</w:t>
      </w:r>
      <w:r>
        <w:rPr>
          <w:lang w:eastAsia="ko-KR"/>
        </w:rPr>
        <w:t xml:space="preserve"> </w:t>
      </w:r>
      <w:r>
        <w:rPr>
          <w:lang w:eastAsia="ko-KR"/>
        </w:rPr>
        <w:t>기도에</w:t>
      </w:r>
      <w:r>
        <w:rPr>
          <w:lang w:eastAsia="ko-KR"/>
        </w:rPr>
        <w:t xml:space="preserve"> </w:t>
      </w:r>
      <w:r>
        <w:rPr>
          <w:lang w:eastAsia="ko-KR"/>
        </w:rPr>
        <w:t>무관심합니다</w:t>
      </w:r>
      <w:r>
        <w:rPr>
          <w:lang w:eastAsia="ko-KR"/>
        </w:rPr>
        <w:t xml:space="preserve">. </w:t>
      </w:r>
      <w:r>
        <w:rPr>
          <w:lang w:eastAsia="ko-KR"/>
        </w:rPr>
        <w:t>단순하고</w:t>
      </w:r>
      <w:r>
        <w:rPr>
          <w:lang w:eastAsia="ko-KR"/>
        </w:rPr>
        <w:t xml:space="preserve"> </w:t>
      </w:r>
      <w:r>
        <w:rPr>
          <w:lang w:eastAsia="ko-KR"/>
        </w:rPr>
        <w:t>열렬하게</w:t>
      </w:r>
      <w:r>
        <w:rPr>
          <w:lang w:eastAsia="ko-KR"/>
        </w:rPr>
        <w:t xml:space="preserve"> </w:t>
      </w:r>
      <w:r>
        <w:rPr>
          <w:lang w:eastAsia="ko-KR"/>
        </w:rPr>
        <w:t>참회하는</w:t>
      </w:r>
      <w:r>
        <w:rPr>
          <w:lang w:eastAsia="ko-KR"/>
        </w:rPr>
        <w:t xml:space="preserve"> </w:t>
      </w:r>
      <w:r>
        <w:rPr>
          <w:lang w:eastAsia="ko-KR"/>
        </w:rPr>
        <w:t>심정으로</w:t>
      </w:r>
      <w:r>
        <w:rPr>
          <w:lang w:eastAsia="ko-KR"/>
        </w:rPr>
        <w:t xml:space="preserve"> </w:t>
      </w:r>
      <w:r>
        <w:rPr>
          <w:lang w:eastAsia="ko-KR"/>
        </w:rPr>
        <w:t>기도하면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급격하게</w:t>
      </w:r>
      <w:r>
        <w:rPr>
          <w:lang w:eastAsia="ko-KR"/>
        </w:rPr>
        <w:t xml:space="preserve"> </w:t>
      </w:r>
      <w:r>
        <w:rPr>
          <w:lang w:eastAsia="ko-KR"/>
        </w:rPr>
        <w:t>사로잡습니다</w:t>
      </w:r>
      <w:r>
        <w:rPr>
          <w:lang w:eastAsia="ko-KR"/>
        </w:rPr>
        <w:t xml:space="preserve">.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,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든든하게</w:t>
      </w:r>
      <w:r>
        <w:rPr>
          <w:lang w:eastAsia="ko-KR"/>
        </w:rPr>
        <w:t xml:space="preserve"> </w:t>
      </w:r>
      <w:r>
        <w:rPr>
          <w:lang w:eastAsia="ko-KR"/>
        </w:rPr>
        <w:t>지탱하기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대신할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샘을</w:t>
      </w:r>
      <w:r>
        <w:rPr>
          <w:lang w:eastAsia="ko-KR"/>
        </w:rPr>
        <w:t xml:space="preserve"> </w:t>
      </w:r>
      <w:r>
        <w:rPr>
          <w:lang w:eastAsia="ko-KR"/>
        </w:rPr>
        <w:t>마실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신앙생활의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힘줄과</w:t>
      </w:r>
      <w:r>
        <w:rPr>
          <w:lang w:eastAsia="ko-KR"/>
        </w:rPr>
        <w:t xml:space="preserve"> </w:t>
      </w:r>
      <w:r>
        <w:rPr>
          <w:lang w:eastAsia="ko-KR"/>
        </w:rPr>
        <w:t>근육이</w:t>
      </w:r>
      <w:r>
        <w:rPr>
          <w:lang w:eastAsia="ko-KR"/>
        </w:rPr>
        <w:t xml:space="preserve"> </w:t>
      </w:r>
      <w:r>
        <w:rPr>
          <w:lang w:eastAsia="ko-KR"/>
        </w:rPr>
        <w:t>튼튼해집니다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소홀히</w:t>
      </w:r>
      <w:r>
        <w:rPr>
          <w:lang w:eastAsia="ko-KR"/>
        </w:rPr>
        <w:t xml:space="preserve"> </w:t>
      </w:r>
      <w:r>
        <w:rPr>
          <w:lang w:eastAsia="ko-KR"/>
        </w:rPr>
        <w:t>하거나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내키는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이따금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 </w:t>
      </w:r>
      <w:r>
        <w:rPr>
          <w:lang w:eastAsia="ko-KR"/>
        </w:rPr>
        <w:t>말았다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관계는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끊어져</w:t>
      </w:r>
      <w:r>
        <w:rPr>
          <w:lang w:eastAsia="ko-KR"/>
        </w:rPr>
        <w:t xml:space="preserve"> </w:t>
      </w:r>
      <w:r>
        <w:rPr>
          <w:lang w:eastAsia="ko-KR"/>
        </w:rPr>
        <w:t>버립니다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건조해지고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활력이</w:t>
      </w:r>
      <w:r>
        <w:rPr>
          <w:lang w:eastAsia="ko-KR"/>
        </w:rPr>
        <w:t xml:space="preserve"> </w:t>
      </w:r>
      <w:r>
        <w:rPr>
          <w:lang w:eastAsia="ko-KR"/>
        </w:rPr>
        <w:t>사라집니다</w:t>
      </w:r>
      <w:r>
        <w:rPr>
          <w:lang w:eastAsia="ko-KR"/>
        </w:rPr>
        <w:t xml:space="preserve">. </w:t>
      </w:r>
      <w:r>
        <w:rPr>
          <w:lang w:eastAsia="ko-KR"/>
        </w:rPr>
        <w:t>신앙생활이</w:t>
      </w:r>
      <w:r>
        <w:rPr>
          <w:lang w:eastAsia="ko-KR"/>
        </w:rPr>
        <w:t xml:space="preserve"> </w:t>
      </w:r>
      <w:r>
        <w:rPr>
          <w:lang w:eastAsia="ko-KR"/>
        </w:rPr>
        <w:t>건강과</w:t>
      </w:r>
      <w:r>
        <w:rPr>
          <w:lang w:eastAsia="ko-KR"/>
        </w:rPr>
        <w:t xml:space="preserve"> </w:t>
      </w:r>
      <w:r>
        <w:rPr>
          <w:lang w:eastAsia="ko-KR"/>
        </w:rPr>
        <w:t>생기를</w:t>
      </w:r>
      <w:r>
        <w:rPr>
          <w:lang w:eastAsia="ko-KR"/>
        </w:rPr>
        <w:t xml:space="preserve"> </w:t>
      </w:r>
      <w:r>
        <w:rPr>
          <w:lang w:eastAsia="ko-KR"/>
        </w:rPr>
        <w:t>잃습니다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글과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경향이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커지고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73E9C06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은혜로만</w:t>
      </w:r>
      <w:r>
        <w:rPr>
          <w:lang w:eastAsia="ko-KR"/>
        </w:rPr>
        <w:t xml:space="preserve"> </w:t>
      </w:r>
      <w:r>
        <w:rPr>
          <w:lang w:eastAsia="ko-KR"/>
        </w:rPr>
        <w:t>기운을</w:t>
      </w:r>
      <w:r>
        <w:rPr>
          <w:lang w:eastAsia="ko-KR"/>
        </w:rPr>
        <w:t xml:space="preserve"> </w:t>
      </w:r>
      <w:r>
        <w:rPr>
          <w:lang w:eastAsia="ko-KR"/>
        </w:rPr>
        <w:t>차리고</w:t>
      </w:r>
      <w:r>
        <w:rPr>
          <w:lang w:eastAsia="ko-KR"/>
        </w:rPr>
        <w:t xml:space="preserve"> </w:t>
      </w:r>
      <w:r>
        <w:rPr>
          <w:lang w:eastAsia="ko-KR"/>
        </w:rPr>
        <w:t>신선해집니다</w:t>
      </w:r>
      <w:r>
        <w:rPr>
          <w:lang w:eastAsia="ko-KR"/>
        </w:rPr>
        <w:t xml:space="preserve">. </w:t>
      </w:r>
      <w:r>
        <w:rPr>
          <w:lang w:eastAsia="ko-KR"/>
        </w:rPr>
        <w:t>고귀하고</w:t>
      </w:r>
      <w:r>
        <w:rPr>
          <w:lang w:eastAsia="ko-KR"/>
        </w:rPr>
        <w:t xml:space="preserve"> </w:t>
      </w:r>
      <w:r>
        <w:rPr>
          <w:lang w:eastAsia="ko-KR"/>
        </w:rPr>
        <w:t>확실한</w:t>
      </w:r>
      <w:r>
        <w:rPr>
          <w:lang w:eastAsia="ko-KR"/>
        </w:rPr>
        <w:t xml:space="preserve"> </w:t>
      </w:r>
      <w:r>
        <w:rPr>
          <w:lang w:eastAsia="ko-KR"/>
        </w:rPr>
        <w:t>예언의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탐구하는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충만하게</w:t>
      </w:r>
      <w:r>
        <w:rPr>
          <w:lang w:eastAsia="ko-KR"/>
        </w:rPr>
        <w:t xml:space="preserve"> </w:t>
      </w:r>
      <w:r>
        <w:rPr>
          <w:lang w:eastAsia="ko-KR"/>
        </w:rPr>
        <w:t>드러냅니다</w:t>
      </w:r>
      <w:r>
        <w:rPr>
          <w:lang w:eastAsia="ko-KR"/>
        </w:rPr>
        <w:t>.</w:t>
      </w:r>
    </w:p>
    <w:p w14:paraId="625470C6" w14:textId="77777777" w:rsidR="00410202" w:rsidRDefault="00000000">
      <w:pPr>
        <w:rPr>
          <w:lang w:eastAsia="ko-KR"/>
        </w:rPr>
      </w:pPr>
      <w:r>
        <w:rPr>
          <w:lang w:eastAsia="ko-KR"/>
        </w:rPr>
        <w:t>영문</w:t>
      </w:r>
      <w:r>
        <w:rPr>
          <w:lang w:eastAsia="ko-KR"/>
        </w:rPr>
        <w:t xml:space="preserve"> </w:t>
      </w:r>
      <w:r>
        <w:rPr>
          <w:lang w:eastAsia="ko-KR"/>
        </w:rPr>
        <w:t>『시조』</w:t>
      </w:r>
      <w:r>
        <w:rPr>
          <w:lang w:eastAsia="ko-KR"/>
        </w:rPr>
        <w:t>, 1893</w:t>
      </w:r>
      <w:r>
        <w:rPr>
          <w:lang w:eastAsia="ko-KR"/>
        </w:rPr>
        <w:t>년</w:t>
      </w:r>
      <w:r>
        <w:rPr>
          <w:lang w:eastAsia="ko-KR"/>
        </w:rPr>
        <w:t xml:space="preserve"> 7</w:t>
      </w:r>
      <w:r>
        <w:rPr>
          <w:lang w:eastAsia="ko-KR"/>
        </w:rPr>
        <w:t>월</w:t>
      </w:r>
      <w:r>
        <w:rPr>
          <w:lang w:eastAsia="ko-KR"/>
        </w:rPr>
        <w:t xml:space="preserve"> 31</w:t>
      </w:r>
      <w:r>
        <w:rPr>
          <w:lang w:eastAsia="ko-KR"/>
        </w:rPr>
        <w:t>일</w:t>
      </w:r>
    </w:p>
    <w:p w14:paraId="5C7739F7" w14:textId="77777777" w:rsidR="00410202" w:rsidRDefault="00410202">
      <w:pPr>
        <w:jc w:val="both"/>
        <w:rPr>
          <w:lang w:eastAsia="ko-KR"/>
        </w:rPr>
      </w:pPr>
    </w:p>
    <w:p w14:paraId="64F790FE" w14:textId="77777777" w:rsidR="0041020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8825F6E" w14:textId="77777777" w:rsidR="00410202" w:rsidRDefault="00000000">
      <w:pPr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31</w:t>
      </w:r>
      <w:r>
        <w:rPr>
          <w:lang w:eastAsia="ko-KR"/>
        </w:rPr>
        <w:t>일</w:t>
      </w:r>
    </w:p>
    <w:p w14:paraId="0C93BBCE" w14:textId="77777777" w:rsidR="00410202" w:rsidRDefault="00410202">
      <w:pPr>
        <w:jc w:val="both"/>
        <w:rPr>
          <w:lang w:eastAsia="ko-KR"/>
        </w:rPr>
      </w:pPr>
    </w:p>
    <w:p w14:paraId="1A98943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대쟁투가</w:t>
      </w:r>
      <w:r>
        <w:rPr>
          <w:lang w:eastAsia="ko-KR"/>
        </w:rPr>
        <w:t xml:space="preserve"> </w:t>
      </w:r>
      <w:r>
        <w:rPr>
          <w:lang w:eastAsia="ko-KR"/>
        </w:rPr>
        <w:t>끝나다</w:t>
      </w:r>
    </w:p>
    <w:p w14:paraId="6A7A0B24" w14:textId="77777777" w:rsidR="00410202" w:rsidRDefault="00410202">
      <w:pPr>
        <w:jc w:val="both"/>
        <w:rPr>
          <w:lang w:eastAsia="ko-KR"/>
        </w:rPr>
      </w:pPr>
    </w:p>
    <w:p w14:paraId="670A6122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있을지어다</w:t>
      </w:r>
      <w:r>
        <w:rPr>
          <w:lang w:eastAsia="ko-KR"/>
        </w:rPr>
        <w:t xml:space="preserve"> </w:t>
      </w:r>
      <w:r>
        <w:rPr>
          <w:lang w:eastAsia="ko-KR"/>
        </w:rPr>
        <w:t>아멘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22:21).</w:t>
      </w:r>
    </w:p>
    <w:p w14:paraId="143D3543" w14:textId="77777777" w:rsidR="00410202" w:rsidRDefault="00410202">
      <w:pPr>
        <w:jc w:val="both"/>
        <w:rPr>
          <w:lang w:eastAsia="ko-KR"/>
        </w:rPr>
      </w:pPr>
    </w:p>
    <w:p w14:paraId="0B311200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아들과</w:t>
      </w:r>
      <w:r>
        <w:rPr>
          <w:lang w:eastAsia="ko-KR"/>
        </w:rPr>
        <w:t xml:space="preserve"> </w:t>
      </w:r>
      <w:r>
        <w:rPr>
          <w:lang w:eastAsia="ko-KR"/>
        </w:rPr>
        <w:t>자유롭게</w:t>
      </w:r>
      <w:r>
        <w:rPr>
          <w:lang w:eastAsia="ko-KR"/>
        </w:rPr>
        <w:t xml:space="preserve"> </w:t>
      </w:r>
      <w:r>
        <w:rPr>
          <w:lang w:eastAsia="ko-KR"/>
        </w:rPr>
        <w:t>교제합니다</w:t>
      </w:r>
      <w:r>
        <w:rPr>
          <w:lang w:eastAsia="ko-KR"/>
        </w:rPr>
        <w:t xml:space="preserve">. </w:t>
      </w:r>
    </w:p>
    <w:p w14:paraId="748C487D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보화가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탐구의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공개될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죽음의</w:t>
      </w:r>
      <w:r>
        <w:rPr>
          <w:lang w:eastAsia="ko-KR"/>
        </w:rPr>
        <w:t xml:space="preserve"> </w:t>
      </w:r>
      <w:r>
        <w:rPr>
          <w:lang w:eastAsia="ko-KR"/>
        </w:rPr>
        <w:t>지배에서</w:t>
      </w:r>
      <w:r>
        <w:rPr>
          <w:lang w:eastAsia="ko-KR"/>
        </w:rPr>
        <w:t xml:space="preserve"> </w:t>
      </w:r>
      <w:r>
        <w:rPr>
          <w:lang w:eastAsia="ko-KR"/>
        </w:rPr>
        <w:t>벗어난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아득한</w:t>
      </w:r>
      <w:r>
        <w:rPr>
          <w:lang w:eastAsia="ko-KR"/>
        </w:rPr>
        <w:t xml:space="preserve"> </w:t>
      </w:r>
      <w:r>
        <w:rPr>
          <w:lang w:eastAsia="ko-KR"/>
        </w:rPr>
        <w:t>세계들을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지칠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모르고</w:t>
      </w:r>
      <w:r>
        <w:rPr>
          <w:lang w:eastAsia="ko-KR"/>
        </w:rPr>
        <w:t xml:space="preserve"> </w:t>
      </w:r>
      <w:r>
        <w:rPr>
          <w:lang w:eastAsia="ko-KR"/>
        </w:rPr>
        <w:t>날아갑니다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세계들에서는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바라보며</w:t>
      </w:r>
      <w:r>
        <w:rPr>
          <w:lang w:eastAsia="ko-KR"/>
        </w:rPr>
        <w:t xml:space="preserve"> </w:t>
      </w:r>
      <w:r>
        <w:rPr>
          <w:lang w:eastAsia="ko-KR"/>
        </w:rPr>
        <w:t>슬픔으로</w:t>
      </w:r>
      <w:r>
        <w:rPr>
          <w:lang w:eastAsia="ko-KR"/>
        </w:rPr>
        <w:t xml:space="preserve"> </w:t>
      </w:r>
      <w:r>
        <w:rPr>
          <w:lang w:eastAsia="ko-KR"/>
        </w:rPr>
        <w:t>전율했고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소식에</w:t>
      </w:r>
      <w:r>
        <w:rPr>
          <w:lang w:eastAsia="ko-KR"/>
        </w:rPr>
        <w:t xml:space="preserve"> </w:t>
      </w:r>
      <w:r>
        <w:rPr>
          <w:lang w:eastAsia="ko-KR"/>
        </w:rPr>
        <w:t>기쁨의</w:t>
      </w:r>
      <w:r>
        <w:rPr>
          <w:lang w:eastAsia="ko-KR"/>
        </w:rPr>
        <w:t xml:space="preserve"> </w:t>
      </w:r>
      <w:r>
        <w:rPr>
          <w:lang w:eastAsia="ko-KR"/>
        </w:rPr>
        <w:t>노래를</w:t>
      </w:r>
      <w:r>
        <w:rPr>
          <w:lang w:eastAsia="ko-KR"/>
        </w:rPr>
        <w:t xml:space="preserve"> </w:t>
      </w:r>
      <w:r>
        <w:rPr>
          <w:lang w:eastAsia="ko-KR"/>
        </w:rPr>
        <w:t>불렀습니다</w:t>
      </w:r>
      <w:r>
        <w:rPr>
          <w:lang w:eastAsia="ko-KR"/>
        </w:rPr>
        <w:t xml:space="preserve">. </w:t>
      </w:r>
      <w:r>
        <w:rPr>
          <w:lang w:eastAsia="ko-KR"/>
        </w:rPr>
        <w:t>지상의</w:t>
      </w:r>
      <w:r>
        <w:rPr>
          <w:lang w:eastAsia="ko-KR"/>
        </w:rPr>
        <w:t xml:space="preserve"> </w:t>
      </w:r>
      <w:r>
        <w:rPr>
          <w:lang w:eastAsia="ko-KR"/>
        </w:rPr>
        <w:t>후예들은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타락하지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존재들과</w:t>
      </w:r>
      <w:r>
        <w:rPr>
          <w:lang w:eastAsia="ko-KR"/>
        </w:rPr>
        <w:t xml:space="preserve"> </w:t>
      </w:r>
      <w:r>
        <w:rPr>
          <w:lang w:eastAsia="ko-KR"/>
        </w:rPr>
        <w:t>즐거움과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나눕니다</w:t>
      </w:r>
      <w:r>
        <w:rPr>
          <w:lang w:eastAsia="ko-KR"/>
        </w:rPr>
        <w:t xml:space="preserve">.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세대를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손길을</w:t>
      </w:r>
      <w:r>
        <w:rPr>
          <w:lang w:eastAsia="ko-KR"/>
        </w:rPr>
        <w:t xml:space="preserve"> </w:t>
      </w:r>
      <w:r>
        <w:rPr>
          <w:lang w:eastAsia="ko-KR"/>
        </w:rPr>
        <w:t>묵상하며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지식과</w:t>
      </w:r>
      <w:r>
        <w:rPr>
          <w:lang w:eastAsia="ko-KR"/>
        </w:rPr>
        <w:t xml:space="preserve"> </w:t>
      </w:r>
      <w:r>
        <w:rPr>
          <w:lang w:eastAsia="ko-KR"/>
        </w:rPr>
        <w:t>지혜의</w:t>
      </w:r>
      <w:r>
        <w:rPr>
          <w:lang w:eastAsia="ko-KR"/>
        </w:rPr>
        <w:t xml:space="preserve"> </w:t>
      </w:r>
      <w:r>
        <w:rPr>
          <w:lang w:eastAsia="ko-KR"/>
        </w:rPr>
        <w:t>보배들을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나눕니다</w:t>
      </w:r>
      <w:r>
        <w:rPr>
          <w:lang w:eastAsia="ko-KR"/>
        </w:rPr>
        <w:t xml:space="preserve">. </w:t>
      </w:r>
      <w:r>
        <w:rPr>
          <w:lang w:eastAsia="ko-KR"/>
        </w:rPr>
        <w:t>창조의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뚜렷한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바라봅니다</w:t>
      </w:r>
      <w:r>
        <w:rPr>
          <w:lang w:eastAsia="ko-KR"/>
        </w:rPr>
        <w:t xml:space="preserve">. </w:t>
      </w:r>
      <w:r>
        <w:rPr>
          <w:lang w:eastAsia="ko-KR"/>
        </w:rPr>
        <w:t>태양과</w:t>
      </w:r>
      <w:r>
        <w:rPr>
          <w:lang w:eastAsia="ko-KR"/>
        </w:rPr>
        <w:t xml:space="preserve"> </w:t>
      </w:r>
      <w:r>
        <w:rPr>
          <w:lang w:eastAsia="ko-KR"/>
        </w:rPr>
        <w:t>별들</w:t>
      </w:r>
      <w:r>
        <w:rPr>
          <w:lang w:eastAsia="ko-KR"/>
        </w:rPr>
        <w:t xml:space="preserve">, </w:t>
      </w:r>
      <w:r>
        <w:rPr>
          <w:lang w:eastAsia="ko-KR"/>
        </w:rPr>
        <w:t>천체가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주위를</w:t>
      </w:r>
      <w:r>
        <w:rPr>
          <w:lang w:eastAsia="ko-KR"/>
        </w:rPr>
        <w:t xml:space="preserve"> </w:t>
      </w:r>
      <w:r>
        <w:rPr>
          <w:lang w:eastAsia="ko-KR"/>
        </w:rPr>
        <w:t>일정한</w:t>
      </w:r>
      <w:r>
        <w:rPr>
          <w:lang w:eastAsia="ko-KR"/>
        </w:rPr>
        <w:t xml:space="preserve"> </w:t>
      </w:r>
      <w:r>
        <w:rPr>
          <w:lang w:eastAsia="ko-KR"/>
        </w:rPr>
        <w:t>궤도에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돌고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봅니다</w:t>
      </w:r>
      <w:r>
        <w:rPr>
          <w:lang w:eastAsia="ko-KR"/>
        </w:rPr>
        <w:t xml:space="preserve">.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것에서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이르기까지</w:t>
      </w:r>
      <w:r>
        <w:rPr>
          <w:lang w:eastAsia="ko-KR"/>
        </w:rPr>
        <w:t xml:space="preserve"> </w:t>
      </w:r>
      <w:r>
        <w:rPr>
          <w:lang w:eastAsia="ko-KR"/>
        </w:rPr>
        <w:t>만물에는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기록되어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>.</w:t>
      </w:r>
    </w:p>
    <w:p w14:paraId="44C5CFFB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세월이</w:t>
      </w:r>
      <w:r>
        <w:rPr>
          <w:lang w:eastAsia="ko-KR"/>
        </w:rPr>
        <w:t xml:space="preserve"> </w:t>
      </w:r>
      <w:r>
        <w:rPr>
          <w:lang w:eastAsia="ko-KR"/>
        </w:rPr>
        <w:t>흘러갈수록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분명하고도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영광스럽게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지식이</w:t>
      </w:r>
      <w:r>
        <w:rPr>
          <w:lang w:eastAsia="ko-KR"/>
        </w:rPr>
        <w:t xml:space="preserve"> </w:t>
      </w:r>
      <w:r>
        <w:rPr>
          <w:lang w:eastAsia="ko-KR"/>
        </w:rPr>
        <w:t>더해지는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존경과</w:t>
      </w:r>
      <w:r>
        <w:rPr>
          <w:lang w:eastAsia="ko-KR"/>
        </w:rPr>
        <w:t xml:space="preserve"> </w:t>
      </w:r>
      <w:r>
        <w:rPr>
          <w:lang w:eastAsia="ko-KR"/>
        </w:rPr>
        <w:t>행복도</w:t>
      </w:r>
      <w:r>
        <w:rPr>
          <w:lang w:eastAsia="ko-KR"/>
        </w:rPr>
        <w:t xml:space="preserve"> </w:t>
      </w:r>
      <w:r>
        <w:rPr>
          <w:lang w:eastAsia="ko-KR"/>
        </w:rPr>
        <w:t>더해집니다</w:t>
      </w:r>
      <w:r>
        <w:rPr>
          <w:lang w:eastAsia="ko-KR"/>
        </w:rPr>
        <w:t xml:space="preserve">.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배우면</w:t>
      </w:r>
      <w:r>
        <w:rPr>
          <w:lang w:eastAsia="ko-KR"/>
        </w:rPr>
        <w:t xml:space="preserve"> </w:t>
      </w:r>
      <w:r>
        <w:rPr>
          <w:lang w:eastAsia="ko-KR"/>
        </w:rPr>
        <w:t>배울수록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품성에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찬탄은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커질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구원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사탄과</w:t>
      </w:r>
      <w:r>
        <w:rPr>
          <w:lang w:eastAsia="ko-KR"/>
        </w:rPr>
        <w:t xml:space="preserve"> </w:t>
      </w:r>
      <w:r>
        <w:rPr>
          <w:lang w:eastAsia="ko-KR"/>
        </w:rPr>
        <w:t>싸워</w:t>
      </w:r>
      <w:r>
        <w:rPr>
          <w:lang w:eastAsia="ko-KR"/>
        </w:rPr>
        <w:t xml:space="preserve"> </w:t>
      </w:r>
      <w:r>
        <w:rPr>
          <w:lang w:eastAsia="ko-KR"/>
        </w:rPr>
        <w:t>이루신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업적을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무리의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열렬한</w:t>
      </w:r>
      <w:r>
        <w:rPr>
          <w:lang w:eastAsia="ko-KR"/>
        </w:rPr>
        <w:t xml:space="preserve"> </w:t>
      </w:r>
      <w:r>
        <w:rPr>
          <w:lang w:eastAsia="ko-KR"/>
        </w:rPr>
        <w:t>헌신의</w:t>
      </w:r>
      <w:r>
        <w:rPr>
          <w:lang w:eastAsia="ko-KR"/>
        </w:rPr>
        <w:t xml:space="preserve"> </w:t>
      </w:r>
      <w:r>
        <w:rPr>
          <w:lang w:eastAsia="ko-KR"/>
        </w:rPr>
        <w:t>다짐으로</w:t>
      </w:r>
      <w:r>
        <w:rPr>
          <w:lang w:eastAsia="ko-KR"/>
        </w:rPr>
        <w:t xml:space="preserve"> </w:t>
      </w:r>
      <w:r>
        <w:rPr>
          <w:lang w:eastAsia="ko-KR"/>
        </w:rPr>
        <w:t>불타오릅니다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금</w:t>
      </w:r>
      <w:r>
        <w:rPr>
          <w:lang w:eastAsia="ko-KR"/>
        </w:rPr>
        <w:t xml:space="preserve"> </w:t>
      </w:r>
      <w:r>
        <w:rPr>
          <w:lang w:eastAsia="ko-KR"/>
        </w:rPr>
        <w:t>하프를</w:t>
      </w:r>
      <w:r>
        <w:rPr>
          <w:lang w:eastAsia="ko-KR"/>
        </w:rPr>
        <w:t xml:space="preserve"> </w:t>
      </w:r>
      <w:r>
        <w:rPr>
          <w:lang w:eastAsia="ko-KR"/>
        </w:rPr>
        <w:t>연주하며</w:t>
      </w:r>
      <w:r>
        <w:rPr>
          <w:lang w:eastAsia="ko-KR"/>
        </w:rPr>
        <w:t xml:space="preserve"> </w:t>
      </w:r>
      <w:r>
        <w:rPr>
          <w:lang w:eastAsia="ko-KR"/>
        </w:rPr>
        <w:t>천천만만의</w:t>
      </w:r>
      <w:r>
        <w:rPr>
          <w:lang w:eastAsia="ko-KR"/>
        </w:rPr>
        <w:t xml:space="preserve"> </w:t>
      </w:r>
      <w:r>
        <w:rPr>
          <w:lang w:eastAsia="ko-KR"/>
        </w:rPr>
        <w:t>음성이</w:t>
      </w:r>
      <w:r>
        <w:rPr>
          <w:lang w:eastAsia="ko-KR"/>
        </w:rPr>
        <w:t xml:space="preserve"> </w:t>
      </w:r>
      <w:r>
        <w:rPr>
          <w:lang w:eastAsia="ko-KR"/>
        </w:rPr>
        <w:t>한데</w:t>
      </w:r>
      <w:r>
        <w:rPr>
          <w:lang w:eastAsia="ko-KR"/>
        </w:rPr>
        <w:t xml:space="preserve"> </w:t>
      </w:r>
      <w:r>
        <w:rPr>
          <w:lang w:eastAsia="ko-KR"/>
        </w:rPr>
        <w:t>모여</w:t>
      </w:r>
      <w:r>
        <w:rPr>
          <w:lang w:eastAsia="ko-KR"/>
        </w:rPr>
        <w:t xml:space="preserve"> </w:t>
      </w:r>
      <w:r>
        <w:rPr>
          <w:lang w:eastAsia="ko-KR"/>
        </w:rPr>
        <w:t>웅장한</w:t>
      </w:r>
      <w:r>
        <w:rPr>
          <w:lang w:eastAsia="ko-KR"/>
        </w:rPr>
        <w:t xml:space="preserve"> </w:t>
      </w:r>
      <w:r>
        <w:rPr>
          <w:lang w:eastAsia="ko-KR"/>
        </w:rPr>
        <w:t>찬양</w:t>
      </w:r>
      <w:r>
        <w:rPr>
          <w:lang w:eastAsia="ko-KR"/>
        </w:rPr>
        <w:t xml:space="preserve"> </w:t>
      </w:r>
      <w:r>
        <w:rPr>
          <w:lang w:eastAsia="ko-KR"/>
        </w:rPr>
        <w:t>소리가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73C8B1AA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들으니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위에와</w:t>
      </w:r>
      <w:r>
        <w:rPr>
          <w:lang w:eastAsia="ko-KR"/>
        </w:rPr>
        <w:t xml:space="preserve"> </w:t>
      </w:r>
      <w:r>
        <w:rPr>
          <w:lang w:eastAsia="ko-KR"/>
        </w:rPr>
        <w:t>땅</w:t>
      </w:r>
      <w:r>
        <w:rPr>
          <w:lang w:eastAsia="ko-KR"/>
        </w:rPr>
        <w:t xml:space="preserve"> </w:t>
      </w:r>
      <w:r>
        <w:rPr>
          <w:lang w:eastAsia="ko-KR"/>
        </w:rPr>
        <w:t>위에와</w:t>
      </w:r>
      <w:r>
        <w:rPr>
          <w:lang w:eastAsia="ko-KR"/>
        </w:rPr>
        <w:t xml:space="preserve"> </w:t>
      </w:r>
      <w:r>
        <w:rPr>
          <w:lang w:eastAsia="ko-KR"/>
        </w:rPr>
        <w:t>땅</w:t>
      </w:r>
      <w:r>
        <w:rPr>
          <w:lang w:eastAsia="ko-KR"/>
        </w:rPr>
        <w:t xml:space="preserve"> </w:t>
      </w:r>
      <w:r>
        <w:rPr>
          <w:lang w:eastAsia="ko-KR"/>
        </w:rPr>
        <w:t>아래와</w:t>
      </w:r>
      <w:r>
        <w:rPr>
          <w:lang w:eastAsia="ko-KR"/>
        </w:rPr>
        <w:t xml:space="preserve"> </w:t>
      </w:r>
      <w:r>
        <w:rPr>
          <w:lang w:eastAsia="ko-KR"/>
        </w:rPr>
        <w:t>바다</w:t>
      </w:r>
      <w:r>
        <w:rPr>
          <w:lang w:eastAsia="ko-KR"/>
        </w:rPr>
        <w:t xml:space="preserve"> </w:t>
      </w:r>
      <w:r>
        <w:rPr>
          <w:lang w:eastAsia="ko-KR"/>
        </w:rPr>
        <w:t>위에와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피조물이</w:t>
      </w:r>
      <w:r>
        <w:rPr>
          <w:lang w:eastAsia="ko-KR"/>
        </w:rPr>
        <w:t xml:space="preserve"> </w:t>
      </w:r>
      <w:r>
        <w:rPr>
          <w:lang w:eastAsia="ko-KR"/>
        </w:rPr>
        <w:t>이르되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앉으신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어린양에게</w:t>
      </w:r>
      <w:r>
        <w:rPr>
          <w:lang w:eastAsia="ko-KR"/>
        </w:rPr>
        <w:t xml:space="preserve"> </w:t>
      </w:r>
      <w:r>
        <w:rPr>
          <w:lang w:eastAsia="ko-KR"/>
        </w:rPr>
        <w:t>찬송과</w:t>
      </w:r>
      <w:r>
        <w:rPr>
          <w:lang w:eastAsia="ko-KR"/>
        </w:rPr>
        <w:t xml:space="preserve"> </w:t>
      </w:r>
      <w:r>
        <w:rPr>
          <w:lang w:eastAsia="ko-KR"/>
        </w:rPr>
        <w:t>존귀와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권능을</w:t>
      </w:r>
      <w:r>
        <w:rPr>
          <w:lang w:eastAsia="ko-KR"/>
        </w:rPr>
        <w:t xml:space="preserve"> </w:t>
      </w:r>
      <w:r>
        <w:rPr>
          <w:lang w:eastAsia="ko-KR"/>
        </w:rPr>
        <w:t>세세토록</w:t>
      </w:r>
      <w:r>
        <w:rPr>
          <w:lang w:eastAsia="ko-KR"/>
        </w:rPr>
        <w:t xml:space="preserve"> </w:t>
      </w:r>
      <w:r>
        <w:rPr>
          <w:lang w:eastAsia="ko-KR"/>
        </w:rPr>
        <w:t>돌릴지어다</w:t>
      </w:r>
      <w:r>
        <w:rPr>
          <w:lang w:eastAsia="ko-KR"/>
        </w:rPr>
        <w:t xml:space="preserve"> </w:t>
      </w:r>
      <w:r>
        <w:rPr>
          <w:lang w:eastAsia="ko-KR"/>
        </w:rPr>
        <w:t>하니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5:13).</w:t>
      </w:r>
    </w:p>
    <w:p w14:paraId="7554ACA8" w14:textId="77777777" w:rsidR="00410202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대쟁투는</w:t>
      </w:r>
      <w:r>
        <w:rPr>
          <w:lang w:eastAsia="ko-KR"/>
        </w:rPr>
        <w:t xml:space="preserve"> </w:t>
      </w:r>
      <w:r>
        <w:rPr>
          <w:lang w:eastAsia="ko-KR"/>
        </w:rPr>
        <w:t>끝났습니다</w:t>
      </w:r>
      <w:r>
        <w:rPr>
          <w:lang w:eastAsia="ko-KR"/>
        </w:rPr>
        <w:t xml:space="preserve">.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죄인은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존재하지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우주가</w:t>
      </w:r>
      <w:r>
        <w:rPr>
          <w:lang w:eastAsia="ko-KR"/>
        </w:rPr>
        <w:t xml:space="preserve"> </w:t>
      </w:r>
      <w:r>
        <w:rPr>
          <w:lang w:eastAsia="ko-KR"/>
        </w:rPr>
        <w:t>깨끗해졌습니다</w:t>
      </w:r>
      <w:r>
        <w:rPr>
          <w:lang w:eastAsia="ko-KR"/>
        </w:rPr>
        <w:t xml:space="preserve">. </w:t>
      </w:r>
      <w:r>
        <w:rPr>
          <w:lang w:eastAsia="ko-KR"/>
        </w:rPr>
        <w:t>조화와</w:t>
      </w:r>
      <w:r>
        <w:rPr>
          <w:lang w:eastAsia="ko-KR"/>
        </w:rPr>
        <w:t xml:space="preserve"> </w:t>
      </w:r>
      <w:r>
        <w:rPr>
          <w:lang w:eastAsia="ko-KR"/>
        </w:rPr>
        <w:t>기쁨의</w:t>
      </w:r>
      <w:r>
        <w:rPr>
          <w:lang w:eastAsia="ko-KR"/>
        </w:rPr>
        <w:t xml:space="preserve"> </w:t>
      </w:r>
      <w:r>
        <w:rPr>
          <w:lang w:eastAsia="ko-KR"/>
        </w:rPr>
        <w:t>고동</w:t>
      </w:r>
      <w:r>
        <w:rPr>
          <w:lang w:eastAsia="ko-KR"/>
        </w:rPr>
        <w:t xml:space="preserve"> </w:t>
      </w:r>
      <w:r>
        <w:rPr>
          <w:lang w:eastAsia="ko-KR"/>
        </w:rPr>
        <w:t>소리가</w:t>
      </w:r>
      <w:r>
        <w:rPr>
          <w:lang w:eastAsia="ko-KR"/>
        </w:rPr>
        <w:t xml:space="preserve"> </w:t>
      </w:r>
      <w:r>
        <w:rPr>
          <w:lang w:eastAsia="ko-KR"/>
        </w:rPr>
        <w:t>광대한</w:t>
      </w:r>
      <w:r>
        <w:rPr>
          <w:lang w:eastAsia="ko-KR"/>
        </w:rPr>
        <w:t xml:space="preserve"> </w:t>
      </w:r>
      <w:r>
        <w:rPr>
          <w:lang w:eastAsia="ko-KR"/>
        </w:rPr>
        <w:t>우주에</w:t>
      </w:r>
      <w:r>
        <w:rPr>
          <w:lang w:eastAsia="ko-KR"/>
        </w:rPr>
        <w:t xml:space="preserve"> </w:t>
      </w:r>
      <w:r>
        <w:rPr>
          <w:lang w:eastAsia="ko-KR"/>
        </w:rPr>
        <w:t>울립니다</w:t>
      </w:r>
      <w:r>
        <w:rPr>
          <w:lang w:eastAsia="ko-KR"/>
        </w:rPr>
        <w:t xml:space="preserve">. </w:t>
      </w:r>
      <w:r>
        <w:rPr>
          <w:lang w:eastAsia="ko-KR"/>
        </w:rPr>
        <w:t>만물을</w:t>
      </w:r>
      <w:r>
        <w:rPr>
          <w:lang w:eastAsia="ko-KR"/>
        </w:rPr>
        <w:t xml:space="preserve"> </w:t>
      </w:r>
      <w:r>
        <w:rPr>
          <w:lang w:eastAsia="ko-KR"/>
        </w:rPr>
        <w:t>지으신</w:t>
      </w:r>
      <w:r>
        <w:rPr>
          <w:lang w:eastAsia="ko-KR"/>
        </w:rPr>
        <w:t xml:space="preserve"> </w:t>
      </w:r>
      <w:r>
        <w:rPr>
          <w:lang w:eastAsia="ko-KR"/>
        </w:rPr>
        <w:t>분에게서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우주로</w:t>
      </w:r>
      <w:r>
        <w:rPr>
          <w:lang w:eastAsia="ko-KR"/>
        </w:rPr>
        <w:t xml:space="preserve"> </w:t>
      </w:r>
      <w:r>
        <w:rPr>
          <w:lang w:eastAsia="ko-KR"/>
        </w:rPr>
        <w:t>퍼져</w:t>
      </w:r>
      <w:r>
        <w:rPr>
          <w:lang w:eastAsia="ko-KR"/>
        </w:rPr>
        <w:t xml:space="preserve"> </w:t>
      </w:r>
      <w:r>
        <w:rPr>
          <w:lang w:eastAsia="ko-KR"/>
        </w:rPr>
        <w:t>나갑니다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미립자에서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세계에</w:t>
      </w:r>
      <w:r>
        <w:rPr>
          <w:lang w:eastAsia="ko-KR"/>
        </w:rPr>
        <w:t xml:space="preserve"> </w:t>
      </w:r>
      <w:r>
        <w:rPr>
          <w:lang w:eastAsia="ko-KR"/>
        </w:rPr>
        <w:t>이르기까지</w:t>
      </w:r>
      <w:r>
        <w:rPr>
          <w:lang w:eastAsia="ko-KR"/>
        </w:rPr>
        <w:t xml:space="preserve"> </w:t>
      </w:r>
      <w:r>
        <w:rPr>
          <w:lang w:eastAsia="ko-KR"/>
        </w:rPr>
        <w:t>생물과</w:t>
      </w:r>
      <w:r>
        <w:rPr>
          <w:lang w:eastAsia="ko-KR"/>
        </w:rPr>
        <w:t xml:space="preserve"> </w:t>
      </w:r>
      <w:r>
        <w:rPr>
          <w:lang w:eastAsia="ko-KR"/>
        </w:rPr>
        <w:t>무생물을</w:t>
      </w:r>
      <w:r>
        <w:rPr>
          <w:lang w:eastAsia="ko-KR"/>
        </w:rPr>
        <w:t xml:space="preserve"> </w:t>
      </w:r>
      <w:r>
        <w:rPr>
          <w:lang w:eastAsia="ko-KR"/>
        </w:rPr>
        <w:t>막론하고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만물이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아름다움과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발산하며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사랑이시라고</w:t>
      </w:r>
      <w:r>
        <w:rPr>
          <w:lang w:eastAsia="ko-KR"/>
        </w:rPr>
        <w:t xml:space="preserve"> </w:t>
      </w:r>
      <w:r>
        <w:rPr>
          <w:lang w:eastAsia="ko-KR"/>
        </w:rPr>
        <w:t>선포합니다</w:t>
      </w:r>
      <w:r>
        <w:rPr>
          <w:lang w:eastAsia="ko-KR"/>
        </w:rPr>
        <w:t xml:space="preserve">. </w:t>
      </w:r>
    </w:p>
    <w:p w14:paraId="4C70AA6F" w14:textId="77777777" w:rsidR="00410202" w:rsidRDefault="00410202">
      <w:pPr>
        <w:jc w:val="both"/>
        <w:rPr>
          <w:lang w:eastAsia="ko-KR"/>
        </w:rPr>
      </w:pPr>
    </w:p>
    <w:p w14:paraId="1947327A" w14:textId="77777777" w:rsidR="00410202" w:rsidRDefault="00000000">
      <w:pPr>
        <w:jc w:val="both"/>
      </w:pPr>
      <w:r>
        <w:t>『각</w:t>
      </w:r>
      <w:r>
        <w:t xml:space="preserve"> </w:t>
      </w:r>
      <w:r>
        <w:t>시대의</w:t>
      </w:r>
      <w:r>
        <w:t xml:space="preserve"> </w:t>
      </w:r>
      <w:r>
        <w:t>대쟁투』</w:t>
      </w:r>
      <w:r>
        <w:t>, 676-678</w:t>
      </w:r>
    </w:p>
    <w:p w14:paraId="5B68371A" w14:textId="77777777" w:rsidR="00410202" w:rsidRDefault="00410202">
      <w:pPr>
        <w:jc w:val="both"/>
      </w:pPr>
    </w:p>
    <w:sectPr w:rsidR="004102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4873410">
    <w:abstractNumId w:val="8"/>
  </w:num>
  <w:num w:numId="2" w16cid:durableId="75252174">
    <w:abstractNumId w:val="6"/>
  </w:num>
  <w:num w:numId="3" w16cid:durableId="377248493">
    <w:abstractNumId w:val="5"/>
  </w:num>
  <w:num w:numId="4" w16cid:durableId="1898399343">
    <w:abstractNumId w:val="4"/>
  </w:num>
  <w:num w:numId="5" w16cid:durableId="882906826">
    <w:abstractNumId w:val="7"/>
  </w:num>
  <w:num w:numId="6" w16cid:durableId="830876144">
    <w:abstractNumId w:val="3"/>
  </w:num>
  <w:num w:numId="7" w16cid:durableId="2053071239">
    <w:abstractNumId w:val="2"/>
  </w:num>
  <w:num w:numId="8" w16cid:durableId="151453742">
    <w:abstractNumId w:val="1"/>
  </w:num>
  <w:num w:numId="9" w16cid:durableId="909121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24EB"/>
    <w:rsid w:val="00326F90"/>
    <w:rsid w:val="003946D6"/>
    <w:rsid w:val="003D61DD"/>
    <w:rsid w:val="00410202"/>
    <w:rsid w:val="004828B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32947B"/>
  <w14:defaultImageDpi w14:val="300"/>
  <w15:docId w15:val="{3223830C-7D49-472D-AAD7-40F00680B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65424</Words>
  <Characters>372922</Characters>
  <Application>Microsoft Office Word</Application>
  <DocSecurity>0</DocSecurity>
  <Lines>3107</Lines>
  <Paragraphs>874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부서 교열실</cp:lastModifiedBy>
  <cp:revision>5</cp:revision>
  <dcterms:created xsi:type="dcterms:W3CDTF">2013-12-23T23:15:00Z</dcterms:created>
  <dcterms:modified xsi:type="dcterms:W3CDTF">2026-01-18T08:18:00Z</dcterms:modified>
  <cp:category/>
</cp:coreProperties>
</file>